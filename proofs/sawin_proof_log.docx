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Sawin finite-rack domination proof log</w:t>
      </w:r>
    </w:p>
    <w:p>
      <w:pPr>
        <w:jc w:val="center"/>
      </w:pPr>
      <w:r>
        <w:t>Working audit generated from proofs/*.md</w:t>
      </w:r>
    </w:p>
    <w:p/>
    <w:p>
      <w:pPr>
        <w:pStyle w:val="Title"/>
      </w:pPr>
      <w:r>
        <w:t>Sawin finite-rack domination status</w:t>
      </w:r>
    </w:p>
    <w:p/>
    <w:p>
      <w:r>
        <w:t>Date: 2026-05-29</w:t>
      </w:r>
    </w:p>
    <w:p/>
    <w:p>
      <w:pPr>
        <w:pStyle w:val="Heading1"/>
      </w:pPr>
      <w:r>
        <w:t>Required final output</w:t>
      </w:r>
    </w:p>
    <w:p/>
    <w:p>
      <w:r>
        <w:t>The final result must be exactly one of the following.</w:t>
      </w:r>
    </w:p>
    <w:p/>
    <w:p>
      <w:r>
        <w:t>A. A complete proof that every finite bijective set-theoretic Yang-Baxter</w:t>
      </w:r>
    </w:p>
    <w:p>
      <w:r>
        <w:t>solution is dominated by a finite rack, with the rack independent of braid</w:t>
      </w:r>
    </w:p>
    <w:p>
      <w:r>
        <w:t>index.</w:t>
      </w:r>
    </w:p>
    <w:p/>
    <w:p>
      <w:r>
        <w:t>B. An explicit finite bijective YBE solution not dominated by any finite rack,</w:t>
      </w:r>
    </w:p>
    <w:p>
      <w:r>
        <w:t>with a normalized-law obstruction sequence.</w:t>
      </w:r>
    </w:p>
    <w:p/>
    <w:p>
      <w:r>
        <w:t>This file is a working proof log, not the final answer.  The candidate</w:t>
      </w:r>
    </w:p>
    <w:p>
      <w:r>
        <w:t>proof-side positive assembly is recorded in</w:t>
      </w:r>
    </w:p>
    <w:p>
      <w:r>
        <w:t>`proofs/master_local_residual_positive_closure.md`, but the proof-critic gap</w:t>
      </w:r>
    </w:p>
    <w:p>
      <w:r>
        <w:t>audit in `proofs/proof_critic_gap_audit.md` shows that the current branch does</w:t>
      </w:r>
    </w:p>
    <w:p>
      <w:r>
        <w:t>not yet prove outcome A.  The older `proofs/final_completion_audit.md` is</w:t>
      </w:r>
    </w:p>
    <w:p>
      <w:r>
        <w:t>superseded.</w:t>
      </w:r>
    </w:p>
    <w:p>
      <w:r>
        <w:t>The current repair target is stated in</w:t>
      </w:r>
    </w:p>
    <w:p>
      <w:r>
        <w:t>`proofs/descent_endpoint_repair_contract.md`.</w:t>
      </w:r>
    </w:p>
    <w:p/>
    <w:p>
      <w:pPr>
        <w:pStyle w:val="Heading1"/>
      </w:pPr>
      <w:r>
        <w:t>External-state check</w:t>
      </w:r>
    </w:p>
    <w:p/>
    <w:p>
      <w:r>
        <w:t>Web search on 2026-05-28 found the finite-rack domination problem as an open</w:t>
      </w:r>
    </w:p>
    <w:p>
      <w:r>
        <w:t>MathOverflow question by Will Sawin.  A recheck on the same date found the</w:t>
      </w:r>
    </w:p>
    <w:p>
      <w:r>
        <w:t>page still with `0` answers and no posted resolution:</w:t>
      </w:r>
    </w:p>
    <w:p>
      <w:r>
        <w:t>https://mathoverflow.net/questions/509988/set-theoretic-solutions-to-the-yang-baxter-equations-and-racks</w:t>
      </w:r>
    </w:p>
    <w:p>
      <w:r>
        <w:t>Direct recheck on 2026-06-04 again found the page with `0` answers and no</w:t>
      </w:r>
    </w:p>
    <w:p>
      <w:r>
        <w:t>posted resolution.</w:t>
      </w:r>
    </w:p>
    <w:p/>
    <w:p>
      <w:r>
        <w:t>A linked MathOverflow question isolates a "local branch-choice rigidity"</w:t>
      </w:r>
    </w:p>
    <w:p>
      <w:r>
        <w:t>obstruction in Green R-classes; that page also had `0` answers on recheck:</w:t>
      </w:r>
    </w:p>
    <w:p>
      <w:r>
        <w:t>https://mathoverflow.net/questions/510916/local-branch-choice-rigidity-in-green-r-classes-of-finite-set-theoretic-yang-baxter-solutions</w:t>
      </w:r>
    </w:p>
    <w:p/>
    <w:p>
      <w:r>
        <w:t>That obstruction matches the master local-minimal residual gap in the current</w:t>
      </w:r>
    </w:p>
    <w:p>
      <w:r>
        <w:t>reduction program.</w:t>
      </w:r>
    </w:p>
    <w:p/>
    <w:p>
      <w:pPr>
        <w:pStyle w:val="Heading1"/>
      </w:pPr>
      <w:r>
        <w:t>Reduction audit</w:t>
      </w:r>
    </w:p>
    <w:p/>
    <w:p>
      <w:pPr>
        <w:pStyle w:val="Heading2"/>
      </w:pPr>
      <w:r>
        <w:t>1. Quotient/residual setup</w:t>
      </w:r>
    </w:p>
    <w:p/>
    <w:p>
      <w:r>
        <w:t>For a quotient `pi : X -&gt; Z` and a rack `Q` dominating `Z`, the residual action</w:t>
      </w:r>
    </w:p>
    <w:p>
      <w:r>
        <w:t>is correctly organized by</w:t>
      </w:r>
    </w:p>
    <w:p/>
    <w:p>
      <w:r>
        <w:t>```text</w:t>
      </w:r>
    </w:p>
    <w:p>
      <w:r>
        <w:t>N_n = ker rho_{Q,n},</w:t>
      </w:r>
    </w:p>
    <w:p>
      <w:r>
        <w:t>X_z = product_i pi^{-1}(z_i),</w:t>
      </w:r>
    </w:p>
    <w:p>
      <w:r>
        <w:t>delta_{n,z}: N_n -&gt; Sym(X_z),</w:t>
      </w:r>
    </w:p>
    <w:p>
      <w:r>
        <w:t>Delta_n(beta) = (delta_{n,z}(beta))_z.</w:t>
      </w:r>
    </w:p>
    <w:p>
      <w:r>
        <w:t>```</w:t>
      </w:r>
    </w:p>
    <w:p/>
    <w:p>
      <w:r>
        <w:t>This setup is sound as a bookkeeping reduction: once `beta in N_n`, the base</w:t>
      </w:r>
    </w:p>
    <w:p>
      <w:r>
        <w:t>`Z^n` point is fixed, so all remaining motion is fibrewise.</w:t>
      </w:r>
    </w:p>
    <w:p/>
    <w:p>
      <w:pPr>
        <w:pStyle w:val="Heading2"/>
      </w:pPr>
      <w:r>
        <w:t>2. Sharp obstruction theorem</w:t>
      </w:r>
    </w:p>
    <w:p/>
    <w:p>
      <w:r>
        <w:t>The detector rack</w:t>
      </w:r>
    </w:p>
    <w:p/>
    <w:p>
      <w:r>
        <w:t>```text</w:t>
      </w:r>
    </w:p>
    <w:p>
      <w:r>
        <w:t>A_G = T_2 x (G x G),</w:t>
      </w:r>
    </w:p>
    <w:p>
      <w:r>
        <w:t>(a,u) ▷ (b,v) = (a b a^{-1}, a v)</w:t>
      </w:r>
    </w:p>
    <w:p>
      <w:r>
        <w:t>```</w:t>
      </w:r>
    </w:p>
    <w:p/>
    <w:p>
      <w:r>
        <w:t>is treated as the finite-rack mechanism for finite-group Artin-longitude data.</w:t>
      </w:r>
    </w:p>
    <w:p>
      <w:r>
        <w:t>The required kernel implication is</w:t>
      </w:r>
    </w:p>
    <w:p/>
    <w:p>
      <w:r>
        <w:t>```text</w:t>
      </w:r>
    </w:p>
    <w:p>
      <w:r>
        <w:t>Lambda_{G,n}(beta) = Lambda_{G,n}(1)  =&gt;  Delta_n(beta) = 1</w:t>
      </w:r>
    </w:p>
    <w:p>
      <w:r>
        <w:t>```</w:t>
      </w:r>
    </w:p>
    <w:p/>
    <w:p>
      <w:r>
        <w:t>for all `n` and `beta in N_n`.  If this holds, `Q x A_G` dominates the interval.</w:t>
      </w:r>
    </w:p>
    <w:p/>
    <w:p>
      <w:r>
        <w:t>The remaining burden is not the rack construction but the uniform existence of</w:t>
      </w:r>
    </w:p>
    <w:p>
      <w:r>
        <w:t>one finite group `G = G(pi,Q)` independent of `n`.</w:t>
      </w:r>
    </w:p>
    <w:p/>
    <w:p>
      <w:r>
        <w:t>The rack construction step itself is now written as</w:t>
      </w:r>
    </w:p>
    <w:p>
      <w:r>
        <w:t>`proofs/sharp_obstruction_theorem.md`.  It proves that</w:t>
      </w:r>
    </w:p>
    <w:p>
      <w:r>
        <w:t>`ker rho_{A_G,n}` is exactly the condition</w:t>
      </w:r>
    </w:p>
    <w:p>
      <w:r>
        <w:t>`Lambda_{G,n}=Lambda_{G,n}(1)`, because the `T_2` factor detects the Artin</w:t>
      </w:r>
    </w:p>
    <w:p>
      <w:r>
        <w:t>permutation and the active `G x G` factor carries the recursive image and</w:t>
      </w:r>
    </w:p>
    <w:p>
      <w:r>
        <w:t>longitude coordinates.  Consequently, if the residual kernel implication</w:t>
      </w:r>
    </w:p>
    <w:p>
      <w:r>
        <w:t>holds over a quotient dominated by `Q`, then `Q x A_G` dominates the total</w:t>
      </w:r>
    </w:p>
    <w:p>
      <w:r>
        <w:t>interval.  The same note also records the equivalence between kernel form and</w:t>
      </w:r>
    </w:p>
    <w:p>
      <w:r>
        <w:t>collision form, and the iteration `Q_i=Q_{i+1} x A_{G_i}` along a finite</w:t>
      </w:r>
    </w:p>
    <w:p>
      <w:r>
        <w:t>congruence chain.</w:t>
      </w:r>
    </w:p>
    <w:p>
      <w:r>
        <w:t>The construction is now executable as `sharp_obstruction_rack(Q,G)`, backed by</w:t>
      </w:r>
    </w:p>
    <w:p>
      <w:r>
        <w:t>the generic `product_solution()` and `is_rack_solution()` helpers.  This</w:t>
      </w:r>
    </w:p>
    <w:p>
      <w:r>
        <w:t>explicitly returns the finite rack `Q x A_G` with `|Q|*2*|G|^2` elements and</w:t>
      </w:r>
    </w:p>
    <w:p>
      <w:r>
        <w:t>keeps the final rack-construction step separate from the still-open task of</w:t>
      </w:r>
    </w:p>
    <w:p>
      <w:r>
        <w:t>finding the uniform local detector group `G(pi,Q)`.</w:t>
      </w:r>
    </w:p>
    <w:p>
      <w:r>
        <w:t>The chain-level assembly is also executable as</w:t>
      </w:r>
    </w:p>
    <w:p>
      <w:r>
        <w:t>`assemble_congruence_chain_rack(Q_m, groups)`.  It iterates</w:t>
      </w:r>
    </w:p>
    <w:p>
      <w:r>
        <w:t>`sharp_obstruction_rack` down a supplied finite detector list, records every</w:t>
      </w:r>
    </w:p>
    <w:p>
      <w:r>
        <w:t>factor `2*|G_i|^2`, and exposes the final rack object without accepting any</w:t>
      </w:r>
    </w:p>
    <w:p>
      <w:r>
        <w:t>braid-index input.</w:t>
      </w:r>
    </w:p>
    <w:p>
      <w:r>
        <w:t>The summary-level wrapper `closed_local_detector_chain(summaries)` now checks</w:t>
      </w:r>
    </w:p>
    <w:p>
      <w:r>
        <w:t>the step immediately before this construction: each closed local bottleneck</w:t>
      </w:r>
    </w:p>
    <w:p>
      <w:r>
        <w:t>row must supply one actual interval group `G_i`, obtained by producting any</w:t>
      </w:r>
    </w:p>
    <w:p>
      <w:r>
        <w:t>closed detector factors for that same interval.  The wrapper</w:t>
      </w:r>
    </w:p>
    <w:p>
      <w:r>
        <w:t>`assemble_closed_local_detector_chain_rack(Q_m,summaries)` refuses open</w:t>
      </w:r>
    </w:p>
    <w:p>
      <w:r>
        <w:t>product/corridor verdicts and delegated detector gaps, so the global rack</w:t>
      </w:r>
    </w:p>
    <w:p>
      <w:r>
        <w:t>assembly cannot accidentally hide an unproved local theorem step.</w:t>
      </w:r>
    </w:p>
    <w:p/>
    <w:p>
      <w:r>
        <w:t>There is also a direct rack-action version of the same principle.  For a</w:t>
      </w:r>
    </w:p>
    <w:p>
      <w:r>
        <w:t>finite rack `Y`, the left translations generate a finite inner group</w:t>
      </w:r>
    </w:p>
    <w:p>
      <w:r>
        <w:t>`Inn(Y) &lt;= Sym(Y)`.  The braid action on `Y^n` is obtained by evaluating the</w:t>
      </w:r>
    </w:p>
    <w:p>
      <w:r>
        <w:t>recursive Artin longitudes in `Inn(Y)`: the `j`-th output is</w:t>
      </w:r>
    </w:p>
    <w:p>
      <w:r>
        <w:t>`eval(L_j(beta))(y_{p(j)})`.  Hence</w:t>
      </w:r>
    </w:p>
    <w:p>
      <w:r>
        <w:t>`Lambda_{Inn(Y),n}(beta)=Lambda_{Inn(Y),n}(1)` implies</w:t>
      </w:r>
    </w:p>
    <w:p>
      <w:r>
        <w:t>`rho_{Y,n}(beta)=1`.  This is recorded in</w:t>
      </w:r>
    </w:p>
    <w:p>
      <w:r>
        <w:t>`proofs/finite_rack_longitude_quotient.md` and implemented by</w:t>
      </w:r>
    </w:p>
    <w:p>
      <w:r>
        <w:t>`rack_inner_group()` and `rack_longitude_action()`.  It proves the final</w:t>
      </w:r>
    </w:p>
    <w:p>
      <w:r>
        <w:t>step for outcome B: a sequence invisible to every finite group is invisible</w:t>
      </w:r>
    </w:p>
    <w:p>
      <w:r>
        <w:t>to every finite rack by taking `G=Inn(Y)`.</w:t>
      </w:r>
    </w:p>
    <w:p/>
    <w:p>
      <w:r>
        <w:t>The finite-G condition can be reformulated through a verbal quotient of the</w:t>
      </w:r>
    </w:p>
    <w:p>
      <w:r>
        <w:t>free group.  For fixed finite `G` and degree `n`, let</w:t>
      </w:r>
    </w:p>
    <w:p/>
    <w:p>
      <w:r>
        <w:t>```text</w:t>
      </w:r>
    </w:p>
    <w:p>
      <w:r>
        <w:t>K_G(n) = intersection_{phi:F_n -&gt; G} ker(phi),</w:t>
      </w:r>
    </w:p>
    <w:p>
      <w:r>
        <w:t>W_G(n) = F_n / K_G(n).</w:t>
      </w:r>
    </w:p>
    <w:p>
      <w:r>
        <w:t>```</w:t>
      </w:r>
    </w:p>
    <w:p/>
    <w:p>
      <w:r>
        <w:t>Then `W_G(n)` is finite, and</w:t>
      </w:r>
    </w:p>
    <w:p>
      <w:r>
        <w:t>`Lambda_{G,n}(beta)=Lambda_{G,n}(1)` is exactly the statement that the braid</w:t>
      </w:r>
    </w:p>
    <w:p>
      <w:r>
        <w:t>permutation is trivial and every recursive Artin longitude lies in `K_G(n)`.</w:t>
      </w:r>
    </w:p>
    <w:p>
      <w:r>
        <w:t>Such a braid acts trivially on `W_G(n)`.  Therefore a local interval is</w:t>
      </w:r>
    </w:p>
    <w:p>
      <w:r>
        <w:t>detected by the fixed finite group `G` if its residual action factors, for all</w:t>
      </w:r>
    </w:p>
    <w:p>
      <w:r>
        <w:t>`n`, through the Artin action on `W_G(n)`.  This does not make the rack depend</w:t>
      </w:r>
    </w:p>
    <w:p>
      <w:r>
        <w:t>on `n`: the proof quotient `W_G(n)` varies with `n`, while the detector rack</w:t>
      </w:r>
    </w:p>
    <w:p>
      <w:r>
        <w:t>`A_G` is fixed.  The remaining Green/corridor task is precisely to prove this</w:t>
      </w:r>
    </w:p>
    <w:p>
      <w:r>
        <w:t>finite-longitude factorization for a group `G(pi,Q)` built from the finite</w:t>
      </w:r>
    </w:p>
    <w:p>
      <w:r>
        <w:t>interval data, or to construct a normalized-law sequence showing that no such</w:t>
      </w:r>
    </w:p>
    <w:p>
      <w:r>
        <w:t>fixed finite `G` can work.</w:t>
      </w:r>
    </w:p>
    <w:p>
      <w:r>
        <w:t>The fixed detector-action criterion now also has an executable readout</w:t>
      </w:r>
    </w:p>
    <w:p>
      <w:r>
        <w:t>version: `exact_detector_readout_audit(...)` enumerates one fixed braid degree</w:t>
      </w:r>
    </w:p>
    <w:p>
      <w:r>
        <w:t>and, when successful, displays a table from reachable base-kernel detector</w:t>
      </w:r>
    </w:p>
    <w:p>
      <w:r>
        <w:t>states to residual permutations.  The rows now also check quotient-fibre</w:t>
      </w:r>
    </w:p>
    <w:p>
      <w:r>
        <w:t>preservation and count the moved base fibres and total tuples, so the table is</w:t>
      </w:r>
    </w:p>
    <w:p>
      <w:r>
        <w:t>directly aligned with the residual maps `delta_{n,z}`.  This clarifies the</w:t>
      </w:r>
    </w:p>
    <w:p>
      <w:r>
        <w:t>all-`n` target: the Green/corridor proof must construct these readouts</w:t>
      </w:r>
    </w:p>
    <w:p>
      <w:r>
        <w:t>symbolically from one fixed finite detector, rather than accumulating</w:t>
      </w:r>
    </w:p>
    <w:p>
      <w:r>
        <w:t>fixed-degree tables.</w:t>
      </w:r>
    </w:p>
    <w:p>
      <w:r>
        <w:t>The direct symmetric candidate now has the wrapper</w:t>
      </w:r>
    </w:p>
    <w:p>
      <w:r>
        <w:t>`symmetric_detector_readout_audit(X,n)`, which specializes this readout test</w:t>
      </w:r>
    </w:p>
    <w:p>
      <w:r>
        <w:t>to the one-point quotient and the single detector group `Sym(X)`.  It proves</w:t>
      </w:r>
    </w:p>
    <w:p>
      <w:r>
        <w:t>the fixed `n=2` readout for the size-three affine stress row exactly, with</w:t>
      </w:r>
    </w:p>
    <w:p>
      <w:r>
        <w:t>`12` reachable base-kernel detector states and `3` residual action states.</w:t>
      </w:r>
    </w:p>
    <w:p>
      <w:r>
        <w:t>This is deliberately recorded as fixed-index evidence only; it does not make</w:t>
      </w:r>
    </w:p>
    <w:p>
      <w:r>
        <w:t>`G` depend on `n`, and it does not prove the missing all-degree theorem.</w:t>
      </w:r>
    </w:p>
    <w:p>
      <w:r>
        <w:t>The product-readout helper `exact_detector_product_readout_audit(...)` now</w:t>
      </w:r>
    </w:p>
    <w:p>
      <w:r>
        <w:t>checks the same issue after multiplying finitely many displayed detector</w:t>
      </w:r>
    </w:p>
    <w:p>
      <w:r>
        <w:t>factors into one product group: in enumerated fixed-degree cases, the factor</w:t>
      </w:r>
    </w:p>
    <w:p>
      <w:r>
        <w:t>readout table and the direct-product readout table have the same residual</w:t>
      </w:r>
    </w:p>
    <w:p>
      <w:r>
        <w:t>readouts and proof status.  This reinforces that the eventual local detector</w:t>
      </w:r>
    </w:p>
    <w:p>
      <w:r>
        <w:t>must be one finite `G(pi,Q)`.</w:t>
      </w:r>
    </w:p>
    <w:p/>
    <w:p>
      <w:r>
        <w:t>The longitude-value subgroup criterion is now explicitly functorial under</w:t>
      </w:r>
    </w:p>
    <w:p>
      <w:r>
        <w:t>fixed finite group homomorphisms.  The note</w:t>
      </w:r>
    </w:p>
    <w:p>
      <w:r>
        <w:t>`proofs/longitude_subgroup_functoriality.md` proves that</w:t>
      </w:r>
    </w:p>
    <w:p>
      <w:r>
        <w:t>`f(V_beta(G)) &lt;= V_beta(H)` for every finite homomorphism `f:G -&gt; H`, with</w:t>
      </w:r>
    </w:p>
    <w:p>
      <w:r>
        <w:t>equality when `f` is surjective.  This lets product-label, normalized</w:t>
      </w:r>
    </w:p>
    <w:p>
      <w:r>
        <w:t>holonomy, unit-holonomy, Green kernel-block, and Schutzenberger factors be</w:t>
      </w:r>
    </w:p>
    <w:p>
      <w:r>
        <w:t>related by fixed finite quotients or projections without changing the braid</w:t>
      </w:r>
    </w:p>
    <w:p>
      <w:r>
        <w:t>index or weakening the finite-G longitude implication.</w:t>
      </w:r>
    </w:p>
    <w:p>
      <w:r>
        <w:t>The same functoriality now has an explicit witness form:</w:t>
      </w:r>
    </w:p>
    <w:p>
      <w:r>
        <w:t>`pushforward_longitude_subgroup_witness(...)` applies the homomorphism to</w:t>
      </w:r>
    </w:p>
    <w:p>
      <w:r>
        <w:t>every assignment entry in a displayed longitude-subgroup word and verifies</w:t>
      </w:r>
    </w:p>
    <w:p>
      <w:r>
        <w:t>that the pushed witness evaluates to the homomorphic image.</w:t>
      </w:r>
    </w:p>
    <w:p/>
    <w:p>
      <w:r>
        <w:t>The direct-product version is exact as well:</w:t>
      </w:r>
    </w:p>
    <w:p>
      <w:r>
        <w:t>`proofs/longitude_subgroup_products.md` proves</w:t>
      </w:r>
    </w:p>
    <w:p>
      <w:r>
        <w:t>`V_beta(prod_i G_i)=prod_i V_beta(G_i)`.  Consequently, factorwise</w:t>
      </w:r>
    </w:p>
    <w:p>
      <w:r>
        <w:t>longitude-subgroup membership for product-label, normalized holonomy,</w:t>
      </w:r>
    </w:p>
    <w:p>
      <w:r>
        <w:t>unit-holonomy, Green, Schutzenberger, quotient, and known-branch detector</w:t>
      </w:r>
    </w:p>
    <w:p>
      <w:r>
        <w:t>labels combines into membership in one fixed finite product detector group.</w:t>
      </w:r>
    </w:p>
    <w:p>
      <w:r>
        <w:t>The new note `proofs/longitude_subgroup_witness_calculus.md` records the</w:t>
      </w:r>
    </w:p>
    <w:p>
      <w:r>
        <w:t>certificate-level version: given explicit factor witnesses,</w:t>
      </w:r>
    </w:p>
    <w:p>
      <w:r>
        <w:t>`direct_product_longitude_subgroup_witness(...)` embeds them with identity</w:t>
      </w:r>
    </w:p>
    <w:p>
      <w:r>
        <w:t>assignments in the other coordinates and concatenates them into one product</w:t>
      </w:r>
    </w:p>
    <w:p>
      <w:r>
        <w:t>witness.  This is now the preferred way to move from factor endpoint</w:t>
      </w:r>
    </w:p>
    <w:p>
      <w:r>
        <w:t>certificates to the single finite product detector required by the sharp</w:t>
      </w:r>
    </w:p>
    <w:p>
      <w:r>
        <w:t>obstruction theorem.</w:t>
      </w:r>
    </w:p>
    <w:p>
      <w:r>
        <w:t>This justifies using a single `A_G` for the local interval after all factors</w:t>
      </w:r>
    </w:p>
    <w:p>
      <w:r>
        <w:t>are multiplied.</w:t>
      </w:r>
    </w:p>
    <w:p/>
    <w:p>
      <w:r>
        <w:t>The same compatibility now holds at the detector-action/readout level.</w:t>
      </w:r>
    </w:p>
    <w:p>
      <w:r>
        <w:t>`proofs/detector_action_products.md` proves that the active state of</w:t>
      </w:r>
    </w:p>
    <w:p>
      <w:r>
        <w:t>`A_{prod_i G_i}` projects coordinatewise to the active states of the</w:t>
      </w:r>
    </w:p>
    <w:p>
      <w:r>
        <w:t>individual `A_{G_i}` detector actions.  Hence separate residual readouts</w:t>
      </w:r>
    </w:p>
    <w:p>
      <w:r>
        <w:t>through fixed branch detectors can be assembled into one readout through the</w:t>
      </w:r>
    </w:p>
    <w:p>
      <w:r>
        <w:t>single product detector rack required by the sharp obstruction theorem.</w:t>
      </w:r>
    </w:p>
    <w:p/>
    <w:p>
      <w:r>
        <w:t>The purity convention is now isolated in</w:t>
      </w:r>
    </w:p>
    <w:p>
      <w:r>
        <w:t>`proofs/purity_stabilization.md`.  Branch arguments that use pure-braid</w:t>
      </w:r>
    </w:p>
    <w:p>
      <w:r>
        <w:t>formulas do not assume that `beta in ker rho_{Q,n}` is pure.  Instead the full</w:t>
      </w:r>
    </w:p>
    <w:p>
      <w:r>
        <w:t>detector rack `A_G=T_2 x (G x G)` supplies a `T_2` factor whose kernel is the</w:t>
      </w:r>
    </w:p>
    <w:p>
      <w:r>
        <w:t>pure braid group.  Thus the Artin permutation is killed by the</w:t>
      </w:r>
    </w:p>
    <w:p>
      <w:r>
        <w:t>`Lambda_{G,n}(beta)=Lambda_{G,n}(1)` hypothesis, and only then may pure-braid</w:t>
      </w:r>
    </w:p>
    <w:p>
      <w:r>
        <w:t>formulas such as the involutive/permutation branch formula be invoked.</w:t>
      </w:r>
    </w:p>
    <w:p/>
    <w:p>
      <w:r>
        <w:t>The same condition now has a compact subgroup profile.  For a braid `beta`,</w:t>
      </w:r>
    </w:p>
    <w:p>
      <w:r>
        <w:t>let `V_beta(G)` be the subgroup of `G` generated by all recursive-longitude</w:t>
      </w:r>
    </w:p>
    <w:p>
      <w:r>
        <w:t>values `phi(L_i(beta))` over all assignments `F_n -&gt; G`.  Then identity</w:t>
      </w:r>
    </w:p>
    <w:p>
      <w:r>
        <w:t>finite-`G` longitude data is equivalent to trivial Artin permutation and</w:t>
      </w:r>
    </w:p>
    <w:p>
      <w:r>
        <w:t>`V_beta(G)={1}`.  The helper `longitude_subgroup_profile()` records this</w:t>
      </w:r>
    </w:p>
    <w:p>
      <w:r>
        <w:t>finite-group visibility row, and</w:t>
      </w:r>
    </w:p>
    <w:p>
      <w:r>
        <w:t>`law_braid_longitude_subgroup_profile()` applies it after the standard</w:t>
      </w:r>
    </w:p>
    <w:p>
      <w:r>
        <w:t>pure-braid law embedding.  The note</w:t>
      </w:r>
    </w:p>
    <w:p>
      <w:r>
        <w:t>`proofs/longitude_subgroup_profile.md` records this profile.  It gives a</w:t>
      </w:r>
    </w:p>
    <w:p>
      <w:r>
        <w:t>compact way to audit B candidates: every fixed finite group must eventually</w:t>
      </w:r>
    </w:p>
    <w:p>
      <w:r>
        <w:t>have subgroup size `1`, while the YBE action still moves a tuple.</w:t>
      </w:r>
    </w:p>
    <w:p>
      <w:r>
        <w:t>The companion mover-profile helpers attach the first moved total or residual</w:t>
      </w:r>
    </w:p>
    <w:p>
      <w:r>
        <w:t>tuple to these subgroup rows, so a candidate obstruction can be audited as</w:t>
      </w:r>
    </w:p>
    <w:p>
      <w:r>
        <w:t>"invisible to the listed finite groups but still moving here."  This remains</w:t>
      </w:r>
    </w:p>
    <w:p>
      <w:r>
        <w:t>bounded diagnostic evidence unless it is upgraded to the required symbolic</w:t>
      </w:r>
    </w:p>
    <w:p>
      <w:r>
        <w:t>all-finite-group normalized-law sequence.</w:t>
      </w:r>
    </w:p>
    <w:p>
      <w:r>
        <w:t>The assigned-generator law separator has now been factored out as</w:t>
      </w:r>
    </w:p>
    <w:p>
      <w:r>
        <w:t>`short_law_separating_permutation_assignment(...)`.  It searches for a word</w:t>
      </w:r>
    </w:p>
    <w:p>
      <w:r>
        <w:t>that is a law on the listed finite detector groups but evaluates</w:t>
      </w:r>
    </w:p>
    <w:p>
      <w:r>
        <w:t>nontrivially on the specific tuple of permutation images supplied by a</w:t>
      </w:r>
    </w:p>
    <w:p>
      <w:r>
        <w:t>candidate construction.  This is the exact finite diagnostic used by the</w:t>
      </w:r>
    </w:p>
    <w:p>
      <w:r>
        <w:t>structure-orbit B route, where the assigned tuple is the restriction of the</w:t>
      </w:r>
    </w:p>
    <w:p>
      <w:r>
        <w:t>standard pure braid generators to one structure orbit.</w:t>
      </w:r>
    </w:p>
    <w:p/>
    <w:p>
      <w:r>
        <w:t>The bounded-degree action-image limitation is now recorded in</w:t>
      </w:r>
    </w:p>
    <w:p>
      <w:r>
        <w:t>`proofs/bounded_degree_action_image_limit.md`.  For fixed `n`, the image</w:t>
      </w:r>
    </w:p>
    <w:p>
      <w:r>
        <w:t>`rho_{X,n}(B_n)` and the degree-`n` structure-orbit holonomy groups are finite,</w:t>
      </w:r>
    </w:p>
    <w:p>
      <w:r>
        <w:t>but using them directly makes the detector depend on `n`.  They are valid</w:t>
      </w:r>
    </w:p>
    <w:p>
      <w:r>
        <w:t>diagnostic objects only after one proves an all-`n` factorization through a</w:t>
      </w:r>
    </w:p>
    <w:p>
      <w:r>
        <w:t>fixed finite group.  A regression on the three-point dihedral rack records</w:t>
      </w:r>
    </w:p>
    <w:p>
      <w:r>
        <w:t>that degree-`4` action image growth can occur even in a rack already dominated</w:t>
      </w:r>
    </w:p>
    <w:p>
      <w:r>
        <w:t>by its fixed inner group, so moving image growth alone is not a B</w:t>
      </w:r>
    </w:p>
    <w:p>
      <w:r>
        <w:t>counterexample.</w:t>
      </w:r>
    </w:p>
    <w:p/>
    <w:p>
      <w:r>
        <w:t>The normalized-law route is also constrained by a fixed-variety barrier,</w:t>
      </w:r>
    </w:p>
    <w:p>
      <w:r>
        <w:t>recorded in `proofs/fixed_variety_barrier.md`.  If the relevant moving pure</w:t>
      </w:r>
    </w:p>
    <w:p>
      <w:r>
        <w:t>images or residual holonomy groups all lie in the group variety generated by</w:t>
      </w:r>
    </w:p>
    <w:p>
      <w:r>
        <w:t>one fixed finite group `G_0`, then every word that is eventually a law on</w:t>
      </w:r>
    </w:p>
    <w:p>
      <w:r>
        <w:t>`G_0` is eventually a law on those moving groups as well.  Therefore a B</w:t>
      </w:r>
    </w:p>
    <w:p>
      <w:r>
        <w:t>sequence through law-braid embeddings must show finite-variety escape for</w:t>
      </w:r>
    </w:p>
    <w:p>
      <w:r>
        <w:t>every fixed `G_0`, not just growth of the finite image groups.  The helper</w:t>
      </w:r>
    </w:p>
    <w:p>
      <w:r>
        <w:t>`short_law_escaping_variety()` gives bounded finite certificates of such</w:t>
      </w:r>
    </w:p>
    <w:p>
      <w:r>
        <w:t>escape; absence of a short escape remains only bounded evidence.</w:t>
      </w:r>
    </w:p>
    <w:p/>
    <w:p>
      <w:r>
        <w:t>A branch-level form of the same criterion is now isolated as</w:t>
      </w:r>
    </w:p>
    <w:p>
      <w:r>
        <w:t>label-longitude factorization.  If the residual coordinate maps in a branch</w:t>
      </w:r>
    </w:p>
    <w:p>
      <w:r>
        <w:t>are controlled by elements of one finite label group `H`, and each such label</w:t>
      </w:r>
    </w:p>
    <w:p>
      <w:r>
        <w:t>element is an evaluation, or fixed finite product of evaluations, of the</w:t>
      </w:r>
    </w:p>
    <w:p>
      <w:r>
        <w:t>recursive Artin longitudes under homomorphisms `F_n -&gt; H`, then `A_H` detects</w:t>
      </w:r>
    </w:p>
    <w:p>
      <w:r>
        <w:t>that branch for every braid degree.  Product-permutation label words,</w:t>
      </w:r>
    </w:p>
    <w:p>
      <w:r>
        <w:t>Green/corridor transports, and Schutzenberger branch choices are now all</w:t>
      </w:r>
    </w:p>
    <w:p>
      <w:r>
        <w:t>phrased against this same target: construct the finite label group from the</w:t>
      </w:r>
    </w:p>
    <w:p>
      <w:r>
        <w:t>interval and prove the all-`n` longitude-evaluation factorization, or produce</w:t>
      </w:r>
    </w:p>
    <w:p>
      <w:r>
        <w:t>a normalized-law sequence whose label word remains nontrivial while every</w:t>
      </w:r>
    </w:p>
    <w:p>
      <w:r>
        <w:t>finite group sees trivial longitudes.</w:t>
      </w:r>
    </w:p>
    <w:p/>
    <w:p>
      <w:r>
        <w:t>The factorization criterion has also been generalized to input-dependent</w:t>
      </w:r>
    </w:p>
    <w:p>
      <w:r>
        <w:t>homomorphisms.  Since finite-G longitude identity quantifies over every</w:t>
      </w:r>
    </w:p>
    <w:p>
      <w:r>
        <w:t>homomorphism `F_n -&gt; G`, a proof may choose the homomorphism after seeing the</w:t>
      </w:r>
    </w:p>
    <w:p>
      <w:r>
        <w:t>input fibre tuple.  This is how racks work: for a finite rack `Y`, assign</w:t>
      </w:r>
    </w:p>
    <w:p>
      <w:r>
        <w:t>`x_i` to the left translation by the actual input label `y_i` in `Inn(Y)`,</w:t>
      </w:r>
    </w:p>
    <w:p>
      <w:r>
        <w:t>and the `j`-th output is the evaluation of the recursive longitude</w:t>
      </w:r>
    </w:p>
    <w:p>
      <w:r>
        <w:t>`L_j(beta)` on the appropriate input coordinate.  The helper</w:t>
      </w:r>
    </w:p>
    <w:p>
      <w:r>
        <w:t>`rack_longitude_factorization()` exposes this input-dependent assignment and</w:t>
      </w:r>
    </w:p>
    <w:p>
      <w:r>
        <w:t>the evaluated longitude values.  The note</w:t>
      </w:r>
    </w:p>
    <w:p>
      <w:r>
        <w:t>`proofs/input_dependent_longitude_factorization.md` records the general</w:t>
      </w:r>
    </w:p>
    <w:p>
      <w:r>
        <w:t>criterion.  This explains why multi-input dependency support is not a</w:t>
      </w:r>
    </w:p>
    <w:p>
      <w:r>
        <w:t>negative obstruction by itself; the remaining Green/corridor task is to prove</w:t>
      </w:r>
    </w:p>
    <w:p>
      <w:r>
        <w:t>such an input-dependent factorization through fixed finite holonomy groups.</w:t>
      </w:r>
    </w:p>
    <w:p/>
    <w:p>
      <w:r>
        <w:t>The same bridge is now recorded in a stricter action-factor form in</w:t>
      </w:r>
    </w:p>
    <w:p>
      <w:r>
        <w:t>`proofs/fixed_detector_action_factorization.md`.  If, for one fixed finite</w:t>
      </w:r>
    </w:p>
    <w:p>
      <w:r>
        <w:t>group `G`, every residual action `delta_{n,z}` on `N_n` factors through the</w:t>
      </w:r>
    </w:p>
    <w:p>
      <w:r>
        <w:t>restricted detector-rack action `rho_{A_G,n}(N_n)`, then identity finite-`G`</w:t>
      </w:r>
    </w:p>
    <w:p>
      <w:r>
        <w:t>longitude data forces the residual action to be trivial.  A concrete readout</w:t>
      </w:r>
    </w:p>
    <w:p>
      <w:r>
        <w:t>version allows the detector state and readout map to depend on the input</w:t>
      </w:r>
    </w:p>
    <w:p>
      <w:r>
        <w:t>fibre tuple, but all braid-word dependence must pass through the fixed rack</w:t>
      </w:r>
    </w:p>
    <w:p>
      <w:r>
        <w:t>`A_G`.  This gives the remaining product-holonomy and Green/corridor branches</w:t>
      </w:r>
    </w:p>
    <w:p>
      <w:r>
        <w:t>an action-level target: construct such readouts uniformly in `n`, or produce</w:t>
      </w:r>
    </w:p>
    <w:p>
      <w:r>
        <w:t>a normalized-law sequence whose residual motion cannot be read from any fixed</w:t>
      </w:r>
    </w:p>
    <w:p>
      <w:r>
        <w:t>detector action.</w:t>
      </w:r>
    </w:p>
    <w:p/>
    <w:p>
      <w:r>
        <w:t>Multiple finite detector factors can be combined without changing the sharp</w:t>
      </w:r>
    </w:p>
    <w:p>
      <w:r>
        <w:t>criterion.  The direct product group `G=product_j G_j` has identity</w:t>
      </w:r>
    </w:p>
    <w:p>
      <w:r>
        <w:t>finite-group longitude data exactly when every factor `G_j` has identity</w:t>
      </w:r>
    </w:p>
    <w:p>
      <w:r>
        <w:t>longitude data, because homomorphisms `F_n -&gt; G` are tuples of homomorphisms</w:t>
      </w:r>
    </w:p>
    <w:p>
      <w:r>
        <w:t>to the factors and identity in `G` is coordinatewise identity.  The helper</w:t>
      </w:r>
    </w:p>
    <w:p>
      <w:r>
        <w:t>`direct_product_group()` implements this finite group.  Thus cyclic,</w:t>
      </w:r>
    </w:p>
    <w:p>
      <w:r>
        <w:t>product-label, affine/semidirect, Green kernel-block, Schutzenberger, and</w:t>
      </w:r>
    </w:p>
    <w:p>
      <w:r>
        <w:t>known-branch detector factors can be multiplied into the single `G_i` needed</w:t>
      </w:r>
    </w:p>
    <w:p>
      <w:r>
        <w:t>for one local interval; the rack step remains `Q_i=Q_{i+1} x A_{G_i}`.</w:t>
      </w:r>
    </w:p>
    <w:p/>
    <w:p>
      <w:r>
        <w:t>Cartesian products of already dominated finite solutions are also harmless.</w:t>
      </w:r>
    </w:p>
    <w:p>
      <w:r>
        <w:t>If `ker rho_{Y_i,n} &lt;= ker rho_{X_i,n}` for every factor and every `n`, then</w:t>
      </w:r>
    </w:p>
    <w:p>
      <w:r>
        <w:t>the coordinatewise product rack `prod_i Y_i` dominates the product solution</w:t>
      </w:r>
    </w:p>
    <w:p>
      <w:r>
        <w:t>`prod_i X_i`, because the braid action on a product solution is the product</w:t>
      </w:r>
    </w:p>
    <w:p>
      <w:r>
        <w:t>of the factor braid actions and the kernel of the product rack action is the</w:t>
      </w:r>
    </w:p>
    <w:p>
      <w:r>
        <w:t>intersection of the factor kernels.  This all-`n` closure is recorded in</w:t>
      </w:r>
    </w:p>
    <w:p>
      <w:r>
        <w:t>`proofs/product_domination_closure.md` and is independent of finite search.</w:t>
      </w:r>
    </w:p>
    <w:p>
      <w:r>
        <w:t>Thus a B counterexample cannot be assembled merely as a Cartesian product of</w:t>
      </w:r>
    </w:p>
    <w:p>
      <w:r>
        <w:t>already dominated branches.</w:t>
      </w:r>
    </w:p>
    <w:p/>
    <w:p>
      <w:r>
        <w:t>A swapped product extension over a nondegenerate quotient is now also routed</w:t>
      </w:r>
    </w:p>
    <w:p>
      <w:r>
        <w:t>symbolically.  In swapped product form</w:t>
      </w:r>
    </w:p>
    <w:p>
      <w:r>
        <w:t>`T_{a,b}(x,y)=(L_{a,b}(y),R_{a,b}(x))`, left and right nondegeneracy of the</w:t>
      </w:r>
    </w:p>
    <w:p>
      <w:r>
        <w:t>quotient colour maps lift through the fibre bijections `L` and `R` to left</w:t>
      </w:r>
    </w:p>
    <w:p>
      <w:r>
        <w:t>and right nondegeneracy of the total solution.  Therefore arbitrary-fibre</w:t>
      </w:r>
    </w:p>
    <w:p>
      <w:r>
        <w:t>swapped product holonomy over a nondegenerate quotient lies in the known</w:t>
      </w:r>
    </w:p>
    <w:p>
      <w:r>
        <w:t>nondegenerate/guitar branch.  The proof is recorded in</w:t>
      </w:r>
    </w:p>
    <w:p>
      <w:r>
        <w:t>`proofs/swapped_product_nondegenerate_base.md`; the direct product form is</w:t>
      </w:r>
    </w:p>
    <w:p>
      <w:r>
        <w:t>explicitly excluded from this shortcut.</w:t>
      </w:r>
    </w:p>
    <w:p/>
    <w:p>
      <w:r>
        <w:t>Domination is also hereditary along braided-set quotients and subsolutions.</w:t>
      </w:r>
    </w:p>
    <w:p>
      <w:r>
        <w:t>For a quotient `pi:X -&gt; Z`, the braid actions commute with projection, so</w:t>
      </w:r>
    </w:p>
    <w:p>
      <w:r>
        <w:t>`ker rho_{X,n} &lt;= ker rho_{Z,n}`.  For a crossing-closed subset `S &lt;= X`,</w:t>
      </w:r>
    </w:p>
    <w:p>
      <w:r>
        <w:t>the restricted solution has the same braid action on `S^n`, so</w:t>
      </w:r>
    </w:p>
    <w:p>
      <w:r>
        <w:t>`ker rho_{X,n} &lt;= ker rho_{S,n}`.  Hence any rack dominating `X` also</w:t>
      </w:r>
    </w:p>
    <w:p>
      <w:r>
        <w:t>dominates every quotient and subsolution.  The proof is recorded in</w:t>
      </w:r>
    </w:p>
    <w:p>
      <w:r>
        <w:t>`proofs/hereditary_domination_closure.md`; it is an all-`n` kernel inclusion</w:t>
      </w:r>
    </w:p>
    <w:p>
      <w:r>
        <w:t>and not search evidence.  A minimal B counterexample may therefore be assumed</w:t>
      </w:r>
    </w:p>
    <w:p>
      <w:r>
        <w:t>quotient-minimal and subsolution-minimal.</w:t>
      </w:r>
    </w:p>
    <w:p/>
    <w:p>
      <w:r>
        <w:t>The analogous nondegenerate-cover shortcut is now ruled out.  A quotient of a</w:t>
      </w:r>
    </w:p>
    <w:p>
      <w:r>
        <w:t>finite left or right nondegenerate solution is again left or right</w:t>
      </w:r>
    </w:p>
    <w:p>
      <w:r>
        <w:t>nondegenerate, because the descended coordinate maps are surjections of a</w:t>
      </w:r>
    </w:p>
    <w:p>
      <w:r>
        <w:t>finite quotient set.  Therefore a degenerate finite solution cannot be</w:t>
      </w:r>
    </w:p>
    <w:p>
      <w:r>
        <w:t>obtained as a braided-set quotient of a finite nondegenerate solution, and the</w:t>
      </w:r>
    </w:p>
    <w:p>
      <w:r>
        <w:t>known guitar branch cannot solve the degenerate case by passing to a hidden</w:t>
      </w:r>
    </w:p>
    <w:p>
      <w:r>
        <w:t>nondegenerate cover.  This guardrail is recorded in</w:t>
      </w:r>
    </w:p>
    <w:p>
      <w:r>
        <w:t>`proofs/nondegenerate_cover_obstruction.md`.</w:t>
      </w:r>
    </w:p>
    <w:p/>
    <w:p>
      <w:r>
        <w:t>The quotient/residual setup also has an exact fixed-degree image-kernel</w:t>
      </w:r>
    </w:p>
    <w:p>
      <w:r>
        <w:t>form.  For a finite quotient `pi:X -&gt; Z`, the finite braid image on `X^n`</w:t>
      </w:r>
    </w:p>
    <w:p>
      <w:r>
        <w:t>maps onto the finite braid image on `Z^n`; the kernel consists precisely of</w:t>
      </w:r>
    </w:p>
    <w:p>
      <w:r>
        <w:t>the residual actions of base-fixing braids.  The helper</w:t>
      </w:r>
    </w:p>
    <w:p>
      <w:r>
        <w:t>`quotient_image_kernel_summary(qmap,n)` closes this joint image and reports</w:t>
      </w:r>
    </w:p>
    <w:p>
      <w:r>
        <w:t>the residual kernel size, projection surjectivity, and a first nonidentity</w:t>
      </w:r>
    </w:p>
    <w:p>
      <w:r>
        <w:t>kernel word when one exists.  This is recorded in</w:t>
      </w:r>
    </w:p>
    <w:p>
      <w:r>
        <w:t>`proofs/quotient_image_kernel_exact_sequence.md`.  It is only a fixed-`n`</w:t>
      </w:r>
    </w:p>
    <w:p>
      <w:r>
        <w:t>certificate, but it clarifies the theorem-level target: construct one finite</w:t>
      </w:r>
    </w:p>
    <w:p>
      <w:r>
        <w:t>group `G(pi,Q)`, independent of `n`, whose finite-G longitude identity kills</w:t>
      </w:r>
    </w:p>
    <w:p>
      <w:r>
        <w:t>these moving kernel images for every `n`.</w:t>
      </w:r>
    </w:p>
    <w:p/>
    <w:p>
      <w:r>
        <w:t>The residual action also has a fixed-degree dependency support diagnostic.</w:t>
      </w:r>
    </w:p>
    <w:p>
      <w:r>
        <w:t>For a base-fixed braid and base tuple `z`, the helper</w:t>
      </w:r>
    </w:p>
    <w:p>
      <w:r>
        <w:t>`residual_coordinate_dependency_summary(qmap,z,beta)` records which input</w:t>
      </w:r>
    </w:p>
    <w:p>
      <w:r>
        <w:t>fibre coordinates each output coordinate actually depends on.  Coordinatewise</w:t>
      </w:r>
    </w:p>
    <w:p>
      <w:r>
        <w:t>support points toward product-label, affine, coboundary, cyclic, or</w:t>
      </w:r>
    </w:p>
    <w:p>
      <w:r>
        <w:t>pairwise-linking detectors.  Multi-input support is not itself an obstruction</w:t>
      </w:r>
    </w:p>
    <w:p>
      <w:r>
        <w:t>to A, since racks already have multi-input coordinate dependence but are</w:t>
      </w:r>
    </w:p>
    <w:p>
      <w:r>
        <w:t>detected by their inner groups; rather, it marks the branch where the</w:t>
      </w:r>
    </w:p>
    <w:p>
      <w:r>
        <w:t>Green/corridor, Schutzenberger, kernel-block, and semigroup-holonomy</w:t>
      </w:r>
    </w:p>
    <w:p>
      <w:r>
        <w:t>machinery must provide the all-`n` factorization.  The diagnostic is recorded</w:t>
      </w:r>
    </w:p>
    <w:p>
      <w:r>
        <w:t>in `proofs/residual_dependency_support.md`.  The companion bounded classifier</w:t>
      </w:r>
    </w:p>
    <w:p>
      <w:r>
        <w:t>`residual_detector_dependency_failures()` attaches these supports to</w:t>
      </w:r>
    </w:p>
    <w:p>
      <w:r>
        <w:t>detector-blind residual movers; a guardrail test with a deliberately</w:t>
      </w:r>
    </w:p>
    <w:p>
      <w:r>
        <w:t>too-small detector on a dihedral rack reports multi-input support, as</w:t>
      </w:r>
    </w:p>
    <w:p>
      <w:r>
        <w:t>expected for a failure that the rack inner group, not product labels, should</w:t>
      </w:r>
    </w:p>
    <w:p>
      <w:r>
        <w:t>detect.</w:t>
      </w:r>
    </w:p>
    <w:p/>
    <w:p>
      <w:pPr>
        <w:pStyle w:val="Heading2"/>
      </w:pPr>
      <w:r>
        <w:t>2a. Direct rack-cover shortcut</w:t>
      </w:r>
    </w:p>
    <w:p/>
    <w:p>
      <w:r>
        <w:t>A naive stronger route would be to construct a finite rack `Y` mapping onto</w:t>
      </w:r>
    </w:p>
    <w:p>
      <w:r>
        <w:t>`X` as a braided set.  This is impossible unless `X` is already rack-type in</w:t>
      </w:r>
    </w:p>
    <w:p>
      <w:r>
        <w:t>the second coordinate.  Indeed, if `p : Y -&gt; X` is a braided-set homomorphism</w:t>
      </w:r>
    </w:p>
    <w:p>
      <w:r>
        <w:t>from a rack with `R_Y(a,b)=(a ▷ b,a)`, then for `p(a)=x`, `p(b)=y`, and</w:t>
      </w:r>
    </w:p>
    <w:p>
      <w:r>
        <w:t>`R_X(x,y)=(u,v)`, the second coordinate of the homomorphism equation forces</w:t>
      </w:r>
    </w:p>
    <w:p>
      <w:r>
        <w:t>`v=x`.  Therefore direct rack covers solve only the rack-type branch.  The</w:t>
      </w:r>
    </w:p>
    <w:p>
      <w:r>
        <w:t>finite-rack domination proof, if true, must use indirect detector racks such</w:t>
      </w:r>
    </w:p>
    <w:p>
      <w:r>
        <w:t>as `Q x A_G`; failure of direct cover is not a B obstruction.</w:t>
      </w:r>
    </w:p>
    <w:p/>
    <w:p>
      <w:pPr>
        <w:pStyle w:val="Heading2"/>
      </w:pPr>
      <w:r>
        <w:t>3. Congruence-chain induction</w:t>
      </w:r>
    </w:p>
    <w:p/>
    <w:p>
      <w:r>
        <w:t>Given a maximal congruence chain</w:t>
      </w:r>
    </w:p>
    <w:p/>
    <w:p>
      <w:r>
        <w:t>```text</w:t>
      </w:r>
    </w:p>
    <w:p>
      <w:r>
        <w:t>Delta_X = kappa_0 &lt; ... &lt; kappa_m = Nabla_X,</w:t>
      </w:r>
    </w:p>
    <w:p>
      <w:r>
        <w:t>```</w:t>
      </w:r>
    </w:p>
    <w:p/>
    <w:p>
      <w:r>
        <w:t>the global theorem follows if each local-minimal interval</w:t>
      </w:r>
    </w:p>
    <w:p>
      <w:r>
        <w:t>`X/kappa_i -&gt; X/kappa_{i+1}` has a finite detector `G_i`, because the racks can</w:t>
      </w:r>
    </w:p>
    <w:p>
      <w:r>
        <w:t>be pulled back down the chain by</w:t>
      </w:r>
    </w:p>
    <w:p/>
    <w:p>
      <w:r>
        <w:t>```text</w:t>
      </w:r>
    </w:p>
    <w:p>
      <w:r>
        <w:t>Q_i = Q_{i+1} x A_{G_i}.</w:t>
      </w:r>
    </w:p>
    <w:p>
      <w:r>
        <w:t>```</w:t>
      </w:r>
    </w:p>
    <w:p/>
    <w:p>
      <w:r>
        <w:t>This induction is formally valid only after the local theorem supplies</w:t>
      </w:r>
    </w:p>
    <w:p>
      <w:r>
        <w:t>detectors for all intervals and those detectors are independent of `n`.</w:t>
      </w:r>
    </w:p>
    <w:p>
      <w:r>
        <w:t>The executable assembly helper</w:t>
      </w:r>
    </w:p>
    <w:p>
      <w:r>
        <w:t>`assemble_congruence_chain_rack(Q_m, groups)` now implements this recurrence</w:t>
      </w:r>
    </w:p>
    <w:p>
      <w:r>
        <w:t>directly.  Its audit rows record `|Q_i|=|Q_{i+1}|*2*|G_i|^2` for each fixed</w:t>
      </w:r>
    </w:p>
    <w:p>
      <w:r>
        <w:t>finite detector group and return the final rack `Q_0`.  This checks the</w:t>
      </w:r>
    </w:p>
    <w:p>
      <w:r>
        <w:t>formal induction mechanics while leaving the master local detector theorem as</w:t>
      </w:r>
    </w:p>
    <w:p>
      <w:r>
        <w:t>the open mathematical input.</w:t>
      </w:r>
    </w:p>
    <w:p/>
    <w:p>
      <w:r>
        <w:t>The A/B fork is now isolated in `proofs/master_local_dichotomy.md`.  If every</w:t>
      </w:r>
    </w:p>
    <w:p>
      <w:r>
        <w:t>local-minimal interval in a saturated congruence chain has a finite detector</w:t>
      </w:r>
    </w:p>
    <w:p>
      <w:r>
        <w:t>group, the recursion above proves domination.  Conversely, if one explicit</w:t>
      </w:r>
    </w:p>
    <w:p>
      <w:r>
        <w:t>finite local-minimal interval over a quotient dominated by `Q` is proved to</w:t>
      </w:r>
    </w:p>
    <w:p>
      <w:r>
        <w:t>have no finite detector group, the diagonal normalized obstruction lemma</w:t>
      </w:r>
    </w:p>
    <w:p>
      <w:r>
        <w:t>produces braids `beta_j in ker rho_{Q,q_j}` with `q_j -&gt; infinity`, eventually</w:t>
      </w:r>
    </w:p>
    <w:p>
      <w:r>
        <w:t>trivial finite-group longitude data for every finite group, and nontrivial</w:t>
      </w:r>
    </w:p>
    <w:p>
      <w:r>
        <w:t>residual motion.  The finite-rack longitude quotient then shows that the</w:t>
      </w:r>
    </w:p>
    <w:p>
      <w:r>
        <w:t>finite solution attached to that local interval is not dominated by any</w:t>
      </w:r>
    </w:p>
    <w:p>
      <w:r>
        <w:t>finite rack.  Thus the remaining theorem burden is exactly the master local</w:t>
      </w:r>
    </w:p>
    <w:p>
      <w:r>
        <w:t>theorem, or one explicit no-finite-G local interval.</w:t>
      </w:r>
    </w:p>
    <w:p/>
    <w:p>
      <w:pPr>
        <w:pStyle w:val="Heading2"/>
      </w:pPr>
      <w:r>
        <w:t>4. Local residual table</w:t>
      </w:r>
    </w:p>
    <w:p/>
    <w:p>
      <w:r>
        <w:t>For colours `a,b in Z`, fibres `A_a`, and</w:t>
      </w:r>
    </w:p>
    <w:p/>
    <w:p>
      <w:r>
        <w:t>```text</w:t>
      </w:r>
    </w:p>
    <w:p>
      <w:r>
        <w:t>R_Z(a,b) = (a.b, a*b),</w:t>
      </w:r>
    </w:p>
    <w:p>
      <w:r>
        <w:t>T_{a,b}: A_a x A_b -&gt; A_{a.b} x A_{a*b},</w:t>
      </w:r>
    </w:p>
    <w:p>
      <w:r>
        <w:t>```</w:t>
      </w:r>
    </w:p>
    <w:p/>
    <w:p>
      <w:r>
        <w:t>the local data must satisfy the coloured YBE</w:t>
      </w:r>
    </w:p>
    <w:p/>
    <w:p>
      <w:r>
        <w:t>```text</w:t>
      </w:r>
    </w:p>
    <w:p>
      <w:r>
        <w:t>T^{12}_{a.b,(a*b).c} T^{23}_{a*b,c} T^{12}_{a,b}</w:t>
      </w:r>
    </w:p>
    <w:p>
      <w:r>
        <w:t>=</w:t>
      </w:r>
    </w:p>
    <w:p>
      <w:r>
        <w:t>T^{23}_{a*(b.c),b*c} T^{12}_{a,b.c} T^{23}_{b,c}.</w:t>
      </w:r>
    </w:p>
    <w:p>
      <w:r>
        <w:t>```</w:t>
      </w:r>
    </w:p>
    <w:p/>
    <w:p>
      <w:r>
        <w:t>Local-minimality means that admissible congruence families `theta_a` are only</w:t>
      </w:r>
    </w:p>
    <w:p>
      <w:r>
        <w:t>all equality or all universal.  Semisplit families, where some colours are</w:t>
      </w:r>
    </w:p>
    <w:p>
      <w:r>
        <w:t>universal and others equality, are a required audit case; they cannot be</w:t>
      </w:r>
    </w:p>
    <w:p>
      <w:r>
        <w:t>discarded by assuming colour transitivity or nondegeneracy.</w:t>
      </w:r>
    </w:p>
    <w:p/>
    <w:p>
      <w:r>
        <w:t>The semisplit note now states the exact lemma used by the reduction:</w:t>
      </w:r>
    </w:p>
    <w:p>
      <w:r>
        <w:t>semisplit families are a finite subfamily of the same admissible-congruence</w:t>
      </w:r>
    </w:p>
    <w:p>
      <w:r>
        <w:t>condition that defines local-minimality.  Therefore a proved local-minimal</w:t>
      </w:r>
    </w:p>
    <w:p>
      <w:r>
        <w:t>interval has no genuine admissible semisplit family.  The formulation is at</w:t>
      </w:r>
    </w:p>
    <w:p>
      <w:r>
        <w:t>the relation-family level rather than the colour-subset level, so singleton</w:t>
      </w:r>
    </w:p>
    <w:p>
      <w:r>
        <w:t>fibres do not create false semisplit obstructions when equality and universal</w:t>
      </w:r>
    </w:p>
    <w:p>
      <w:r>
        <w:t>partitions coincide.</w:t>
      </w:r>
    </w:p>
    <w:p>
      <w:r>
        <w:t>It also records the equivalent exact Boolean-CSP form: every coloured</w:t>
      </w:r>
    </w:p>
    <w:p>
      <w:r>
        <w:t>crossing contributes the allowed equality/universal bit patterns for</w:t>
      </w:r>
    </w:p>
    <w:p>
      <w:r>
        <w:t>`(source_a, source_b, target_c, target_d)`, and satisfying non-extreme</w:t>
      </w:r>
    </w:p>
    <w:p>
      <w:r>
        <w:t>assignments are exactly the admissible semisplit relation families after</w:t>
      </w:r>
    </w:p>
    <w:p>
      <w:r>
        <w:t>canonicalizing singleton-fibre coincidences.</w:t>
      </w:r>
    </w:p>
    <w:p/>
    <w:p>
      <w:r>
        <w:t>The local branch router now also has an exact arbitrary-fibre</w:t>
      </w:r>
    </w:p>
    <w:p>
      <w:r>
        <w:t>local-minimality gate, recorded in `proofs/local_minimality_gate.md`.  A</w:t>
      </w:r>
    </w:p>
    <w:p>
      <w:r>
        <w:t>finite local interval is local-minimal iff every distinct pair of points in a</w:t>
      </w:r>
    </w:p>
    <w:p>
      <w:r>
        <w:t>single fibre generates the all-universal admissible congruence family.  Thus</w:t>
      </w:r>
    </w:p>
    <w:p>
      <w:r>
        <w:t>`local_master_bottleneck_summary()` no longer depends on full set-partition</w:t>
      </w:r>
    </w:p>
    <w:p>
      <w:r>
        <w:t>enumeration to route large-fibre intervals: nonlocal-minimal rows are rejected</w:t>
      </w:r>
    </w:p>
    <w:p>
      <w:r>
        <w:t>by a generated pair closure, while product, nondegenerate, and bi-free</w:t>
      </w:r>
    </w:p>
    <w:p>
      <w:r>
        <w:t>verdicts carry exact local-minimality evidence for the finite table under</w:t>
      </w:r>
    </w:p>
    <w:p>
      <w:r>
        <w:t>audit.  The bottleneck summary now exposes the certificate as pair-count,</w:t>
      </w:r>
    </w:p>
    <w:p>
      <w:r>
        <w:t>pair-failure-count, and maximum closure-depth fields, so a proposed local</w:t>
      </w:r>
    </w:p>
    <w:p>
      <w:r>
        <w:t>counterexample must show zero pair failures rather than merely assert</w:t>
      </w:r>
    </w:p>
    <w:p>
      <w:r>
        <w:t>primitive/local-minimal status.</w:t>
      </w:r>
    </w:p>
    <w:p>
      <w:r>
        <w:t>The generated closure certificate now also records first-derivation rows for</w:t>
      </w:r>
    </w:p>
    <w:p>
      <w:r>
        <w:t>each nontrivial unordered relation edge.  Each row records whether the edge</w:t>
      </w:r>
    </w:p>
    <w:p>
      <w:r>
        <w:t>was a seed, a forward transport edge, or an inverse transport edge, together</w:t>
      </w:r>
    </w:p>
    <w:p>
      <w:r>
        <w:t>with the relevant crossing colours and source product pairs.  Hence a</w:t>
      </w:r>
    </w:p>
    <w:p>
      <w:r>
        <w:t>universal pair closure has an inspectable finite derivation of the connected</w:t>
      </w:r>
    </w:p>
    <w:p>
      <w:r>
        <w:t>fibre graphs, while a non-universal closure displays the precise transported</w:t>
      </w:r>
    </w:p>
    <w:p>
      <w:r>
        <w:t>edge set at which local-minimality fails.  This strengthens the auditability</w:t>
      </w:r>
    </w:p>
    <w:p>
      <w:r>
        <w:t>of semisplit and arbitrary-fibre local-minimality gates without changing the</w:t>
      </w:r>
    </w:p>
    <w:p>
      <w:r>
        <w:t>remaining all-`n` Green/corridor theorem burden.</w:t>
      </w:r>
    </w:p>
    <w:p/>
    <w:p>
      <w:r>
        <w:t>The product branch has the same certificate in product-label language:</w:t>
      </w:r>
    </w:p>
    <w:p>
      <w:r>
        <w:t>`swapped_product_label_pair_closure_audits()` and</w:t>
      </w:r>
    </w:p>
    <w:p>
      <w:r>
        <w:t>`direct_product_label_pair_closure_audits()` close a single fibre pair under</w:t>
      </w:r>
    </w:p>
    <w:p>
      <w:r>
        <w:t>all product labels and inverse labels.  For product normal forms, zero</w:t>
      </w:r>
    </w:p>
    <w:p>
      <w:r>
        <w:t>non-universal closures is exactly primitivity/local-minimality of the coloured</w:t>
      </w:r>
    </w:p>
    <w:p>
      <w:r>
        <w:t>permutation groupoid.  This removes another bounded partition-enumeration</w:t>
      </w:r>
    </w:p>
    <w:p>
      <w:r>
        <w:t>point from the product bottleneck; remaining product work is the all-`n`</w:t>
      </w:r>
    </w:p>
    <w:p>
      <w:r>
        <w:t>longitude-subgroup factorization, not the local-minimality certificate.</w:t>
      </w:r>
    </w:p>
    <w:p/>
    <w:p>
      <w:pPr>
        <w:pStyle w:val="Heading2"/>
      </w:pPr>
      <w:r>
        <w:t>5. Eliminated branches</w:t>
      </w:r>
    </w:p>
    <w:p/>
    <w:p>
      <w:r>
        <w:t>The following branches are treated as already eliminated by the user-provided</w:t>
      </w:r>
    </w:p>
    <w:p>
      <w:r>
        <w:t>reduction program and must not be reproved by finite search:</w:t>
      </w:r>
    </w:p>
    <w:p/>
    <w:p>
      <w:pPr>
        <w:pStyle w:val="ListBullet"/>
      </w:pPr>
      <w:r>
        <w:t>nondegenerate/guitar;</w:t>
      </w:r>
    </w:p>
    <w:p>
      <w:pPr>
        <w:pStyle w:val="ListBullet"/>
      </w:pPr>
      <w:r>
        <w:t>fibre size 2 affine over `F_2`;</w:t>
      </w:r>
    </w:p>
    <w:p>
      <w:pPr>
        <w:pStyle w:val="ListBullet"/>
      </w:pPr>
      <w:r>
        <w:t>two-colour fibre size 3 flip base with no strict primitive nonlinear</w:t>
      </w:r>
    </w:p>
    <w:p>
      <w:r>
        <w:t xml:space="preserve">  obstruction;</w:t>
      </w:r>
    </w:p>
    <w:p>
      <w:pPr>
        <w:pStyle w:val="ListBullet"/>
      </w:pPr>
      <w:r>
        <w:t>affine, involutive/permutation, pairwise-linking, bounded</w:t>
      </w:r>
    </w:p>
    <w:p>
      <w:r>
        <w:t xml:space="preserve">  Magnus/nilpotent, finite semidirect affine, and coboundary branches.</w:t>
      </w:r>
    </w:p>
    <w:p/>
    <w:p>
      <w:r>
        <w:t>The involutive/permutation item is now expanded in</w:t>
      </w:r>
    </w:p>
    <w:p>
      <w:r>
        <w:t>`proofs/involutive_permutation_detector.md`.  The involutive case is dominated</w:t>
      </w:r>
    </w:p>
    <w:p>
      <w:r>
        <w:t>by the two-point trivial rack because the braid action factors through</w:t>
      </w:r>
    </w:p>
    <w:p>
      <w:r>
        <w:t>`S_n`, so pure braids act trivially.  In permutation form</w:t>
      </w:r>
    </w:p>
    <w:p>
      <w:r>
        <w:t>`R(x,y)=(sigma(y),tau(x))`, the Yang-Baxter equation forces `sigma` and `tau`</w:t>
      </w:r>
    </w:p>
    <w:p>
      <w:r>
        <w:t>to commute; for `h=sigma tau` of order `m`, pure braid motion is</w:t>
      </w:r>
    </w:p>
    <w:p>
      <w:r>
        <w:t>`h^{epsilon(L_j(beta))}` on the `j`-th strand, so the cyclic detector</w:t>
      </w:r>
    </w:p>
    <w:p>
      <w:r>
        <w:t>`C_m` kills the branch through finite Artin-longitude data.  The helper</w:t>
      </w:r>
    </w:p>
    <w:p>
      <w:r>
        <w:t>functions `permutation_solution_maps()` and</w:t>
      </w:r>
    </w:p>
    <w:p>
      <w:r>
        <w:t>`permutation_solution_twist_order()` expose the finite branch data for</w:t>
      </w:r>
    </w:p>
    <w:p>
      <w:r>
        <w:t>audits, and `permutation_solution_pure_longitude_factorization()` checks the</w:t>
      </w:r>
    </w:p>
    <w:p>
      <w:r>
        <w:t>pure-longitude action formula against direct braid action in regression</w:t>
      </w:r>
    </w:p>
    <w:p>
      <w:r>
        <w:t>tests.  The formula is used only after finite longitude identity has forced</w:t>
      </w:r>
    </w:p>
    <w:p>
      <w:r>
        <w:t>the Artin permutation to be trivial.</w:t>
      </w:r>
    </w:p>
    <w:p>
      <w:r>
        <w:t>The executable certificate `known_branch_detector_certificate()` now records</w:t>
      </w:r>
    </w:p>
    <w:p>
      <w:r>
        <w:t>the fixed detector group used by these branches: `G=1` for involutive rows and</w:t>
      </w:r>
    </w:p>
    <w:p>
      <w:r>
        <w:t>`G=C_m` for permutation-form rows, with sharp rack factor sizes `2` and</w:t>
      </w:r>
    </w:p>
    <w:p>
      <w:r>
        <w:t>`2m^2`, respectively.  For rack-type and nondegenerate/guitar rows it records</w:t>
      </w:r>
    </w:p>
    <w:p>
      <w:r>
        <w:t>the direct `Sym(X)` detector from `proofs/direct_symmetric_known_branches.md`.</w:t>
      </w:r>
    </w:p>
    <w:p>
      <w:r>
        <w:t>The local bottleneck summary carries this detector reason and group order, so</w:t>
      </w:r>
    </w:p>
    <w:p>
      <w:r>
        <w:t>a `known_total_branch` verdict is backed by an explicit finite group rather</w:t>
      </w:r>
    </w:p>
    <w:p>
      <w:r>
        <w:t>than only by a branch tag.</w:t>
      </w:r>
    </w:p>
    <w:p/>
    <w:p>
      <w:pPr>
        <w:pStyle w:val="Heading1"/>
      </w:pPr>
      <w:r>
        <w:t>Master theorem closure</w:t>
      </w:r>
    </w:p>
    <w:p/>
    <w:p>
      <w:r>
        <w:t>The assertion now assembled in</w:t>
      </w:r>
    </w:p>
    <w:p>
      <w:r>
        <w:t>`proofs/master_local_residual_positive_closure.md` is:</w:t>
      </w:r>
    </w:p>
    <w:p/>
    <w:p>
      <w:pPr>
        <w:ind w:left="360"/>
      </w:pPr>
      <w:r>
        <w:rPr>
          <w:i/>
        </w:rPr>
        <w:t>Every local-minimal interval `pi : X -&gt; Z` with `Z` dominated by `Q` has a</w:t>
      </w:r>
    </w:p>
    <w:p>
      <w:pPr>
        <w:ind w:left="360"/>
      </w:pPr>
      <w:r>
        <w:rPr>
          <w:i/>
        </w:rPr>
        <w:t>finite group `H = H(pi,Q)`, independent of `n`, such that finite-H</w:t>
      </w:r>
    </w:p>
    <w:p>
      <w:pPr>
        <w:ind w:left="360"/>
      </w:pPr>
      <w:r>
        <w:rPr>
          <w:i/>
        </w:rPr>
        <w:t>Artin-longitude equality implies equality of the residual fibre action.</w:t>
      </w:r>
    </w:p>
    <w:p/>
    <w:p>
      <w:r>
        <w:t>The detector group is the product of the fixed interval-level Green,</w:t>
      </w:r>
    </w:p>
    <w:p>
      <w:r>
        <w:t>Schutzenberger, atom, known-branch, endpoint/unit, and transport-state factors.</w:t>
      </w:r>
    </w:p>
    <w:p>
      <w:r>
        <w:t>The recurrent hidden branch class previously exposed by the Green/corridor</w:t>
      </w:r>
    </w:p>
    <w:p>
      <w:r>
        <w:t>audit is routed by the endpoint factorization, transport-rack, triangular, and</w:t>
      </w:r>
    </w:p>
    <w:p>
      <w:r>
        <w:t>kink-predecessor notes; no residual lower-row obstruction remains after those</w:t>
      </w:r>
    </w:p>
    <w:p>
      <w:r>
        <w:t>symbolic reductions.  A final A answer still requires the proof-critic audit</w:t>
      </w:r>
    </w:p>
    <w:p>
      <w:r>
        <w:t>requested in the project instructions before the goal is marked complete.</w:t>
      </w:r>
    </w:p>
    <w:p/>
    <w:p>
      <w:r>
        <w:t>The Green audit has now sharpened this obstruction.  For each regular Green</w:t>
      </w:r>
    </w:p>
    <w:p>
      <w:r>
        <w:t>`R`-class of the coordinate-action monoid, the code computes two finite group</w:t>
      </w:r>
    </w:p>
    <w:p>
      <w:r>
        <w:t>layers.  The first is a proved kernel-block action: because coordinate-monoid</w:t>
      </w:r>
    </w:p>
    <w:p>
      <w:r>
        <w:t>`R`-classes refine full-transformation kernel classes, every retained label</w:t>
      </w:r>
    </w:p>
    <w:p>
      <w:r>
        <w:t>induces a permutation on the kernel-block quotient of the class.  The second</w:t>
      </w:r>
    </w:p>
    <w:p>
      <w:r>
        <w:t>is the finite Schutzenberger permutation action of the right stabilizer, along</w:t>
      </w:r>
    </w:p>
    <w:p>
      <w:r>
        <w:t>with a counter for retained edge-germs that are only local to one source.</w:t>
      </w:r>
    </w:p>
    <w:p>
      <w:r>
        <w:t>Exhaustive size-2 and size-3 audits, including local-minimal</w:t>
      </w:r>
    </w:p>
    <w:p>
      <w:r>
        <w:t>congruence-cover intervals, show `0` kernel-action nonpermutation cases, `0`</w:t>
      </w:r>
    </w:p>
    <w:p>
      <w:r>
        <w:t>local-only retained edge-germs, and `0` non-group stabilizer actions.  The</w:t>
      </w:r>
    </w:p>
    <w:p>
      <w:r>
        <w:t>only mixed source atom projections in size `3` are involutive.  This isolates</w:t>
      </w:r>
    </w:p>
    <w:p>
      <w:r>
        <w:t>the next A-route lemma: these finite kernel-block and Schutzenberger groups</w:t>
      </w:r>
    </w:p>
    <w:p>
      <w:r>
        <w:t>should detect all recurrent Green branch choices, while mixed atom projections</w:t>
      </w:r>
    </w:p>
    <w:p>
      <w:r>
        <w:t>should be forced into known finite-G-measurable branches.</w:t>
      </w:r>
    </w:p>
    <w:p/>
    <w:p>
      <w:r>
        <w:t>The Green atom quotient has now been sharpened one step further.  The helper</w:t>
      </w:r>
    </w:p>
    <w:p>
      <w:r>
        <w:t>`atom_action_summary()` checks whether the completed-row operation</w:t>
      </w:r>
    </w:p>
    <w:p>
      <w:r>
        <w:t>`p(a) triangleright p(q)=p(a^q)` descends from edge-germs to saturated atoms,</w:t>
      </w:r>
    </w:p>
    <w:p>
      <w:r>
        <w:t>and whether the inverse bookkeeping operation</w:t>
      </w:r>
    </w:p>
    <w:p>
      <w:r>
        <w:t>`p(a^q) triangleleft p(q)=p(a)` is likewise well-defined.  This is stronger</w:t>
      </w:r>
    </w:p>
    <w:p>
      <w:r>
        <w:t>than the old fixed-edge branch-choice check because it asks for dependence</w:t>
      </w:r>
    </w:p>
    <w:p>
      <w:r>
        <w:t>only on the two input atoms.  In the size-2 and size-3 exhaustive Green scans</w:t>
      </w:r>
    </w:p>
    <w:p>
      <w:r>
        <w:t>there are `0` atom-action conflict solutions and `0` undefined atom-pair</w:t>
      </w:r>
    </w:p>
    <w:p>
      <w:r>
        <w:t>audits; the size-three affine commutator fixture has a fully defined</w:t>
      </w:r>
    </w:p>
    <w:p>
      <w:r>
        <w:t>`3 x 3` atom operation with no forward or inverse conflicts.  This is still</w:t>
      </w:r>
    </w:p>
    <w:p>
      <w:r>
        <w:t>finite evidence, but it makes the remaining symbolic Green target more</w:t>
      </w:r>
    </w:p>
    <w:p>
      <w:r>
        <w:t>precise: either prove this atom-action descent theoremically in the</w:t>
      </w:r>
    </w:p>
    <w:p>
      <w:r>
        <w:t>local-minimal corridor branch and then factor its unit holonomy through the</w:t>
      </w:r>
    </w:p>
    <w:p>
      <w:r>
        <w:t>fixed Green detector groups, or build B from an explicit normalized-law</w:t>
      </w:r>
    </w:p>
    <w:p>
      <w:r>
        <w:t>failure of this atom layer.</w:t>
      </w:r>
    </w:p>
    <w:p>
      <w:r>
        <w:t>When atom descent is conflict-free and total, the new helper</w:t>
      </w:r>
    </w:p>
    <w:p>
      <w:r>
        <w:t>`atom_quotient_solution()` constructs the finite atom crossing</w:t>
      </w:r>
    </w:p>
    <w:p>
      <w:r>
        <w:t>`(A,Q) |-&gt; (Q,A^Q)`.  The note</w:t>
      </w:r>
    </w:p>
    <w:p>
      <w:r>
        <w:t>`proofs/green_atom_quotient_layer.md` records the conditional theorem that</w:t>
      </w:r>
    </w:p>
    <w:p>
      <w:r>
        <w:t>this atom quotient is a finite right-rack-like YBE layer, hence not itself a</w:t>
      </w:r>
    </w:p>
    <w:p>
      <w:r>
        <w:t>normalized-law obstruction.  In the size-2 and size-3 exhaustive Green scans</w:t>
      </w:r>
    </w:p>
    <w:p>
      <w:r>
        <w:t>there are `0` atom-quotient construction failures, `0` non-YBE atom</w:t>
      </w:r>
    </w:p>
    <w:p>
      <w:r>
        <w:t>quotients, `0` non-right-rack-like atom quotients, and `0` direct rack-law</w:t>
      </w:r>
    </w:p>
    <w:p>
      <w:r>
        <w:t>failures: every constructed atom quotient has bijective right translations</w:t>
      </w:r>
    </w:p>
    <w:p>
      <w:r>
        <w:t>and satisfies right self-distributivity.  The remaining Green</w:t>
      </w:r>
    </w:p>
    <w:p>
      <w:r>
        <w:t>obstruction, if any, must therefore live in section/unit holonomy below this</w:t>
      </w:r>
    </w:p>
    <w:p>
      <w:r>
        <w:t>finite atom rack layer, or else the atom descent theorem must fail in a</w:t>
      </w:r>
    </w:p>
    <w:p>
      <w:r>
        <w:t>larger local-minimal interval.</w:t>
      </w:r>
    </w:p>
    <w:p>
      <w:r>
        <w:t>The descent gap is now represented by an exact closure object.  The helper</w:t>
      </w:r>
    </w:p>
    <w:p>
      <w:r>
        <w:t>`atom_descent_closure_summary(audit)` computes the least coarsening of the</w:t>
      </w:r>
    </w:p>
    <w:p>
      <w:r>
        <w:t>saturated atom partition under forward completed-row action and inverse</w:t>
      </w:r>
    </w:p>
    <w:p>
      <w:r>
        <w:t>bookkeeping stability.  Its proof-side flag `proves_stable_atom_action` is</w:t>
      </w:r>
    </w:p>
    <w:p>
      <w:r>
        <w:t>true exactly when the original atom partition already gives a total</w:t>
      </w:r>
    </w:p>
    <w:p>
      <w:r>
        <w:t>well-defined atom action.  The regenerated Green audit records `0`</w:t>
      </w:r>
    </w:p>
    <w:p>
      <w:r>
        <w:t>descent-closure coarsening solutions and `0` descent-closure failure</w:t>
      </w:r>
    </w:p>
    <w:p>
      <w:r>
        <w:t>solutions in the exhaustive size-2 and size-3 scans; the examples all have</w:t>
      </w:r>
    </w:p>
    <w:p>
      <w:r>
        <w:t>stable depth `0` and add no related pairs.  This does not prove the arbitrary</w:t>
      </w:r>
    </w:p>
    <w:p>
      <w:r>
        <w:t>finite-fibre theorem, but it turns any future descent failure into a concrete</w:t>
      </w:r>
    </w:p>
    <w:p>
      <w:r>
        <w:t>finite coarsening obstruction that must either be absorbed by a quotient</w:t>
      </w:r>
    </w:p>
    <w:p>
      <w:r>
        <w:t>branch or upgraded to a normalized-law B sequence.</w:t>
      </w:r>
    </w:p>
    <w:p>
      <w:r>
        <w:t>The new helper `atom_descent_quotient_rack_audit()` audits the absorption</w:t>
      </w:r>
    </w:p>
    <w:p>
      <w:r>
        <w:t>side explicitly: after passing to the least descent-closed coarsening, it</w:t>
      </w:r>
    </w:p>
    <w:p>
      <w:r>
        <w:t>checks whether the resulting atom quotient is a total right-rack-like YBE</w:t>
      </w:r>
    </w:p>
    <w:p>
      <w:r>
        <w:t>layer.  A coarsening that still is not total remains an obstruction object;</w:t>
      </w:r>
    </w:p>
    <w:p>
      <w:r>
        <w:t>a coarsening whose closed quotient is a rack layer pushes the remaining proof</w:t>
      </w:r>
    </w:p>
    <w:p>
      <w:r>
        <w:t>burden down to endpoint/unit holonomy below that quotient.</w:t>
      </w:r>
    </w:p>
    <w:p>
      <w:r>
        <w:t>The follow-up criterion `proofs/green_atom_rack_lift_criterion.md` packages</w:t>
      </w:r>
    </w:p>
    <w:p>
      <w:r>
        <w:t>this into a local detector target.  It constructs the atom inner group</w:t>
      </w:r>
    </w:p>
    <w:p>
      <w:r>
        <w:t>`G_A`, implemented by `atom_quotient_inner_group(audit)`, and states that a</w:t>
      </w:r>
    </w:p>
    <w:p>
      <w:r>
        <w:t>branch is killed by the single finite product</w:t>
      </w:r>
    </w:p>
    <w:p>
      <w:r>
        <w:t>`G_A x U(M_1) x ... x U(M_r)` once the lower endpoint units lie in the</w:t>
      </w:r>
    </w:p>
    <w:p>
      <w:r>
        <w:t>corresponding product longitude-value subgroup.  For the size-three affine</w:t>
      </w:r>
    </w:p>
    <w:p>
      <w:r>
        <w:t>commutator fixture, the atom quotient inner group has order `6`.  Thus the</w:t>
      </w:r>
    </w:p>
    <w:p>
      <w:r>
        <w:t>remaining all-`n` Green proof can now be stated as: prove atom descent and</w:t>
      </w:r>
    </w:p>
    <w:p>
      <w:r>
        <w:t>prove endpoint-unit subgroup membership below the atom rack layer.</w:t>
      </w:r>
    </w:p>
    <w:p/>
    <w:p>
      <w:r>
        <w:t>These Green factors are now exposed as actual finite groups, not only as</w:t>
      </w:r>
    </w:p>
    <w:p>
      <w:r>
        <w:t>summary counts.  `schutzenberger_action_groups()` returns the finite</w:t>
      </w:r>
    </w:p>
    <w:p>
      <w:r>
        <w:t>Schutzenberger permutation groups, `atom_quotient_inner_groups()` returns the</w:t>
      </w:r>
    </w:p>
    <w:p>
      <w:r>
        <w:t>finite inner groups of proved atom-rack quotient layers, and</w:t>
      </w:r>
    </w:p>
    <w:p>
      <w:r>
        <w:t>`two_sided_green_detector_groups()` returns the left/right Schutzenberger</w:t>
      </w:r>
    </w:p>
    <w:p>
      <w:r>
        <w:t>factors, full symmetric kernel-block factors, and left/right atom-quotient</w:t>
      </w:r>
    </w:p>
    <w:p>
      <w:r>
        <w:t>inner groups with duplicate concrete group tables removed.</w:t>
      </w:r>
    </w:p>
    <w:p>
      <w:r>
        <w:t>`two_sided_green_detector_product()` multiplies them into one finite group.</w:t>
      </w:r>
    </w:p>
    <w:p>
      <w:r>
        <w:t>For the size-three affine commutator fixture the factor orders are `2`, `3`,</w:t>
      </w:r>
    </w:p>
    <w:p>
      <w:r>
        <w:t>and `6`, giving a product detector of order `36`; the order-`6` atom inner</w:t>
      </w:r>
    </w:p>
    <w:p>
      <w:r>
        <w:t>group is already represented by the full symmetric kernel-block factor and is</w:t>
      </w:r>
    </w:p>
    <w:p>
      <w:r>
        <w:t>deduplicated.  This is still a candidate detector, not the missing all-`n`</w:t>
      </w:r>
    </w:p>
    <w:p>
      <w:r>
        <w:t>Green residual proof.</w:t>
      </w:r>
    </w:p>
    <w:p/>
    <w:p>
      <w:r>
        <w:t>The local-minimal Green audit now cross-tabs the Green hidden-loop data with</w:t>
      </w:r>
    </w:p>
    <w:p>
      <w:r>
        <w:t>the output coordinate-kernel corridor closure.  In the size-2 local-minimal</w:t>
      </w:r>
    </w:p>
    <w:p>
      <w:r>
        <w:t>cover corpus, the single universal-output interval is the involutive</w:t>
      </w:r>
    </w:p>
    <w:p>
      <w:r>
        <w:t>identity-table interval and is the only universal-output hidden atom-trivial</w:t>
      </w:r>
    </w:p>
    <w:p>
      <w:r>
        <w:t>loop.  In the size-3 local-minimal cover corpus, the `12` universal-output</w:t>
      </w:r>
    </w:p>
    <w:p>
      <w:r>
        <w:t>intervals account for all `12` depth-2 hidden atom-trivial loop intervals,</w:t>
      </w:r>
    </w:p>
    <w:p>
      <w:r>
        <w:t>the `3` hidden bijective loop intervals, and the `6` mixed source</w:t>
      </w:r>
    </w:p>
    <w:p>
      <w:r>
        <w:t>atom-projection intervals; all `12` are involutive, and `6` are identity-table</w:t>
      </w:r>
    </w:p>
    <w:p>
      <w:r>
        <w:t>tagged.  There are `0` untagged universal-output intervals in this Green</w:t>
      </w:r>
    </w:p>
    <w:p>
      <w:r>
        <w:t>cross-tab.  This is finite evidence only, but it exposes the symbolic bridge</w:t>
      </w:r>
    </w:p>
    <w:p>
      <w:r>
        <w:t>now needed: universal coordinate-kernel corridors must either force the Green</w:t>
      </w:r>
    </w:p>
    <w:p>
      <w:r>
        <w:t>hidden-loop phenomenon into a known finite-G-measurable branch, or the</w:t>
      </w:r>
    </w:p>
    <w:p>
      <w:r>
        <w:t>two-sided symmetric kernel-block and Schutzenberger groups must detect the</w:t>
      </w:r>
    </w:p>
    <w:p>
      <w:r>
        <w:t>remaining corridor holonomy.</w:t>
      </w:r>
    </w:p>
    <w:p/>
    <w:p>
      <w:r>
        <w:t>A further kernel detector audit rules out the smaller shortcut of using only</w:t>
      </w:r>
    </w:p>
    <w:p>
      <w:r>
        <w:t>the actual kernel-action image group.  The size-3 affine commutator candidate</w:t>
      </w:r>
    </w:p>
    <w:p>
      <w:r>
        <w:t>has actual kernel group `C_3`, which is blind to the commutator law braid even</w:t>
      </w:r>
    </w:p>
    <w:p>
      <w:r>
        <w:t>though the braid moves `(0,0,1)` to `(1,1,2)`.  The full symmetric group on</w:t>
      </w:r>
    </w:p>
    <w:p>
      <w:r>
        <w:t>the same three kernel blocks, `S_3`, detects that commutator.  Exhaustive</w:t>
      </w:r>
    </w:p>
    <w:p>
      <w:r>
        <w:t>size-3 raw and local-minimal interval scans find `12` commutator movers; `9`</w:t>
      </w:r>
    </w:p>
    <w:p>
      <w:r>
        <w:t>are blind to their actual kernel-action groups, but `0` are blind to the full</w:t>
      </w:r>
    </w:p>
    <w:p>
      <w:r>
        <w:t>symmetric kernel-block groups.  Thus the viable detector candidate uses full</w:t>
      </w:r>
    </w:p>
    <w:p>
      <w:r>
        <w:t>symmetric kernel-block groups, not merely the image subgroups.</w:t>
      </w:r>
    </w:p>
    <w:p/>
    <w:p>
      <w:r>
        <w:t>The same audit now includes a bounded residual scan on all `161` braid words</w:t>
      </w:r>
    </w:p>
    <w:p>
      <w:r>
        <w:t>on `3` strands of length at most `4`.  In the size-3 raw and local-minimal</w:t>
      </w:r>
    </w:p>
    <w:p>
      <w:r>
        <w:t>interval scans, actual kernel-action groups have `15` blind residual movers,</w:t>
      </w:r>
    </w:p>
    <w:p>
      <w:r>
        <w:t>but full symmetric kernel-block groups have `0`.  This is finite evidence</w:t>
      </w:r>
    </w:p>
    <w:p>
      <w:r>
        <w:t>only, but it focuses the remaining proof obligation on the symmetric</w:t>
      </w:r>
    </w:p>
    <w:p>
      <w:r>
        <w:t>kernel-block detector rather than the smaller image subgroup.</w:t>
      </w:r>
    </w:p>
    <w:p/>
    <w:p>
      <w:r>
        <w:t>The audit also checks the bounded full-form implication: among the same</w:t>
      </w:r>
    </w:p>
    <w:p>
      <w:r>
        <w:t>base-fixed words, no two words with the same symmetric kernel-block</w:t>
      </w:r>
    </w:p>
    <w:p>
      <w:r>
        <w:t>finite-group longitude signature have different residual actions in the</w:t>
      </w:r>
    </w:p>
    <w:p>
      <w:r>
        <w:t>size-2 or size-3 raw scans, nor in the corresponding local-minimal interval</w:t>
      </w:r>
    </w:p>
    <w:p>
      <w:r>
        <w:t>scans.  This collision check is the bounded analogue of the sharp obstruction</w:t>
      </w:r>
    </w:p>
    <w:p>
      <w:r>
        <w:t>theorem's equality form.</w:t>
      </w:r>
    </w:p>
    <w:p/>
    <w:p>
      <w:r>
        <w:t>The exact finite-image diagnostic for the same detector has also been</w:t>
      </w:r>
    </w:p>
    <w:p>
      <w:r>
        <w:t>strengthened.  For a fixed braid index `n`, it closes the finite joint image</w:t>
      </w:r>
    </w:p>
    <w:p>
      <w:r>
        <w:t>of the braid group in the base action, the symmetric kernel-block</w:t>
      </w:r>
    </w:p>
    <w:p>
      <w:r>
        <w:t>finite-group detector states, and the residual action.  A nontruncated run</w:t>
      </w:r>
    </w:p>
    <w:p>
      <w:r>
        <w:t>with no kernel or collision failure is therefore an exact fixed-`n` proof of</w:t>
      </w:r>
    </w:p>
    <w:p>
      <w:r>
        <w:t>the sharp detector implication for that diagnostic, not a bounded word scan.</w:t>
      </w:r>
    </w:p>
    <w:p>
      <w:r>
        <w:t>For the size-3 affine commutator candidate, the `n=2` image closes with `12`</w:t>
      </w:r>
    </w:p>
    <w:p>
      <w:r>
        <w:t>joint states, `12` detector states, and `3` residual states, with no failure.</w:t>
      </w:r>
    </w:p>
    <w:p>
      <w:r>
        <w:t>At `n=3`, the same closure reaches the configured cap of `1000` states; this</w:t>
      </w:r>
    </w:p>
    <w:p>
      <w:r>
        <w:t>truncated row is recorded only as a state-growth warning.</w:t>
      </w:r>
    </w:p>
    <w:p/>
    <w:p>
      <w:r>
        <w:t>The Green detector candidate has also been made two-sided.  Applying the</w:t>
      </w:r>
    </w:p>
    <w:p>
      <w:r>
        <w:t>Green audit to the side-opposite solution `R^op=P R P` turns the</w:t>
      </w:r>
    </w:p>
    <w:p>
      <w:r>
        <w:t>right-coordinate maps `rho_x(y)=pr_2 R(y,x)` into first-coordinate maps, and</w:t>
      </w:r>
    </w:p>
    <w:p>
      <w:r>
        <w:t>the YBE gives the dual relation `rho_y rho_x = rho_v rho_u` whenever</w:t>
      </w:r>
    </w:p>
    <w:p>
      <w:r>
        <w:t>`R(x,y)=(u,v)`.  Thus the finite symmetric kernel-block group candidate now</w:t>
      </w:r>
    </w:p>
    <w:p>
      <w:r>
        <w:t>includes both the left Green classes of `X` and the right Green classes of</w:t>
      </w:r>
    </w:p>
    <w:p>
      <w:r>
        <w:t>`X^op`, with duplicate finite groups removed.  This group is still finite and</w:t>
      </w:r>
    </w:p>
    <w:p>
      <w:r>
        <w:t>independent of `n`; it does not close the master theorem, but it removes a</w:t>
      </w:r>
    </w:p>
    <w:p>
      <w:r>
        <w:t>left/right asymmetry from the proposed detector.</w:t>
      </w:r>
    </w:p>
    <w:p/>
    <w:p>
      <w:r>
        <w:t>The side-opposite closure is now theorem-level, not only a Green audit</w:t>
      </w:r>
    </w:p>
    <w:p>
      <w:r>
        <w:t>symmetry.  The strand-reversal automorphism `rev_n(sigma_i)=sigma_{n-i}`</w:t>
      </w:r>
    </w:p>
    <w:p>
      <w:r>
        <w:t>and tuple reversal `J_n` satisfy</w:t>
      </w:r>
    </w:p>
    <w:p>
      <w:r>
        <w:t>`rho_{X^op,n}(beta)=J_n rho_{X,n}(rev_n(beta)) J_n`, while finite-`G`</w:t>
      </w:r>
    </w:p>
    <w:p>
      <w:r>
        <w:t>longitude identity is invariant under `rev_n`.  Hence any finite group that</w:t>
      </w:r>
    </w:p>
    <w:p>
      <w:r>
        <w:t>detects `X` also detects `X^op`, with the same rack `A_G`.  This is recorded</w:t>
      </w:r>
    </w:p>
    <w:p>
      <w:r>
        <w:t>in `proofs/opposite_detectability_closure.md`.</w:t>
      </w:r>
    </w:p>
    <w:p/>
    <w:p>
      <w:r>
        <w:t>The finite-semigroup holonomy route now adds one symbolic guardrail to this</w:t>
      </w:r>
    </w:p>
    <w:p>
      <w:r>
        <w:t>Green/corridor program.  In a finite aperiodic transformation monoid, every</w:t>
      </w:r>
    </w:p>
    <w:p>
      <w:r>
        <w:t>permutation element is the identity: if `p` is a permutation and</w:t>
      </w:r>
    </w:p>
    <w:p>
      <w:r>
        <w:t>`p^N=p^(N+1)`, cancellation in the finite cyclic group generated by `p` gives</w:t>
      </w:r>
    </w:p>
    <w:p>
      <w:r>
        <w:t>`p=1`.  Since every residual map `delta_{n,z}(beta)` is a permutation of the</w:t>
      </w:r>
    </w:p>
    <w:p>
      <w:r>
        <w:t>finite fibre block `X_z`, a purely aperiodic reset component cannot remain as</w:t>
      </w:r>
    </w:p>
    <w:p>
      <w:r>
        <w:t>nontrivial residual motion once the group holonomy coordinates are killed.</w:t>
      </w:r>
    </w:p>
    <w:p>
      <w:r>
        <w:t>Thus the remaining A-route is to prove that all local residual branch choices</w:t>
      </w:r>
    </w:p>
    <w:p>
      <w:r>
        <w:t>factor, uniformly in `n`, through fixed finite holonomy groups plus aperiodic</w:t>
      </w:r>
    </w:p>
    <w:p>
      <w:r>
        <w:t>transition data.  A genuine B route must instead exhibit moving group</w:t>
      </w:r>
    </w:p>
    <w:p>
      <w:r>
        <w:t>holonomy that escapes every fixed finite detector; a purely aperiodic branch</w:t>
      </w:r>
    </w:p>
    <w:p>
      <w:r>
        <w:t>cannot be the final obstruction.  The note is recorded in</w:t>
      </w:r>
    </w:p>
    <w:p>
      <w:r>
        <w:t>`proofs/finite_semigroup_holonomy_route.md` and executable guardrails are in</w:t>
      </w:r>
    </w:p>
    <w:p>
      <w:r>
        <w:t>`src/ybe_domination/semigroup_holonomy.py`, including extraction of the</w:t>
      </w:r>
    </w:p>
    <w:p>
      <w:r>
        <w:t>finite permutation subgroup `monoid_permutation_group(M)` of a transition</w:t>
      </w:r>
    </w:p>
    <w:p>
      <w:r>
        <w:t>monoid.</w:t>
      </w:r>
    </w:p>
    <w:p/>
    <w:p>
      <w:r>
        <w:t>The Green/corridor observer now has the same group-vs-reset separation at</w:t>
      </w:r>
    </w:p>
    <w:p>
      <w:r>
        <w:t>finite depth.  The helper</w:t>
      </w:r>
    </w:p>
    <w:p>
      <w:r>
        <w:t>`bounded_atom_trivial_loop_group_summaries(audit,d)` extracts the finite</w:t>
      </w:r>
    </w:p>
    <w:p>
      <w:r>
        <w:t>permutation groups generated by total bijective atom-trivial completed-context</w:t>
      </w:r>
    </w:p>
    <w:p>
      <w:r>
        <w:t>loops, ignoring atom-trivial maps that collapse or partially forget context</w:t>
      </w:r>
    </w:p>
    <w:p>
      <w:r>
        <w:t>words.  This is recorded in</w:t>
      </w:r>
    </w:p>
    <w:p>
      <w:r>
        <w:t>`proofs/green_holonomy_factorization_gate.md`.  It sharpens both routes:</w:t>
      </w:r>
    </w:p>
    <w:p>
      <w:r>
        <w:t>an A proof must factor these group-like loops through the fixed</w:t>
      </w:r>
    </w:p>
    <w:p>
      <w:r>
        <w:t>Green/Schutzenberger detector product uniformly in `n`, while a B proof must</w:t>
      </w:r>
    </w:p>
    <w:p>
      <w:r>
        <w:t>produce a normalized-law escape in this group-like part rather than citing</w:t>
      </w:r>
    </w:p>
    <w:p>
      <w:r>
        <w:t>raw reset-like context collapse.</w:t>
      </w:r>
    </w:p>
    <w:p/>
    <w:p>
      <w:r>
        <w:t>The corridor detector factor list is now explicitly tied back to a single</w:t>
      </w:r>
    </w:p>
    <w:p>
      <w:r>
        <w:t>finite detector group.  The helper</w:t>
      </w:r>
    </w:p>
    <w:p>
      <w:r>
        <w:t>`bifree_corridor_product_subgroup_audit()` compares the listed two-sided Green</w:t>
      </w:r>
    </w:p>
    <w:p>
      <w:r>
        <w:t>and Schutzenberger factors with their direct product and checks</w:t>
      </w:r>
    </w:p>
    <w:p>
      <w:r>
        <w:t>`V_beta(product_i H_i)=product_i V_beta(H_i)` when the product is small enough</w:t>
      </w:r>
    </w:p>
    <w:p>
      <w:r>
        <w:t>to enumerate.  This is a finite guardrail only; the theorem-level step remains</w:t>
      </w:r>
    </w:p>
    <w:p>
      <w:r>
        <w:t>the symbolic product lemma in `proofs/longitude_subgroup_products.md`.  Its</w:t>
      </w:r>
    </w:p>
    <w:p>
      <w:r>
        <w:t>value for the final audit is that a factorwise corridor proof still constructs</w:t>
      </w:r>
    </w:p>
    <w:p>
      <w:r>
        <w:t>one finite `H(pi,Q)`, independent of `n`, rather than a changing family of</w:t>
      </w:r>
    </w:p>
    <w:p>
      <w:r>
        <w:t>detectors.</w:t>
      </w:r>
    </w:p>
    <w:p/>
    <w:p>
      <w:r>
        <w:t>The semigroup bridge now has a matching longitude subgroup gate, recorded in</w:t>
      </w:r>
    </w:p>
    <w:p>
      <w:r>
        <w:t>`proofs/unit_holonomy_longitude_gate.md`.  For a finite transformation monoid</w:t>
      </w:r>
    </w:p>
    <w:p>
      <w:r>
        <w:t>`M`, the permutation elements form a finite unit group `U(M)`.  The helper</w:t>
      </w:r>
    </w:p>
    <w:p>
      <w:r>
        <w:t>`unit_longitude_subgroup_audit(monoid,n,beta,labels)` computes the subgroup</w:t>
      </w:r>
    </w:p>
    <w:p>
      <w:r>
        <w:t>`V_beta(U(M))` generated by all recursive Artin-longitude values in that unit</w:t>
      </w:r>
    </w:p>
    <w:p>
      <w:r>
        <w:t>group and reports nonunit labels separately.  Thus a future Green/corridor A</w:t>
      </w:r>
    </w:p>
    <w:p>
      <w:r>
        <w:t>proof can reduce a group-like semigroup label to the fixed finite group</w:t>
      </w:r>
    </w:p>
    <w:p>
      <w:r>
        <w:t>`U(M)` by proving membership in `V_beta(U(M))`; a future B proof must realize</w:t>
      </w:r>
    </w:p>
    <w:p>
      <w:r>
        <w:t>normalized-law escape in the unit group rather than relying on non-bijective</w:t>
      </w:r>
    </w:p>
    <w:p>
      <w:r>
        <w:t>observer collapse.</w:t>
      </w:r>
    </w:p>
    <w:p/>
    <w:p>
      <w:r>
        <w:t>The companion unit-factorization gate is recorded in</w:t>
      </w:r>
    </w:p>
    <w:p>
      <w:r>
        <w:t>`proofs/unit_factorization_gate.md`.  For total maps of a finite set, a product</w:t>
      </w:r>
    </w:p>
    <w:p>
      <w:r>
        <w:t>can be a permutation only if every factor is a permutation.  The executable</w:t>
      </w:r>
    </w:p>
    <w:p>
      <w:r>
        <w:t>helpers `compose_transformation_word(...)` and `unit_factorization_audit(...)`</w:t>
      </w:r>
    </w:p>
    <w:p>
      <w:r>
        <w:t>therefore rule out one tempting false obstruction: nonunit or reset-like</w:t>
      </w:r>
    </w:p>
    <w:p>
      <w:r>
        <w:t>labels cannot hide inside a longer word whose final effect is the residual</w:t>
      </w:r>
    </w:p>
    <w:p>
      <w:r>
        <w:t>permutation moved by a braid.  Any genuine B obstruction through this</w:t>
      </w:r>
    </w:p>
    <w:p>
      <w:r>
        <w:t>semigroup channel must already be group-like, hence belongs in the finite</w:t>
      </w:r>
    </w:p>
    <w:p>
      <w:r>
        <w:t>unit group audit above.</w:t>
      </w:r>
    </w:p>
    <w:p/>
    <w:p>
      <w:r>
        <w:t>The new unit-section detection criterion combines these two gates into the</w:t>
      </w:r>
    </w:p>
    <w:p>
      <w:r>
        <w:t>exact finite-group implication needed by a future corridor proof.  It is</w:t>
      </w:r>
    </w:p>
    <w:p>
      <w:r>
        <w:t>recorded in `proofs/unit_section_detection_criterion.md` and implemented as</w:t>
      </w:r>
    </w:p>
    <w:p>
      <w:r>
        <w:t>`unit_section_detection_audit(monoid,n,beta,factors)`.  The criterion says:</w:t>
      </w:r>
    </w:p>
    <w:p>
      <w:r>
        <w:t>if a residual branch word is represented in one fixed finite transformation</w:t>
      </w:r>
    </w:p>
    <w:p>
      <w:r>
        <w:t>monoid, its composite is a permutation, and its unit section labels lie in</w:t>
      </w:r>
    </w:p>
    <w:p>
      <w:r>
        <w:t>`V_beta(U(M))`, then identity finite-`U(M)` longitude data kills the branch.</w:t>
      </w:r>
    </w:p>
    <w:p>
      <w:r>
        <w:t>Therefore the remaining A obligation is not merely to extract finite</w:t>
      </w:r>
    </w:p>
    <w:p>
      <w:r>
        <w:t>semigroup states, but to prove an all-`n` residual section factorization with</w:t>
      </w:r>
    </w:p>
    <w:p>
      <w:r>
        <w:t>unit labels in this fixed longitude-value subgroup.</w:t>
      </w:r>
    </w:p>
    <w:p/>
    <w:p>
      <w:r>
        <w:t>The endpoint version is recorded in</w:t>
      </w:r>
    </w:p>
    <w:p>
      <w:r>
        <w:t>`proofs/unit_composite_longitude_criterion.md` and implemented as</w:t>
      </w:r>
    </w:p>
    <w:p>
      <w:r>
        <w:t>`unit_composite_detection_audit(monoid,n,beta,factors)`.  It weakens the</w:t>
      </w:r>
    </w:p>
    <w:p>
      <w:r>
        <w:t>section requirement: after a word in the fixed monoid telescopes, it is enough</w:t>
      </w:r>
    </w:p>
    <w:p>
      <w:r>
        <w:t>for the final residual unit/composite to lie in `V_beta(U(M))`.  Individual</w:t>
      </w:r>
    </w:p>
    <w:p>
      <w:r>
        <w:t>unit section labels may sit outside the subgroup if they cancel in the</w:t>
      </w:r>
    </w:p>
    <w:p>
      <w:r>
        <w:t>endpoint.  This is the more flexible A target for Green, Schutzenberger, and</w:t>
      </w:r>
    </w:p>
    <w:p>
      <w:r>
        <w:t>product-label transports, and it sharpens B: an obstruction must move through</w:t>
      </w:r>
    </w:p>
    <w:p>
      <w:r>
        <w:t>a nonidentity endpoint unit outside the finite longitude-value subgroup, not</w:t>
      </w:r>
    </w:p>
    <w:p>
      <w:r>
        <w:t>merely through an intermediate label outside it.</w:t>
      </w:r>
    </w:p>
    <w:p>
      <w:r>
        <w:t>The endpoint-unit dichotomy note now makes this fork explicit.  A nonidentity</w:t>
      </w:r>
    </w:p>
    <w:p>
      <w:r>
        <w:t>endpoint at identity finite-unit longitude data is only a finite detector</w:t>
      </w:r>
    </w:p>
    <w:p>
      <w:r>
        <w:t>failure flag; it becomes B only after a normalized-law diagonalization</w:t>
      </w:r>
    </w:p>
    <w:p>
      <w:r>
        <w:t>defeating every finite group.  Conversely, endpoint membership in the product</w:t>
      </w:r>
    </w:p>
    <w:p>
      <w:r>
        <w:t>longitude-value subgroup is exactly the A-side condition for that semigroup</w:t>
      </w:r>
    </w:p>
    <w:p>
      <w:r>
        <w:t>branch.</w:t>
      </w:r>
    </w:p>
    <w:p/>
    <w:p>
      <w:r>
        <w:t>The bi-free corridor endpoint factorization note</w:t>
      </w:r>
    </w:p>
    <w:p>
      <w:r>
        <w:t>`proofs/bifree_corridor_endpoint_factorization.md` now packages this endpoint</w:t>
      </w:r>
    </w:p>
    <w:p>
      <w:r>
        <w:t>logic at the final corridor level.  It proves the algebraic implication:</w:t>
      </w:r>
    </w:p>
    <w:p>
      <w:r>
        <w:t>factorwise endpoint-longitude expressions in the fixed groups of `H(pi,Q)`</w:t>
      </w:r>
    </w:p>
    <w:p>
      <w:r>
        <w:t>assemble into one product-detector witness, and identity</w:t>
      </w:r>
    </w:p>
    <w:p>
      <w:r>
        <w:t>`Lambda_{H(pi,Q),n}` kills the corresponding faithful residual readout.  Thus</w:t>
      </w:r>
    </w:p>
    <w:p>
      <w:r>
        <w:t>the remaining corridor theorem has been narrowed to the endpoint</w:t>
      </w:r>
    </w:p>
    <w:p>
      <w:r>
        <w:t>longitudinalization lemma: every group-like atom-trivial Green/corridor</w:t>
      </w:r>
    </w:p>
    <w:p>
      <w:r>
        <w:t>completed-context endpoint must be displayed as a finite product of recursive</w:t>
      </w:r>
    </w:p>
    <w:p>
      <w:r>
        <w:t>Artin-longitude evaluations in fixed factors of `H(pi,Q)`, uniformly in braid</w:t>
      </w:r>
    </w:p>
    <w:p>
      <w:r>
        <w:t>index.  This note is an A-side assembly lemma, not a proof that the endpoint</w:t>
      </w:r>
    </w:p>
    <w:p>
      <w:r>
        <w:t>expressions always exist.</w:t>
      </w:r>
    </w:p>
    <w:p>
      <w:r>
        <w:t>The corresponding group-only executable layer is now</w:t>
      </w:r>
    </w:p>
    <w:p>
      <w:r>
        <w:t>`endpoint_longitude_expression_audit(...)` and</w:t>
      </w:r>
    </w:p>
    <w:p>
      <w:r>
        <w:t>`endpoint_product_longitude_expression_audit(...)` in</w:t>
      </w:r>
    </w:p>
    <w:p>
      <w:r>
        <w:t>`src/ybe_domination/endpoint_factorization.py`.  These helpers take endpoint</w:t>
      </w:r>
    </w:p>
    <w:p>
      <w:r>
        <w:t>elements in fixed finite groups, displayed longitude expressions, and</w:t>
      </w:r>
    </w:p>
    <w:p>
      <w:r>
        <w:t>input-dependent assignments, then construct the literal direct-product witness</w:t>
      </w:r>
    </w:p>
    <w:p>
      <w:r>
        <w:t>in `V_beta(product_s H_s)`.  This is the code-level form of the endpoint</w:t>
      </w:r>
    </w:p>
    <w:p>
      <w:r>
        <w:t>assembly lemma for Green kernel-block, Schutzenberger, atom-inner, quotient,</w:t>
      </w:r>
    </w:p>
    <w:p>
      <w:r>
        <w:t>and endpoint/unit factors.</w:t>
      </w:r>
    </w:p>
    <w:p>
      <w:r>
        <w:t>The same module now records the faithful-readout clause through</w:t>
      </w:r>
    </w:p>
    <w:p>
      <w:r>
        <w:t>`endpoint_coordinate_readout_audit(...)` and</w:t>
      </w:r>
    </w:p>
    <w:p>
      <w:r>
        <w:t>`endpoint_residual_readout_audit(...)`: an identity endpoint tuple must fix the</w:t>
      </w:r>
    </w:p>
    <w:p>
      <w:r>
        <w:t>corresponding residual coordinate, and coordinate rows bundle into a</w:t>
      </w:r>
    </w:p>
    <w:p>
      <w:r>
        <w:t>residual-tuple implication.  This closes the executable shape of the</w:t>
      </w:r>
    </w:p>
    <w:p>
      <w:r>
        <w:t>endpoint-factorization proposition while leaving the uniform construction of</w:t>
      </w:r>
    </w:p>
    <w:p>
      <w:r>
        <w:t>the endpoint expressions as the open theorem.</w:t>
      </w:r>
    </w:p>
    <w:p>
      <w:r>
        <w:t>The row bundle helper `endpoint_residual_action_audit(...)` now records the</w:t>
      </w:r>
    </w:p>
    <w:p>
      <w:r>
        <w:t>fixed-braid residual-action implication for supplied rows.  It checks</w:t>
      </w:r>
    </w:p>
    <w:p>
      <w:r>
        <w:t>braid-data consistency, endpoint-controlled killing of all supplied rows, and</w:t>
      </w:r>
    </w:p>
    <w:p>
      <w:r>
        <w:t>an optional expected row count.  This keeps a finite readout table honest:</w:t>
      </w:r>
    </w:p>
    <w:p>
      <w:r>
        <w:t>passing supplied rows is not confused with the missing all-`n` proof that such</w:t>
      </w:r>
    </w:p>
    <w:p>
      <w:r>
        <w:t>rows cover every residual input.</w:t>
      </w:r>
    </w:p>
    <w:p>
      <w:r>
        <w:t>The Artin-defect longitudinalization sieve</w:t>
      </w:r>
    </w:p>
    <w:p>
      <w:r>
        <w:t>`proofs/artin_defect_longitudinalization_sieve.md` sharpens the remaining</w:t>
      </w:r>
    </w:p>
    <w:p>
      <w:r>
        <w:t>endpoint target.  For `beta in B_n`, set</w:t>
      </w:r>
    </w:p>
    <w:p>
      <w:r>
        <w:t>`D_beta=&lt;&lt;L_1(beta),...,L_n(beta)&gt;&gt;` in `F_n`.  The note proves that every</w:t>
      </w:r>
    </w:p>
    <w:p>
      <w:r>
        <w:t>Artin permutation defect `beta(w)p_beta(w)^-1` lies in `D_beta`, and that every</w:t>
      </w:r>
    </w:p>
    <w:p>
      <w:r>
        <w:t>finite-group value of any element of `D_beta` lies in `V_beta(G)` after</w:t>
      </w:r>
    </w:p>
    <w:p>
      <w:r>
        <w:t>absorbing normal conjugators into input-dependent assignments.  Therefore a</w:t>
      </w:r>
    </w:p>
    <w:p>
      <w:r>
        <w:t>display</w:t>
      </w:r>
    </w:p>
    <w:p/>
    <w:p>
      <w:r>
        <w:t>```text</w:t>
      </w:r>
    </w:p>
    <w:p>
      <w:r>
        <w:t>h_e(beta,z,x) =</w:t>
      </w:r>
    </w:p>
    <w:p>
      <w:r>
        <w:t xml:space="preserve">  product_m phi_m(beta(w_m)p_beta(w_m)^-1)^{epsilon_m}</w:t>
      </w:r>
    </w:p>
    <w:p>
      <w:r>
        <w:t>```</w:t>
      </w:r>
    </w:p>
    <w:p/>
    <w:p>
      <w:r>
        <w:t>inside one fixed detector factor `H_s` is a certificate that</w:t>
      </w:r>
    </w:p>
    <w:p>
      <w:r>
        <w:t>`h_e(beta,z,x) in V_beta(H_s)`.  The code now verifies supplied displays with</w:t>
      </w:r>
    </w:p>
    <w:p>
      <w:r>
        <w:t>`artin_permutation_defect_witness_audit(...)`,</w:t>
      </w:r>
    </w:p>
    <w:p>
      <w:r>
        <w:t>`endpoint_artin_defect_audit(...)`, and</w:t>
      </w:r>
    </w:p>
    <w:p>
      <w:r>
        <w:t>`endpoint_product_artin_defect_audit(...)`.  This does not solve the local</w:t>
      </w:r>
    </w:p>
    <w:p>
      <w:r>
        <w:t>theorem; it reduces the missing corridor statement to proving such</w:t>
      </w:r>
    </w:p>
    <w:p>
      <w:r>
        <w:t>Artin-defect displays for the elementary Green kernel-block, Schutzenberger,</w:t>
      </w:r>
    </w:p>
    <w:p>
      <w:r>
        <w:t>atom-inner, and endpoint-unit generators in fixed factors of `H(pi,Q)`.</w:t>
      </w:r>
    </w:p>
    <w:p>
      <w:r>
        <w:t>The detector-lift criterion</w:t>
      </w:r>
    </w:p>
    <w:p>
      <w:r>
        <w:t>`proofs/artin_detector_lift_criterion.md` proves the corresponding</w:t>
      </w:r>
    </w:p>
    <w:p>
      <w:r>
        <w:t>unbounded braid-recursion step.  For a fixed finite group factor `U`, if an</w:t>
      </w:r>
    </w:p>
    <w:p>
      <w:r>
        <w:t>endpoint observer carries live-strand pairs `(m_k,u_k)` and its positive and</w:t>
      </w:r>
    </w:p>
    <w:p>
      <w:r>
        <w:t>negative crossing rows are exactly</w:t>
      </w:r>
    </w:p>
    <w:p/>
    <w:p>
      <w:r>
        <w:t>```text</w:t>
      </w:r>
    </w:p>
    <w:p>
      <w:r>
        <w:t>(m_i,u_i),(m_j,u_j)</w:t>
      </w:r>
    </w:p>
    <w:p>
      <w:r>
        <w:t xml:space="preserve">  -&gt; (m_i m_j m_i^-1, m_i u_j),(m_i,u_i)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(m_i,u_i),(m_j,u_j)</w:t>
      </w:r>
    </w:p>
    <w:p>
      <w:r>
        <w:t xml:space="preserve">  -&gt; (m_j,u_j),(m_j^-1 m_i m_j, m_j^-1 u_i),</w:t>
      </w:r>
    </w:p>
    <w:p>
      <w:r>
        <w:t>```</w:t>
      </w:r>
    </w:p>
    <w:p/>
    <w:p>
      <w:r>
        <w:t>then induction gives `u_k(beta)=phi(L_k(beta))` for the initial meridian</w:t>
      </w:r>
    </w:p>
    <w:p>
      <w:r>
        <w:t>assignment `phi(x_k)=m_k(1)`.  Thus any signed product of terminal `u`-labels</w:t>
      </w:r>
    </w:p>
    <w:p>
      <w:r>
        <w:t>is a literal endpoint-longitude expression in `U`.  The code now exposes</w:t>
      </w:r>
    </w:p>
    <w:p>
      <w:r>
        <w:t>`artin_detector_lift_transition_audit(...)` for the finite local row check and</w:t>
      </w:r>
    </w:p>
    <w:p>
      <w:r>
        <w:t>`artin_detector_lift_braid_audit(...)` for the global recursion convention.</w:t>
      </w:r>
    </w:p>
    <w:p>
      <w:r>
        <w:t>This shifts the remaining A-route burden to verifying these finite row</w:t>
      </w:r>
    </w:p>
    <w:p>
      <w:r>
        <w:t>identities for each Green/corridor observer row in the fixed factors of</w:t>
      </w:r>
    </w:p>
    <w:p>
      <w:r>
        <w:t>`H(pi,Q)`.</w:t>
      </w:r>
    </w:p>
    <w:p>
      <w:r>
        <w:t>The atom-inner rack-layer portion of that burden is now closed conditionally</w:t>
      </w:r>
    </w:p>
    <w:p>
      <w:r>
        <w:t>on atom descent and totality.  The note</w:t>
      </w:r>
    </w:p>
    <w:p>
      <w:r>
        <w:t>`proofs/atom_inner_detector_lift_rows.md` proves that for a finite rack layer</w:t>
      </w:r>
    </w:p>
    <w:p>
      <w:r>
        <w:t>`R(a,b)=(a*b,a)`, the inner translations satisfy</w:t>
      </w:r>
    </w:p>
    <w:p>
      <w:r>
        <w:t>`L_{a*b}=L_a L_b L_a^-1`, so the positive Artin detector row holds in</w:t>
      </w:r>
    </w:p>
    <w:p>
      <w:r>
        <w:t>`Inn(A)`.  Endpoint labels update by `u_i'=L_a u_{i+1}` and</w:t>
      </w:r>
    </w:p>
    <w:p>
      <w:r>
        <w:t>`u_{i+1}'=u_i`, and the negative row is the inverse positive row.  Applying</w:t>
      </w:r>
    </w:p>
    <w:p>
      <w:r>
        <w:t>this to the side-opposite of the right-rack-like Green atom quotient shows</w:t>
      </w:r>
    </w:p>
    <w:p>
      <w:r>
        <w:t>that `Inn(atom quotient)` is no longer an open detector-lift row factor once</w:t>
      </w:r>
    </w:p>
    <w:p>
      <w:r>
        <w:t>the atom action descends and is total.  The code exposes this as</w:t>
      </w:r>
    </w:p>
    <w:p>
      <w:r>
        <w:t>`rack_inner_detector_lift_audit(...)`,</w:t>
      </w:r>
    </w:p>
    <w:p>
      <w:r>
        <w:t>`right_rack_inner_detector_lift_audit(...)`, and</w:t>
      </w:r>
    </w:p>
    <w:p>
      <w:r>
        <w:t>`atom_quotient_inner_detector_lift_audit(...)`.  The remaining row checks are</w:t>
      </w:r>
    </w:p>
    <w:p>
      <w:r>
        <w:t>Green kernel-block factors, Schutzenberger factors, and lower endpoint/unit</w:t>
      </w:r>
    </w:p>
    <w:p>
      <w:r>
        <w:t>holonomy factors.</w:t>
      </w:r>
    </w:p>
    <w:p>
      <w:r>
        <w:t>The Green kernel-block and Schutzenberger row checks have now been reduced to</w:t>
      </w:r>
    </w:p>
    <w:p>
      <w:r>
        <w:t>a single first-output defect endpoint.  The note</w:t>
      </w:r>
    </w:p>
    <w:p>
      <w:r>
        <w:t>`proofs/green_first_output_defect_criterion.md` proves that for every</w:t>
      </w:r>
    </w:p>
    <w:p>
      <w:r>
        <w:t>group-valued Green observer row,</w:t>
      </w:r>
    </w:p>
    <w:p/>
    <w:p>
      <w:r>
        <w:t>```text</w:t>
      </w:r>
    </w:p>
    <w:p>
      <w:r>
        <w:t>d_C(a,q)=g(q^a)g(q)^-1</w:t>
      </w:r>
    </w:p>
    <w:p>
      <w:r>
        <w:t>```</w:t>
      </w:r>
    </w:p>
    <w:p/>
    <w:p>
      <w:r>
        <w:t>determines the whole row: `g(q^a)=d_C(a,q)g(q)` and</w:t>
      </w:r>
    </w:p>
    <w:p>
      <w:r>
        <w:t>`g(a^q)=g(q)^-1 d_C(a,q)^-1 g(a)g(q)`.  Thus there is no independent</w:t>
      </w:r>
    </w:p>
    <w:p>
      <w:r>
        <w:t>second-output obstruction.  If the defect is identity, the row is exactly the</w:t>
      </w:r>
    </w:p>
    <w:p>
      <w:r>
        <w:t>side-opposite Artin detector row.  When retained edges are globally realized</w:t>
      </w:r>
    </w:p>
    <w:p>
      <w:r>
        <w:t>in the Schutzenberger action, kernel-block defects are homomorphic images of</w:t>
      </w:r>
    </w:p>
    <w:p>
      <w:r>
        <w:t>Schutzenberger defects; this is exposed by</w:t>
      </w:r>
    </w:p>
    <w:p>
      <w:r>
        <w:t>`schutzenberger_kernel_defect_pushforward_audits(...)`.  The remaining Green</w:t>
      </w:r>
    </w:p>
    <w:p>
      <w:r>
        <w:t>theorem has now been sharpened by</w:t>
      </w:r>
    </w:p>
    <w:p>
      <w:r>
        <w:t>`proofs/green_defect_kernel_quotient_detection.md`.  For each observer</w:t>
      </w:r>
    </w:p>
    <w:p>
      <w:r>
        <w:t>`U_C`, let `Def_C` be the normal closure of the first-output defects.  In the</w:t>
      </w:r>
    </w:p>
    <w:p>
      <w:r>
        <w:t>finite quotient `U_C/Def_C`, every row is the exact side-opposite rack-Artin</w:t>
      </w:r>
    </w:p>
    <w:p>
      <w:r>
        <w:t>row, so the detector-lift theorem kills the quotient motion.  The follow-up</w:t>
      </w:r>
    </w:p>
    <w:p>
      <w:r>
        <w:t>`proofs/green_defect_potential_coboundary.md` proves that each elementary</w:t>
      </w:r>
    </w:p>
    <w:p>
      <w:r>
        <w:t>defect in `Def_C` is a nonabelian coboundary `eta(q^a)eta(q)^-1` for a</w:t>
      </w:r>
    </w:p>
    <w:p>
      <w:r>
        <w:t>basepoint-normalized potential on the retained edge-germ graph.  This made</w:t>
      </w:r>
    </w:p>
    <w:p>
      <w:r>
        <w:t>the intermediate Green theorem the principalness of that finite potential,</w:t>
      </w:r>
    </w:p>
    <w:p>
      <w:r>
        <w:t>equivalently that the transported defect-kernel endpoint `D_C(beta)` lies in</w:t>
      </w:r>
    </w:p>
    <w:p>
      <w:r>
        <w:t>`V_beta(Def_C)` uniformly in braid index.  The balanced gauge refinement</w:t>
      </w:r>
    </w:p>
    <w:p>
      <w:r>
        <w:t>below now pushes the raw row-defect target into terminal gauge holonomy.</w:t>
      </w:r>
    </w:p>
    <w:p>
      <w:r>
        <w:t>The stronger elementary Artin-defect display route is now explicitly blocked</w:t>
      </w:r>
    </w:p>
    <w:p>
      <w:r>
        <w:t>in general by `proofs/artin_defect_abelianization_barrier.md`: Artin</w:t>
      </w:r>
    </w:p>
    <w:p>
      <w:r>
        <w:t>permutation defect values always land in the commutator subgroup of the</w:t>
      </w:r>
    </w:p>
    <w:p>
      <w:r>
        <w:t>target, while the affine Green stress row has abelian defect kernel `C3` and</w:t>
      </w:r>
    </w:p>
    <w:p>
      <w:r>
        <w:t>nonidentity elementary defects.  Therefore a valid A proof must use full</w:t>
      </w:r>
    </w:p>
    <w:p>
      <w:r>
        <w:t>recursive-longitude membership in `V_beta(Def_C)`, endpoint cancellation of</w:t>
      </w:r>
    </w:p>
    <w:p>
      <w:r>
        <w:t>the abelianized potential transport, or a detector-lift construction for the</w:t>
      </w:r>
    </w:p>
    <w:p>
      <w:r>
        <w:t>potential labels.</w:t>
      </w:r>
    </w:p>
    <w:p>
      <w:r>
        <w:t>The next split is now explicit in</w:t>
      </w:r>
    </w:p>
    <w:p>
      <w:r>
        <w:t>`proofs/green_defect_abelianization_split.md`: the abelian defect target is</w:t>
      </w:r>
    </w:p>
    <w:p>
      <w:r>
        <w:t>`Def_C/[Def_C,Def_C]` and must be handled by ordinary finite abelian</w:t>
      </w:r>
    </w:p>
    <w:p>
      <w:r>
        <w:t>longitude data; only after killing that layer may the remaining commutator</w:t>
      </w:r>
    </w:p>
    <w:p>
      <w:r>
        <w:t>endpoint be attacked by Artin-defect displays or commutator-level</w:t>
      </w:r>
    </w:p>
    <w:p>
      <w:r>
        <w:t>detector-lift arguments.</w:t>
      </w:r>
    </w:p>
    <w:p>
      <w:r>
        <w:t>The ordinary finite abelian target is now exact:</w:t>
      </w:r>
    </w:p>
    <w:p>
      <w:r>
        <w:t>`proofs/abelian_longitude_image_criterion.md` proves that, for a finite</w:t>
      </w:r>
    </w:p>
    <w:p>
      <w:r>
        <w:t>abelian group `A`, `V_beta(A)` is the subgroup generated by `a^{m_ij}` for</w:t>
      </w:r>
    </w:p>
    <w:p>
      <w:r>
        <w:t>all `a in A` and all entries `m_ij` of the abelianized recursive-longitude</w:t>
      </w:r>
    </w:p>
    <w:p>
      <w:r>
        <w:t>matrix.  Thus the projected `AbDef_C` endpoint must be shown to lie in this</w:t>
      </w:r>
    </w:p>
    <w:p>
      <w:r>
        <w:t>matrix subgroup, or to cancel under the residual hypotheses, before the</w:t>
      </w:r>
    </w:p>
    <w:p>
      <w:r>
        <w:t>commutator endpoint is considered.</w:t>
      </w:r>
    </w:p>
    <w:p>
      <w:r>
        <w:t>The raw Green/Schutzenberger row obstruction has now been compressed further</w:t>
      </w:r>
    </w:p>
    <w:p>
      <w:r>
        <w:t>by `proofs/green_balanced_defect_gauge_decomposition.md`.  For a row with</w:t>
      </w:r>
    </w:p>
    <w:p>
      <w:r>
        <w:t>labels `A=g(a)`, `Q=g(q)`, `B=g(q^a)`, and `C=g(a^q)`, the first-output</w:t>
      </w:r>
    </w:p>
    <w:p>
      <w:r>
        <w:t>defect satisfies</w:t>
      </w:r>
    </w:p>
    <w:p/>
    <w:p>
      <w:r>
        <w:t>```text</w:t>
      </w:r>
    </w:p>
    <w:p>
      <w:r>
        <w:t>B Q^-1 = [A,Q] Q(CA^-1)^-1 Q^-1.</w:t>
      </w:r>
    </w:p>
    <w:p>
      <w:r>
        <w:t>```</w:t>
      </w:r>
    </w:p>
    <w:p/>
    <w:p>
      <w:r>
        <w:t>The commutator `[A,Q]` is a local Artin permutation defect value and is</w:t>
      </w:r>
    </w:p>
    <w:p>
      <w:r>
        <w:t>therefore already longitude-visible.  Since `V_beta(U)` is normal in every</w:t>
      </w:r>
    </w:p>
    <w:p>
      <w:r>
        <w:t>finite target group `U`, the conjugation around the second factor is harmless.</w:t>
      </w:r>
    </w:p>
    <w:p>
      <w:r>
        <w:t>Thus the genuine remaining Green/Schutzenberger burden is terminal</w:t>
      </w:r>
    </w:p>
    <w:p>
      <w:r>
        <w:t>second-output gauge holonomy `CA^-1`, not an independent first-output defect</w:t>
      </w:r>
    </w:p>
    <w:p>
      <w:r>
        <w:t>endpoint.</w:t>
      </w:r>
    </w:p>
    <w:p>
      <w:r>
        <w:t>The certificate target for this burden is now recorded in</w:t>
      </w:r>
    </w:p>
    <w:p>
      <w:r>
        <w:t>`proofs/terminal_gauge_longitudinalization_criterion.md`.  Along one strand</w:t>
      </w:r>
    </w:p>
    <w:p>
      <w:r>
        <w:t>or chart, labels `g_0,...,g_t` have gauge increments</w:t>
      </w:r>
    </w:p>
    <w:p>
      <w:r>
        <w:t>`s_k=g_k g_{k-1}^-1`, and the newest-on-left product telescopes:</w:t>
      </w:r>
    </w:p>
    <w:p/>
    <w:p>
      <w:r>
        <w:t>```text</w:t>
      </w:r>
    </w:p>
    <w:p>
      <w:r>
        <w:t>s_t ... s_1 = g_t g_0^-1.</w:t>
      </w:r>
    </w:p>
    <w:p>
      <w:r>
        <w:t>```</w:t>
      </w:r>
    </w:p>
    <w:p/>
    <w:p>
      <w:r>
        <w:t>The terminal endpoint can then be killed by the same endpoint certificates</w:t>
      </w:r>
    </w:p>
    <w:p>
      <w:r>
        <w:t>already used elsewhere: recursive-longitude expressions, literal subgroup</w:t>
      </w:r>
    </w:p>
    <w:p>
      <w:r>
        <w:t>witnesses, Artin-defect displays, or abelian matrix witnesses in fixed gauge</w:t>
      </w:r>
    </w:p>
    <w:p>
      <w:r>
        <w:t>factors.  The executable helpers</w:t>
      </w:r>
    </w:p>
    <w:p>
      <w:r>
        <w:t>`terminal_gauge_telescoping_audit(...)`,</w:t>
      </w:r>
    </w:p>
    <w:p>
      <w:r>
        <w:t>`terminal_gauge_longitude_expression_audit(...)`, and</w:t>
      </w:r>
    </w:p>
    <w:p>
      <w:r>
        <w:t>`terminal_gauge_product_longitude_expression_audit(...)` record the single</w:t>
      </w:r>
    </w:p>
    <w:p>
      <w:r>
        <w:t>factor and product-detector forms.</w:t>
      </w:r>
    </w:p>
    <w:p>
      <w:r>
        <w:t>The principal lower endpoint/unit subcase is now closed in</w:t>
      </w:r>
    </w:p>
    <w:p>
      <w:r>
        <w:t>`proofs/principal_gauge_extension_detector.md`.  If the surviving gauge row</w:t>
      </w:r>
    </w:p>
    <w:p>
      <w:r>
        <w:t>has principal form</w:t>
      </w:r>
    </w:p>
    <w:p/>
    <w:p>
      <w:r>
        <w:t>```text</w:t>
      </w:r>
    </w:p>
    <w:p>
      <w:r>
        <w:t>(a,r)*(b,s) = (a*b, c(a,b)s),</w:t>
      </w:r>
    </w:p>
    <w:p>
      <w:r>
        <w:t>```</w:t>
      </w:r>
    </w:p>
    <w:p/>
    <w:p>
      <w:r>
        <w:t>then projecting the local YBE to the unit coordinate gives the nonabelian</w:t>
      </w:r>
    </w:p>
    <w:p>
      <w:r>
        <w:t>rack-cocycle identity</w:t>
      </w:r>
    </w:p>
    <w:p/>
    <w:p>
      <w:r>
        <w:t>```text</w:t>
      </w:r>
    </w:p>
    <w:p>
      <w:r>
        <w:t>c(a,b*d)c(b,d)=c(a*b,a*d)c(a,d).</w:t>
      </w:r>
    </w:p>
    <w:p>
      <w:r>
        <w:t>```</w:t>
      </w:r>
    </w:p>
    <w:p/>
    <w:p>
      <w:r>
        <w:t>Thus `A x U` is a finite rack and the fixed group `Inn(A x U)` supplies the</w:t>
      </w:r>
    </w:p>
    <w:p>
      <w:r>
        <w:t>Artin detector-lift rows for this principal terminal gauge.  The current</w:t>
      </w:r>
    </w:p>
    <w:p>
      <w:r>
        <w:t>sharp structural burden is principal-gauge normal form for every surviving</w:t>
      </w:r>
    </w:p>
    <w:p>
      <w:r>
        <w:t>endpoint/unit holonomy row; a failure would be an explicit nonprincipal row</w:t>
      </w:r>
    </w:p>
    <w:p>
      <w:r>
        <w:t>that still needs a normalized-law sequence to become outcome B.</w:t>
      </w:r>
    </w:p>
    <w:p>
      <w:r>
        <w:t>The transport-state refinement in</w:t>
      </w:r>
    </w:p>
    <w:p>
      <w:r>
        <w:t>`proofs/transport_state_rackification_detector.md` removes the principal</w:t>
      </w:r>
    </w:p>
    <w:p>
      <w:r>
        <w:t>restriction for genuine strand-continuing gauge.  If the lower row has form</w:t>
      </w:r>
    </w:p>
    <w:p/>
    <w:p>
      <w:r>
        <w:t>```text</w:t>
      </w:r>
    </w:p>
    <w:p>
      <w:r>
        <w:t>((a,r),(b,s)) -&gt; ((a*b,F_{a,b,r}(s)),(a,r)),</w:t>
      </w:r>
    </w:p>
    <w:p>
      <w:r>
        <w:t>```</w:t>
      </w:r>
    </w:p>
    <w:p/>
    <w:p>
      <w:r>
        <w:t>then the finite state `A x E` itself is the rack state whenever the completed</w:t>
      </w:r>
    </w:p>
    <w:p>
      <w:r>
        <w:t>row is bijective YBE.  The fixed detector is `Inn(A x E)`, and the executable</w:t>
      </w:r>
    </w:p>
    <w:p>
      <w:r>
        <w:t>hooks `transport_state_rackification_audit(...)` and</w:t>
      </w:r>
    </w:p>
    <w:p>
      <w:r>
        <w:t>`rack_extension_detector_audit(...)` record the corresponding finite</w:t>
      </w:r>
    </w:p>
    <w:p>
      <w:r>
        <w:t>inner-group detector.  The current bottleneck is therefore descent</w:t>
      </w:r>
    </w:p>
    <w:p>
      <w:r>
        <w:t>separation: prove that any non-strand-continuing lower motion is already</w:t>
      </w:r>
    </w:p>
    <w:p>
      <w:r>
        <w:t>visible in Green kernel-block or Schutzenberger readouts, with no residual</w:t>
      </w:r>
    </w:p>
    <w:p>
      <w:r>
        <w:t>motion left outside the fixed factors.</w:t>
      </w:r>
    </w:p>
    <w:p>
      <w:r>
        <w:t>The continuation-congruence gate</w:t>
      </w:r>
    </w:p>
    <w:p>
      <w:r>
        <w:t>`proofs/continuation_congruence_descent_gate.md` now isolates the finite</w:t>
      </w:r>
    </w:p>
    <w:p>
      <w:r>
        <w:t>local-minimality dichotomy behind that statement.  For a rack-base local row</w:t>
      </w:r>
    </w:p>
    <w:p>
      <w:r>
        <w:t>`T_{a,b}(x,y)=(u,v)`, seed the relation `x~v` whenever `v != x`, and close it</w:t>
      </w:r>
    </w:p>
    <w:p>
      <w:r>
        <w:t>to the least admissible family `Theta^cont`.  Equality gives the</w:t>
      </w:r>
    </w:p>
    <w:p>
      <w:r>
        <w:t>strand-continuing row already handled by transport-state rackification.</w:t>
      </w:r>
    </w:p>
    <w:p>
      <w:r>
        <w:t>Proper mixed closure is a local-minimality failure.  In a genuine</w:t>
      </w:r>
    </w:p>
    <w:p>
      <w:r>
        <w:t>local-minimal interval, every nontrivial continuation closure is therefore</w:t>
      </w:r>
    </w:p>
    <w:p>
      <w:r>
        <w:t>all-universal.  The current sharp bottleneck is universal continuation</w:t>
      </w:r>
    </w:p>
    <w:p>
      <w:r>
        <w:t>visibility: prove that this universal continuation corridor is exactly the</w:t>
      </w:r>
    </w:p>
    <w:p>
      <w:r>
        <w:t>fixed Green/Schutzenberger-visible motion, or extract the normalized-law B</w:t>
      </w:r>
    </w:p>
    <w:p>
      <w:r>
        <w:t>sequence from it.</w:t>
      </w:r>
    </w:p>
    <w:p>
      <w:r>
        <w:t>The elementary continuation closure note</w:t>
      </w:r>
    </w:p>
    <w:p>
      <w:r>
        <w:t>`proofs/elementary_continuation_closure.md` sharpens this once more.  A</w:t>
      </w:r>
    </w:p>
    <w:p>
      <w:r>
        <w:t>local-minimal interval cannot have a universal continuation corridor generated</w:t>
      </w:r>
    </w:p>
    <w:p>
      <w:r>
        <w:t>only collectively by many seeds: every individual nontrivial continuation seed</w:t>
      </w:r>
    </w:p>
    <w:p>
      <w:r>
        <w:t>pair has universal closure.  The helpers</w:t>
      </w:r>
    </w:p>
    <w:p>
      <w:r>
        <w:t>`continuation_seed_pair_closure_audits(...)` and</w:t>
      </w:r>
    </w:p>
    <w:p>
      <w:r>
        <w:t>`continuation_seed_pair_closure_failures(...)` expose this seed-level gate.</w:t>
      </w:r>
    </w:p>
    <w:p>
      <w:r>
        <w:t>The universal-continuation derivation certificate</w:t>
      </w:r>
    </w:p>
    <w:p>
      <w:r>
        <w:t>`proofs/universal_continuation_derivation_certificate.md` now records the</w:t>
      </w:r>
    </w:p>
    <w:p>
      <w:r>
        <w:t>edge-by-edge derivation ledger for each universal seed closure.  The helper</w:t>
      </w:r>
    </w:p>
    <w:p>
      <w:r>
        <w:t>`continuation_seed_universal_derivation_audits(...)` compares the universal</w:t>
      </w:r>
    </w:p>
    <w:p>
      <w:r>
        <w:t>edge count with the recorded derivation rows, including positive-depth</w:t>
      </w:r>
    </w:p>
    <w:p>
      <w:r>
        <w:t>transport edges.  Thus the final descent-separation target is not only</w:t>
      </w:r>
    </w:p>
    <w:p>
      <w:r>
        <w:t>seed-by-seed but derived-edge-by-derived-edge.</w:t>
      </w:r>
    </w:p>
    <w:p>
      <w:r>
        <w:t>The readout-propagation criterion</w:t>
      </w:r>
    </w:p>
    <w:p>
      <w:r>
        <w:t>`proofs/continuation_readout_propagation.md` now compresses the</w:t>
      </w:r>
    </w:p>
    <w:p>
      <w:r>
        <w:t>derived-edge target once a fixed readout relation is proposed.  An admissible</w:t>
      </w:r>
    </w:p>
    <w:p>
      <w:r>
        <w:t>readout containing the representative seed must contain the entire generated</w:t>
      </w:r>
    </w:p>
    <w:p>
      <w:r>
        <w:t>seed closure by the universal property of the least admissible congruence.</w:t>
      </w:r>
    </w:p>
    <w:p>
      <w:r>
        <w:t>The helper `continuation_seed_readout_propagation_audits(...)` records the</w:t>
      </w:r>
    </w:p>
    <w:p>
      <w:r>
        <w:t>admissibility, seed containment, generated containment, and any missing</w:t>
      </w:r>
    </w:p>
    <w:p>
      <w:r>
        <w:t>generated edges.</w:t>
      </w:r>
    </w:p>
    <w:p>
      <w:r>
        <w:t>The readout-kernel admissibility criterion</w:t>
      </w:r>
    </w:p>
    <w:p>
      <w:r>
        <w:t>`proofs/readout_kernel_admissibility.md` now supplies the executable way to</w:t>
      </w:r>
    </w:p>
    <w:p>
      <w:r>
        <w:t>check the admissibility input for finite detector labels.  The helper</w:t>
      </w:r>
    </w:p>
    <w:p>
      <w:r>
        <w:t>`readout_kernel_audit(...)` takes fibrewise labels, forms their kernel</w:t>
      </w:r>
    </w:p>
    <w:p>
      <w:r>
        <w:t>partition family, and applies the exact local transport test, recording the</w:t>
      </w:r>
    </w:p>
    <w:p>
      <w:r>
        <w:t>first failed row if the labels are not a valid local quotient.</w:t>
      </w:r>
    </w:p>
    <w:p>
      <w:r>
        <w:t>The readout descent-separation certificate</w:t>
      </w:r>
    </w:p>
    <w:p>
      <w:r>
        <w:t>`proofs/readout_descent_separation_certificate.md` now combines the readout</w:t>
      </w:r>
    </w:p>
    <w:p>
      <w:r>
        <w:t>kernel and seed-propagation checks.  The helper</w:t>
      </w:r>
    </w:p>
    <w:p>
      <w:r>
        <w:t>`readout_descent_separation_audit(...)` records any continuation seed rows</w:t>
      </w:r>
    </w:p>
    <w:p>
      <w:r>
        <w:t>that survive in the readout quotient; if none survive and the base row is in</w:t>
      </w:r>
    </w:p>
    <w:p>
      <w:r>
        <w:t>rack-side form, the quotient lower row is strand-continuing.</w:t>
      </w:r>
    </w:p>
    <w:p>
      <w:r>
        <w:t>The readout-kernel quotient interval note</w:t>
      </w:r>
    </w:p>
    <w:p>
      <w:r>
        <w:t>`proofs/readout_kernel_quotient_interval.md` now constructs that quotient row</w:t>
      </w:r>
    </w:p>
    <w:p>
      <w:r>
        <w:t>explicitly.  The helper `quotient_interval_by_family(...)` quotients any</w:t>
      </w:r>
    </w:p>
    <w:p>
      <w:r>
        <w:t>admissible fibre congruence, while `readout_kernel_quotient_interval(...)`</w:t>
      </w:r>
    </w:p>
    <w:p>
      <w:r>
        <w:t>specializes this to detector labels.  The descent-separation audit stores the</w:t>
      </w:r>
    </w:p>
    <w:p>
      <w:r>
        <w:t>quotient interval and its own continuation audit when the kernel is admissible.</w:t>
      </w:r>
    </w:p>
    <w:p>
      <w:r>
        <w:t>The product readout-kernel assembly note</w:t>
      </w:r>
    </w:p>
    <w:p>
      <w:r>
        <w:t>`proofs/product_readout_kernel_assembly.md` now records the local analogue of</w:t>
      </w:r>
    </w:p>
    <w:p>
      <w:r>
        <w:t>finite detector product assembly.  The helper `product_readout_kernel_audit(...)`</w:t>
      </w:r>
    </w:p>
    <w:p>
      <w:r>
        <w:t>bundles finitely many factor labels into one tuple-valued readout, checks that</w:t>
      </w:r>
    </w:p>
    <w:p>
      <w:r>
        <w:t>its kernel is the meet of the factor kernels, and certifies the product step</w:t>
      </w:r>
    </w:p>
    <w:p>
      <w:r>
        <w:t>when all factor kernels are admissible.</w:t>
      </w:r>
    </w:p>
    <w:p>
      <w:r>
        <w:t>The product descent-separation note</w:t>
      </w:r>
    </w:p>
    <w:p>
      <w:r>
        <w:t>`proofs/product_readout_descent_separation.md` adds the corresponding</w:t>
      </w:r>
    </w:p>
    <w:p>
      <w:r>
        <w:t>continuation-seed ledger.  Since the product kernel is a meet, a continuation</w:t>
      </w:r>
    </w:p>
    <w:p>
      <w:r>
        <w:t>seed survives the product quotient if and only if it survives at least one</w:t>
      </w:r>
    </w:p>
    <w:p>
      <w:r>
        <w:t>factor quotient.  The helper `product_readout_descent_separation_audit(...)`</w:t>
      </w:r>
    </w:p>
    <w:p>
      <w:r>
        <w:t>therefore records factor seed survival, product seed survival, and the product</w:t>
      </w:r>
    </w:p>
    <w:p>
      <w:r>
        <w:t>descent-separation certificate in one object.</w:t>
      </w:r>
    </w:p>
    <w:p>
      <w:r>
        <w:t>The readout seed-saturation note `proofs/readout_seed_saturation.md` records</w:t>
      </w:r>
    </w:p>
    <w:p>
      <w:r>
        <w:t>the minimal admissible coarsening forced by one factor readout together with</w:t>
      </w:r>
    </w:p>
    <w:p>
      <w:r>
        <w:t>all continuation seeds.  The helper `readout_seed_saturation_audit(...)`</w:t>
      </w:r>
    </w:p>
    <w:p>
      <w:r>
        <w:t>constructs the saturated block labels and re-runs descent separation on them.</w:t>
      </w:r>
    </w:p>
    <w:p>
      <w:r>
        <w:t>For a local-minimal interval, this exposes the dichotomy that an admissible</w:t>
      </w:r>
    </w:p>
    <w:p>
      <w:r>
        <w:t>equality factor either already kills the seeds or saturates to universal.</w:t>
      </w:r>
    </w:p>
    <w:p>
      <w:r>
        <w:t>The local-minimal seed-saturation dichotomy note</w:t>
      </w:r>
    </w:p>
    <w:p>
      <w:r>
        <w:t>`proofs/local_minimal_seed_saturation_dichotomy.md` now makes that dichotomy</w:t>
      </w:r>
    </w:p>
    <w:p>
      <w:r>
        <w:t>an explicit certificate.  The helper</w:t>
      </w:r>
    </w:p>
    <w:p>
      <w:r>
        <w:t>`local_minimal_seed_saturation_dichotomy_audit(...)` verifies the</w:t>
      </w:r>
    </w:p>
    <w:p>
      <w:r>
        <w:t>equality/universal saturation expectation and marks forced universal collapse</w:t>
      </w:r>
    </w:p>
    <w:p>
      <w:r>
        <w:t>as an external-routing obligation rather than a proof of faithful detection.</w:t>
      </w:r>
    </w:p>
    <w:p>
      <w:r>
        <w:t>The lost-edge external routing note `proofs/lost_edge_external_routing.md`</w:t>
      </w:r>
    </w:p>
    <w:p>
      <w:r>
        <w:t>records that obligation as a finite edge ledger.  The helper</w:t>
      </w:r>
    </w:p>
    <w:p>
      <w:r>
        <w:t>`lost_edge_external_routing_audit(...)` takes descent labels and separate</w:t>
      </w:r>
    </w:p>
    <w:p>
      <w:r>
        <w:t>external routing labels, then lists the saturation edges that are lost,</w:t>
      </w:r>
    </w:p>
    <w:p>
      <w:r>
        <w:t>routed, or still unrouted.  These routing labels are not fed back into the</w:t>
      </w:r>
    </w:p>
    <w:p>
      <w:r>
        <w:t>descent quotient; their all-`n` recursive-longitude visibility remains a</w:t>
      </w:r>
    </w:p>
    <w:p>
      <w:r>
        <w:t>separate endpoint-factorization obligation.</w:t>
      </w:r>
    </w:p>
    <w:p>
      <w:r>
        <w:t>The routed lost-edge endpoint witness note</w:t>
      </w:r>
    </w:p>
    <w:p>
      <w:r>
        <w:t>`proofs/routed_lost_edge_endpoint_witness.md` connects that ledger to the</w:t>
      </w:r>
    </w:p>
    <w:p>
      <w:r>
        <w:t>endpoint certificate layer.  The helper</w:t>
      </w:r>
    </w:p>
    <w:p>
      <w:r>
        <w:t>`routed_lost_edge_endpoint_witness_audit(...)` requires each routed edge to</w:t>
      </w:r>
    </w:p>
    <w:p>
      <w:r>
        <w:t>come with a product endpoint-longitude expression audit in fixed detector</w:t>
      </w:r>
    </w:p>
    <w:p>
      <w:r>
        <w:t>factors, reports missing routed edges and extra witness edges, and passes only</w:t>
      </w:r>
    </w:p>
    <w:p>
      <w:r>
        <w:t>when the routing ledger itself is valid.  This is still not an A proof: it is</w:t>
      </w:r>
    </w:p>
    <w:p>
      <w:r>
        <w:t>the precise fixed-factor obligation for the externally routed lost</w:t>
      </w:r>
    </w:p>
    <w:p>
      <w:r>
        <w:t>information.</w:t>
      </w:r>
    </w:p>
    <w:p>
      <w:r>
        <w:t>The chart-transport collapse in</w:t>
      </w:r>
    </w:p>
    <w:p>
      <w:r>
        <w:t>`proofs/chart_transport_collapse.md` removes chart-dependent copies from the</w:t>
      </w:r>
    </w:p>
    <w:p>
      <w:r>
        <w:t>generator burden.  Since `V_beta(G)` is already normal in every finite group,</w:t>
      </w:r>
    </w:p>
    <w:p>
      <w:r>
        <w:t>a representative elementary-generator witness gives witnesses for all finite</w:t>
      </w:r>
    </w:p>
    <w:p>
      <w:r>
        <w:t>chart conjugates; `conjugate_longitude_subgroup_witness(...)` records the</w:t>
      </w:r>
    </w:p>
    <w:p>
      <w:r>
        <w:t>certificate-level operation.  At this point the final A-route theorem was</w:t>
      </w:r>
    </w:p>
    <w:p>
      <w:r>
        <w:t>stated in</w:t>
      </w:r>
    </w:p>
    <w:p>
      <w:r>
        <w:t>`proofs/descent_separation_transport_rack_closure.md`: transport-rack closure</w:t>
      </w:r>
    </w:p>
    <w:p>
      <w:r>
        <w:t>was proved, while descent separation remained to be routed.  The subsequent</w:t>
      </w:r>
    </w:p>
    <w:p>
      <w:r>
        <w:t>unit-continuation, two-sided unit, mixed-unit, triangular, kink-predecessor,</w:t>
      </w:r>
    </w:p>
    <w:p>
      <w:r>
        <w:t>and master-local positive-closure notes record that route and should be read</w:t>
      </w:r>
    </w:p>
    <w:p>
      <w:r>
        <w:t>as superseding this intermediate open-target statement.</w:t>
      </w:r>
    </w:p>
    <w:p>
      <w:r>
        <w:t>The final constant-observer universal-continuation corridor has now been</w:t>
      </w:r>
    </w:p>
    <w:p>
      <w:r>
        <w:t>split by `proofs/unit_continuation_final_obstruction.md`.  In the case</w:t>
      </w:r>
    </w:p>
    <w:p>
      <w:r>
        <w:t>`Theta^cont=Nabla` and `K^O=Nabla`, every certified observer is fibrewise</w:t>
      </w:r>
    </w:p>
    <w:p>
      <w:r>
        <w:t>constant, but any completed-context continuation branch that actually</w:t>
      </w:r>
    </w:p>
    <w:p>
      <w:r>
        <w:t>contributes to `delta_{n,z}(beta)` has a permutation composite.  The</w:t>
      </w:r>
    </w:p>
    <w:p>
      <w:r>
        <w:t>unit-factorization lemma then forces every transition factor in that branch</w:t>
      </w:r>
    </w:p>
    <w:p>
      <w:r>
        <w:t>to be a unit/permutation; nonunit or reset-like continuation labels cannot be</w:t>
      </w:r>
    </w:p>
    <w:p>
      <w:r>
        <w:t>the moving residual obstruction.  The then-remaining unit endpoint</w:t>
      </w:r>
    </w:p>
    <w:p>
      <w:r>
        <w:t>`S_beta in U(M_cont)` is routed by the later lower-row classification:</w:t>
      </w:r>
    </w:p>
    <w:p>
      <w:r>
        <w:t>strand-continuing rows rackify, two-sided unit rows are nondegenerate, hidden</w:t>
      </w:r>
    </w:p>
    <w:p>
      <w:r>
        <w:t>mixed-unit rows reduce to triangular rows, and the final Latin triangular</w:t>
      </w:r>
    </w:p>
    <w:p>
      <w:r>
        <w:t>case collapses by one-colour and kink-predecessor cancellation.</w:t>
      </w:r>
    </w:p>
    <w:p>
      <w:r>
        <w:t>The two-sided unit-collapse note `proofs/two_sided_unit_collapse.md` then</w:t>
      </w:r>
    </w:p>
    <w:p>
      <w:r>
        <w:t>splits the remaining lower row by coordinate-section type.  A row whose left</w:t>
      </w:r>
    </w:p>
    <w:p>
      <w:r>
        <w:t>and right coordinate sections are all bijections is locally nondegenerate and</w:t>
      </w:r>
    </w:p>
    <w:p>
      <w:r>
        <w:t>is routed to the already closed nondegenerate/guitar branch; a</w:t>
      </w:r>
    </w:p>
    <w:p>
      <w:r>
        <w:t>strand-continuing row is already closed by transport-state rackification.</w:t>
      </w:r>
    </w:p>
    <w:p>
      <w:r>
        <w:t>Therefore the only continuation shape still capable of carrying the final</w:t>
      </w:r>
    </w:p>
    <w:p>
      <w:r>
        <w:t>obstruction is mixed-unit context recovery, where one-sided nonunit local</w:t>
      </w:r>
    </w:p>
    <w:p>
      <w:r>
        <w:t>information is lost and later recovered by the surrounding context.  The</w:t>
      </w:r>
    </w:p>
    <w:p>
      <w:r>
        <w:t>helper `two_sided_unit_collapse_audit(...)` records this row split exactly.</w:t>
      </w:r>
    </w:p>
    <w:p>
      <w:r>
        <w:t>The companion-separation refinement</w:t>
      </w:r>
    </w:p>
    <w:p>
      <w:r>
        <w:t>`proofs/mixed_unit_companion_separation.md` identifies the exact finite edges</w:t>
      </w:r>
    </w:p>
    <w:p>
      <w:r>
        <w:t>inside that mixed case.  Since each local row is a bijection, a collision in</w:t>
      </w:r>
    </w:p>
    <w:p>
      <w:r>
        <w:t>one coordinate section is necessarily separated by the companion output</w:t>
      </w:r>
    </w:p>
    <w:p>
      <w:r>
        <w:t>coordinate.  The helper `section_kernel_companion_audit(...)` records left</w:t>
      </w:r>
    </w:p>
    <w:p>
      <w:r>
        <w:t>and right section-kernel collisions together with the companion outputs that</w:t>
      </w:r>
    </w:p>
    <w:p>
      <w:r>
        <w:t>recover the distinction.  The remaining obstruction is therefore a</w:t>
      </w:r>
    </w:p>
    <w:p>
      <w:r>
        <w:t>companion-shuttle cycle that escapes the fixed readouts, not an isolated</w:t>
      </w:r>
    </w:p>
    <w:p>
      <w:r>
        <w:t>nonunit section.</w:t>
      </w:r>
    </w:p>
    <w:p>
      <w:r>
        <w:t>The rank-profile collapse note</w:t>
      </w:r>
    </w:p>
    <w:p>
      <w:r>
        <w:t>`proofs/rank_profile_collapse_mixed_unit.md` now removes proper rank-loss as</w:t>
      </w:r>
    </w:p>
    <w:p>
      <w:r>
        <w:t>a hidden obstruction.  A proper nontrivial section-kernel profile is visible</w:t>
      </w:r>
    </w:p>
    <w:p>
      <w:r>
        <w:t>to the Green/Schutzenberger kernel-block readouts; under `K^O=Nabla`, the</w:t>
      </w:r>
    </w:p>
    <w:p>
      <w:r>
        <w:t>only remaining hidden rank-losing section has universal kernel and is</w:t>
      </w:r>
    </w:p>
    <w:p>
      <w:r>
        <w:t>constant.  The helper `section_rank_profile_collapse_audit(...)` records the</w:t>
      </w:r>
    </w:p>
    <w:p>
      <w:r>
        <w:t>rank, kernel blocks, kernel kind, image, and injective non-surjective side</w:t>
      </w:r>
    </w:p>
    <w:p>
      <w:r>
        <w:t>cases.  The final continuation seed is therefore constant-section triangular</w:t>
      </w:r>
    </w:p>
    <w:p>
      <w:r>
        <w:t>context recovery.</w:t>
      </w:r>
    </w:p>
    <w:p>
      <w:r>
        <w:t>The triangular bundle partition note</w:t>
      </w:r>
    </w:p>
    <w:p>
      <w:r>
        <w:t>`proofs/constant_section_triangular_bundle_partition.md` then records the</w:t>
      </w:r>
    </w:p>
    <w:p>
      <w:r>
        <w:t>finite structure forced by bijectivity.  In a row</w:t>
      </w:r>
    </w:p>
    <w:p>
      <w:r>
        <w:t>`T(x,y)=(alpha(x), beta_x(y))`, the constant map `alpha` is surjective, every</w:t>
      </w:r>
    </w:p>
    <w:p>
      <w:r>
        <w:t>companion section `beta_x` is injective, and the images over each fibre</w:t>
      </w:r>
    </w:p>
    <w:p>
      <w:r>
        <w:t>`alpha^{-1}(u)` partition the companion codomain.  The helper</w:t>
      </w:r>
    </w:p>
    <w:p>
      <w:r>
        <w:t>`triangular_bundle_audit(...)` records these constant-map fibres, companion</w:t>
      </w:r>
    </w:p>
    <w:p>
      <w:r>
        <w:t>image blocks, and nontrivial bundle fibres.  The final obstruction is now</w:t>
      </w:r>
    </w:p>
    <w:p>
      <w:r>
        <w:t>triangular bundle holonomy.</w:t>
      </w:r>
    </w:p>
    <w:p>
      <w:r>
        <w:t>The inverse formula note `proofs/triangular_bundle_recovery_inverse.md`</w:t>
      </w:r>
    </w:p>
    <w:p>
      <w:r>
        <w:t>splits that holonomy into block-label recovery plus within-block companion</w:t>
      </w:r>
    </w:p>
    <w:p>
      <w:r>
        <w:t>inverse.  For an output `(u,v)`, the bundle partition recovers the unique</w:t>
      </w:r>
    </w:p>
    <w:p>
      <w:r>
        <w:t>`x=r_u(v)` whose block contains `v`, and then recovers</w:t>
      </w:r>
    </w:p>
    <w:p>
      <w:r>
        <w:t>`y=beta_x^{-1}(v)`.  The helper `triangular_recovery_audit(...)` records the</w:t>
      </w:r>
    </w:p>
    <w:p>
      <w:r>
        <w:t>inverse table and flags missing or ambiguous outputs.  Thus the remaining</w:t>
      </w:r>
    </w:p>
    <w:p>
      <w:r>
        <w:t>triangular obstruction is recovery holonomy in finite block labels and</w:t>
      </w:r>
    </w:p>
    <w:p>
      <w:r>
        <w:t>within-block coordinates.</w:t>
      </w:r>
    </w:p>
    <w:p>
      <w:r>
        <w:t>The constant-column collapse note</w:t>
      </w:r>
    </w:p>
    <w:p>
      <w:r>
        <w:t>`proofs/constant_column_collapse_triangular.md` removes the non-Latin half of</w:t>
      </w:r>
    </w:p>
    <w:p>
      <w:r>
        <w:t>that remaining triangular obstruction.  If an opposite column</w:t>
      </w:r>
    </w:p>
    <w:p>
      <w:r>
        <w:t>`C_y(x)=beta_x(y)` is non-bijective while hidden from the fixed observers,</w:t>
      </w:r>
    </w:p>
    <w:p>
      <w:r>
        <w:t>then proper-kernel visibility forces it to be constant.  Once one opposite</w:t>
      </w:r>
    </w:p>
    <w:p>
      <w:r>
        <w:t>column is constant, bijectivity of every companion map `beta_x` forces all</w:t>
      </w:r>
    </w:p>
    <w:p>
      <w:r>
        <w:t>opposite columns to be constant, so the row is product/permutation holonomy.</w:t>
      </w:r>
    </w:p>
    <w:p>
      <w:r>
        <w:t>The helper `triangular_column_collapse_audit(...)` records product-collapse</w:t>
      </w:r>
    </w:p>
    <w:p>
      <w:r>
        <w:t>rows, proper opposite-kernel rows, and the rows that remain genuinely</w:t>
      </w:r>
    </w:p>
    <w:p>
      <w:r>
        <w:t>Latin-unit triangular.  The final triangular theorem target is now: every</w:t>
      </w:r>
    </w:p>
    <w:p>
      <w:r>
        <w:t>residual Latin-unit triangular endpoint lies in `V_beta(U_triangle)` for the</w:t>
      </w:r>
    </w:p>
    <w:p>
      <w:r>
        <w:t>fixed group generated by the triangular unit transports.</w:t>
      </w:r>
    </w:p>
    <w:p>
      <w:r>
        <w:t>The Latin triangular YBE split note `proofs/latin_triangular_ybe_split.md`</w:t>
      </w:r>
    </w:p>
    <w:p>
      <w:r>
        <w:t>then removes alpha transport from that final target.  In left triangular</w:t>
      </w:r>
    </w:p>
    <w:p>
      <w:r>
        <w:t>normal form, the first coordinate of the coloured YBE is exactly</w:t>
      </w:r>
    </w:p>
    <w:p>
      <w:r>
        <w:t>`alpha_{a.b,(a*b).c} alpha_{a,b}=alpha_{a,b.c}`, so the alpha maps form a</w:t>
      </w:r>
    </w:p>
    <w:p>
      <w:r>
        <w:t>finite product/permutation cocycle and route to the closed product holonomy</w:t>
      </w:r>
    </w:p>
    <w:p>
      <w:r>
        <w:t>branch.  The helper `latin_triangular_ybe_audit(...)` records this alpha</w:t>
      </w:r>
    </w:p>
    <w:p>
      <w:r>
        <w:t>cocycle plus the middle-companion and endpoint-shear equations.  The remaining</w:t>
      </w:r>
    </w:p>
    <w:p>
      <w:r>
        <w:t>triangular theorem target is companion-shear longitude visibility in a fixed</w:t>
      </w:r>
    </w:p>
    <w:p>
      <w:r>
        <w:t>finite group `U_shear`; a counterexample seed must survive there, not in alpha</w:t>
      </w:r>
    </w:p>
    <w:p>
      <w:r>
        <w:t>transport.</w:t>
      </w:r>
    </w:p>
    <w:p>
      <w:r>
        <w:t>The one-colour collapse note</w:t>
      </w:r>
    </w:p>
    <w:p>
      <w:r>
        <w:t>`proofs/one_colour_latin_triangular_collapse.md` rules out the simplest shear</w:t>
      </w:r>
    </w:p>
    <w:p>
      <w:r>
        <w:t>seed.  In one colour, the alpha equation gives `alpha^2=alpha`, so bijectivity</w:t>
      </w:r>
    </w:p>
    <w:p>
      <w:r>
        <w:t>forces `alpha=id`; the middle equation then forces all companion maps</w:t>
      </w:r>
    </w:p>
    <w:p>
      <w:r>
        <w:t>`beta_x` to be identities.  Opposite columns are constant, so no nontrivial</w:t>
      </w:r>
    </w:p>
    <w:p>
      <w:r>
        <w:t>one-colour Latin-unit triangular YBE row exists.  The helper</w:t>
      </w:r>
    </w:p>
    <w:p>
      <w:r>
        <w:t>`one_color_latin_triangular_collapse_audit(...)` records this product-collapse</w:t>
      </w:r>
    </w:p>
    <w:p>
      <w:r>
        <w:t>route and the failure of the non-YBE Latin shear example.  Any remaining</w:t>
      </w:r>
    </w:p>
    <w:p>
      <w:r>
        <w:t>companion-shear obstruction must use genuinely multi-colour transport.</w:t>
      </w:r>
    </w:p>
    <w:p>
      <w:r>
        <w:t>The kink-predecessor cancellation note</w:t>
      </w:r>
    </w:p>
    <w:p>
      <w:r>
        <w:t>`proofs/kink_predecessor_latin_triangular_cancellation.md` removes the</w:t>
      </w:r>
    </w:p>
    <w:p>
      <w:r>
        <w:t>rack-base multi-colour shear obstruction.  In a rack base,</w:t>
      </w:r>
    </w:p>
    <w:p>
      <w:r>
        <w:t>`L_{kappa(b)}=L_b`; for `c=kappa^{-1}(b)` this gives `b*c=b`, while the alpha</w:t>
      </w:r>
    </w:p>
    <w:p>
      <w:r>
        <w:t>cocycle gives `alpha_{b,c}=id`.  Substituting this into the third-output shear</w:t>
      </w:r>
    </w:p>
    <w:p>
      <w:r>
        <w:t>equation forces the predecessor column `y -&gt; y circ_{b,c} z` to be constant.</w:t>
      </w:r>
    </w:p>
    <w:p>
      <w:r>
        <w:t>Latin-unit says the same map is bijective, so `|X_b|=1`.  The helper</w:t>
      </w:r>
    </w:p>
    <w:p>
      <w:r>
        <w:t>`rack_kink_latin_triangular_collapse_audit(...)` records the rack-form base,</w:t>
      </w:r>
    </w:p>
    <w:p>
      <w:r>
        <w:t>kink predecessors, alpha identities, and predecessor-column constancy.  Thus,</w:t>
      </w:r>
    </w:p>
    <w:p>
      <w:r>
        <w:t>conditional on the preceding reductions in this branch, the final lower-row</w:t>
      </w:r>
    </w:p>
    <w:p>
      <w:r>
        <w:t>obstruction in the bi-free universal-corridor case is eliminated.</w:t>
      </w:r>
    </w:p>
    <w:p>
      <w:r>
        <w:t>The follow-up note `proofs/unit_continuation_abelian_kernel_lift.md` now</w:t>
      </w:r>
    </w:p>
    <w:p>
      <w:r>
        <w:t>splits that last endpoint condition through abelianization.  For the finite</w:t>
      </w:r>
    </w:p>
    <w:p>
      <w:r>
        <w:t>unit group `U`, let `C=[U,U]` and `q:U-&gt;U/C`.  A quotient witness for</w:t>
      </w:r>
    </w:p>
    <w:p>
      <w:r>
        <w:t>`q(S_beta)`, a lifted witness in `U`, and a kernel witness for</w:t>
      </w:r>
    </w:p>
    <w:p>
      <w:r>
        <w:t>`S_beta*v_beta^-1` using only assignments into `C` together prove</w:t>
      </w:r>
    </w:p>
    <w:p>
      <w:r>
        <w:t>`S_beta in V_beta(U)`.  The helper</w:t>
      </w:r>
    </w:p>
    <w:p>
      <w:r>
        <w:t>`normal_quotient_longitude_lift_audit(...)` records the quotient value, lifted</w:t>
      </w:r>
    </w:p>
    <w:p>
      <w:r>
        <w:t>value, kernel correction, kernel-assignment check, and combined witness.  Thus</w:t>
      </w:r>
    </w:p>
    <w:p>
      <w:r>
        <w:t>the final unit-continuation theorem now separates into an abelian matrix</w:t>
      </w:r>
    </w:p>
    <w:p>
      <w:r>
        <w:t>endpoint problem plus a commutator-kernel correction problem.</w:t>
      </w:r>
    </w:p>
    <w:p>
      <w:r>
        <w:t>The derived-series note</w:t>
      </w:r>
    </w:p>
    <w:p>
      <w:r>
        <w:t>`proofs/unit_continuation_derived_series_reduction.md` iterates this</w:t>
      </w:r>
    </w:p>
    <w:p>
      <w:r>
        <w:t>abelian-kernel split through `U^(r+1)=[U^(r),U^(r)]`.  If the derived series</w:t>
      </w:r>
    </w:p>
    <w:p>
      <w:r>
        <w:t>terminates at the identity, the unit endpoint is reduced to finitely many</w:t>
      </w:r>
    </w:p>
    <w:p>
      <w:r>
        <w:t>abelian matrix-longitude witnesses.  If it stabilizes at a nontrivial perfect</w:t>
      </w:r>
    </w:p>
    <w:p>
      <w:r>
        <w:t>residual, that residual endpoint is the only remaining nonabelian unit</w:t>
      </w:r>
    </w:p>
    <w:p>
      <w:r>
        <w:t>obstruction in this reduction.  The executable helpers</w:t>
      </w:r>
    </w:p>
    <w:p>
      <w:r>
        <w:t>`derived_series_audit(...)` and `subgroup_as_group(...)` expose the fixed</w:t>
      </w:r>
    </w:p>
    <w:p>
      <w:r>
        <w:t>finite stages.</w:t>
      </w:r>
    </w:p>
    <w:p>
      <w:r>
        <w:t>The single-endpoint route audit</w:t>
      </w:r>
    </w:p>
    <w:p>
      <w:r>
        <w:t>`unit_composite_longitude_route_audit(monoid,n,beta,factors)` now records the</w:t>
      </w:r>
    </w:p>
    <w:p>
      <w:r>
        <w:t>same ladder used in product-label work: endpoint identity, one evaluated</w:t>
      </w:r>
    </w:p>
    <w:p>
      <w:r>
        <w:t>recursive-longitude witness, and membership in the full subgroup</w:t>
      </w:r>
    </w:p>
    <w:p>
      <w:r>
        <w:t>`V_beta(U(M))`.  The subgroup condition is the theorem-level route.  Lack of</w:t>
      </w:r>
    </w:p>
    <w:p>
      <w:r>
        <w:t>a single witness is harmless if subgroup membership holds; only subgroup</w:t>
      </w:r>
    </w:p>
    <w:p>
      <w:r>
        <w:t>failure is a serious fixed-word B warning.</w:t>
      </w:r>
    </w:p>
    <w:p>
      <w:r>
        <w:t>The new expression certificate</w:t>
      </w:r>
    </w:p>
    <w:p>
      <w:r>
        <w:t>`proofs/endpoint_longitude_expression_certificate.md`, implemented by</w:t>
      </w:r>
    </w:p>
    <w:p>
      <w:r>
        <w:t>`evaluate_longitude_expression(...)` and</w:t>
      </w:r>
    </w:p>
    <w:p>
      <w:r>
        <w:t>`unit_composite_longitude_expression_audit(...)`, gives the non-enumerative</w:t>
      </w:r>
    </w:p>
    <w:p>
      <w:r>
        <w:t>proof-side version of this route.  It verifies that an endpoint unit is a</w:t>
      </w:r>
    </w:p>
    <w:p>
      <w:r>
        <w:t>displayed word in evaluated recursive longitudes for one assignment into the</w:t>
      </w:r>
    </w:p>
    <w:p>
      <w:r>
        <w:t>fixed unit group.  Such an expression proves endpoint membership in</w:t>
      </w:r>
    </w:p>
    <w:p>
      <w:r>
        <w:t>`V_beta(U(M))` directly, so a future all-`n` corridor proof can produce</w:t>
      </w:r>
    </w:p>
    <w:p>
      <w:r>
        <w:t>input-dependent assignments and expressions instead of enumerating</w:t>
      </w:r>
    </w:p>
    <w:p>
      <w:r>
        <w:t>longitude-value subgroups.  The product helper</w:t>
      </w:r>
    </w:p>
    <w:p>
      <w:r>
        <w:t>`unit_composite_product_longitude_expression_audit(...)` now packages a</w:t>
      </w:r>
    </w:p>
    <w:p>
      <w:r>
        <w:t>finite list of such endpoint expressions into one certificate in</w:t>
      </w:r>
    </w:p>
    <w:p>
      <w:r>
        <w:t>`prod_i U(M_i)`.  It now also constructs the literal product subgroup witness:</w:t>
      </w:r>
    </w:p>
    <w:p>
      <w:r>
        <w:t>each letter supplies a product-group assignment, a longitude index, and a</w:t>
      </w:r>
    </w:p>
    <w:p>
      <w:r>
        <w:t>sign, and different letters may use different assignments.  Thus the product</w:t>
      </w:r>
    </w:p>
    <w:p>
      <w:r>
        <w:t>endpoint membership is displayed as an actual word in</w:t>
      </w:r>
    </w:p>
    <w:p>
      <w:r>
        <w:t>`V_beta(prod_i U(M_i))`, not inferred from enumeration of the product</w:t>
      </w:r>
    </w:p>
    <w:p>
      <w:r>
        <w:t>subgroup.</w:t>
      </w:r>
    </w:p>
    <w:p/>
    <w:p>
      <w:r>
        <w:t>The product version is recorded in</w:t>
      </w:r>
    </w:p>
    <w:p>
      <w:r>
        <w:t>`proofs/unit_section_product_detector.md` and implemented as</w:t>
      </w:r>
    </w:p>
    <w:p>
      <w:r>
        <w:t>`unit_section_product_detection_audit(monoids,n,beta,factor_words)` for the</w:t>
      </w:r>
    </w:p>
    <w:p>
      <w:r>
        <w:t>strong section version and</w:t>
      </w:r>
    </w:p>
    <w:p>
      <w:r>
        <w:t>`unit_composite_product_detection_audit(monoids,n,beta,factor_words)` for the</w:t>
      </w:r>
    </w:p>
    <w:p>
      <w:r>
        <w:t>weaker endpoint version.  Both use the direct-product longitude lemma to</w:t>
      </w:r>
    </w:p>
    <w:p>
      <w:r>
        <w:t>combine finitely many fixed unit groups `U(M_i)` into the one group</w:t>
      </w:r>
    </w:p>
    <w:p>
      <w:r>
        <w:t>`prod_i U(M_i)` required by the sharp obstruction theorem.  This is now an</w:t>
      </w:r>
    </w:p>
    <w:p>
      <w:r>
        <w:t>explicit audit gate for Green/corridor proofs: named unit factors are allowed</w:t>
      </w:r>
    </w:p>
    <w:p>
      <w:r>
        <w:t>for readability, but the final detector must be one finite product group</w:t>
      </w:r>
    </w:p>
    <w:p>
      <w:r>
        <w:t>attached to the interval and quotient, not to `n`.  When transports telescope,</w:t>
      </w:r>
    </w:p>
    <w:p>
      <w:r>
        <w:t>the endpoint-product audit is the correct executable target.  It now records</w:t>
      </w:r>
    </w:p>
    <w:p>
      <w:r>
        <w:t>the actual endpoint tuple `(h_i(beta))_i` in `prod_i U(M_i)` and, when the</w:t>
      </w:r>
    </w:p>
    <w:p>
      <w:r>
        <w:t>product subgroup is enumerated, whether that tuple lies in</w:t>
      </w:r>
    </w:p>
    <w:p>
      <w:r>
        <w:t>`V_beta(prod_i U(M_i))`.  The audit now exposes this direct product-endpoint</w:t>
      </w:r>
    </w:p>
    <w:p>
      <w:r>
        <w:t>criterion separately as</w:t>
      </w:r>
    </w:p>
    <w:p>
      <w:r>
        <w:t>`product_endpoint_lies_in_product_longitude_subgroup` and</w:t>
      </w:r>
    </w:p>
    <w:p>
      <w:r>
        <w:t>`identity_longitudes_kill_product_endpoint`, so a future corridor proof can</w:t>
      </w:r>
    </w:p>
    <w:p>
      <w:r>
        <w:t>cite endpoint membership in the one product group itself rather than only the</w:t>
      </w:r>
    </w:p>
    <w:p>
      <w:r>
        <w:t>factorwise display.</w:t>
      </w:r>
    </w:p>
    <w:p/>
    <w:p>
      <w:r>
        <w:t>The structure-monoid viewpoint has also been isolated.  For</w:t>
      </w:r>
    </w:p>
    <w:p>
      <w:r>
        <w:t>`M_X=&lt;X | xy=uv when R(x,y)=(u,v)&gt;`, the degree-`n` structure congruence is</w:t>
      </w:r>
    </w:p>
    <w:p>
      <w:r>
        <w:t>exactly the `B_n`-orbit relation on `X^n`, because each adjacent defining</w:t>
      </w:r>
    </w:p>
    <w:p>
      <w:r>
        <w:t>rewrite is one braid generator and bijectivity supplies the inverse rewrite.</w:t>
      </w:r>
    </w:p>
    <w:p>
      <w:r>
        <w:t>Thus neither A nor B can be settled by product invariants alone.  A proof</w:t>
      </w:r>
    </w:p>
    <w:p>
      <w:r>
        <w:t>must kill all holonomy inside these finite structure orbits uniformly in `n`;</w:t>
      </w:r>
    </w:p>
    <w:p>
      <w:r>
        <w:t>a counterexample must move a tuple inside one such orbit while remaining</w:t>
      </w:r>
    </w:p>
    <w:p>
      <w:r>
        <w:t>invisible to every fixed finite-group longitude detector.</w:t>
      </w:r>
    </w:p>
    <w:p/>
    <w:p>
      <w:r>
        <w:t>The structure-orbit obstruction has now been made orbit-local.  For fixed</w:t>
      </w:r>
    </w:p>
    <w:p>
      <w:r>
        <w:t>`n`, `structure_orbit_holonomy_summary(X,n)` computes the finite</w:t>
      </w:r>
    </w:p>
    <w:p>
      <w:r>
        <w:t>braid-action group on each degree-`n` structure orbit separately, including</w:t>
      </w:r>
    </w:p>
    <w:p>
      <w:r>
        <w:t>group sizes and exponents when the orbit group closes under the configured</w:t>
      </w:r>
    </w:p>
    <w:p>
      <w:r>
        <w:t>diagnostic cap.  The companion helper</w:t>
      </w:r>
    </w:p>
    <w:p>
      <w:r>
        <w:t>`structure_orbit_factorization_summary(X,n)` computes the global fixed-degree</w:t>
      </w:r>
    </w:p>
    <w:p>
      <w:r>
        <w:t>braid image and compares its projections with those orbit factors.  In the</w:t>
      </w:r>
    </w:p>
    <w:p>
      <w:r>
        <w:t>size-3 affine commutator diagnostic, the orbit profiles match the dihedral</w:t>
      </w:r>
    </w:p>
    <w:p>
      <w:r>
        <w:t>quandle through the audited range: at `n=4` the large orbit groups have sizes</w:t>
      </w:r>
    </w:p>
    <w:p>
      <w:r>
        <w:t>`216`, `648`, and `648`, with exponents `12`, `36`, and `36`, while the</w:t>
      </w:r>
    </w:p>
    <w:p>
      <w:r>
        <w:t>global image has size `648` and exponent `36` rather than the full product</w:t>
      </w:r>
    </w:p>
    <w:p>
      <w:r>
        <w:t>`90699264`; at `n=5` the three large orbit closures exceed the cap.  This is</w:t>
      </w:r>
    </w:p>
    <w:p>
      <w:r>
        <w:t>fixed-degree evidence only, but it sharpens the B route: a normalized-law</w:t>
      </w:r>
    </w:p>
    <w:p>
      <w:r>
        <w:t>counterexample must keep a word nontrivial in moving internal</w:t>
      </w:r>
    </w:p>
    <w:p>
      <w:r>
        <w:t>structure-orbit holonomy groups and in the correlated global image, not just</w:t>
      </w:r>
    </w:p>
    <w:p>
      <w:r>
        <w:t>in an arbitrary product of orbit factors.</w:t>
      </w:r>
    </w:p>
    <w:p/>
    <w:p>
      <w:r>
        <w:t>The newest local audit replaces the unsafe one-sided retraction shortcut by a</w:t>
      </w:r>
    </w:p>
    <w:p>
      <w:r>
        <w:t>two-sided context relation.  For a local interval, the forward profile records</w:t>
      </w:r>
    </w:p>
    <w:p>
      <w:r>
        <w:t>the maps `y -&gt; pr_1 T(x,y)` and `y -&gt; pr_2 T(y,x)`.  The implementation meets</w:t>
      </w:r>
    </w:p>
    <w:p>
      <w:r>
        <w:t>this relation with the analogous profile relation for the inverse local table,</w:t>
      </w:r>
    </w:p>
    <w:p>
      <w:r>
        <w:t>then refines by every opposite unary context in both orientations.  A symbolic</w:t>
      </w:r>
    </w:p>
    <w:p>
      <w:r>
        <w:t>triangle argument proves that the stable two-sided relation is an exact</w:t>
      </w:r>
    </w:p>
    <w:p>
      <w:r>
        <w:t>admissible local congruence for arbitrary finite coloured bijections; it does</w:t>
      </w:r>
    </w:p>
    <w:p>
      <w:r>
        <w:t>not use nondegenerate one-sided cancellation or finite search.  Hence</w:t>
      </w:r>
    </w:p>
    <w:p>
      <w:r>
        <w:t>local-minimality forces this stable relation to be either equality or</w:t>
      </w:r>
    </w:p>
    <w:p>
      <w:r>
        <w:t>universal, and semisplit families are covered because they are admissible</w:t>
      </w:r>
    </w:p>
    <w:p>
      <w:r>
        <w:t>families when they work.  The size-2 and size-3 local-minimal cover scans show</w:t>
      </w:r>
    </w:p>
    <w:p>
      <w:r>
        <w:t>exactly this split: size `2` has `1` equality and `4` universal intervals;</w:t>
      </w:r>
    </w:p>
    <w:p>
      <w:r>
        <w:t>size `3` has `24` equality and `110` universal intervals, with `0` mixed or</w:t>
      </w:r>
    </w:p>
    <w:p>
      <w:r>
        <w:t>non-admissible stable families.  Every universal stable interval in these</w:t>
      </w:r>
    </w:p>
    <w:p>
      <w:r>
        <w:t>scans has an explicit product-permutation witness</w:t>
      </w:r>
    </w:p>
    <w:p>
      <w:r>
        <w:t>`T_{a,b}(x,y)=(L_{a,b}(y),R_{a,b}(x))`, with `L` and `R` fibre bijections.</w:t>
      </w:r>
    </w:p>
    <w:p>
      <w:r>
        <w:t>The equality cases in the tiny local-minimal corpus all lie in already</w:t>
      </w:r>
    </w:p>
    <w:p>
      <w:r>
        <w:t>measurable branches: involutive/identity, rack-type, or nondegenerate.  This</w:t>
      </w:r>
    </w:p>
    <w:p>
      <w:r>
        <w:t>is still not a proof of the master theorem, but it sharpens the remaining</w:t>
      </w:r>
    </w:p>
    <w:p>
      <w:r>
        <w:t>A-route: prove symbolically that a two-sided-retraction-free local-minimal</w:t>
      </w:r>
    </w:p>
    <w:p>
      <w:r>
        <w:t>interval is in the known measurable list or is detected by the symmetric</w:t>
      </w:r>
    </w:p>
    <w:p>
      <w:r>
        <w:t>kernel-block/Schutzenberger groups; the universal side is now explicitly</w:t>
      </w:r>
    </w:p>
    <w:p>
      <w:r>
        <w:t>product-permutation.</w:t>
      </w:r>
    </w:p>
    <w:p/>
    <w:p>
      <w:r>
        <w:t>The product-permutation sides now have exact braid-action normal forms.  For</w:t>
      </w:r>
    </w:p>
    <w:p>
      <w:r>
        <w:t>`T_{a,b}(x,y)=(L_{a,b}(y),R_{a,b}(x))`, every braid word acts on fibres by a</w:t>
      </w:r>
    </w:p>
    <w:p>
      <w:r>
        <w:t>dependency permutation of the input coordinates plus coordinatewise</w:t>
      </w:r>
    </w:p>
    <w:p>
      <w:r>
        <w:t>composition of the finite bijections `L`, `R`, and their inverses along the</w:t>
      </w:r>
    </w:p>
    <w:p>
      <w:r>
        <w:t>strand path.  Thus if the Artin permutation is trivial, the residual action in</w:t>
      </w:r>
    </w:p>
    <w:p>
      <w:r>
        <w:t>this branch is coordinatewise by finitely generated coloured permutation</w:t>
      </w:r>
    </w:p>
    <w:p>
      <w:r>
        <w:t>groupoid labels.  The swapped branch also has a formal word-level normal</w:t>
      </w:r>
    </w:p>
    <w:p>
      <w:r>
        <w:t>form: `swapped_product_label_word_action()` records, for each coordinate, the</w:t>
      </w:r>
    </w:p>
    <w:p>
      <w:r>
        <w:t>word in labels `L_{a,b}^{+/-1}` and `R_{a,b}^{+/-1}` whose evaluation is the</w:t>
      </w:r>
    </w:p>
    <w:p>
      <w:r>
        <w:t>actual residual fibre map.  For the direct coretraction branch</w:t>
      </w:r>
    </w:p>
    <w:p>
      <w:r>
        <w:t>`T_{a,b}(x,y)=(L_{a,b}(x),R_{a,b}(y))`, the dependency vector is always the</w:t>
      </w:r>
    </w:p>
    <w:p>
      <w:r>
        <w:t>identity and the residual action is coordinatewise by the same kind of finite</w:t>
      </w:r>
    </w:p>
    <w:p>
      <w:r>
        <w:t>coloured permutation-groupoid labels; this branch now has the analogous</w:t>
      </w:r>
    </w:p>
    <w:p>
      <w:r>
        <w:t>formal helper `direct_product_label_word_action()` and evaluator</w:t>
      </w:r>
    </w:p>
    <w:p>
      <w:r>
        <w:t>`evaluate_direct_product_label_word()`.  Both normal forms are implemented</w:t>
      </w:r>
    </w:p>
    <w:p>
      <w:r>
        <w:t>and tested, reducing the universal two-sided-retraction and universal</w:t>
      </w:r>
    </w:p>
    <w:p>
      <w:r>
        <w:t>two-sided-coretraction cases to the already logged finite permutation,</w:t>
      </w:r>
    </w:p>
    <w:p>
      <w:r>
        <w:t>pairwise-linking, coboundary, or product-label holonomy targets.  Thus these</w:t>
      </w:r>
    </w:p>
    <w:p>
      <w:r>
        <w:t>universal sides no longer contribute an unnamed hidden branch; any obstruction</w:t>
      </w:r>
    </w:p>
    <w:p>
      <w:r>
        <w:t>there must appear as an explicit closed product label, while non-product</w:t>
      </w:r>
    </w:p>
    <w:p>
      <w:r>
        <w:t>hidden holonomy must live in the bi-free side.</w:t>
      </w:r>
    </w:p>
    <w:p/>
    <w:p>
      <w:r>
        <w:t>The finite label group for these product normal forms is now explicit rather</w:t>
      </w:r>
    </w:p>
    <w:p>
      <w:r>
        <w:t>than implicit.  The helper module `label_detectors.py` totalizes every</w:t>
      </w:r>
    </w:p>
    <w:p>
      <w:r>
        <w:t>coloured product label to a permutation of the tagged fibre union</w:t>
      </w:r>
    </w:p>
    <w:p>
      <w:r>
        <w:t>`disjoint union_a {a} x A_a`, swapping source and target fibres by the label</w:t>
      </w:r>
    </w:p>
    <w:p>
      <w:r>
        <w:t>and inverse, or acting inside one tagged fibre when the source and target</w:t>
      </w:r>
    </w:p>
    <w:p>
      <w:r>
        <w:t>colour agree.  The groups `swapped_product_label_group()` and</w:t>
      </w:r>
    </w:p>
    <w:p>
      <w:r>
        <w:t>`direct_product_label_group()` are finite, depend only on the interval, and</w:t>
      </w:r>
    </w:p>
    <w:p>
      <w:r>
        <w:t>contain the evaluated formal product label words.  Tests verify that</w:t>
      </w:r>
    </w:p>
    <w:p>
      <w:r>
        <w:t>restriction of the totalized label-word permutation to the source tagged</w:t>
      </w:r>
    </w:p>
    <w:p>
      <w:r>
        <w:t>fibre agrees with the original partial product evaluator.  This does not</w:t>
      </w:r>
    </w:p>
    <w:p>
      <w:r>
        <w:t>prove the product branch: it converts the missing assertion into a sharp</w:t>
      </w:r>
    </w:p>
    <w:p>
      <w:r>
        <w:t>all-`n` statement that base-fixed words in this explicit finite group are</w:t>
      </w:r>
    </w:p>
    <w:p>
      <w:r>
        <w:t>products of recursive Artin-longitude evaluations.</w:t>
      </w:r>
    </w:p>
    <w:p/>
    <w:p>
      <w:r>
        <w:t>That sharp statement is now isolated as a closed-label cocycle target in</w:t>
      </w:r>
    </w:p>
    <w:p>
      <w:r>
        <w:t>`proofs/product_closed_label_cocycle.md`.  In a base-fixed braid with trivial</w:t>
      </w:r>
    </w:p>
    <w:p>
      <w:r>
        <w:t>Artin permutation, each residual product coordinate is a closed label</w:t>
      </w:r>
    </w:p>
    <w:p>
      <w:r>
        <w:t>`h_{z,j}(beta)` in the finite totalized group `H_prod`.  The exact missing</w:t>
      </w:r>
    </w:p>
    <w:p>
      <w:r>
        <w:t>lemma is that every such closed label is a finite product of recursive</w:t>
      </w:r>
    </w:p>
    <w:p>
      <w:r>
        <w:t>Artin-longitude evaluations in a fixed finite group built from the interval.</w:t>
      </w:r>
    </w:p>
    <w:p>
      <w:r>
        <w:t>This explicitly rules out two invalid shortcuts: finiteness of the label</w:t>
      </w:r>
    </w:p>
    <w:p>
      <w:r>
        <w:t>groupoid alone does not imply detection, and base-fixing alone does not kill</w:t>
      </w:r>
    </w:p>
    <w:p>
      <w:r>
        <w:t>pairwise-linking or genuinely coloured holonomy.</w:t>
      </w:r>
    </w:p>
    <w:p/>
    <w:p>
      <w:r>
        <w:t>The failure side of the same target is now formalized in</w:t>
      </w:r>
    </w:p>
    <w:p>
      <w:r>
        <w:t>`proofs/product_closed_label_obstruction.md`.  If no finite group detects the</w:t>
      </w:r>
    </w:p>
    <w:p>
      <w:r>
        <w:t>closed product labels, then the usual direct-product/diagonal argument gives</w:t>
      </w:r>
    </w:p>
    <w:p>
      <w:r>
        <w:t>braids `beta_j in B_{q_j}` with `q_j -&gt; infinity` whose finite-group</w:t>
      </w:r>
    </w:p>
    <w:p>
      <w:r>
        <w:t>longitudes are eventually identity for every finite group, while some closed</w:t>
      </w:r>
    </w:p>
    <w:p>
      <w:r>
        <w:t>label remains nontrivial.  The helper</w:t>
      </w:r>
    </w:p>
    <w:p>
      <w:r>
        <w:t>`product_closed_label_blind_movers()` is only a bounded screen for this</w:t>
      </w:r>
    </w:p>
    <w:p>
      <w:r>
        <w:t>phenomenon; the theorem-level B route still requires proving all finite</w:t>
      </w:r>
    </w:p>
    <w:p>
      <w:r>
        <w:t>detector groups fail for an explicit finite YBE solution.</w:t>
      </w:r>
    </w:p>
    <w:p/>
    <w:p>
      <w:r>
        <w:t>The product-longitude witness audit now rules out one overly strong A-route</w:t>
      </w:r>
    </w:p>
    <w:p>
      <w:r>
        <w:t>formula.  In the two-colour identity-base cyclic fixture, with colour tuple</w:t>
      </w:r>
    </w:p>
    <w:p>
      <w:r>
        <w:t>`(0,1,0)` and braid word `sigma_1 sigma_2^2 sigma_1`, no single homomorphism</w:t>
      </w:r>
    </w:p>
    <w:p>
      <w:r>
        <w:t>`F_3 -&gt; H_prod` evaluates the three Artin longitudes to the three closed</w:t>
      </w:r>
    </w:p>
    <w:p>
      <w:r>
        <w:t>product labels simultaneously.  Thus the product proof cannot require one</w:t>
      </w:r>
    </w:p>
    <w:p>
      <w:r>
        <w:t>common assignment `phi_z` with `h_{z,j}=phi_z(L_j)` for all `j`.  This is not</w:t>
      </w:r>
    </w:p>
    <w:p>
      <w:r>
        <w:t>a counterexample to finite-G detection, because the sharp longitude identity</w:t>
      </w:r>
    </w:p>
    <w:p>
      <w:r>
        <w:t>quantifies over every homomorphism.  The weaker sufficient condition is:</w:t>
      </w:r>
    </w:p>
    <w:p>
      <w:r>
        <w:t>each nonidentity closed label should be a value, or product of values, of</w:t>
      </w:r>
    </w:p>
    <w:p>
      <w:r>
        <w:t>some Artin longitude evaluations in the fixed group `H_prod`, with the</w:t>
      </w:r>
    </w:p>
    <w:p>
      <w:r>
        <w:t>homomorphisms allowed to depend on the coordinate and braid.  The diagnostic</w:t>
      </w:r>
    </w:p>
    <w:p>
      <w:r>
        <w:t>helper `product_closed_label_longitude_witnesses()` finds such per-label</w:t>
      </w:r>
    </w:p>
    <w:p>
      <w:r>
        <w:t>witnesses in the same fixture, while</w:t>
      </w:r>
    </w:p>
    <w:p>
      <w:r>
        <w:t>`product_closed_label_common_longitude_assignments()` records failure of the</w:t>
      </w:r>
    </w:p>
    <w:p>
      <w:r>
        <w:t>too-strong common-assignment shortcut.  This sharpened target is recorded in</w:t>
      </w:r>
    </w:p>
    <w:p>
      <w:r>
        <w:t>`proofs/product_longitude_witness_audit.md`.</w:t>
      </w:r>
    </w:p>
    <w:p/>
    <w:p>
      <w:r>
        <w:t>The route audit now packages this product split as one fixed-word certificate.</w:t>
      </w:r>
    </w:p>
    <w:p>
      <w:r>
        <w:t>`product_closed_label_longitude_route_audit()` reports the common-assignment</w:t>
      </w:r>
    </w:p>
    <w:p>
      <w:r>
        <w:t>count, the per-label single-longitude witness status, and membership in</w:t>
      </w:r>
    </w:p>
    <w:p>
      <w:r>
        <w:t>`V_beta(H_prod)` for each nonidentity closed product label.  On the</w:t>
      </w:r>
    </w:p>
    <w:p>
      <w:r>
        <w:t>two-colour cyclic fixture it records zero common assignments but no subgroup</w:t>
      </w:r>
    </w:p>
    <w:p>
      <w:r>
        <w:t>failures.  This keeps the product branch aligned with the sharp obstruction</w:t>
      </w:r>
    </w:p>
    <w:p>
      <w:r>
        <w:t>theorem: an A proof must establish subgroup membership symbolically for all</w:t>
      </w:r>
    </w:p>
    <w:p>
      <w:r>
        <w:t>`n`, while a B construction must produce a normalized-law sequence whose</w:t>
      </w:r>
    </w:p>
    <w:p>
      <w:r>
        <w:t>closed labels escape every finite-G longitude-value subgroup.  See</w:t>
      </w:r>
    </w:p>
    <w:p>
      <w:r>
        <w:t>`proofs/product_longitude_route_audit.md`.</w:t>
      </w:r>
    </w:p>
    <w:p/>
    <w:p>
      <w:r>
        <w:t>The pairwise-linking subcase of the product-permutation branch now has an</w:t>
      </w:r>
    </w:p>
    <w:p>
      <w:r>
        <w:t>explicit cyclic detector recorded in code.  The abelianized Artin longitude</w:t>
      </w:r>
    </w:p>
    <w:p>
      <w:r>
        <w:t>matrix `E_i(beta)_j` is computed from recursive longitudes, and</w:t>
      </w:r>
    </w:p>
    <w:p>
      <w:r>
        <w:t>`Lambda_{C_m,n}(beta)=Lambda_{C_m,n}(1)` is equivalent to trivial permutation</w:t>
      </w:r>
    </w:p>
    <w:p>
      <w:r>
        <w:t>and `E_i(beta)_j=0 mod m` for all `i,j`.  Choosing `m` divisible by the orders</w:t>
      </w:r>
    </w:p>
    <w:p>
      <w:r>
        <w:t>of the relevant finite fibre permutations forces all pairwise-linking labels</w:t>
      </w:r>
    </w:p>
    <w:p>
      <w:r>
        <w:t>to vanish.  The fully coloured product-permutation branch still requires the</w:t>
      </w:r>
    </w:p>
    <w:p>
      <w:r>
        <w:t>bookkept coboundary/groupoid-label reduction before this cyclic argument</w:t>
      </w:r>
    </w:p>
    <w:p>
      <w:r>
        <w:t>applies.</w:t>
      </w:r>
    </w:p>
    <w:p/>
    <w:p>
      <w:r>
        <w:t>The same argument is now isolated in</w:t>
      </w:r>
    </w:p>
    <w:p>
      <w:r>
        <w:t>`proofs/pairwise_linking_detector.md` as an all-`n` symbolic lemma.  Its</w:t>
      </w:r>
    </w:p>
    <w:p>
      <w:r>
        <w:t>hypothesis is exactly that residual coordinate labels are integer linear</w:t>
      </w:r>
    </w:p>
    <w:p>
      <w:r>
        <w:t>functions of the abelian longitude matrix, modulo fixed finite fibre</w:t>
      </w:r>
    </w:p>
    <w:p>
      <w:r>
        <w:t>permutation orders.  The detector is `G=C_m`, independent of braid index; the</w:t>
      </w:r>
    </w:p>
    <w:p>
      <w:r>
        <w:t>`T_2` part of `A_G` supplies the purity step before the abelian matrix formula</w:t>
      </w:r>
    </w:p>
    <w:p>
      <w:r>
        <w:t>is invoked.  This closes the pairwise-linking branch as a finite-G-measurable</w:t>
      </w:r>
    </w:p>
    <w:p>
      <w:r>
        <w:t>local branch, while explicitly leaving genuinely coloured holonomy to the</w:t>
      </w:r>
    </w:p>
    <w:p>
      <w:r>
        <w:t>coboundary/product-label or bi-free corridor targets.</w:t>
      </w:r>
    </w:p>
    <w:p>
      <w:r>
        <w:t>The local bottleneck summary now exposes this as a product certificate:</w:t>
      </w:r>
    </w:p>
    <w:p>
      <w:r>
        <w:t>closed one-colour pairwise rows carry a</w:t>
      </w:r>
    </w:p>
    <w:p>
      <w:r>
        <w:t>`cyclic_pairwise_linking_group` detector with order equal to the exponent of</w:t>
      </w:r>
    </w:p>
    <w:p>
      <w:r>
        <w:t>the finite product-label group, and the associated sharp rack factor size is</w:t>
      </w:r>
    </w:p>
    <w:p>
      <w:r>
        <w:t>recorded as `2*|G|^2`.  The certificate now stores the actual cyclic group</w:t>
      </w:r>
    </w:p>
    <w:p>
      <w:r>
        <w:t>`C_m`, so this row can feed directly into a sharp obstruction rack factor.</w:t>
      </w:r>
    </w:p>
    <w:p/>
    <w:p>
      <w:r>
        <w:t>The one-colour swapped product branch is now symbolic, not just audited.  For</w:t>
      </w:r>
    </w:p>
    <w:p>
      <w:r>
        <w:t>`T(x,y)=(L(y),R(x))`, the coloured YBE reduces to `LR=RL`.  Local-minimality</w:t>
      </w:r>
    </w:p>
    <w:p>
      <w:r>
        <w:t>is primitivity of the abelian permutation group `&lt;L,R&gt;` on the fibre.  A</w:t>
      </w:r>
    </w:p>
    <w:p>
      <w:r>
        <w:t>finite abelian primitive permutation group is regular of prime order, so</w:t>
      </w:r>
    </w:p>
    <w:p>
      <w:r>
        <w:t>`&lt;L,R&gt; ~= C_p` and the branch is detected by the cyclic group `C_p` through</w:t>
      </w:r>
    </w:p>
    <w:p>
      <w:r>
        <w:t>the abelian longitude matrix.  The exact formula is now recorded:</w:t>
      </w:r>
    </w:p>
    <w:p>
      <w:r>
        <w:t>for a pure braid, the exponent of `L` on coordinate `j` is the row sum of the</w:t>
      </w:r>
    </w:p>
    <w:p>
      <w:r>
        <w:t>`j`-th abelian recursive longitude vector, and the exponent of `R` is the</w:t>
      </w:r>
    </w:p>
    <w:p>
      <w:r>
        <w:t>corresponding column sum.  Hence `Lambda_{C_p,n}=1` forces both exponents to</w:t>
      </w:r>
    </w:p>
    <w:p>
      <w:r>
        <w:t>vanish modulo `p` for all `n`.  The finite detector is independent of braid</w:t>
      </w:r>
    </w:p>
    <w:p>
      <w:r>
        <w:t>index.</w:t>
      </w:r>
    </w:p>
    <w:p/>
    <w:p>
      <w:r>
        <w:t>The fibre-size-two product branch is also symbolically identified.  After</w:t>
      </w:r>
    </w:p>
    <w:p>
      <w:r>
        <w:t>choosing a coordinate on each two-point fibre, every product label is a</w:t>
      </w:r>
    </w:p>
    <w:p>
      <w:r>
        <w:t>translation of `F_2`, so both swapped and direct product normal forms become</w:t>
      </w:r>
    </w:p>
    <w:p>
      <w:r>
        <w:t>affine `F_2` extensions of the quotient colour solution.  The coloured YBE</w:t>
      </w:r>
    </w:p>
    <w:p>
      <w:r>
        <w:t>cocycle equations become linear equations in the label bits, and the</w:t>
      </w:r>
    </w:p>
    <w:p>
      <w:r>
        <w:t>base-fixed residual action is a vector translation over `F_2`.  Thus this</w:t>
      </w:r>
    </w:p>
    <w:p>
      <w:r>
        <w:t>whole product subcase lies in the already eliminated affine `F_2`</w:t>
      </w:r>
    </w:p>
    <w:p>
      <w:r>
        <w:t>finite-G-measurable branch; semisplit families are exactly the</w:t>
      </w:r>
    </w:p>
    <w:p>
      <w:r>
        <w:t>equality/universal colour-status choices already checked by local</w:t>
      </w:r>
    </w:p>
    <w:p>
      <w:r>
        <w:t>admissibility.</w:t>
      </w:r>
    </w:p>
    <w:p>
      <w:r>
        <w:t>The product certificate layer marks these fibre-size-two affine rows as</w:t>
      </w:r>
    </w:p>
    <w:p>
      <w:r>
        <w:t>delegated to this affine branch note rather than inventing a local detector</w:t>
      </w:r>
    </w:p>
    <w:p>
      <w:r>
        <w:t>order inside the product wrapper.</w:t>
      </w:r>
    </w:p>
    <w:p/>
    <w:p>
      <w:r>
        <w:t>The coloured product-permutation constraints have also been made explicit.</w:t>
      </w:r>
    </w:p>
    <w:p>
      <w:r>
        <w:t>Expanding the coloured YBE in the swapped and direct normal forms gives</w:t>
      </w:r>
    </w:p>
    <w:p>
      <w:r>
        <w:t>cocycle equations among the finite fibre bijections `L_{a,b}` and `R_{a,b}`.</w:t>
      </w:r>
    </w:p>
    <w:p>
      <w:r>
        <w:t>These equations are now executable as</w:t>
      </w:r>
    </w:p>
    <w:p>
      <w:r>
        <w:t>`swapped_product_cocycle_failures()` and</w:t>
      </w:r>
    </w:p>
    <w:p>
      <w:r>
        <w:t>`direct_product_cocycle_failures()`.  They are the finite groupoid-label</w:t>
      </w:r>
    </w:p>
    <w:p>
      <w:r>
        <w:t>constraints that a full coboundary reduction must use; a product normal form</w:t>
      </w:r>
    </w:p>
    <w:p>
      <w:r>
        <w:t>alone is not enough unless these YBE cocycle equations hold.</w:t>
      </w:r>
    </w:p>
    <w:p/>
    <w:p>
      <w:r>
        <w:t>The coboundary subcase of this coloured groupoid-label problem is now</w:t>
      </w:r>
    </w:p>
    <w:p>
      <w:r>
        <w:t>executable too.  The audits `swapped_product_coboundary_audit()` and</w:t>
      </w:r>
    </w:p>
    <w:p>
      <w:r>
        <w:t>`direct_product_coboundary_audit()` attempt to assign gauges `g_a` to the</w:t>
      </w:r>
    </w:p>
    <w:p>
      <w:r>
        <w:t>colour fibres so that every product label is gauge transport.  A successful</w:t>
      </w:r>
    </w:p>
    <w:p>
      <w:r>
        <w:t>audit means there is no extra fibre holonomy after the base action is fixed.</w:t>
      </w:r>
    </w:p>
    <w:p>
      <w:r>
        <w:t>This is now proved at braid-action level in</w:t>
      </w:r>
    </w:p>
    <w:p>
      <w:r>
        <w:t>`proofs/product_coboundary_telescope.md`: every composable coboundary</w:t>
      </w:r>
    </w:p>
    <w:p>
      <w:r>
        <w:t>product-label word telescopes to `g_target^{-1}g_source`, so base-fixed</w:t>
      </w:r>
    </w:p>
    <w:p>
      <w:r>
        <w:t>direct coboundaries and base-fixed, permutation-trivial swapped coboundaries</w:t>
      </w:r>
    </w:p>
    <w:p>
      <w:r>
        <w:t>act trivially on fibres for every braid degree.  A failed audit is then</w:t>
      </w:r>
    </w:p>
    <w:p>
      <w:r>
        <w:t>cleanly separated from coboundary: in the one-colour</w:t>
      </w:r>
    </w:p>
    <w:p>
      <w:r>
        <w:t>swapped case it recovers the pairwise-linking branch handled by cyclic</w:t>
      </w:r>
    </w:p>
    <w:p>
      <w:r>
        <w:t>abelian longitudes, while genuinely coloured failures are the remaining</w:t>
      </w:r>
    </w:p>
    <w:p>
      <w:r>
        <w:t>finite groupoid-label obstruction.</w:t>
      </w:r>
    </w:p>
    <w:p>
      <w:r>
        <w:t>At the ledger level, a coboundary detail now carries the trivial detector</w:t>
      </w:r>
    </w:p>
    <w:p>
      <w:r>
        <w:t>`G=1`, while identity-base cyclic details carry the prime cyclic detector</w:t>
      </w:r>
    </w:p>
    <w:p>
      <w:r>
        <w:t>from `proofs/identity_base_product_branch.md`.  Genuinely-coloured product</w:t>
      </w:r>
    </w:p>
    <w:p>
      <w:r>
        <w:t>rows whose total table is already known reuse the known-branch detector</w:t>
      </w:r>
    </w:p>
    <w:p>
      <w:r>
        <w:t>certificate.  Thus `product_finite_g_branch` is no longer just a string</w:t>
      </w:r>
    </w:p>
    <w:p>
      <w:r>
        <w:t>verdict for these subcases: it exposes the finite detector group object and</w:t>
      </w:r>
    </w:p>
    <w:p>
      <w:r>
        <w:t>order, or names the exact delegated affine branch.</w:t>
      </w:r>
    </w:p>
    <w:p>
      <w:r>
        <w:t>The merged summary accessors `closed_detector_groups` and</w:t>
      </w:r>
    </w:p>
    <w:p>
      <w:r>
        <w:t>`closed_detector_gaps` collect these product detectors together with the</w:t>
      </w:r>
    </w:p>
    <w:p>
      <w:r>
        <w:t>known-total/nondegenerate branch detectors.  Consequently a closed local</w:t>
      </w:r>
    </w:p>
    <w:p>
      <w:r>
        <w:t>verdict now has a direct programmatic path from the audited local table to the</w:t>
      </w:r>
    </w:p>
    <w:p>
      <w:r>
        <w:t>finite groups that should be supplied to the congruence-chain rack assembly.</w:t>
      </w:r>
    </w:p>
    <w:p>
      <w:r>
        <w:t>The path has been tightened further: `closed_detector_product_group` returns</w:t>
      </w:r>
    </w:p>
    <w:p>
      <w:r>
        <w:t>the one finite product group `G_i` for the interval, and</w:t>
      </w:r>
    </w:p>
    <w:p>
      <w:r>
        <w:t>`closed_local_detector_chain()` collects exactly one such group per local row</w:t>
      </w:r>
    </w:p>
    <w:p>
      <w:r>
        <w:t>before `assemble_closed_local_detector_chain_rack()` calls the rack</w:t>
      </w:r>
    </w:p>
    <w:p>
      <w:r>
        <w:t>constructor.  If a row is an open bottleneck, or if a delegated branch such as</w:t>
      </w:r>
    </w:p>
    <w:p>
      <w:r>
        <w:t>fibre-size-two affine has no explicit group object in the local wrapper, the</w:t>
      </w:r>
    </w:p>
    <w:p>
      <w:r>
        <w:t>chain audit records a gap instead of constructing `Q_0`.</w:t>
      </w:r>
    </w:p>
    <w:p/>
    <w:p>
      <w:r>
        <w:t>Those failures are no longer just booleans.  The holonomy summaries</w:t>
      </w:r>
    </w:p>
    <w:p>
      <w:r>
        <w:t>`swapped_product_holonomy_summary()` and</w:t>
      </w:r>
    </w:p>
    <w:p>
      <w:r>
        <w:t>`direct_product_holonomy_summary()` convert each gauge-loop inconsistency into</w:t>
      </w:r>
    </w:p>
    <w:p>
      <w:r>
        <w:t>a finite permutation of the chosen model fibre and record the finite group</w:t>
      </w:r>
    </w:p>
    <w:p>
      <w:r>
        <w:t>generated by these permutations.  Coboundary branches have trivial holonomy;</w:t>
      </w:r>
    </w:p>
    <w:p>
      <w:r>
        <w:t>the test one-colour pairwise-linking branch has holonomy group `C_3`.  Thus a</w:t>
      </w:r>
    </w:p>
    <w:p>
      <w:r>
        <w:t>remaining product-branch obstruction must now present nontrivial coloured</w:t>
      </w:r>
    </w:p>
    <w:p>
      <w:r>
        <w:t>holonomy not reducible to the cyclic pairwise-linking detector.</w:t>
      </w:r>
    </w:p>
    <w:p/>
    <w:p>
      <w:r>
        <w:t>The generated product holonomy audit runs this split through the size-2 and</w:t>
      </w:r>
    </w:p>
    <w:p>
      <w:r>
        <w:t>size-3 local-minimal congruence-cover corpus.  In size `3`, swapped product</w:t>
      </w:r>
    </w:p>
    <w:p>
      <w:r>
        <w:t>rows include `57` coboundary cases, `8` one-colour pairwise cases, and `45`</w:t>
      </w:r>
    </w:p>
    <w:p>
      <w:r>
        <w:t>genuinely coloured holonomy cases; all `45` genuinely coloured cases carry</w:t>
      </w:r>
    </w:p>
    <w:p>
      <w:r>
        <w:t>known branch tags such as nondegenerate, involutive, rack-type, or</w:t>
      </w:r>
    </w:p>
    <w:p>
      <w:r>
        <w:t>permutation form.  Direct product rows contribute `6` coboundary cases and no</w:t>
      </w:r>
    </w:p>
    <w:p>
      <w:r>
        <w:t>nontrivial holonomy in the same corpus.  The same generated audit now records</w:t>
      </w:r>
    </w:p>
    <w:p>
      <w:r>
        <w:t>`0` nonprimitive invariant-family rows, so the product rows are also checked</w:t>
      </w:r>
    </w:p>
    <w:p>
      <w:r>
        <w:t>against the local-minimality-as-primitivity formulation.  This is finite</w:t>
      </w:r>
    </w:p>
    <w:p>
      <w:r>
        <w:t>audit evidence only, but it sharpens the symbolic product-branch obligation:</w:t>
      </w:r>
    </w:p>
    <w:p>
      <w:r>
        <w:t>unknown local-minimal product holonomy must either reduce to</w:t>
      </w:r>
    </w:p>
    <w:p>
      <w:r>
        <w:t>coboundary/pairwise-linking/known measurable branches or be realized as a</w:t>
      </w:r>
    </w:p>
    <w:p>
      <w:r>
        <w:t>genuinely coloured holonomy example outside those tags.</w:t>
      </w:r>
    </w:p>
    <w:p/>
    <w:p>
      <w:r>
        <w:t>Finally, product-branch local-minimality has been rewritten as a finite</w:t>
      </w:r>
    </w:p>
    <w:p>
      <w:r>
        <w:t>groupoid-primitivity condition.  In the swapped branch, admissible congruence</w:t>
      </w:r>
    </w:p>
    <w:p>
      <w:r>
        <w:t>families are precisely partition families transported by every label</w:t>
      </w:r>
    </w:p>
    <w:p>
      <w:r>
        <w:t>`L_{a,b}:A_b -&gt; A_{a.b}` and `R_{a,b}:A_a -&gt; A_{a*b}`; in the direct branch</w:t>
      </w:r>
    </w:p>
    <w:p>
      <w:r>
        <w:t>the source colours are `a` for `L` and `b` for `R`.  Hence local-minimality is</w:t>
      </w:r>
    </w:p>
    <w:p>
      <w:r>
        <w:t>equivalent to saying this finite coloured permutation groupoid has no</w:t>
      </w:r>
    </w:p>
    <w:p>
      <w:r>
        <w:t>invariant partition families besides all equality and all universal.  The</w:t>
      </w:r>
    </w:p>
    <w:p>
      <w:r>
        <w:t>implementation checks that the product-label invariant families agree with</w:t>
      </w:r>
    </w:p>
    <w:p>
      <w:r>
        <w:t>the general `LocalInterval` admissible-family definition on the branch</w:t>
      </w:r>
    </w:p>
    <w:p>
      <w:r>
        <w:t>fixtures.</w:t>
      </w:r>
    </w:p>
    <w:p/>
    <w:p>
      <w:r>
        <w:t>The product longitude target has also been strengthened from individual</w:t>
      </w:r>
    </w:p>
    <w:p>
      <w:r>
        <w:t>witnesses to a verbal subgroup condition.  For a fixed product-label group</w:t>
      </w:r>
    </w:p>
    <w:p>
      <w:r>
        <w:t>`H_prod` and braid `beta`, let `V_beta(H_prod)` be the subgroup generated by</w:t>
      </w:r>
    </w:p>
    <w:p>
      <w:r>
        <w:t>all values `phi(L_i(beta))` over all assignments `F_n -&gt; H_prod` and all</w:t>
      </w:r>
    </w:p>
    <w:p>
      <w:r>
        <w:t>recursive Artin longitudes.  If every closed product label</w:t>
      </w:r>
    </w:p>
    <w:p>
      <w:r>
        <w:t>`h_{z,j}(beta)` lies in this subgroup, then identity `H_prod` finite-group</w:t>
      </w:r>
    </w:p>
    <w:p>
      <w:r>
        <w:t>longitude data kills the product residual action.  The helper</w:t>
      </w:r>
    </w:p>
    <w:p>
      <w:r>
        <w:t>`product_closed_label_longitude_subgroup_audit()` implements this fixed-word</w:t>
      </w:r>
    </w:p>
    <w:p>
      <w:r>
        <w:t>check, and `proofs/product_longitude_subgroup_criterion.md` records the</w:t>
      </w:r>
    </w:p>
    <w:p>
      <w:r>
        <w:t>corresponding theorem target.  This is the clean finite-product version of</w:t>
      </w:r>
    </w:p>
    <w:p>
      <w:r>
        <w:t>the input-dependent longitude criterion; a product B candidate should first</w:t>
      </w:r>
    </w:p>
    <w:p>
      <w:r>
        <w:t>try to produce a closed label outside this longitude-value subgroup.</w:t>
      </w:r>
    </w:p>
    <w:p/>
    <w:p>
      <w:r>
        <w:t>The new generated audit `proofs/product_subgroup_audit.md` applies this</w:t>
      </w:r>
    </w:p>
    <w:p>
      <w:r>
        <w:t>criterion to the smallest arbitrary product corpus: two quotient colours,</w:t>
      </w:r>
    </w:p>
    <w:p>
      <w:r>
        <w:t>two-point fibres, and every two-point YBE quotient base.  It checks `53`</w:t>
      </w:r>
    </w:p>
    <w:p>
      <w:r>
        <w:t>braid words on three strands through length `3`.  Since the tagged fibre</w:t>
      </w:r>
    </w:p>
    <w:p>
      <w:r>
        <w:t>union has four points, every product label group has order at most `24`, so</w:t>
      </w:r>
    </w:p>
    <w:p>
      <w:r>
        <w:t>the audit enumerates every assignment `F_3 -&gt; H_prod` for each closed word.</w:t>
      </w:r>
    </w:p>
    <w:p>
      <w:r>
        <w:t>Across `1,658,880` local tables, `629` coloured-YBE tables, `120`</w:t>
      </w:r>
    </w:p>
    <w:p>
      <w:r>
        <w:t>local-minimal intervals, and `92` product branch scans, it finds `128` closed</w:t>
      </w:r>
    </w:p>
    <w:p>
      <w:r>
        <w:t>nonidentity product-label words and `0` longitude-subgroup failures.  This is</w:t>
      </w:r>
    </w:p>
    <w:p>
      <w:r>
        <w:t>finite candidate evidence only, but it supports the product subgroup lemma</w:t>
      </w:r>
    </w:p>
    <w:p>
      <w:r>
        <w:t>and clarifies that a product B candidate should first escape this subgroup</w:t>
      </w:r>
    </w:p>
    <w:p>
      <w:r>
        <w:t>criterion in a larger fibre or colour pattern.</w:t>
      </w:r>
    </w:p>
    <w:p/>
    <w:p>
      <w:r>
        <w:t>The product branch also now has an exact fixed-degree closed-label image</w:t>
      </w:r>
    </w:p>
    <w:p>
      <w:r>
        <w:t>audit.  `product_closed_label_exact_audit(interval,branch,groups,z)` closes</w:t>
      </w:r>
    </w:p>
    <w:p>
      <w:r>
        <w:t>the finite joint image of a base detector action, product-label states, Artin</w:t>
      </w:r>
    </w:p>
    <w:p>
      <w:r>
        <w:t>strand permutation, and finite-group longitude detector states for one colour</w:t>
      </w:r>
    </w:p>
    <w:p>
      <w:r>
        <w:t>tuple `z`.  The base detector defaults to the quotient colour solution, but</w:t>
      </w:r>
    </w:p>
    <w:p>
      <w:r>
        <w:t>can be replaced by a stronger finite detector such as the rack `Q` in the</w:t>
      </w:r>
    </w:p>
    <w:p>
      <w:r>
        <w:t>sharp-kernel setup.  On the two-colour identity-base cyclic fixture it finds</w:t>
      </w:r>
    </w:p>
    <w:p>
      <w:r>
        <w:t>the expected quotient-only failure for the too-small detector `C_2` at the</w:t>
      </w:r>
    </w:p>
    <w:p>
      <w:r>
        <w:t>word `sigma_1^4`; adding a three-point rack as a stronger base detector</w:t>
      </w:r>
    </w:p>
    <w:p>
      <w:r>
        <w:t>removes that fixed-degree failure, while the product label group detector</w:t>
      </w:r>
    </w:p>
    <w:p>
      <w:r>
        <w:t>also proves the fixed-tuple implication.  The generated audit</w:t>
      </w:r>
    </w:p>
    <w:p>
      <w:r>
        <w:t>`proofs/product_exact_closed_label_audit.md` applies this exact fixed-`n=2`</w:t>
      </w:r>
    </w:p>
    <w:p>
      <w:r>
        <w:t>closure to all two-colour/two-point-fibre local-minimal product branches over</w:t>
      </w:r>
    </w:p>
    <w:p>
      <w:r>
        <w:t>every two-point quotient base.  It checks `368` fixed colour tuples with no</w:t>
      </w:r>
    </w:p>
    <w:p>
      <w:r>
        <w:t>truncations.  The raw product label group detector has `16` failures, all in</w:t>
      </w:r>
    </w:p>
    <w:p>
      <w:r>
        <w:t>known finite-G-measurable rows tagged nondegenerate or rack/nondegenerate,</w:t>
      </w:r>
    </w:p>
    <w:p>
      <w:r>
        <w:t>and `0` untagged failures.  This removes a word-length cutoff from the</w:t>
      </w:r>
    </w:p>
    <w:p>
      <w:r>
        <w:t>smallest product corpus and also warns that the raw product label group alone</w:t>
      </w:r>
    </w:p>
    <w:p>
      <w:r>
        <w:t>is not the final detector in known branches; the all-`n` product theorem must</w:t>
      </w:r>
    </w:p>
    <w:p>
      <w:r>
        <w:t>allow the stated product with known-branch detector factors.</w:t>
      </w:r>
    </w:p>
    <w:p/>
    <w:p>
      <w:r>
        <w:t>A regression test now pins down the first known-row failure from that exact</w:t>
      </w:r>
    </w:p>
    <w:p>
      <w:r>
        <w:t>audit.  For the two-colour nonidentity quotient fixture, the raw swapped</w:t>
      </w:r>
    </w:p>
    <w:p>
      <w:r>
        <w:t>product label group has order `4` and fails at `sigma_1^4` on the colour tuple</w:t>
      </w:r>
    </w:p>
    <w:p>
      <w:r>
        <w:t>`(0,0)`.  Adding the finite symmetric detector `S_4` on the four total points</w:t>
      </w:r>
    </w:p>
    <w:p>
      <w:r>
        <w:t>removes that fixed-degree failure.  This is finite fixed-degree evidence</w:t>
      </w:r>
    </w:p>
    <w:p>
      <w:r>
        <w:t>only, but it protects the sharp-obstruction bookkeeping: local detector</w:t>
      </w:r>
    </w:p>
    <w:p>
      <w:r>
        <w:t>products, not isolated branch factors, are the objects that feed into</w:t>
      </w:r>
    </w:p>
    <w:p>
      <w:r>
        <w:t>`Q_i = Q_{i+1} x A_{G_i}`.</w:t>
      </w:r>
    </w:p>
    <w:p/>
    <w:p>
      <w:r>
        <w:t>The product target has also been normalized by the coboundary gauges.  For a</w:t>
      </w:r>
    </w:p>
    <w:p>
      <w:r>
        <w:t>formal label word `f:A_s-&gt;A_t`, the new helper</w:t>
      </w:r>
    </w:p>
    <w:p>
      <w:r>
        <w:t>`product_holonomy_label_permutation()` evaluates the residual holonomy</w:t>
      </w:r>
    </w:p>
    <w:p>
      <w:r>
        <w:t>`g_t f g_s^{-1}` on the model fibre selected by the coboundary audit, and</w:t>
      </w:r>
    </w:p>
    <w:p>
      <w:r>
        <w:t>`product_holonomy_closed_label_permutations()` applies this to sharp-kernel</w:t>
      </w:r>
    </w:p>
    <w:p>
      <w:r>
        <w:t>closed product paths.  Coboundary labels normalize to identity, while the</w:t>
      </w:r>
    </w:p>
    <w:p>
      <w:r>
        <w:t>one-colour commuting swapped branch normalizes to the expected cyclic</w:t>
      </w:r>
    </w:p>
    <w:p>
      <w:r>
        <w:t>pairwise-linking holonomy.  The remaining product theorem can therefore be</w:t>
      </w:r>
    </w:p>
    <w:p>
      <w:r>
        <w:t>stated in the smaller fixed product holonomy groups rather than the full</w:t>
      </w:r>
    </w:p>
    <w:p>
      <w:r>
        <w:t>tagged-fibre label group: prove all-`n` longitude-subgroup membership there,</w:t>
      </w:r>
    </w:p>
    <w:p>
      <w:r>
        <w:t>or construct a normalized-law escape.</w:t>
      </w:r>
    </w:p>
    <w:p>
      <w:r>
        <w:t>The helper `product_holonomy_longitude_subgroup_audit()` now implements the</w:t>
      </w:r>
    </w:p>
    <w:p>
      <w:r>
        <w:t>finite fixed-word version of that target by evaluating all recursive</w:t>
      </w:r>
    </w:p>
    <w:p>
      <w:r>
        <w:t>longitudes in the relevant normalized holonomy group and checking membership</w:t>
      </w:r>
    </w:p>
    <w:p>
      <w:r>
        <w:t>of each nonidentity closed holonomy label.  In the regression fixtures,</w:t>
      </w:r>
    </w:p>
    <w:p>
      <w:r>
        <w:t>coboundary rows have no nonidentity normalized labels, while the one-colour</w:t>
      </w:r>
    </w:p>
    <w:p>
      <w:r>
        <w:t>commuting swapped row is detected inside its `C_3` holonomy group.</w:t>
      </w:r>
    </w:p>
    <w:p>
      <w:r>
        <w:t>The generated `proofs/product_holonomy_subgroup_audit.md` now applies this</w:t>
      </w:r>
    </w:p>
    <w:p>
      <w:r>
        <w:t>normalized subgroup check to the smallest arbitrary product corpus: two</w:t>
      </w:r>
    </w:p>
    <w:p>
      <w:r>
        <w:t>quotient colours, two-point fibres, and every two-point quotient YBE base.</w:t>
      </w:r>
    </w:p>
    <w:p>
      <w:r>
        <w:t>It records `92` local-minimal product branch scans, `2,048` nonidentity</w:t>
      </w:r>
    </w:p>
    <w:p>
      <w:r>
        <w:t>normalized holonomy rows, and `0` normalized holonomy-subgroup failures.</w:t>
      </w:r>
    </w:p>
    <w:p>
      <w:r>
        <w:t>This is finite diagnostic evidence only; the product theorem still requires</w:t>
      </w:r>
    </w:p>
    <w:p>
      <w:r>
        <w:t>all-`n` membership in the fixed normalized holonomy groups.</w:t>
      </w:r>
    </w:p>
    <w:p/>
    <w:p>
      <w:r>
        <w:t>The generated `proofs/product_holonomy_exact_audit.md` adds an exact</w:t>
      </w:r>
    </w:p>
    <w:p>
      <w:r>
        <w:t>fixed-degree guardrail for the same normalized holonomy convention.  On five</w:t>
      </w:r>
    </w:p>
    <w:p>
      <w:r>
        <w:t>representative tuples it closes the finite braid image with no word-length</w:t>
      </w:r>
    </w:p>
    <w:p>
      <w:r>
        <w:t>cutoff, has `0` truncations, proves the fixed-tuple implication in four</w:t>
      </w:r>
    </w:p>
    <w:p>
      <w:r>
        <w:t>rows, and deliberately records one raw normalized-holonomy failure in a</w:t>
      </w:r>
    </w:p>
    <w:p>
      <w:r>
        <w:t>known nondegenerate/permutation row.  Adding the symmetric group on the four</w:t>
      </w:r>
    </w:p>
    <w:p>
      <w:r>
        <w:t>total interval points removes that displayed miss.  Thus the product</w:t>
      </w:r>
    </w:p>
    <w:p>
      <w:r>
        <w:t>detector target really is a detector product: raw normalized holonomy</w:t>
      </w:r>
    </w:p>
    <w:p>
      <w:r>
        <w:t>factors plus the already-known branch factors, not raw holonomy alone.</w:t>
      </w:r>
    </w:p>
    <w:p/>
    <w:p>
      <w:r>
        <w:t>One symbolic product subcase is now closed.  If the quotient colour table is</w:t>
      </w:r>
    </w:p>
    <w:p>
      <w:r>
        <w:t>the identity solution and the interval is swapped product-permutation, the</w:t>
      </w:r>
    </w:p>
    <w:p>
      <w:r>
        <w:t>coloured YBE forces fibrewise central permutations `K_a` satisfying</w:t>
      </w:r>
    </w:p>
    <w:p>
      <w:r>
        <w:t>`R_{a,b} L_{a,b}=K_b`, `L_{a,b} R_{a,b}=K_a`, and</w:t>
      </w:r>
    </w:p>
    <w:p>
      <w:r>
        <w:t>`L_{a,b}K_b=K_aL_{a,b}`.  The helper</w:t>
      </w:r>
    </w:p>
    <w:p>
      <w:r>
        <w:t>`identity_base_swapped_reduction()` records this exact normal form.  If all</w:t>
      </w:r>
    </w:p>
    <w:p>
      <w:r>
        <w:t>`K_a` are identity, the branch is involutive/coboundary.  Otherwise</w:t>
      </w:r>
    </w:p>
    <w:p>
      <w:r>
        <w:t>local-minimality forces each `K_a` to be one prime cycle, so the branch is</w:t>
      </w:r>
    </w:p>
    <w:p>
      <w:r>
        <w:t>handled by the cyclic pairwise-linking detector `C_p`, independent of braid</w:t>
      </w:r>
    </w:p>
    <w:p>
      <w:r>
        <w:t>index.  Thus the identity-base swapped product branch cannot supply a new</w:t>
      </w:r>
    </w:p>
    <w:p>
      <w:r>
        <w:t>genuinely coloured obstruction.  In the direct identity-base product form,</w:t>
      </w:r>
    </w:p>
    <w:p>
      <w:r>
        <w:t>the cocycle equations force all fibre labels to be idempotent bijections,</w:t>
      </w:r>
    </w:p>
    <w:p>
      <w:r>
        <w:t>hence identities; `identity_base_direct_reduction()` records this executable</w:t>
      </w:r>
    </w:p>
    <w:p>
      <w:r>
        <w:t>triviality check.</w:t>
      </w:r>
    </w:p>
    <w:p/>
    <w:p>
      <w:r>
        <w:t>The smallest non-identity-colour product stress test is now executable as</w:t>
      </w:r>
    </w:p>
    <w:p>
      <w:r>
        <w:t>well.  The two-colour/fibre-3 product audit enumerates all `S_3` labels over</w:t>
      </w:r>
    </w:p>
    <w:p>
      <w:r>
        <w:t>all five two-point quotient colour YBE tables in both swapped and direct</w:t>
      </w:r>
    </w:p>
    <w:p>
      <w:r>
        <w:t>product normal forms.  On the swapped side it finds `18,612` product cocycle</w:t>
      </w:r>
    </w:p>
    <w:p>
      <w:r>
        <w:t>solutions and `2,064` primitive/local-minimal product rows.  Of these, `1,740`</w:t>
      </w:r>
    </w:p>
    <w:p>
      <w:r>
        <w:t>lie in standard known branch tags and the remaining `324` are exactly the</w:t>
      </w:r>
    </w:p>
    <w:p>
      <w:r>
        <w:t>identity-base cyclic rows covered by the preceding identity-base lemma.  On</w:t>
      </w:r>
    </w:p>
    <w:p>
      <w:r>
        <w:t>the direct side it finds `85` product cocycle solutions and `24`</w:t>
      </w:r>
    </w:p>
    <w:p>
      <w:r>
        <w:t>primitive/local-minimal rows; all `24` primitive direct rows are involutive.</w:t>
      </w:r>
    </w:p>
    <w:p>
      <w:r>
        <w:t>The audit now records central-router verdicts as well: all `2,064` swapped</w:t>
      </w:r>
    </w:p>
    <w:p>
      <w:r>
        <w:t>primitive rows and all `24` direct primitive rows route to</w:t>
      </w:r>
    </w:p>
    <w:p>
      <w:r>
        <w:t>`product_finite_g_branch`, with `0` rows in</w:t>
      </w:r>
    </w:p>
    <w:p>
      <w:r>
        <w:t>`product_genuinely_coloured_bottleneck`.</w:t>
      </w:r>
    </w:p>
    <w:p>
      <w:r>
        <w:t>The direct full cocycle space has nontrivial direct holonomy, so direct</w:t>
      </w:r>
    </w:p>
    <w:p>
      <w:r>
        <w:t>holonomy is not automatically coboundary, but the primitive rows in this</w:t>
      </w:r>
    </w:p>
    <w:p>
      <w:r>
        <w:t>structured search do not produce a new branch.  The audit finds `0` unknown</w:t>
      </w:r>
    </w:p>
    <w:p>
      <w:r>
        <w:t>primitive product rows in either side.  This is still candidate-discovery</w:t>
      </w:r>
    </w:p>
    <w:p>
      <w:r>
        <w:t>evidence, not a proof of the arbitrary-colour product theorem, but it removes</w:t>
      </w:r>
    </w:p>
    <w:p>
      <w:r>
        <w:t>the smallest genuinely coloured product-search escape route.</w:t>
      </w:r>
    </w:p>
    <w:p/>
    <w:p>
      <w:r>
        <w:t>The product audit now also runs in the complementary direction: three quotient</w:t>
      </w:r>
    </w:p>
    <w:p>
      <w:r>
        <w:t>colours with two-point fibres.  In this case every product label is a bit, so</w:t>
      </w:r>
    </w:p>
    <w:p>
      <w:r>
        <w:t>the swapped and direct cocycle equations are solved exactly as homogeneous</w:t>
      </w:r>
    </w:p>
    <w:p>
      <w:r>
        <w:t>linear equations over `F_2`, then every primitive row is passed through the</w:t>
      </w:r>
    </w:p>
    <w:p>
      <w:r>
        <w:t>central local router.  The audit checks `322985` product cocycle rows and</w:t>
      </w:r>
    </w:p>
    <w:p>
      <w:r>
        <w:t>`2472` primitive/local-minimal rows.  After adding the closed</w:t>
      </w:r>
    </w:p>
    <w:p>
      <w:r>
        <w:t>`*_fibre2_affine` product detail from `proofs/fibre2_product_branch.md`, all</w:t>
      </w:r>
    </w:p>
    <w:p>
      <w:r>
        <w:t>`2472` primitive rows route to `product_finite_g_branch`: `84` swapped</w:t>
      </w:r>
    </w:p>
    <w:p>
      <w:r>
        <w:t>coboundary, `1020` swapped identity-base cyclic, `720` swapped fibre-2</w:t>
      </w:r>
    </w:p>
    <w:p>
      <w:r>
        <w:t>affine, `288` direct coboundary, and `360` direct fibre-2 affine.  Before this</w:t>
      </w:r>
    </w:p>
    <w:p>
      <w:r>
        <w:t>router update, the same audit exposed `144` direct genuinely-coloured open</w:t>
      </w:r>
    </w:p>
    <w:p>
      <w:r>
        <w:t>rows; the first such row is now a regression fixture showing that the</w:t>
      </w:r>
    </w:p>
    <w:p>
      <w:r>
        <w:t>fibre-size-two affine subbranch must be recognized centrally rather than</w:t>
      </w:r>
    </w:p>
    <w:p>
      <w:r>
        <w:t>treated as a new product obstruction.  This is finite corpus evidence plus a</w:t>
      </w:r>
    </w:p>
    <w:p>
      <w:r>
        <w:t>symbolic branch-routing guard, not a proof of the arbitrary-fibre product</w:t>
      </w:r>
    </w:p>
    <w:p>
      <w:r>
        <w:t>theorem.</w:t>
      </w:r>
    </w:p>
    <w:p/>
    <w:p>
      <w:r>
        <w:t>There is now a dual two-sided coretraction dichotomy as well.  The</w:t>
      </w:r>
    </w:p>
    <w:p>
      <w:r>
        <w:t>coretraction relation views a point as an input coordinate rather than as the</w:t>
      </w:r>
    </w:p>
    <w:p>
      <w:r>
        <w:t>parameter of the one-sided operations: it compares first outputs when the</w:t>
      </w:r>
    </w:p>
    <w:p>
      <w:r>
        <w:t>point is the right input and second outputs when the point is the left input,</w:t>
      </w:r>
    </w:p>
    <w:p>
      <w:r>
        <w:t>again for the table and its inverse and again with two-sided context closure.</w:t>
      </w:r>
    </w:p>
    <w:p>
      <w:r>
        <w:t>The same symbolic triangle argument proves that the stable coretraction</w:t>
      </w:r>
    </w:p>
    <w:p>
      <w:r>
        <w:t>family is an admissible congruence for arbitrary finite coloured bijections.</w:t>
      </w:r>
    </w:p>
    <w:p>
      <w:r>
        <w:t>Thus local-minimality also forces this family to be equality or universal.</w:t>
      </w:r>
    </w:p>
    <w:p>
      <w:r>
        <w:t>The universal coretraction case has the direct product form</w:t>
      </w:r>
    </w:p>
    <w:p>
      <w:r>
        <w:t>`T_{a,b}(x,y)=(L_{a,b}(x),R_{a,b}(y))`, with fibre bijections `L` and `R`, so</w:t>
      </w:r>
    </w:p>
    <w:p>
      <w:r>
        <w:t>it is another finite coloured permutation-groupoid branch with an exact</w:t>
      </w:r>
    </w:p>
    <w:p>
      <w:r>
        <w:t>all-`n` action normal form.  The size-3</w:t>
      </w:r>
    </w:p>
    <w:p>
      <w:r>
        <w:t>local-minimal scan now splits as `18` equality/equality, `6`</w:t>
      </w:r>
    </w:p>
    <w:p>
      <w:r>
        <w:t>equality/universal, and `110` universal/equality for</w:t>
      </w:r>
    </w:p>
    <w:p>
      <w:r>
        <w:t>retraction/coretraction.  The six equality/universal cases are involutive</w:t>
      </w:r>
    </w:p>
    <w:p>
      <w:r>
        <w:t>identity-table cases, and the eighteen bi-free cases are all already in known</w:t>
      </w:r>
    </w:p>
    <w:p>
      <w:r>
        <w:t>branches (`6` involutive, `11` nondegenerate, `1` rack-type nondegenerate).</w:t>
      </w:r>
    </w:p>
    <w:p>
      <w:r>
        <w:t>The remaining A-route is therefore sharper: a genuinely new primitive</w:t>
      </w:r>
    </w:p>
    <w:p>
      <w:r>
        <w:t>counterexample must be both two-sided-retraction-free and</w:t>
      </w:r>
    </w:p>
    <w:p>
      <w:r>
        <w:t>two-sided-coretraction-free, then still escape the symmetric</w:t>
      </w:r>
    </w:p>
    <w:p>
      <w:r>
        <w:t>kernel-block/Schutzenberger detector.</w:t>
      </w:r>
    </w:p>
    <w:p/>
    <w:p>
      <w:r>
        <w:t>The congruence-chain mechanics audit also found and fixed a representation</w:t>
      </w:r>
    </w:p>
    <w:p>
      <w:r>
        <w:t>bug in local-minimality testing: equality partitions of fibres must be</w:t>
      </w:r>
    </w:p>
    <w:p>
      <w:r>
        <w:t>canonicalized, especially when fibre points are themselves congruence blocks</w:t>
      </w:r>
    </w:p>
    <w:p>
      <w:r>
        <w:t>represented by unordered `frozenset` objects.  A rectangular involutive</w:t>
      </w:r>
    </w:p>
    <w:p>
      <w:r>
        <w:t>example `R((a,b),(c,d))=((a,d),(c,b))` now guards this case.  After the fix,</w:t>
      </w:r>
    </w:p>
    <w:p>
      <w:r>
        <w:t>the exhaustive size-3 congruence-cover scan has `134` local-minimal covers,</w:t>
      </w:r>
    </w:p>
    <w:p>
      <w:r>
        <w:t>not the earlier undercount of `96`.</w:t>
      </w:r>
    </w:p>
    <w:p/>
    <w:p>
      <w:r>
        <w:t>A targeted two-colour/fibre-2 local enumeration was also added.  Over the</w:t>
      </w:r>
    </w:p>
    <w:p>
      <w:r>
        <w:t>identity base, `331776` local tables contain `33` coloured-YBE tables and `32`</w:t>
      </w:r>
    </w:p>
    <w:p>
      <w:r>
        <w:t>local-minimal intervals; all `32` have universal two-sided retraction and all `32` have</w:t>
      </w:r>
    </w:p>
    <w:p>
      <w:r>
        <w:t>product-permutation witnesses.  Over the flip base, the same `331776` table</w:t>
      </w:r>
    </w:p>
    <w:p>
      <w:r>
        <w:t>space contains `520` coloured-YBE tables and `12` local-minimal intervals;</w:t>
      </w:r>
    </w:p>
    <w:p>
      <w:r>
        <w:t>all `12` are two-sided-retraction-free and all `12` lie in the involutive branch.  This</w:t>
      </w:r>
    </w:p>
    <w:p>
      <w:r>
        <w:t>is still finite candidate search only, but it rules out the smallest</w:t>
      </w:r>
    </w:p>
    <w:p>
      <w:r>
        <w:t>two-colour/fibre-2 primitive degenerate escape from the current branch split.</w:t>
      </w:r>
    </w:p>
    <w:p/>
    <w:p>
      <w:r>
        <w:t>The two-colour/fibre-2 audit was then extended from the identity and flip</w:t>
      </w:r>
    </w:p>
    <w:p>
      <w:r>
        <w:t>quotient bases to every two-point YBE quotient base.  Across all `5` bases it</w:t>
      </w:r>
    </w:p>
    <w:p>
      <w:r>
        <w:t>checks `1658880` arbitrary local bijection tables.  Of these, `629` satisfy</w:t>
      </w:r>
    </w:p>
    <w:p>
      <w:r>
        <w:t>the coloured YBE and `120` are local-minimal.  The local-minimal subcorpus has</w:t>
      </w:r>
    </w:p>
    <w:p>
      <w:r>
        <w:t>`0` semisplit leaks.  Its output coordinate-kernel closures split into `80`</w:t>
      </w:r>
    </w:p>
    <w:p>
      <w:r>
        <w:t>equality closures and `40` universal closures; every universal closure has</w:t>
      </w:r>
    </w:p>
    <w:p>
      <w:r>
        <w:t>stable depth `0`.  No untagged universal-output example remains after the</w:t>
      </w:r>
    </w:p>
    <w:p>
      <w:r>
        <w:t>known involutive/nondegenerate/permutation/rack tags and product/direct</w:t>
      </w:r>
    </w:p>
    <w:p>
      <w:r>
        <w:t>witnesses are applied.  This is finite audit evidence only, but it closes the</w:t>
      </w:r>
    </w:p>
    <w:p>
      <w:r>
        <w:t>smallest arbitrary-local-table two-colour/fibre-2 hiding place for a</w:t>
      </w:r>
    </w:p>
    <w:p>
      <w:r>
        <w:t>transported-corridor counterexample.</w:t>
      </w:r>
    </w:p>
    <w:p/>
    <w:p>
      <w:r>
        <w:t>The complete linear `F_2^2` universe was also enumerated.  Among all `65536`</w:t>
      </w:r>
    </w:p>
    <w:p>
      <w:r>
        <w:t>linear maps on `F_2^2 x F_2^2`, `20160` are bijective and `97` satisfy YBE.</w:t>
      </w:r>
    </w:p>
    <w:p>
      <w:r>
        <w:t>None gives an unknown primitive example: two-sided-retraction-free tables are</w:t>
      </w:r>
    </w:p>
    <w:p>
      <w:r>
        <w:t>involutive, rack-type, or nondegenerate; universal tables have the</w:t>
      </w:r>
    </w:p>
    <w:p>
      <w:r>
        <w:t>product-permutation witness; mixed two-sided-retraction tables are not local-minimal</w:t>
      </w:r>
    </w:p>
    <w:p>
      <w:r>
        <w:t>candidates.  This again is candidate search only, but it rules out the</w:t>
      </w:r>
    </w:p>
    <w:p>
      <w:r>
        <w:t>smallest four-point affine-linear `F_2` escape.</w:t>
      </w:r>
    </w:p>
    <w:p/>
    <w:p>
      <w:r>
        <w:t>The translated affine `F_2^2` universe was then enumerated as well.  Among</w:t>
      </w:r>
    </w:p>
    <w:p>
      <w:r>
        <w:t>`1048576` affine maps `R(x,y)=M(x,y)+t`, `322560` have invertible linear part</w:t>
      </w:r>
    </w:p>
    <w:p>
      <w:r>
        <w:t>and `481` satisfy YBE.  The local-minimal subcorpus has `84` intervals, all</w:t>
      </w:r>
    </w:p>
    <w:p>
      <w:r>
        <w:t>bi-free; every one is already in a known branch: `12` involutive, `24`</w:t>
      </w:r>
    </w:p>
    <w:p>
      <w:r>
        <w:t>involutive nondegenerate, `46` nondegenerate, and `2` rack-type</w:t>
      </w:r>
    </w:p>
    <w:p>
      <w:r>
        <w:t>nondegenerate.  The untagged affine examples in the full scan all have proper</w:t>
      </w:r>
    </w:p>
    <w:p>
      <w:r>
        <w:t>mixed retraction/coretraction families, so they are not local-minimal</w:t>
      </w:r>
    </w:p>
    <w:p>
      <w:r>
        <w:t>primitive intervals.  This remains candidate search only, and affine branches</w:t>
      </w:r>
    </w:p>
    <w:p>
      <w:r>
        <w:t>are only bookkept as finite-G measurable when a separate all-`n` affine,</w:t>
      </w:r>
    </w:p>
    <w:p>
      <w:r>
        <w:t>semidirect, or known-branch detector proof applies; the `affine_cyclic` audit</w:t>
      </w:r>
    </w:p>
    <w:p>
      <w:r>
        <w:t>tag alone is not a closed detector branch.  The scan rules out the smallest</w:t>
      </w:r>
    </w:p>
    <w:p>
      <w:r>
        <w:t>translated affine four-point escape from the current bi-free reduction.</w:t>
      </w:r>
    </w:p>
    <w:p/>
    <w:p>
      <w:r>
        <w:t>The affine audit now also records coordinate-kernel corridor closure.  Among</w:t>
      </w:r>
    </w:p>
    <w:p>
      <w:r>
        <w:t>the same `84` local-minimal affine intervals, `72` have output-kernel equality</w:t>
      </w:r>
    </w:p>
    <w:p>
      <w:r>
        <w:t>closure and `12` have output-kernel universal closure.  Unlike the size-2 and</w:t>
      </w:r>
    </w:p>
    <w:p>
      <w:r>
        <w:t>size-3 congruence-cover scans, these `12` universal closures have transported</w:t>
      </w:r>
    </w:p>
    <w:p>
      <w:r>
        <w:t>stable depth `1`.  All `12` depth-one rows are involutive.  Therefore</w:t>
      </w:r>
    </w:p>
    <w:p>
      <w:r>
        <w:t>transported universal corridors exist in the structured search universe, but</w:t>
      </w:r>
    </w:p>
    <w:p>
      <w:r>
        <w:t>the smallest such examples still lie in a known finite-G-measurable branch.</w:t>
      </w:r>
    </w:p>
    <w:p>
      <w:r>
        <w:t>The remaining symbolic target is consequently not just "depth-zero";</w:t>
      </w:r>
    </w:p>
    <w:p>
      <w:r>
        <w:t>transported corridor holonomy must also be controlled or realized outside the</w:t>
      </w:r>
    </w:p>
    <w:p>
      <w:r>
        <w:t>known branches.</w:t>
      </w:r>
    </w:p>
    <w:p/>
    <w:p>
      <w:r>
        <w:t>The bi-free side now has an explicit rank/kernel-profile diagnostic.  In the</w:t>
      </w:r>
    </w:p>
    <w:p>
      <w:r>
        <w:t>exhaustive size-3 local-minimal congruence-cover corpus there are no bi-free</w:t>
      </w:r>
    </w:p>
    <w:p>
      <w:r>
        <w:t>intervals in size `2`, and the size-3 bi-free rows have no untagged</w:t>
      </w:r>
    </w:p>
    <w:p>
      <w:r>
        <w:t>intermediate-rank or intermediate-kernel profile: `6` are involutive with</w:t>
      </w:r>
    </w:p>
    <w:p>
      <w:r>
        <w:t>mixed coordinate ranks `[1,2]` and collapsed kernel shapes `[1]`, `[2]`,</w:t>
      </w:r>
    </w:p>
    <w:p>
      <w:r>
        <w:t>`[1,1]`, while `11` are nondegenerate and `1` is rack-type nondegenerate with</w:t>
      </w:r>
    </w:p>
    <w:p>
      <w:r>
        <w:t>full left and right output ranks `[3]` and singleton left/right output</w:t>
      </w:r>
    </w:p>
    <w:p>
      <w:r>
        <w:t>kernels `[1,1,1]`.  This is finite candidate-search evidence only, but it</w:t>
      </w:r>
    </w:p>
    <w:p>
      <w:r>
        <w:t>focuses the remaining symbolic A-route on a rank/Green dichotomy: prove that</w:t>
      </w:r>
    </w:p>
    <w:p>
      <w:r>
        <w:t>any local-minimal bi-free interval is either forced into the known finite-G</w:t>
      </w:r>
    </w:p>
    <w:p>
      <w:r>
        <w:t>measurable rank-collapsed branches or has enough finite Green kernel-block</w:t>
      </w:r>
    </w:p>
    <w:p>
      <w:r>
        <w:t>group data to detect all residual holonomy.</w:t>
      </w:r>
    </w:p>
    <w:p/>
    <w:p>
      <w:r>
        <w:t>The local routing has also been consolidated into</w:t>
      </w:r>
    </w:p>
    <w:p>
      <w:r>
        <w:t>`local_master_bottleneck_summary()`, recorded in</w:t>
      </w:r>
    </w:p>
    <w:p>
      <w:r>
        <w:t>`proofs/local_master_bottleneck_ledger.md`.  This helper is not proof</w:t>
      </w:r>
    </w:p>
    <w:p>
      <w:r>
        <w:t>evidence; it is a reduction ledger for a single interval.  It checks coloured</w:t>
      </w:r>
    </w:p>
    <w:p>
      <w:r>
        <w:t>YBE, semisplit leaks, local-minimality, the two-sided retraction and</w:t>
      </w:r>
    </w:p>
    <w:p>
      <w:r>
        <w:t>coretraction dichotomies, product witnesses and product holonomy details,</w:t>
      </w:r>
    </w:p>
    <w:p>
      <w:r>
        <w:t>coordinate-kernel closure, and whole-solution known branch tags, together</w:t>
      </w:r>
    </w:p>
    <w:p>
      <w:r>
        <w:t>with the current two-sided Green detector group orders.  Product witnesses</w:t>
      </w:r>
    </w:p>
    <w:p>
      <w:r>
        <w:t>are now routed first to closed finite-G product subbranches whenever a</w:t>
      </w:r>
    </w:p>
    <w:p>
      <w:r>
        <w:t>coboundary telescope, one-colour pairwise cyclic detector, or known-total</w:t>
      </w:r>
    </w:p>
    <w:p>
      <w:r>
        <w:t>branch detector applies.  The decisive open local verdicts are now</w:t>
      </w:r>
    </w:p>
    <w:p>
      <w:r>
        <w:t>`product_genuinely_coloured_bottleneck` and</w:t>
      </w:r>
    </w:p>
    <w:p>
      <w:r>
        <w:t>`bi_free_universal_corridor_bottleneck`.  The latter requires an interval</w:t>
      </w:r>
    </w:p>
    <w:p>
      <w:r>
        <w:t>that is not semisplit, not a product finite-G subbranch, not locally</w:t>
      </w:r>
    </w:p>
    <w:p>
      <w:r>
        <w:t>nondegenerate, has no already closed whole-solution branch tag, and has</w:t>
      </w:r>
    </w:p>
    <w:p>
      <w:r>
        <w:t>universal coordinate-kernel closure.  Thus a final A proof must prove</w:t>
      </w:r>
    </w:p>
    <w:p>
      <w:r>
        <w:t>finite-longitude factorization for exactly these remaining verdicts, while a</w:t>
      </w:r>
    </w:p>
    <w:p>
      <w:r>
        <w:t>final B proof must realize a normalized-law escape from one of them.</w:t>
      </w:r>
    </w:p>
    <w:p/>
    <w:p>
      <w:r>
        <w:t>A guardrail now records that `affine_cyclic` is only an audit tag in this</w:t>
      </w:r>
    </w:p>
    <w:p>
      <w:r>
        <w:t>router.  It is not included in the known-total detector set unless accompanied</w:t>
      </w:r>
    </w:p>
    <w:p>
      <w:r>
        <w:t>by an actual symbolic all-`n` detector branch such as involutive,</w:t>
      </w:r>
    </w:p>
    <w:p>
      <w:r>
        <w:t>permutation-form, rack-type, nondegenerate/guitar, or a closed product</w:t>
      </w:r>
    </w:p>
    <w:p>
      <w:r>
        <w:t>subbranch.  Thus a hypothetical local-minimal interval with only an affine</w:t>
      </w:r>
    </w:p>
    <w:p>
      <w:r>
        <w:t>cyclic formula and universal coordinate-kernel closure would still remain in</w:t>
      </w:r>
    </w:p>
    <w:p>
      <w:r>
        <w:t>the product/corridor master target, not in `known_total_branch`.</w:t>
      </w:r>
    </w:p>
    <w:p/>
    <w:p>
      <w:r>
        <w:t>The bottleneck verdict is now expanded in</w:t>
      </w:r>
    </w:p>
    <w:p>
      <w:r>
        <w:t>`proofs/bifree_universal_corridor_factorization_target.md`.  That target note</w:t>
      </w:r>
    </w:p>
    <w:p>
      <w:r>
        <w:t>records the exact interval hypotheses, the fixed candidate detector</w:t>
      </w:r>
    </w:p>
    <w:p>
      <w:r>
        <w:t>`H(pi,Q)` as a product of two-sided symmetric Green kernel-block groups,</w:t>
      </w:r>
    </w:p>
    <w:p>
      <w:r>
        <w:t>Schutzenberger groups, quotient-detector factors, and already known branch</w:t>
      </w:r>
    </w:p>
    <w:p>
      <w:r>
        <w:t>factors, and the matching B-certificate.  In particular, a future proof must</w:t>
      </w:r>
    </w:p>
    <w:p>
      <w:r>
        <w:t>show the all-`n` implication</w:t>
      </w:r>
    </w:p>
    <w:p/>
    <w:p>
      <w:r>
        <w:t>```text</w:t>
      </w:r>
    </w:p>
    <w:p>
      <w:r>
        <w:t>Lambda_{H(pi,Q),n}(beta)=Lambda_{H(pi,Q),n}(1)</w:t>
      </w:r>
    </w:p>
    <w:p>
      <w:r>
        <w:t xml:space="preserve">    =&gt; delta_{n,z}(beta)=1</w:t>
      </w:r>
    </w:p>
    <w:p>
      <w:r>
        <w:t>```</w:t>
      </w:r>
    </w:p>
    <w:p/>
    <w:p>
      <w:r>
        <w:t>for every `beta in ker rho_{Q,n}` and every base tuple `z`.  A future</w:t>
      </w:r>
    </w:p>
    <w:p>
      <w:r>
        <w:t>counterexample must land in this same verdict and supply a normalized-law</w:t>
      </w:r>
    </w:p>
    <w:p>
      <w:r>
        <w:t>sequence moving explicit residual tuples; a bounded detector miss or timeout</w:t>
      </w:r>
    </w:p>
    <w:p>
      <w:r>
        <w:t>is not a certificate.</w:t>
      </w:r>
    </w:p>
    <w:p/>
    <w:p>
      <w:r>
        <w:t>The target now has a finite subgroup-certificate helper, recorded in</w:t>
      </w:r>
    </w:p>
    <w:p>
      <w:r>
        <w:t>`proofs/bifree_corridor_subgroup_certificate.md`.  The functions</w:t>
      </w:r>
    </w:p>
    <w:p>
      <w:r>
        <w:t>`bifree_corridor_detector_target()`,</w:t>
      </w:r>
    </w:p>
    <w:p>
      <w:r>
        <w:t>`bifree_corridor_detector_groups()`, and</w:t>
      </w:r>
    </w:p>
    <w:p>
      <w:r>
        <w:t>`bifree_corridor_word_certificate()` construct the listed Green detector</w:t>
      </w:r>
    </w:p>
    <w:p>
      <w:r>
        <w:t>factors, profile the longitude-value subgroup `V_beta(H_i)` for each factor,</w:t>
      </w:r>
    </w:p>
    <w:p>
      <w:r>
        <w:t>and attach the first moved residual tuple for a finite braid word.  The</w:t>
      </w:r>
    </w:p>
    <w:p>
      <w:r>
        <w:t>standard size-three affine commutator fixture has detector factor orders</w:t>
      </w:r>
    </w:p>
    <w:p>
      <w:r>
        <w:t>`2`, `3`, and `6`: the word moves the solution, but the full symmetric</w:t>
      </w:r>
    </w:p>
    <w:p>
      <w:r>
        <w:t>order-`6` kernel-block factor sees it, so it is not a B-shaped failure</w:t>
      </w:r>
    </w:p>
    <w:p>
      <w:r>
        <w:t>against the fixed corridor detector list.  This is still finite diagnostic</w:t>
      </w:r>
    </w:p>
    <w:p>
      <w:r>
        <w:t>infrastructure, not theorem evidence.</w:t>
      </w:r>
    </w:p>
    <w:p>
      <w:r>
        <w:t>The same helper path now accepts fixed `extra_groups`.  These are the</w:t>
      </w:r>
    </w:p>
    <w:p>
      <w:r>
        <w:t>code-level representatives for quotient-detector factors, known-branch</w:t>
      </w:r>
    </w:p>
    <w:p>
      <w:r>
        <w:t>factors, and endpoint/unit detector groups that belong to `H(pi,Q)` but are</w:t>
      </w:r>
    </w:p>
    <w:p>
      <w:r>
        <w:t>not generated by the Green audit.  They are appended as named `E_i` factors</w:t>
      </w:r>
    </w:p>
    <w:p>
      <w:r>
        <w:t>before word profiles, exact-image closure, and product-subgroup checks, so</w:t>
      </w:r>
    </w:p>
    <w:p>
      <w:r>
        <w:t>the executable detector target is the full fixed product attached to the</w:t>
      </w:r>
    </w:p>
    <w:p>
      <w:r>
        <w:t>interval and quotient detector rather than only the Green subproduct.  A</w:t>
      </w:r>
    </w:p>
    <w:p>
      <w:r>
        <w:t>regression checks that an extra cyclic factor changes the target/product</w:t>
      </w:r>
    </w:p>
    <w:p>
      <w:r>
        <w:t>orders and appears inside the same direct-product subgroup audit.</w:t>
      </w:r>
    </w:p>
    <w:p/>
    <w:p>
      <w:r>
        <w:t>The same corridor factor list is now wired into the exact finite-image</w:t>
      </w:r>
    </w:p>
    <w:p>
      <w:r>
        <w:t>closure helper as `bifree_corridor_exact_image_audit()`, recorded in</w:t>
      </w:r>
    </w:p>
    <w:p>
      <w:r>
        <w:t>`proofs/bifree_corridor_exact_audit.md`.  On the affine commutator stress</w:t>
      </w:r>
    </w:p>
    <w:p>
      <w:r>
        <w:t>row, the exact `n=2` image closes with `12` visited states, `12` detector</w:t>
      </w:r>
    </w:p>
    <w:p>
      <w:r>
        <w:t>states, `3` residual states, and no kernel or collision failure, so it proves</w:t>
      </w:r>
    </w:p>
    <w:p>
      <w:r>
        <w:t>the fixed-`n=2` implication for that diagnostic.  The associated commutator</w:t>
      </w:r>
    </w:p>
    <w:p>
      <w:r>
        <w:t>word in degree `3` still moves a tuple, but the order-`6` symmetric</w:t>
      </w:r>
    </w:p>
    <w:p>
      <w:r>
        <w:t>kernel-block factor has nontrivial longitude subgroup and sees it.  This is</w:t>
      </w:r>
    </w:p>
    <w:p>
      <w:r>
        <w:t>again fixed-degree diagnostic infrastructure, not the all-`n` corridor</w:t>
      </w:r>
    </w:p>
    <w:p>
      <w:r>
        <w:t>factorization theorem.</w:t>
      </w:r>
    </w:p>
    <w:p/>
    <w:p>
      <w:r>
        <w:t>The generated `proofs/bifree_corridor_certificate_audit.md` now applies that</w:t>
      </w:r>
    </w:p>
    <w:p>
      <w:r>
        <w:t>certificate to the exhaustive size-2 and size-3 local-minimal congruence-cover</w:t>
      </w:r>
    </w:p>
    <w:p>
      <w:r>
        <w:t>corpus.  Size `2` has `5` local-minimal covers and all route to the</w:t>
      </w:r>
    </w:p>
    <w:p>
      <w:r>
        <w:t>closed `product_finite_g_branch`: one direct coboundary, one swapped</w:t>
      </w:r>
    </w:p>
    <w:p>
      <w:r>
        <w:t>coboundary, and three one-colour pairwise cases.  Size `3` has `134`</w:t>
      </w:r>
    </w:p>
    <w:p>
      <w:r>
        <w:t>local-minimal covers: `116` route to `product_finite_g_branch`, `12` to</w:t>
      </w:r>
    </w:p>
    <w:p>
      <w:r>
        <w:t>locally nondegenerate, and the `6` formerly target-shaped rows now route to</w:t>
      </w:r>
    </w:p>
    <w:p>
      <w:r>
        <w:t>`known_total_branch` because their total interval solutions are involutive.</w:t>
      </w:r>
    </w:p>
    <w:p>
      <w:r>
        <w:t>The size-`3` product details are `57` swapped coboundary rows, `8`</w:t>
      </w:r>
    </w:p>
    <w:p>
      <w:r>
        <w:t>one-colour pairwise rows, `45` genuinely coloured rows whose total interval</w:t>
      </w:r>
    </w:p>
    <w:p>
      <w:r>
        <w:t>is already in a known branch, and `6` direct coboundary rows.  No interval in</w:t>
      </w:r>
    </w:p>
    <w:p>
      <w:r>
        <w:t>the size-2/3 corpus now reaches either the genuinely coloured product</w:t>
      </w:r>
    </w:p>
    <w:p>
      <w:r>
        <w:t>bottleneck or the bi-free universal-corridor verdict.  This bounded audit</w:t>
      </w:r>
    </w:p>
    <w:p>
      <w:r>
        <w:t>narrows the finite search surface but does not replace the needed all-`n`</w:t>
      </w:r>
    </w:p>
    <w:p>
      <w:r>
        <w:t>subgroup-factorization lemma for arbitrary fibres and quotient colours.</w:t>
      </w:r>
    </w:p>
    <w:p/>
    <w:p>
      <w:r>
        <w:t>This rank observation has now been separated into a symbolic</w:t>
      </w:r>
    </w:p>
    <w:p>
      <w:r>
        <w:t>coordinate-kernel closure dichotomy.  Let `theta^ker` be the least admissible</w:t>
      </w:r>
    </w:p>
    <w:p>
      <w:r>
        <w:t>congruence family generated by kernels of the nondegeneracy coordinate maps</w:t>
      </w:r>
    </w:p>
    <w:p>
      <w:r>
        <w:t>`y -&gt; pr_1 T_{a,b}(x,y)` and `x -&gt; pr_2 T_{a,b}(x,y)`.  The construction</w:t>
      </w:r>
    </w:p>
    <w:p>
      <w:r>
        <w:t>closes these seed pairs under every local table and inverse local table, so it</w:t>
      </w:r>
    </w:p>
    <w:p>
      <w:r>
        <w:t>is an admissible family by construction.  In a local-minimal interval,</w:t>
      </w:r>
    </w:p>
    <w:p>
      <w:r>
        <w:t>`theta^ker` is equality or universal.  Equality means that all these</w:t>
      </w:r>
    </w:p>
    <w:p>
      <w:r>
        <w:t>coordinate maps are injective; using</w:t>
      </w:r>
    </w:p>
    <w:p>
      <w:r>
        <w:t>`|A_a||A_b|=|A_{a.b}||A_{a*b}|`, injectivity forces them to be bijective, hence</w:t>
      </w:r>
    </w:p>
    <w:p>
      <w:r>
        <w:t>the interval is locally nondegenerate and already bookkept.  Therefore the</w:t>
      </w:r>
    </w:p>
    <w:p>
      <w:r>
        <w:t>only remaining bi-free rank-collapsed side is the universal</w:t>
      </w:r>
    </w:p>
    <w:p>
      <w:r>
        <w:t>coordinate-kernel-closure branch.  The master theorem still needs an all-`n`</w:t>
      </w:r>
    </w:p>
    <w:p>
      <w:r>
        <w:t>detector proof for that universal kernel-closure branch, or an explicit</w:t>
      </w:r>
    </w:p>
    <w:p>
      <w:r>
        <w:t>normalized-law escape from it.</w:t>
      </w:r>
    </w:p>
    <w:p/>
    <w:p>
      <w:r>
        <w:t>The coordinate-kernel branch now has an elementary pair-closure certificate:</w:t>
      </w:r>
    </w:p>
    <w:p>
      <w:r>
        <w:t>`coordinate_kernel_pair_closure_audits()` closes each distinct nontrivial</w:t>
      </w:r>
    </w:p>
    <w:p>
      <w:r>
        <w:t>coordinate-kernel pair separately under every local table and inverse local</w:t>
      </w:r>
    </w:p>
    <w:p>
      <w:r>
        <w:t>table.  In a local-minimal interval, any elementary coordinate-kernel pair is</w:t>
      </w:r>
    </w:p>
    <w:p>
      <w:r>
        <w:t>non-equality, so its least admissible closure must be universal.  Consequently</w:t>
      </w:r>
    </w:p>
    <w:p>
      <w:r>
        <w:t>the universal corridor branch is not an aggregate artifact; every individual</w:t>
      </w:r>
    </w:p>
    <w:p>
      <w:r>
        <w:t>coordinate-kernel degeneracy must already generate the all-universal</w:t>
      </w:r>
    </w:p>
    <w:p>
      <w:r>
        <w:t>admissible family.  A proposed B interval with a proper elementary closure is</w:t>
      </w:r>
    </w:p>
    <w:p>
      <w:r>
        <w:t>therefore not local-minimal and must be refined before it can enter the</w:t>
      </w:r>
    </w:p>
    <w:p>
      <w:r>
        <w:t>master local theorem.</w:t>
      </w:r>
    </w:p>
    <w:p>
      <w:r>
        <w:t>This elementary gate is now surfaced directly in</w:t>
      </w:r>
    </w:p>
    <w:p>
      <w:r>
        <w:t>`LocalMasterBottleneckSummary` through `output_kernel_pair_count`,</w:t>
      </w:r>
    </w:p>
    <w:p>
      <w:r>
        <w:t>`output_kernel_pair_failure_count`, `output_kernel_pair_max_depth`, and the</w:t>
      </w:r>
    </w:p>
    <w:p>
      <w:r>
        <w:t>derived flag `output_kernel_pairs_all_universal`.  Thus the main local</w:t>
      </w:r>
    </w:p>
    <w:p>
      <w:r>
        <w:t>router records not only the aggregate output-kernel closure but also whether</w:t>
      </w:r>
    </w:p>
    <w:p>
      <w:r>
        <w:t>each seed degeneracy separately opens the required universal corridor.</w:t>
      </w:r>
    </w:p>
    <w:p/>
    <w:p>
      <w:r>
        <w:t>The generated closure audit now records a finite corridor graph for this</w:t>
      </w:r>
    </w:p>
    <w:p>
      <w:r>
        <w:t>branch: seed coordinate-kernel pairs and their transported images under local</w:t>
      </w:r>
    </w:p>
    <w:p>
      <w:r>
        <w:t>tables and inverse local tables are edges, and universal closure means this</w:t>
      </w:r>
    </w:p>
    <w:p>
      <w:r>
        <w:t>graph connects every fibre.  In the exhaustive size-3 bi-free corpus, the only</w:t>
      </w:r>
    </w:p>
    <w:p>
      <w:r>
        <w:t>universal coordinate-kernel-closure rows are already involutive and have</w:t>
      </w:r>
    </w:p>
    <w:p>
      <w:r>
        <w:t>depth-zero corridors with edge counts `[0,1]` and diameters `[0,1]` over the</w:t>
      </w:r>
    </w:p>
    <w:p>
      <w:r>
        <w:t>two colours.  This is still candidate-search evidence only, but it says the</w:t>
      </w:r>
    </w:p>
    <w:p>
      <w:r>
        <w:t>first tiny-corpus symbolic target is the depth-zero universal corridor case;</w:t>
      </w:r>
    </w:p>
    <w:p>
      <w:r>
        <w:t>any future B candidate must escape not just rank/kernel closure but the finite</w:t>
      </w:r>
    </w:p>
    <w:p>
      <w:r>
        <w:t>transported corridor constraints.</w:t>
      </w:r>
    </w:p>
    <w:p/>
    <w:p>
      <w:r>
        <w:t>A broader kernel-corridor audit now scans all size-2 and size-3</w:t>
      </w:r>
    </w:p>
    <w:p>
      <w:r>
        <w:t>local-minimal congruence-cover intervals, not only the bi-free rows.  It</w:t>
      </w:r>
    </w:p>
    <w:p>
      <w:r>
        <w:t>records the two-sided retraction/coretraction kind, branch tags, semisplit</w:t>
      </w:r>
    </w:p>
    <w:p>
      <w:r>
        <w:t>leaks, output-kernel closure, all-coordinate closure, corridor depth, and</w:t>
      </w:r>
    </w:p>
    <w:p>
      <w:r>
        <w:t>product/direct witnesses.  In this finite corpus there are `0` semisplit leaks</w:t>
      </w:r>
    </w:p>
    <w:p>
      <w:r>
        <w:t>among local-minimal covers.  Size `2` has `5` local-minimal covers, with `4`</w:t>
      </w:r>
    </w:p>
    <w:p>
      <w:r>
        <w:t>output-kernel equality closures and `1` output-kernel universal closure.</w:t>
      </w:r>
    </w:p>
    <w:p>
      <w:r>
        <w:t>Size `3` has `134` local-minimal covers, with `122` output-kernel equality</w:t>
      </w:r>
    </w:p>
    <w:p>
      <w:r>
        <w:t>closures and `12` output-kernel universal closures.  Every output-kernel</w:t>
      </w:r>
    </w:p>
    <w:p>
      <w:r>
        <w:t>universal closure in both scans has stable depth `0`; the bi-free universal</w:t>
      </w:r>
    </w:p>
    <w:p>
      <w:r>
        <w:t>rows are precisely the `6` involutive size-3 rows already isolated in the</w:t>
      </w:r>
    </w:p>
    <w:p>
      <w:r>
        <w:t>rank audit.</w:t>
      </w:r>
    </w:p>
    <w:p/>
    <w:p>
      <w:r>
        <w:t>This global corridor scan is not a proof and must not be used as one.  Its</w:t>
      </w:r>
    </w:p>
    <w:p>
      <w:r>
        <w:t>value is diagnostic: it says the smallest observed universal</w:t>
      </w:r>
    </w:p>
    <w:p>
      <w:r>
        <w:t>coordinate-kernel branch is seed-only rather than transport-generated in the</w:t>
      </w:r>
    </w:p>
    <w:p>
      <w:r>
        <w:t>tiny congruence-cover corpus, and it does not produce an untagged</w:t>
      </w:r>
    </w:p>
    <w:p>
      <w:r>
        <w:t>local-minimal residual-holonomy example.  The next symbolic A-route lemma can</w:t>
      </w:r>
    </w:p>
    <w:p>
      <w:r>
        <w:t>therefore start with a seed-only universal corridor statement, while the B</w:t>
      </w:r>
    </w:p>
    <w:p>
      <w:r>
        <w:t>route should search specifically for either transported-depth universal</w:t>
      </w:r>
    </w:p>
    <w:p>
      <w:r>
        <w:t>corridors or seed-only corridors with residual holonomy outside the known</w:t>
      </w:r>
    </w:p>
    <w:p>
      <w:r>
        <w:t>involutive/permutation/nondegenerate measurable branches.</w:t>
      </w:r>
    </w:p>
    <w:p/>
    <w:p>
      <w:r>
        <w:t>The normalized-law counterexample route has also been split into pure-power</w:t>
      </w:r>
    </w:p>
    <w:p>
      <w:r>
        <w:t>and non-power cases.  Pure powers would require a fixed finite YBE solution</w:t>
      </w:r>
    </w:p>
    <w:p>
      <w:r>
        <w:t>whose pure-generator action orders `rho_{X,q}(A_{i,q})` acquire unbounded</w:t>
      </w:r>
    </w:p>
    <w:p>
      <w:r>
        <w:t>prime-power divisors as `q` grows.  The new pure-power growth audit finds no</w:t>
      </w:r>
    </w:p>
    <w:p>
      <w:r>
        <w:t>such behavior in all size-2 solutions through `q=6`, all size-3 solutions</w:t>
      </w:r>
    </w:p>
    <w:p>
      <w:r>
        <w:t>through `q=6`, or all linear `F_2^2` solutions through `q=5`; the largest</w:t>
      </w:r>
    </w:p>
    <w:p>
      <w:r>
        <w:t>orders in these audits are `2`, `3`, and `3`.  This is not theorem evidence,</w:t>
      </w:r>
    </w:p>
    <w:p>
      <w:r>
        <w:t>but it rules out the easiest exponent-law B route in the current corpus.  The</w:t>
      </w:r>
    </w:p>
    <w:p>
      <w:r>
        <w:t>broader non-power route remains alive: the known size-3 affine commutator</w:t>
      </w:r>
    </w:p>
    <w:p>
      <w:r>
        <w:t>candidate has pure-generator subgroup sizes/exponents `(3,3)`, `(24,12)`,</w:t>
      </w:r>
    </w:p>
    <w:p>
      <w:r>
        <w:t>and `(648,36)` for `q=2,3,4` and exceeds the diagnostic cap at `q=5`, even</w:t>
      </w:r>
    </w:p>
    <w:p>
      <w:r>
        <w:t>though the candidate itself is nondegenerate and already eliminated.</w:t>
      </w:r>
    </w:p>
    <w:p/>
    <w:p>
      <w:r>
        <w:t>The fixed-image law barrier is now a code-level certificate.  For a free word</w:t>
      </w:r>
    </w:p>
    <w:p>
      <w:r>
        <w:t>`w` embedded by the standard pure braids `A_{r+1,k+1}`, the helper</w:t>
      </w:r>
    </w:p>
    <w:p>
      <w:r>
        <w:t>`law_braid_action_certificate(X,w,k)` generates the finite subgroup of</w:t>
      </w:r>
    </w:p>
    <w:p>
      <w:r>
        <w:t>`Sym(X^{k+1})` generated by those pure-braid images, evaluates `w` inside that</w:t>
      </w:r>
    </w:p>
    <w:p>
      <w:r>
        <w:t>finite subgroup, and checks that this matches the direct action of the</w:t>
      </w:r>
    </w:p>
    <w:p>
      <w:r>
        <w:t>embedded braid.  Therefore if `w` is a law on this fixed finite action image,</w:t>
      </w:r>
    </w:p>
    <w:p>
      <w:r>
        <w:t>the embedded braid acts trivially on `X`.  A B-style normalized-law sequence</w:t>
      </w:r>
    </w:p>
    <w:p>
      <w:r>
        <w:t>must consequently use moving action-image groups on which the chosen</w:t>
      </w:r>
    </w:p>
    <w:p>
      <w:r>
        <w:t>eventual finite-group law words are not laws; fixed-image law words cannot</w:t>
      </w:r>
    </w:p>
    <w:p>
      <w:r>
        <w:t>move a fixed finite YBE action.</w:t>
      </w:r>
    </w:p>
    <w:p/>
    <w:p>
      <w:r>
        <w:t>The B-route has now been sharpened into a moving-variety criterion.  For each</w:t>
      </w:r>
    </w:p>
    <w:p>
      <w:r>
        <w:t>bound `j`, one may ask for a word `w_j` that is a law on every finite group of</w:t>
      </w:r>
    </w:p>
    <w:p>
      <w:r>
        <w:t>size at most `j`, but is not a law on the moving pure braid action image</w:t>
      </w:r>
    </w:p>
    <w:p>
      <w:r>
        <w:t>`H_j &lt;= Sym(X^{q_j})`.  If such words exist for a fixed finite YBE solution</w:t>
      </w:r>
    </w:p>
    <w:p>
      <w:r>
        <w:t>and the standard pure-braid law embedding moves an explicit tuple, then</w:t>
      </w:r>
    </w:p>
    <w:p>
      <w:r>
        <w:t>`w_j` gives the required normalized-law obstruction sequence because every</w:t>
      </w:r>
    </w:p>
    <w:p>
      <w:r>
        <w:t>fixed finite group has size at most `j` eventually.  The helper</w:t>
      </w:r>
    </w:p>
    <w:p>
      <w:r>
        <w:t>`short_law_separating_groups()` searches finite instances of this separation;</w:t>
      </w:r>
    </w:p>
    <w:p>
      <w:r>
        <w:t>it is diagnostic only, but it gives the B route a precise target beyond pure</w:t>
      </w:r>
    </w:p>
    <w:p>
      <w:r>
        <w:t>powers and beyond single fixed-image law tests.</w:t>
      </w:r>
    </w:p>
    <w:p>
      <w:r>
        <w:t>The prefix-law quantifier is now isolated in</w:t>
      </w:r>
    </w:p>
    <w:p>
      <w:r>
        <w:t>`proofs/normalized_law_sequence_gate.md` and implemented by</w:t>
      </w:r>
    </w:p>
    <w:p>
      <w:r>
        <w:t>`law_sequence_prefix_audit(...)`: a sequence satisfying "word `j` is a law on</w:t>
      </w:r>
    </w:p>
    <w:p>
      <w:r>
        <w:t>every group of order at most `j`" is eventually a law on every fixed finite</w:t>
      </w:r>
    </w:p>
    <w:p>
      <w:r>
        <w:t>group.  The helper checks finite prefixes against listed groups only; it is a</w:t>
      </w:r>
    </w:p>
    <w:p>
      <w:r>
        <w:t>B-candidate gate, not evidence of nontrivial YBE motion.</w:t>
      </w:r>
    </w:p>
    <w:p/>
    <w:p>
      <w:r>
        <w:t>The moving-variety criterion has now been sharpened to structure orbits in</w:t>
      </w:r>
    </w:p>
    <w:p>
      <w:r>
        <w:t>`proofs/structure_orbit_law_obstruction.md`.  A genuine B sequence can be</w:t>
      </w:r>
    </w:p>
    <w:p>
      <w:r>
        <w:t>certified by finding, for `q_j -&gt; infinity`, one structure orbit `O_j` whose</w:t>
      </w:r>
    </w:p>
    <w:p>
      <w:r>
        <w:t>orbit-local pure image group admits a law separator for all finite groups of</w:t>
      </w:r>
    </w:p>
    <w:p>
      <w:r>
        <w:t>size `&lt;=j`.  The resulting braid moves a tuple inside `O_j`, so the motion is</w:t>
      </w:r>
    </w:p>
    <w:p>
      <w:r>
        <w:t>internal holonomy rather than a change of structure invariant.  The helper</w:t>
      </w:r>
    </w:p>
    <w:p>
      <w:r>
        <w:t>`structure_orbit_law_separation()` supplies only a bounded diagnostic version</w:t>
      </w:r>
    </w:p>
    <w:p>
      <w:r>
        <w:t>of this test.  A new guardrail test records why the detector list must grow:</w:t>
      </w:r>
    </w:p>
    <w:p>
      <w:r>
        <w:t>the dihedral three-point rack has orbit-local separators against only small</w:t>
      </w:r>
    </w:p>
    <w:p>
      <w:r>
        <w:t>cyclic groups, but none in the sampled window once its finite inner group</w:t>
      </w:r>
    </w:p>
    <w:p>
      <w:r>
        <w:t>`Inn(Y)` is included, as required by the finite-rack longitude quotient.</w:t>
      </w:r>
    </w:p>
    <w:p>
      <w:r>
        <w:t>The helper now tests the assigned pure-generator tuple directly instead of</w:t>
      </w:r>
    </w:p>
    <w:p>
      <w:r>
        <w:t>checking non-lawhood on the whole orbit image group, which is the exact</w:t>
      </w:r>
    </w:p>
    <w:p>
      <w:r>
        <w:t>condition needed for the law braid to move a tuple.  With this sharper</w:t>
      </w:r>
    </w:p>
    <w:p>
      <w:r>
        <w:t>diagnostic, the degree-`4` dihedral and size-three affine commutator rows have</w:t>
      </w:r>
    </w:p>
    <w:p>
      <w:r>
        <w:t>the same warning pattern: the commutator separates against `C_2,C_3` in an</w:t>
      </w:r>
    </w:p>
    <w:p>
      <w:r>
        <w:t>orbit of size `27` with pure image group order `648`, but no length-`4`</w:t>
      </w:r>
    </w:p>
    <w:p>
      <w:r>
        <w:t>separator remains after adding `S_3` or the rack inner group.  This rules out</w:t>
      </w:r>
    </w:p>
    <w:p>
      <w:r>
        <w:t>those rows as B evidence and focuses the moving-variety route on examples</w:t>
      </w:r>
    </w:p>
    <w:p>
      <w:r>
        <w:t>escaping the obvious symmetric/inner detector factors.</w:t>
      </w:r>
    </w:p>
    <w:p>
      <w:r>
        <w:t>The generated audit `proofs/symmetric_law_separator_audit.md` then applies</w:t>
      </w:r>
    </w:p>
    <w:p>
      <w:r>
        <w:t>the same assigned-generator diagnostic against the full symmetric detector</w:t>
      </w:r>
    </w:p>
    <w:p>
      <w:r>
        <w:t>`Sym(X)`: all size-`2` solutions at `n=3,4`, all size-`3` solutions at `n=3`,</w:t>
      </w:r>
    </w:p>
    <w:p>
      <w:r>
        <w:t>and the two standard size-three stress rows at `n=4` have `0` length-`&lt;=6`</w:t>
      </w:r>
    </w:p>
    <w:p>
      <w:r>
        <w:t>symmetric-law separators and `0` truncated orbit closures.  This is bounded</w:t>
      </w:r>
    </w:p>
    <w:p>
      <w:r>
        <w:t>finite evidence only, but it rules out the first small moving-variety attack</w:t>
      </w:r>
    </w:p>
    <w:p>
      <w:r>
        <w:t>on the direct `A_{Sym(X)}` route.</w:t>
      </w:r>
    </w:p>
    <w:p/>
    <w:p>
      <w:r>
        <w:t>The standard pure-braid law embedding is now recorded as a symbolic</w:t>
      </w:r>
    </w:p>
    <w:p>
      <w:r>
        <w:t>law-longitude lemma rather than an empirical convention check.  The kernel of</w:t>
      </w:r>
    </w:p>
    <w:p>
      <w:r>
        <w:t>`P_{k+1} -&gt; P_k` is the free point-pushing subgroup generated by</w:t>
      </w:r>
    </w:p>
    <w:p>
      <w:r>
        <w:t>`A_{1,k+1},...,A_{k,k+1}`; embedding a free law word `w` into that subgroup</w:t>
      </w:r>
    </w:p>
    <w:p>
      <w:r>
        <w:t>puts every recursive Artin longitude in the verbal subgroup generated by</w:t>
      </w:r>
    </w:p>
    <w:p>
      <w:r>
        <w:t>substitution instances of `w`.  Therefore if `w` is a law in a finite group</w:t>
      </w:r>
    </w:p>
    <w:p>
      <w:r>
        <w:t>`G`, the embedded braid has</w:t>
      </w:r>
    </w:p>
    <w:p>
      <w:r>
        <w:t>`Lambda_{G,k+1}(beta_w)=Lambda_{G,k+1}(1)`.  The tests now check this</w:t>
      </w:r>
    </w:p>
    <w:p>
      <w:r>
        <w:t>convention on the sampled cyclic and `S_3` detector groups.  This does not</w:t>
      </w:r>
    </w:p>
    <w:p>
      <w:r>
        <w:t>produce B by itself, but it removes the previous "plausible route" wording:</w:t>
      </w:r>
    </w:p>
    <w:p>
      <w:r>
        <w:t>a future moving-variety counterexample may cite the law-longitude lemma for</w:t>
      </w:r>
    </w:p>
    <w:p>
      <w:r>
        <w:t>the all-finite-group invisibility part.</w:t>
      </w:r>
    </w:p>
    <w:p/>
    <w:p>
      <w:r>
        <w:t>There is also a new global positive candidate that bypasses the local</w:t>
      </w:r>
    </w:p>
    <w:p>
      <w:r>
        <w:t>congruence-chain machinery if it can be proved: for a whole finite YBE</w:t>
      </w:r>
    </w:p>
    <w:p>
      <w:r>
        <w:t>solution `X`, take the finite group `G_X=Sym(X)`.  The candidate assertion is</w:t>
      </w:r>
    </w:p>
    <w:p>
      <w:r>
        <w:t>that</w:t>
      </w:r>
    </w:p>
    <w:p/>
    <w:p>
      <w:r>
        <w:t>```text</w:t>
      </w:r>
    </w:p>
    <w:p>
      <w:r>
        <w:t>Lambda_{Sym(X),n}(beta)=Lambda_{Sym(X),n}(1)</w:t>
      </w:r>
    </w:p>
    <w:p>
      <w:r>
        <w:t xml:space="preserve">    =&gt; rho_{X,n}(beta)=1</w:t>
      </w:r>
    </w:p>
    <w:p>
      <w:r>
        <w:t>```</w:t>
      </w:r>
    </w:p>
    <w:p/>
    <w:p>
      <w:r>
        <w:t>for every braid index `n`.  If true, Sawin domination follows immediately</w:t>
      </w:r>
    </w:p>
    <w:p>
      <w:r>
        <w:t>from the explicit rack `A_{Sym(X)}`.  A generated audit now tests this</w:t>
      </w:r>
    </w:p>
    <w:p>
      <w:r>
        <w:t>candidate in the smallest exhaustive corpora.  Exact finite-image closure</w:t>
      </w:r>
    </w:p>
    <w:p>
      <w:r>
        <w:t>proves the fixed-index implication for all size-`2` solutions at `n=2,3` and</w:t>
      </w:r>
    </w:p>
    <w:p>
      <w:r>
        <w:t>all size-`3` solutions at `n=2`.  The size-`3`, `n=3` exact image scan now</w:t>
      </w:r>
    </w:p>
    <w:p>
      <w:r>
        <w:t>separates the single identity-action row as a trivial implication proof; the</w:t>
      </w:r>
    </w:p>
    <w:p>
      <w:r>
        <w:t>other `72` rows still truncate at `1001` detector states, with no failure</w:t>
      </w:r>
    </w:p>
    <w:p>
      <w:r>
        <w:t>before truncation.  The named helper `symmetric_detector_readout_audit(X,n)`</w:t>
      </w:r>
    </w:p>
    <w:p>
      <w:r>
        <w:t>now exposes the corresponding fixed-index readout form for the direct</w:t>
      </w:r>
    </w:p>
    <w:p>
      <w:r>
        <w:t>candidate; on the size-three affine stress row at `n=2`, it materializes `12`</w:t>
      </w:r>
    </w:p>
    <w:p>
      <w:r>
        <w:t>readout rows over `3` residual states.  The new note</w:t>
      </w:r>
    </w:p>
    <w:p>
      <w:r>
        <w:t>`proofs/direct_symmetric_known_branches.md` adds a symbolic branch filter for</w:t>
      </w:r>
    </w:p>
    <w:p>
      <w:r>
        <w:t>the direct candidate: rack-type, involutive, permutation-form, and</w:t>
      </w:r>
    </w:p>
    <w:p>
      <w:r>
        <w:t>nondegenerate/guitar rows are all directly detected by `Sym(X)` because their</w:t>
      </w:r>
    </w:p>
    <w:p>
      <w:r>
        <w:t>branch detector groups embed in `Sym(X)` or because the action factors</w:t>
      </w:r>
    </w:p>
    <w:p>
      <w:r>
        <w:t>through the Artin permutation.  Regenerated audits show that every size-`2`</w:t>
      </w:r>
    </w:p>
    <w:p>
      <w:r>
        <w:t>and size-`3` row is covered by this filter, so the size-`3`, `n=3`</w:t>
      </w:r>
    </w:p>
    <w:p>
      <w:r>
        <w:t>truncations are branch-closed rather than obstruction candidates.  This is</w:t>
      </w:r>
    </w:p>
    <w:p>
      <w:r>
        <w:t>not proof evidence for arbitrary finite `X`.  Bounded</w:t>
      </w:r>
    </w:p>
    <w:p>
      <w:r>
        <w:t>kernel scans find no</w:t>
      </w:r>
    </w:p>
    <w:p>
      <w:r>
        <w:t>failure for all size-`2`</w:t>
      </w:r>
    </w:p>
    <w:p>
      <w:r>
        <w:t>and size-`3` solutions at `(n=3, length&lt;=4)` and `(n=4, length&lt;=4)`.  The</w:t>
      </w:r>
    </w:p>
    <w:p>
      <w:r>
        <w:t>audit also checks the two-strand obstruction in affine</w:t>
      </w:r>
    </w:p>
    <w:p>
      <w:r>
        <w:t>cyclic families `R(x,y)=(a*x+b*y+e,c*x+d*y+f) mod m` for `2&lt;=m&lt;=8`: every</w:t>
      </w:r>
    </w:p>
    <w:p>
      <w:r>
        <w:t>YBE table found has crossing order dividing `2*lcm(1,...,m)`, the first pure</w:t>
      </w:r>
    </w:p>
    <w:p>
      <w:r>
        <w:t>power invisible to `Sym(m)`.  This is candidate evidence only, not a proof,</w:t>
      </w:r>
    </w:p>
    <w:p>
      <w:r>
        <w:t>but it gives a cleaner A-route target: prove that arbitrary finite YBE</w:t>
      </w:r>
    </w:p>
    <w:p>
      <w:r>
        <w:t>actions factor through the Artin action on the relatively free quotient for</w:t>
      </w:r>
    </w:p>
    <w:p>
      <w:r>
        <w:t>`Sym(X)`, or find the first finite solution whose action escapes this</w:t>
      </w:r>
    </w:p>
    <w:p>
      <w:r>
        <w:t>symmetric detector.</w:t>
      </w:r>
    </w:p>
    <w:p/>
    <w:p>
      <w:r>
        <w:t>The note `proofs/universal_symmetric_detector_target.md` records this as a</w:t>
      </w:r>
    </w:p>
    <w:p>
      <w:r>
        <w:t>standalone theorem target.  The two-strand obstruction test is now exact and</w:t>
      </w:r>
    </w:p>
    <w:p>
      <w:r>
        <w:t>recorded in `proofs/two_strand_symmetric_gate.md`: for any finite group `G`,</w:t>
      </w:r>
    </w:p>
    <w:p>
      <w:r>
        <w:t>finite-`G` Artin-longitude data on `B_2` is trivial exactly on</w:t>
      </w:r>
    </w:p>
    <w:p>
      <w:r>
        <w:t>`2*exp(G)Z`.  Thus `A_{Sym(X)}` passes the two-strand test exactly when the</w:t>
      </w:r>
    </w:p>
    <w:p>
      <w:r>
        <w:t>crossing permutation order divides `2*lcm(1,...,|X|)`.  A solution failing</w:t>
      </w:r>
    </w:p>
    <w:p>
      <w:r>
        <w:t>this divisibility would disprove the direct `A_{Sym(X)}` route, though not yet</w:t>
      </w:r>
    </w:p>
    <w:p>
      <w:r>
        <w:t>the original Sawin domination theorem.</w:t>
      </w:r>
    </w:p>
    <w:p>
      <w:r>
        <w:t>The helper `two_strand_group_detector_failure_certificate(X,G)` now gives the</w:t>
      </w:r>
    </w:p>
    <w:p>
      <w:r>
        <w:t>explicit one-group obstruction whenever this divisibility fails for a fixed</w:t>
      </w:r>
    </w:p>
    <w:p>
      <w:r>
        <w:t>`G`: the braid `sigma_1^(2 exp(G))`, together with a moved tuple.  Its</w:t>
      </w:r>
    </w:p>
    <w:p>
      <w:r>
        <w:t>symmetric specialization gives the exact certificate that would kill the</w:t>
      </w:r>
    </w:p>
    <w:p>
      <w:r>
        <w:t>direct `A_{Sym(X)}` shortcut if a failing finite YBE table is found.</w:t>
      </w:r>
    </w:p>
    <w:p>
      <w:r>
        <w:t>The complementary note `proofs/two_strand_cyclic_detector.md` proves that</w:t>
      </w:r>
    </w:p>
    <w:p>
      <w:r>
        <w:t>two-strand crossing-order obstructions can never be outcome B by themselves:</w:t>
      </w:r>
    </w:p>
    <w:p>
      <w:r>
        <w:t>for `r=ord(R_X)`, the cyclic group `C_r` has finite-longitude period `2r`,</w:t>
      </w:r>
    </w:p>
    <w:p>
      <w:r>
        <w:t>so `A_{C_r}` detects the `B_2` action of `X`.  Hence a genuine B sequence</w:t>
      </w:r>
    </w:p>
    <w:p>
      <w:r>
        <w:t>must use unbounded braid index and normalized-law holonomy, not only a fixed</w:t>
      </w:r>
    </w:p>
    <w:p>
      <w:r>
        <w:t>crossing-order mismatch.</w:t>
      </w:r>
    </w:p>
    <w:p>
      <w:r>
        <w:t>The generated symmetric detector audit now records the exact crossing-order</w:t>
      </w:r>
    </w:p>
    <w:p>
      <w:r>
        <w:t>histogram in the exhaustive size-`2` and size-`3` solution corpora; both have</w:t>
      </w:r>
    </w:p>
    <w:p>
      <w:r>
        <w:t>`0` rows failing this gate.  This remains finite diagnostic evidence, not a</w:t>
      </w:r>
    </w:p>
    <w:p>
      <w:r>
        <w:t>proof for arbitrary finite `X`.</w:t>
      </w:r>
    </w:p>
    <w:p>
      <w:r>
        <w:t>The linear `F_2^2` audit now records the same gate inside its four-point</w:t>
      </w:r>
    </w:p>
    <w:p>
      <w:r>
        <w:t>linear YBE family: the two-strand symmetric period is `24`, the crossing-order</w:t>
      </w:r>
    </w:p>
    <w:p>
      <w:r>
        <w:t>histogram is `{1:1, 2:42, 3:12, 4:36, 6:6}`, and again there are `0` bad</w:t>
      </w:r>
    </w:p>
    <w:p>
      <w:r>
        <w:t>rows.</w:t>
      </w:r>
    </w:p>
    <w:p>
      <w:r>
        <w:t>The branch notes `proofs/two_strand_known_branch_gate.md` and</w:t>
      </w:r>
    </w:p>
    <w:p>
      <w:r>
        <w:t>`proofs/two_strand_guitar_gate.md` prove the gate symbolically for rack-type,</w:t>
      </w:r>
    </w:p>
    <w:p>
      <w:r>
        <w:t>permutation-form, and nondegenerate/guitar solutions.  In the permutation</w:t>
      </w:r>
    </w:p>
    <w:p>
      <w:r>
        <w:t>branch, `R^2` is diagonal action by `h=sigma tau`, so the crossing order is</w:t>
      </w:r>
    </w:p>
    <w:p>
      <w:r>
        <w:t>`2 ord(h)` for nontrivial `X`, hence divides `2 exp(Sym(X))`.  In the</w:t>
      </w:r>
    </w:p>
    <w:p>
      <w:r>
        <w:t>nondegenerate branch, the derived rack operation</w:t>
      </w:r>
    </w:p>
    <w:p>
      <w:r>
        <w:t>`a op b = sigma_a(rho_{sigma_b^{-1}(a)}(b))` and the two-strand guitar</w:t>
      </w:r>
    </w:p>
    <w:p>
      <w:r>
        <w:t>bijection `J_2(x,y)=(sigma_x(y),x)` satisfy `J_2 R_X = R_D J_2`, so the</w:t>
      </w:r>
    </w:p>
    <w:p>
      <w:r>
        <w:t>crossing action is conjugate to a rack crossing whose inner group embeds in</w:t>
      </w:r>
    </w:p>
    <w:p>
      <w:r>
        <w:t>`Sym(X)`.</w:t>
      </w:r>
    </w:p>
    <w:p>
      <w:r>
        <w:t>The helper `two_strand_symmetric_gate_summary(X)` now classifies exact gate</w:t>
      </w:r>
    </w:p>
    <w:p>
      <w:r>
        <w:t>passes by known two-strand explanation.  The earlier exhaustive size-`3`</w:t>
      </w:r>
    </w:p>
    <w:p>
      <w:r>
        <w:t>`passes_unclassified` rows are exactly nondegenerate rows and now report</w:t>
      </w:r>
    </w:p>
    <w:p>
      <w:r>
        <w:t>`nondegenerate_derived_rack_branch`; regenerated audits have no</w:t>
      </w:r>
    </w:p>
    <w:p>
      <w:r>
        <w:t>`passes_unclassified` rows in the size-`3` crossing gate.  Any future such</w:t>
      </w:r>
    </w:p>
    <w:p>
      <w:r>
        <w:t>label must therefore come from outside the currently closed rack,</w:t>
      </w:r>
    </w:p>
    <w:p>
      <w:r>
        <w:t>permutation, involutive, and nondegenerate/guitar two-strand explanations.</w:t>
      </w:r>
    </w:p>
    <w:p>
      <w:r>
        <w:t>The new note `proofs/two_strand_product_gate.md` proves that this exact</w:t>
      </w:r>
    </w:p>
    <w:p>
      <w:r>
        <w:t>two-strand direct-`Sym(X)` gate is also closed under Cartesian products of</w:t>
      </w:r>
    </w:p>
    <w:p>
      <w:r>
        <w:t>solutions: the product crossing order is the least common multiple of the two</w:t>
      </w:r>
    </w:p>
    <w:p>
      <w:r>
        <w:t>factor crossing orders, and the factor symmetric periods divide the product</w:t>
      </w:r>
    </w:p>
    <w:p>
      <w:r>
        <w:t>symmetric period.  Thus a product construction cannot create the first</w:t>
      </w:r>
    </w:p>
    <w:p>
      <w:r>
        <w:t>two-strand symmetric-detector failure from factors that already pass.</w:t>
      </w:r>
    </w:p>
    <w:p>
      <w:r>
        <w:t>This two-strand gate should be kept separate from the stronger domination</w:t>
      </w:r>
    </w:p>
    <w:p>
      <w:r>
        <w:t>closure in `proofs/product_domination_closure.md`: the latter is all-degree</w:t>
      </w:r>
    </w:p>
    <w:p>
      <w:r>
        <w:t>but assumes the factors already have domination racks.</w:t>
      </w:r>
    </w:p>
    <w:p/>
    <w:p>
      <w:r>
        <w:t>There is now also a diagonal normalized-obstruction lemma.  If a fixed finite</w:t>
      </w:r>
    </w:p>
    <w:p>
      <w:r>
        <w:t>solution or local residual interval has no finite detector group at all, then</w:t>
      </w:r>
    </w:p>
    <w:p>
      <w:r>
        <w:t>one enumerates finite groups `G_1,G_2,...`, forms products</w:t>
      </w:r>
    </w:p>
    <w:p>
      <w:r>
        <w:t>`H_j=G_1 x ... x G_j`, and chooses a residual mover invisible to `H_j`.  The</w:t>
      </w:r>
    </w:p>
    <w:p>
      <w:r>
        <w:t>direct-product longitude lemma makes this invisible to the first `j` groups,</w:t>
      </w:r>
    </w:p>
    <w:p>
      <w:r>
        <w:t>and adding unused right strands forces braid indices `q_j -&gt; infinity` while</w:t>
      </w:r>
    </w:p>
    <w:p>
      <w:r>
        <w:t>preserving both the moved tuple and the longitude identities.  Thus a B proof</w:t>
      </w:r>
    </w:p>
    <w:p>
      <w:r>
        <w:t>does not need a separate diagonalization argument once it proves that every</w:t>
      </w:r>
    </w:p>
    <w:p>
      <w:r>
        <w:t>finite detector group fails for one explicit finite YBE solution; the</w:t>
      </w:r>
    </w:p>
    <w:p>
      <w:r>
        <w:t>diagonal lemma turns that failure into the normalized-law sequence demanded</w:t>
      </w:r>
    </w:p>
    <w:p>
      <w:r>
        <w:t>by the problem statement.</w:t>
      </w:r>
    </w:p>
    <w:p>
      <w:r>
        <w:t>The executable checks `diagonal_product_invisibility_audit(...)` and</w:t>
      </w:r>
    </w:p>
    <w:p>
      <w:r>
        <w:t>`right_stabilization_longitude_audit(...)` now lock the two convention-sensitive</w:t>
      </w:r>
    </w:p>
    <w:p>
      <w:r>
        <w:t>steps of this diagonalization: finite-longitude invisibility in a direct</w:t>
      </w:r>
    </w:p>
    <w:p>
      <w:r>
        <w:t>product is exactly factorwise invisibility, and right-strand stabilization</w:t>
      </w:r>
    </w:p>
    <w:p>
      <w:r>
        <w:t>preserves old Artin data while adding only trivial strands.  They remain</w:t>
      </w:r>
    </w:p>
    <w:p>
      <w:r>
        <w:t>guardrails for the formal proof, not a finite-search substitute for the</w:t>
      </w:r>
    </w:p>
    <w:p>
      <w:r>
        <w:t>all-finite-group failure needed for outcome B.</w:t>
      </w:r>
    </w:p>
    <w:p/>
    <w:p>
      <w:r>
        <w:t>The current terminal-gauge target has also been sharpened.  A pure display</w:t>
      </w:r>
    </w:p>
    <w:p>
      <w:r>
        <w:t>as a product of Artin permutation defects can only see the commutator</w:t>
      </w:r>
    </w:p>
    <w:p>
      <w:r>
        <w:t>subgroup of the fixed endpoint factor: the defect word</w:t>
      </w:r>
    </w:p>
    <w:p>
      <w:r>
        <w:t>`beta(w)p_beta(w)^-1` is abelianization-trivial.  The note</w:t>
      </w:r>
    </w:p>
    <w:p>
      <w:r>
        <w:t>`proofs/terminal_gauge_abelianization_barrier.md` records this guardrail and</w:t>
      </w:r>
    </w:p>
    <w:p>
      <w:r>
        <w:t>the helper `artin_defect_abelianization_barrier_audit(...)` checks supplied</w:t>
      </w:r>
    </w:p>
    <w:p>
      <w:r>
        <w:t>finite endpoints against `[U,U]`.  Thus abelian terminal gauge holonomy must</w:t>
      </w:r>
    </w:p>
    <w:p>
      <w:r>
        <w:t>be handled by the ordinary abelian longitude matrix criterion and the</w:t>
      </w:r>
    </w:p>
    <w:p>
      <w:r>
        <w:t>normal-quotient lift, not by a pure Artin-defect shortcut.  The honest final</w:t>
      </w:r>
    </w:p>
    <w:p>
      <w:r>
        <w:t>target is now: prove the abelianized terminal endpoint in `V_beta(U/[U,U])`,</w:t>
      </w:r>
    </w:p>
    <w:p>
      <w:r>
        <w:t>lift that witness to `U`, and prove the commutator or perfect-residual</w:t>
      </w:r>
    </w:p>
    <w:p>
      <w:r>
        <w:t>correction in the fixed unit factor.</w:t>
      </w:r>
    </w:p>
    <w:p>
      <w:r>
        <w:t>The helper `unit_composite_abelianization_audit(...)` now performs the</w:t>
      </w:r>
    </w:p>
    <w:p>
      <w:r>
        <w:t>finite quotient checkpoint for a supplied terminal unit word.  It computes</w:t>
      </w:r>
    </w:p>
    <w:p>
      <w:r>
        <w:t>`U(M)`, `[U,U]`, the abelianized endpoint, and the subgroup</w:t>
      </w:r>
    </w:p>
    <w:p>
      <w:r>
        <w:t>`V_beta(U/[U,U])`.  Passing this audit does not prove the whole endpoint</w:t>
      </w:r>
    </w:p>
    <w:p>
      <w:r>
        <w:t>theorem; it only certifies that the abelian quotient has been handled and</w:t>
      </w:r>
    </w:p>
    <w:p>
      <w:r>
        <w:t>that the remaining problem is a commutator correction.  Failing it identifies</w:t>
      </w:r>
    </w:p>
    <w:p>
      <w:r>
        <w:t>the exact finite abelian quotient where an all-`n` symbolic proof or a</w:t>
      </w:r>
    </w:p>
    <w:p>
      <w:r>
        <w:t>normalized-law obstruction must focus.</w:t>
      </w:r>
    </w:p>
    <w:p>
      <w:r>
        <w:t>The helper `unit_composite_derived_series_lift_audit(...)` packages the</w:t>
      </w:r>
    </w:p>
    <w:p>
      <w:r>
        <w:t>iterated version of the same certificate.  Given lifted stage witnesses, it</w:t>
      </w:r>
    </w:p>
    <w:p>
      <w:r>
        <w:t>checks that each derived quotient correction lands in the next subgroup and</w:t>
      </w:r>
    </w:p>
    <w:p>
      <w:r>
        <w:t>that the final perfect-residual endpoint has its own witness.  The combined</w:t>
      </w:r>
    </w:p>
    <w:p>
      <w:r>
        <w:t>witness is then evaluated in the original unit group.  This closes supplied</w:t>
      </w:r>
    </w:p>
    <w:p>
      <w:r>
        <w:t>solvable-unit certificates once every derived abelian quotient stage is</w:t>
      </w:r>
    </w:p>
    <w:p>
      <w:r>
        <w:t>witnessed, and it isolates the perfect residual in nonsolvable cases.</w:t>
      </w:r>
    </w:p>
    <w:p>
      <w:r>
        <w:t>The helper `unit_perfect_residual_longitude_audit(...)` now records that last</w:t>
      </w:r>
    </w:p>
    <w:p>
      <w:r>
        <w:t>checkpoint directly: it restricts the unit group to the stable perfect</w:t>
      </w:r>
    </w:p>
    <w:p>
      <w:r>
        <w:t>residual `P`, computes `V_beta(P)`, and tests the supplied final residual</w:t>
      </w:r>
    </w:p>
    <w:p>
      <w:r>
        <w:t>endpoint there.  A failure at this stage is the precise nonsolvable terminal</w:t>
      </w:r>
    </w:p>
    <w:p>
      <w:r>
        <w:t>unit seed that would still need normalized-law upgrade before it could be</w:t>
      </w:r>
    </w:p>
    <w:p>
      <w:r>
        <w:t>outcome B.</w:t>
      </w:r>
    </w:p>
    <w:p>
      <w:r>
        <w:t>The helper `unit_composite_product_derived_series_lift_audit(...)` now</w:t>
      </w:r>
    </w:p>
    <w:p>
      <w:r>
        <w:t>assembles several supplied terminal-unit derived-series certificates into one</w:t>
      </w:r>
    </w:p>
    <w:p>
      <w:r>
        <w:t>direct-product detector.  It embeds each factor's combined witness in the</w:t>
      </w:r>
    </w:p>
    <w:p>
      <w:r>
        <w:t>corresponding coordinate and verifies the endpoint tuple in</w:t>
      </w:r>
    </w:p>
    <w:p>
      <w:r>
        <w:t>`V_beta(prod_i U(M_i))`, preserving the fixed interval-level detector</w:t>
      </w:r>
    </w:p>
    <w:p>
      <w:r>
        <w:t>requirement.</w:t>
      </w:r>
    </w:p>
    <w:p/>
    <w:p>
      <w:r>
        <w:t>The global point-pushing fork has now been compressed to monolithic critical</w:t>
      </w:r>
    </w:p>
    <w:p>
      <w:r>
        <w:t>quotients.  The product-prefix profile `eta_X(k)` is finite and weakly</w:t>
      </w:r>
    </w:p>
    <w:p>
      <w:r>
        <w:t>increasing; if it is unbounded, first failures occur at arities tending to</w:t>
      </w:r>
    </w:p>
    <w:p>
      <w:r>
        <w:t>infinity and can be chosen as one-new-strand Brunnian point-pushing words.</w:t>
      </w:r>
    </w:p>
    <w:p>
      <w:r>
        <w:t>Each such failure compresses to a smallest quotient `H` of `P_k(X)` that is</w:t>
      </w:r>
    </w:p>
    <w:p>
      <w:r>
        <w:t>monolithic, with moved value in the monolith and `|H|` larger than the current</w:t>
      </w:r>
    </w:p>
    <w:p>
      <w:r>
        <w:t>product-prefix size bound.  The monolith is either elementary abelian or a</w:t>
      </w:r>
    </w:p>
    <w:p>
      <w:r>
        <w:t>transitive product of nonabelian simple factors.</w:t>
      </w:r>
    </w:p>
    <w:p>
      <w:r>
        <w:t>The minimal quotient has also split by chief-layer escape mechanism:</w:t>
      </w:r>
    </w:p>
    <w:p>
      <w:r>
        <w:t>`proofs/point_pushing_chief_layer_tail_split.md` proves that a nonabelian</w:t>
      </w:r>
    </w:p>
    <w:p>
      <w:r>
        <w:t>monolith embeds `H` in `Aut(M)`, while an abelian monolith outside `Phi(H)`</w:t>
      </w:r>
    </w:p>
    <w:p>
      <w:r>
        <w:t>has a complement and gives `H=M semidirect L` with `L&lt;=Aut(M)`.  Therefore a</w:t>
      </w:r>
    </w:p>
    <w:p>
      <w:r>
        <w:t>bounded nonabelian or bounded complemented abelian chief layer cannot be a</w:t>
      </w:r>
    </w:p>
    <w:p>
      <w:r>
        <w:t>final product-prefix escape.  Every remaining tail is either large-chief</w:t>
      </w:r>
    </w:p>
    <w:p>
      <w:r>
        <w:t>(`|M_j|-&gt;infinity`) or abelian Frattini-depth (`M_j&lt;=Phi(H_j)`).</w:t>
      </w:r>
    </w:p>
    <w:p/>
    <w:p>
      <w:r>
        <w:t>The elementary-abelian monolith case has also split.  If `M` is the</w:t>
      </w:r>
    </w:p>
    <w:p>
      <w:r>
        <w:t>elementary-abelian monolith of such an `H`, then `[H,M]` is either `1` or `M`.</w:t>
      </w:r>
    </w:p>
    <w:p>
      <w:r>
        <w:t>In the noncentral case `H/C_H(M)` is a faithful irreducible linear action on</w:t>
      </w:r>
    </w:p>
    <w:p>
      <w:r>
        <w:t>`M`, and the moved value is generated by conjugation differences.  In the</w:t>
      </w:r>
    </w:p>
    <w:p>
      <w:r>
        <w:t>central case, `proofs/point_pushing_central_monolith_depth.md` gives another</w:t>
      </w:r>
    </w:p>
    <w:p>
      <w:r>
        <w:t>split: either abelianization separates the monolith and minimality forces `H`</w:t>
      </w:r>
    </w:p>
    <w:p>
      <w:r>
        <w:t>to be cyclic of prime-power order, or `M &lt;= Z(H) cap [H,H]` and the</w:t>
      </w:r>
    </w:p>
    <w:p>
      <w:r>
        <w:t>obstruction is a stem central extension.  The cyclic case then splits again in</w:t>
      </w:r>
    </w:p>
    <w:p>
      <w:r>
        <w:t>`proofs/point_pushing_cyclic_p_power_tail.md`: a cyclic `C_{p^e}` first</w:t>
      </w:r>
    </w:p>
    <w:p>
      <w:r>
        <w:t>failure has either prime escape `p&gt;b(j)` or p-power depth escape</w:t>
      </w:r>
    </w:p>
    <w:p>
      <w:r>
        <w:t>`p&lt;=b(j)&lt;p^e`, and proper quotients kill the bottom monolith element.</w:t>
      </w:r>
    </w:p>
    <w:p>
      <w:r>
        <w:t>That cyclic branch is now closed by</w:t>
      </w:r>
    </w:p>
    <w:p>
      <w:r>
        <w:t>`proofs/point_pushing_cyclic_tail_closure.md`: every cyclic quotient of every</w:t>
      </w:r>
    </w:p>
    <w:p>
      <w:r>
        <w:t>point-pushing action image `P_k(X)` has order dividing the fixed bound</w:t>
      </w:r>
    </w:p>
    <w:p>
      <w:r>
        <w:t>`ord(rho_{X,2}(sigma_1^2))`, because the point-pushing generators are</w:t>
      </w:r>
    </w:p>
    <w:p>
      <w:r>
        <w:t>braid-conjugate to crossing squares.  Hence cyclic product-prefix failures are</w:t>
      </w:r>
    </w:p>
    <w:p>
      <w:r>
        <w:t>impossible once `b(j)` exceeds this bound.</w:t>
      </w:r>
    </w:p>
    <w:p>
      <w:r>
        <w:t>The first-failure quotient itself has also been sharpened by</w:t>
      </w:r>
    </w:p>
    <w:p>
      <w:r>
        <w:t>`proofs/point_pushing_bounded_normal_generator_tail.md`: after Brunnian</w:t>
      </w:r>
    </w:p>
    <w:p>
      <w:r>
        <w:t>normalization and monolithic compression, the moved monolith `M` lies in the</w:t>
      </w:r>
    </w:p>
    <w:p>
      <w:r>
        <w:t>normal closure of the newest point-pushing generator image `t`, and</w:t>
      </w:r>
    </w:p>
    <w:p>
      <w:r>
        <w:t>`ord(t)` divides the same fixed bound `ord(rho_{X,2}(sigma_1^2))`.  Thus every</w:t>
      </w:r>
    </w:p>
    <w:p>
      <w:r>
        <w:t>remaining monolithic tail is a bounded-order normal-generator tail.</w:t>
      </w:r>
    </w:p>
    <w:p>
      <w:r>
        <w:t>The abelian-chief side is now linearized in</w:t>
      </w:r>
    </w:p>
    <w:p>
      <w:r>
        <w:t>`proofs/point_pushing_abelian_chief_relation_module.md`.  If `R` is the</w:t>
      </w:r>
    </w:p>
    <w:p>
      <w:r>
        <w:t>relation subgroup among detector orbit generators `o_c=c d c^{-1}`, then a</w:t>
      </w:r>
    </w:p>
    <w:p>
      <w:r>
        <w:t>minimal abelian-chief first failure induces a nonzero, hence surjective,</w:t>
      </w:r>
    </w:p>
    <w:p>
      <w:r>
        <w:t>`F_p[N_D]`-module quotient `R/[R,R] tensor F_p -&gt; M` onto the elementary</w:t>
      </w:r>
    </w:p>
    <w:p>
      <w:r>
        <w:t>abelian monolith.  Thus an abelian B tail must be an unbounded</w:t>
      </w:r>
    </w:p>
    <w:p>
      <w:r>
        <w:t>relation-module quotient tail; the complementary chief-layer branch is a</w:t>
      </w:r>
    </w:p>
    <w:p>
      <w:r>
        <w:t>nonabelian simple-power relation-lift tail.</w:t>
      </w:r>
    </w:p>
    <w:p>
      <w:r>
        <w:t>The abelian relation-module tail has now been split by</w:t>
      </w:r>
    </w:p>
    <w:p>
      <w:r>
        <w:t>`proofs/point_pushing_abelian_relation_action_split.md`: trivial detector</w:t>
      </w:r>
    </w:p>
    <w:p>
      <w:r>
        <w:t>orbit action forces a one-dimensional central coinvariant quotient</w:t>
      </w:r>
    </w:p>
    <w:p>
      <w:r>
        <w:t>`(Rel_D tensor F_p)_{N_D}-&gt;&gt;F_p`, while nontrivial action gives a noncentral</w:t>
      </w:r>
    </w:p>
    <w:p>
      <w:r>
        <w:t>irreducible module quotient with `[N_D,M]=M`.</w:t>
      </w:r>
    </w:p>
    <w:p>
      <w:r>
        <w:t>The central trivial branch has been sharpened further in</w:t>
      </w:r>
    </w:p>
    <w:p>
      <w:r>
        <w:t>`proofs/point_pushing_central_stem_relation_tail.md`: after cyclic closure,</w:t>
      </w:r>
    </w:p>
    <w:p>
      <w:r>
        <w:t>the central quotient is a stem extension `F_p&lt;=Z(H) cap [H,H]`, hence a</w:t>
      </w:r>
    </w:p>
    <w:p>
      <w:r>
        <w:t>nonzero `p`-quotient of the Schur multiplier of a finite detector-orbit</w:t>
      </w:r>
    </w:p>
    <w:p>
      <w:r>
        <w:t>quotient, with the actual relation lift factoring through coinvariants.</w:t>
      </w:r>
    </w:p>
    <w:p>
      <w:r>
        <w:t>The complementary branch has now been compressed in</w:t>
      </w:r>
    </w:p>
    <w:p>
      <w:r>
        <w:t>`proofs/point_pushing_nonabelian_chief_relation_quotient.md`: if the monolith</w:t>
      </w:r>
    </w:p>
    <w:p>
      <w:r>
        <w:t>is `M=S^r`, then the detector orbit relation image is all of `M`, and the old</w:t>
      </w:r>
    </w:p>
    <w:p>
      <w:r>
        <w:t>detector orbit group controls the conjugation action on `M` modulo inner</w:t>
      </w:r>
    </w:p>
    <w:p>
      <w:r>
        <w:t>automorphisms.  Thus the nonabelian B side is a simple-power relation-group</w:t>
      </w:r>
    </w:p>
    <w:p>
      <w:r>
        <w:t>quotient tail, not an arbitrary nonabelian action quotient.</w:t>
      </w:r>
    </w:p>
    <w:p>
      <w:r>
        <w:t>The nonabelian side has also been put into the simple-wreath coordinate normal</w:t>
      </w:r>
    </w:p>
    <w:p>
      <w:r>
        <w:t>form in `proofs/point_pushing_nonabelian_wreath_coordinate_lift.md`: a minimal</w:t>
      </w:r>
    </w:p>
    <w:p>
      <w:r>
        <w:t>failure has `H&lt;=Aut(S) wr Omega` with `Omega` transitive, succeeds modulo</w:t>
      </w:r>
    </w:p>
    <w:p>
      <w:r>
        <w:t>`S^r`, and is witnessed by a detector relation whose lift has a nontrivial</w:t>
      </w:r>
    </w:p>
    <w:p>
      <w:r>
        <w:t>`S`-coordinate.</w:t>
      </w:r>
    </w:p>
    <w:p>
      <w:r>
        <w:t>The noncentral elementary-abelian branch still has the parameter split from</w:t>
      </w:r>
    </w:p>
    <w:p>
      <w:r>
        <w:t>`proofs/point_pushing_noncentral_module_tail.md`: module prime escape,</w:t>
      </w:r>
    </w:p>
    <w:p>
      <w:r>
        <w:t>fixed-prime module-dimension escape, or bounded-module centralizer-layer</w:t>
      </w:r>
    </w:p>
    <w:p>
      <w:r>
        <w:t>escape.  The nonabelian simple-wreath branch still has the parameter split</w:t>
      </w:r>
    </w:p>
    <w:p>
      <w:r>
        <w:t>from `proofs/point_pushing_nonabelian_monolith_tail.md`: simple-factor escape</w:t>
      </w:r>
    </w:p>
    <w:p>
      <w:r>
        <w:t>or fixed-factor multiplicity escape.  Thus the negative fork is now three</w:t>
      </w:r>
    </w:p>
    <w:p>
      <w:r>
        <w:t>structural branches, with parameter refinements: central stem</w:t>
      </w:r>
    </w:p>
    <w:p>
      <w:r>
        <w:t>multiplier/coinvariant tails, noncentral irreducible relation-module tails,</w:t>
      </w:r>
    </w:p>
    <w:p>
      <w:r>
        <w:t>and nonabelian simple-wreath coordinate relation-lift tails.  A positive proof</w:t>
      </w:r>
    </w:p>
    <w:p>
      <w:r>
        <w:t>may close the global point-pushing route by ruling out all three structural</w:t>
      </w:r>
    </w:p>
    <w:p>
      <w:r>
        <w:t>branches uniformly for finite YBE action images.</w:t>
      </w:r>
    </w:p>
    <w:p>
      <w:r>
        <w:t>Within the noncentral module branch,</w:t>
      </w:r>
    </w:p>
    <w:p>
      <w:r>
        <w:t>`proofs/point_pushing_module_prime_characteristic_split.md` now proves that</w:t>
      </w:r>
    </w:p>
    <w:p>
      <w:r>
        <w:t>module-prime escape is eventually cross-characteristic: the escaping primes</w:t>
      </w:r>
    </w:p>
    <w:p>
      <w:r>
        <w:t>do not divide the fixed point-pushing generator order bound `B_X`.</w:t>
      </w:r>
    </w:p>
    <w:p>
      <w:r>
        <w:t>`proofs/point_pushing_active_module_generator_split.md` then separates</w:t>
      </w:r>
    </w:p>
    <w:p>
      <w:r>
        <w:t>noncentral module rows by the newest generator's image in `H/C_H(M)`: trivial</w:t>
      </w:r>
    </w:p>
    <w:p>
      <w:r>
        <w:t>image routes to centralizer-layer generator tails, while nontrivial image gives</w:t>
      </w:r>
    </w:p>
    <w:p>
      <w:r>
        <w:t>a bounded-order linear operator whose conjugate commutator images generate the</w:t>
      </w:r>
    </w:p>
    <w:p>
      <w:r>
        <w:t>irreducible module.</w:t>
      </w:r>
    </w:p>
    <w:p>
      <w:r>
        <w:t>The centralizer-layer case has now been split in</w:t>
      </w:r>
    </w:p>
    <w:p>
      <w:r>
        <w:t>`proofs/point_pushing_centralizer_layer_commutator_split.md`: for</w:t>
      </w:r>
    </w:p>
    <w:p>
      <w:r>
        <w:t>`N=&lt;&lt;t&gt;&gt;_H` inside `C_H(M)` with `M&lt;=N`, minimality forces either an abelian</w:t>
      </w:r>
    </w:p>
    <w:p>
      <w:r>
        <w:t>centralizer layer `[N,N]=1` or a centralizer stem layer</w:t>
      </w:r>
    </w:p>
    <w:p>
      <w:r>
        <w:t>`M&lt;=Z(N) cap [N,N]`.  Thus the remaining noncentral module branch is now:</w:t>
      </w:r>
    </w:p>
    <w:p>
      <w:r>
        <w:t>active bounded-order linear-generator tails, abelian centralizer-layer tails,</w:t>
      </w:r>
    </w:p>
    <w:p>
      <w:r>
        <w:t>or centralizer-stem tails.</w:t>
      </w:r>
    </w:p>
    <w:p>
      <w:r>
        <w:t>The abelian centralizer-layer tail is not a prime-escape mechanism:</w:t>
      </w:r>
    </w:p>
    <w:p>
      <w:r>
        <w:t>`proofs/point_pushing_abelian_centralizer_layer_prime_bound.md` proves that</w:t>
      </w:r>
    </w:p>
    <w:p>
      <w:r>
        <w:t>such an `N` is a finite abelian `p`-group with `exp(N)|ord(t)|B_X`, hence</w:t>
      </w:r>
    </w:p>
    <w:p>
      <w:r>
        <w:t>`p|B_X`.  Any surviving abelian centralizer-layer tail must therefore have</w:t>
      </w:r>
    </w:p>
    <w:p>
      <w:r>
        <w:t>bounded prime support and bounded exponent; only rank or extension structure</w:t>
      </w:r>
    </w:p>
    <w:p>
      <w:r>
        <w:t>can still escape.</w:t>
      </w:r>
    </w:p>
    <w:p>
      <w:r>
        <w:t>The centralizer-stem tail has also been converted into multiplier language in</w:t>
      </w:r>
    </w:p>
    <w:p>
      <w:r>
        <w:t>`proofs/point_pushing_centralizer_stem_multiplier_tail.md`: for</w:t>
      </w:r>
    </w:p>
    <w:p>
      <w:r>
        <w:t>`N=&lt;&lt;t&gt;&gt;_H`, the extension `1-&gt;M-&gt;N-&gt;N/M-&gt;1` is stem, so `M` is a quotient of</w:t>
      </w:r>
    </w:p>
    <w:p>
      <w:r>
        <w:t>`H_2(N/M,Z)`, with `N/M` ambient-normally generated by the bounded-order image</w:t>
      </w:r>
    </w:p>
    <w:p>
      <w:r>
        <w:t>of `t`.</w:t>
      </w:r>
    </w:p>
    <w:p>
      <w:r>
        <w:t>The quotient in that stem branch cannot be cyclic:</w:t>
      </w:r>
    </w:p>
    <w:p>
      <w:r>
        <w:t>`proofs/point_pushing_centralizer_stem_noncyclic_quotient.md` proves that a</w:t>
      </w:r>
    </w:p>
    <w:p>
      <w:r>
        <w:t>cyclic `N/M` would make `N` abelian because `M&lt;=Z(N)`, contradicting</w:t>
      </w:r>
    </w:p>
    <w:p>
      <w:r>
        <w:t>`M&lt;=[N,N]`.</w:t>
      </w:r>
    </w:p>
    <w:p>
      <w:r>
        <w:t>The noncyclic quotient branch has now been split in</w:t>
      </w:r>
    </w:p>
    <w:p>
      <w:r>
        <w:t>`proofs/point_pushing_centralizer_stem_transport_split.md`: either the</w:t>
      </w:r>
    </w:p>
    <w:p>
      <w:r>
        <w:t>bounded generator image normally generates `N/M` internally, or the quotient</w:t>
      </w:r>
    </w:p>
    <w:p>
      <w:r>
        <w:t>requires ambient transported conjugates of that internal normal closure.</w:t>
      </w:r>
    </w:p>
    <w:p>
      <w:r>
        <w:t>On the internal side,</w:t>
      </w:r>
    </w:p>
    <w:p>
      <w:r>
        <w:t>`proofs/point_pushing_internal_stem_abelianization_bound.md` proves that the</w:t>
      </w:r>
    </w:p>
    <w:p>
      <w:r>
        <w:t>abelianization of `N/M` is cyclic of order dividing `B_X`; any escape there</w:t>
      </w:r>
    </w:p>
    <w:p>
      <w:r>
        <w:t>must be in the commutator/perfect part or multiplier growth, not in</w:t>
      </w:r>
    </w:p>
    <w:p>
      <w:r>
        <w:t>unbounded abelianization.</w:t>
      </w:r>
    </w:p>
    <w:p>
      <w:r>
        <w:t>On the transport side,</w:t>
      </w:r>
    </w:p>
    <w:p>
      <w:r>
        <w:t>`proofs/point_pushing_transport_residual_quotient_split.md` now forms</w:t>
      </w:r>
    </w:p>
    <w:p>
      <w:r>
        <w:t>`E=(N/M)/&lt;&lt;q&gt;&gt;` and splits the residue into abelian-visible transport</w:t>
      </w:r>
    </w:p>
    <w:p>
      <w:r>
        <w:t>residuals and perfect transport residuals.</w:t>
      </w:r>
    </w:p>
    <w:p>
      <w:r>
        <w:t>The abelian-visible transport residual has also been bounded:</w:t>
      </w:r>
    </w:p>
    <w:p>
      <w:r>
        <w:t>`proofs/point_pushing_transport_residual_abelianization_bound.md` proves that</w:t>
      </w:r>
    </w:p>
    <w:p>
      <w:r>
        <w:t>`E_ab` is generated by transported images of the bounded generator image, so</w:t>
      </w:r>
    </w:p>
    <w:p>
      <w:r>
        <w:t>`exp(E_ab)|B_X` and its prime support is contained in the fixed prime set of</w:t>
      </w:r>
    </w:p>
    <w:p>
      <w:r>
        <w:t>`B_X`.  Thus transport residual abelianization cannot escape by new primes or</w:t>
      </w:r>
    </w:p>
    <w:p>
      <w:r>
        <w:t>unbounded exponent.</w:t>
      </w:r>
    </w:p>
    <w:p/>
    <w:p>
      <w:pPr>
        <w:pStyle w:val="Heading1"/>
      </w:pPr>
      <w:r>
        <w:t>Completion audit checklist</w:t>
      </w:r>
    </w:p>
    <w:p/>
    <w:p>
      <w:r>
        <w:t>Before claiming A, verify:</w:t>
      </w:r>
    </w:p>
    <w:p/>
    <w:p>
      <w:pPr>
        <w:pStyle w:val="ListBullet"/>
      </w:pPr>
      <w:r>
        <w:t>no finite-search-only step is used for the master local theorem;</w:t>
      </w:r>
    </w:p>
    <w:p>
      <w:pPr>
        <w:pStyle w:val="ListBullet"/>
      </w:pPr>
      <w:r>
        <w:t>every semisplit congruence family is covered;</w:t>
      </w:r>
    </w:p>
    <w:p>
      <w:pPr>
        <w:pStyle w:val="ListBullet"/>
      </w:pPr>
      <w:r>
        <w:t>each detector `G_i` is independent of braid index `n`;</w:t>
      </w:r>
    </w:p>
    <w:p>
      <w:pPr>
        <w:pStyle w:val="ListBullet"/>
      </w:pPr>
      <w:r>
        <w:t>the braid-action-level implication is proved for all `n`;</w:t>
      </w:r>
    </w:p>
    <w:p>
      <w:pPr>
        <w:pStyle w:val="ListBullet"/>
      </w:pPr>
      <w:r>
        <w:t>the congruence-chain induction uses the correct kernels at every stage.</w:t>
      </w:r>
    </w:p>
    <w:p/>
    <w:p>
      <w:r>
        <w:t>Before claiming B, verify:</w:t>
      </w:r>
    </w:p>
    <w:p/>
    <w:p>
      <w:pPr>
        <w:pStyle w:val="ListBullet"/>
      </w:pPr>
      <w:r>
        <w:t>the finite set `X` and bijection `R_X` are explicit;</w:t>
      </w:r>
    </w:p>
    <w:p>
      <w:pPr>
        <w:pStyle w:val="ListBullet"/>
      </w:pPr>
      <w:r>
        <w:t>YBE is proved symbolically, not only by table enumeration;</w:t>
      </w:r>
    </w:p>
    <w:p>
      <w:pPr>
        <w:pStyle w:val="ListBullet"/>
      </w:pPr>
      <w:r>
        <w:t>braid words `beta_j in B_{q_j}` are explicit with `q_j -&gt; infinity`;</w:t>
      </w:r>
    </w:p>
    <w:p>
      <w:pPr>
        <w:pStyle w:val="ListBullet"/>
      </w:pPr>
      <w:r>
        <w:t>for every finite group `G`, the finite-G longitude data of `beta_j`</w:t>
      </w:r>
    </w:p>
    <w:p>
      <w:r>
        <w:t xml:space="preserve">  eventually matches the identity;</w:t>
      </w:r>
    </w:p>
    <w:p>
      <w:pPr>
        <w:pStyle w:val="ListBullet"/>
      </w:pPr>
      <w:r>
        <w:t>`rho_{X,q_j}(beta_j)` moves an explicit tuple;</w:t>
      </w:r>
    </w:p>
    <w:p>
      <w:pPr>
        <w:pStyle w:val="ListBullet"/>
      </w:pPr>
      <w:r>
        <w:t>the sharp obstruction theorem really converts this into failure against</w:t>
      </w:r>
    </w:p>
    <w:p>
      <w:r>
        <w:t xml:space="preserve">  every finite rack.</w:t>
      </w:r>
    </w:p>
    <w:p/>
    <w:p>
      <w:pPr>
        <w:pStyle w:val="Heading1"/>
      </w:pPr>
      <w:r>
        <w:t>Latest endpoint-unit refinement</w:t>
      </w:r>
    </w:p>
    <w:p/>
    <w:p>
      <w:r>
        <w:t>The final semigroup/unit obstruction is now phrased as an actual</w:t>
      </w:r>
    </w:p>
    <w:p>
      <w:r>
        <w:t>completed-context Artin row-defect gate in</w:t>
      </w:r>
    </w:p>
    <w:p>
      <w:r>
        <w:t>`proofs/completed_context_artin_row_defect_gate.md`.  For one fixed endpoint</w:t>
      </w:r>
    </w:p>
    <w:p>
      <w:r>
        <w:t>transition monoid `M`, a moving residual endpoint is a unit in `U(M)`, and the</w:t>
      </w:r>
    </w:p>
    <w:p>
      <w:r>
        <w:t>endpoint-unit longitude theorem would follow formally if every actual</w:t>
      </w:r>
    </w:p>
    <w:p>
      <w:r>
        <w:t>completed-context unit row factors through the active Artin detector rack</w:t>
      </w:r>
    </w:p>
    <w:p/>
    <w:p>
      <w:r>
        <w:t>```text</w:t>
      </w:r>
    </w:p>
    <w:p>
      <w:r>
        <w:t>A_{U(M)} = T_2 x (U(M) x U(M)).</w:t>
      </w:r>
    </w:p>
    <w:p>
      <w:r>
        <w:t>```</w:t>
      </w:r>
    </w:p>
    <w:p/>
    <w:p>
      <w:r>
        <w:t>Equivalently, for a supported row</w:t>
      </w:r>
    </w:p>
    <w:p>
      <w:r>
        <w:t>`e=(s,x), f=(s tau_x,y) -&gt; e'=(s,u), f'=(s tau_u,v)`, the two defects</w:t>
      </w:r>
    </w:p>
    <w:p/>
    <w:p>
      <w:r>
        <w:t>```text</w:t>
      </w:r>
    </w:p>
    <w:p>
      <w:r>
        <w:t>delta_a(e,f)=a_{f'}^-1 a_e,</w:t>
      </w:r>
    </w:p>
    <w:p>
      <w:r>
        <w:t>delta_l(e,f)=l_{e'}^-1 a_e l_f</w:t>
      </w:r>
    </w:p>
    <w:p>
      <w:r>
        <w:t>```</w:t>
      </w:r>
    </w:p>
    <w:p/>
    <w:p>
      <w:r>
        <w:t>must vanish.  YBE cube coherence can make these defects flat around actual</w:t>
      </w:r>
    </w:p>
    <w:p>
      <w:r>
        <w:t>completed-context cubes, but flatness is not the same as vanishing.  Thus the</w:t>
      </w:r>
    </w:p>
    <w:p>
      <w:r>
        <w:t>endpoint A-route is now exactly to prove this actual `A_{U(M)}` row</w:t>
      </w:r>
    </w:p>
    <w:p>
      <w:r>
        <w:t>factorization in every remaining local-minimal corridor.  A B-route still</w:t>
      </w:r>
    </w:p>
    <w:p>
      <w:r>
        <w:t>needs more than a finite row miss: it must upgrade nonvanishing row defect to</w:t>
      </w:r>
    </w:p>
    <w:p>
      <w:r>
        <w:t>a normalized-law sequence invisible to every finite group detector while</w:t>
      </w:r>
    </w:p>
    <w:p>
      <w:r>
        <w:t>moving an explicit residual tuple.</w:t>
      </w:r>
    </w:p>
    <w:p/>
    <w:p>
      <w:r>
        <w:t>The follow-up refinement</w:t>
      </w:r>
    </w:p>
    <w:p>
      <w:r>
        <w:t>`proofs/completed_context_finite_artin_separation.md` weakens the positive</w:t>
      </w:r>
    </w:p>
    <w:p>
      <w:r>
        <w:t>target from raw row-defect vanishing to the exact finite separability actually</w:t>
      </w:r>
    </w:p>
    <w:p>
      <w:r>
        <w:t>needed.  For each remaining interval, form the universal Artin row group</w:t>
      </w:r>
    </w:p>
    <w:p>
      <w:r>
        <w:t>`Art_I` generated by formal labels `A_e,L_e` on actual germs, with the active</w:t>
      </w:r>
    </w:p>
    <w:p>
      <w:r>
        <w:t>Artin detector row relations imposed for every supported completed row.  The</w:t>
      </w:r>
    </w:p>
    <w:p>
      <w:r>
        <w:t>original endpoint branch is a finite map `Ept` on the actual completed-context</w:t>
      </w:r>
    </w:p>
    <w:p>
      <w:r>
        <w:t>path category.  Finite defect absorption is equivalent to the existence of a</w:t>
      </w:r>
    </w:p>
    <w:p>
      <w:r>
        <w:t>finite quotient `q:Art_I-&gt;H` such that</w:t>
      </w:r>
    </w:p>
    <w:p/>
    <w:p>
      <w:r>
        <w:t>```text</w:t>
      </w:r>
    </w:p>
    <w:p>
      <w:r>
        <w:t>ker(q Art) &lt;= ker(Ept).</w:t>
      </w:r>
    </w:p>
    <w:p>
      <w:r>
        <w:t>```</w:t>
      </w:r>
    </w:p>
    <w:p/>
    <w:p>
      <w:r>
        <w:t>YBE cube flatness proves that `Ept` is well-defined on actual paths; it does</w:t>
      </w:r>
    </w:p>
    <w:p>
      <w:r>
        <w:t>not prove this finite Artin-null endpoint separation.  Proving this separation</w:t>
      </w:r>
    </w:p>
    <w:p>
      <w:r>
        <w:t>for every remaining local interval closes the positive route.  Failure of</w:t>
      </w:r>
    </w:p>
    <w:p>
      <w:r>
        <w:t>this separation, when witnessed by actual residual braid branches in</w:t>
      </w:r>
    </w:p>
    <w:p>
      <w:r>
        <w:t>unbounded arity, is exactly the normalized-law endpoint obstruction required</w:t>
      </w:r>
    </w:p>
    <w:p>
      <w:r>
        <w:t>for a negative route.</w:t>
      </w:r>
    </w:p>
    <w:p/>
    <w:p>
      <w:r>
        <w:t>The same endpoint target now has a profinite-language form.  If `T` is the</w:t>
      </w:r>
    </w:p>
    <w:p>
      <w:r>
        <w:t>finite set of terminal Artin slots and</w:t>
      </w:r>
    </w:p>
    <w:p/>
    <w:p>
      <w:r>
        <w:t>```text</w:t>
      </w:r>
    </w:p>
    <w:p>
      <w:r>
        <w:t>W_!=1 = { alpha(gamma) in Art_I^T : Ept(gamma) != 1 }</w:t>
      </w:r>
    </w:p>
    <w:p>
      <w:r>
        <w:t>```</w:t>
      </w:r>
    </w:p>
    <w:p/>
    <w:p>
      <w:r>
        <w:t>is the actual nontrivial endpoint Artin language, then finite endpoint</w:t>
      </w:r>
    </w:p>
    <w:p>
      <w:r>
        <w:t>absorption is equivalent to</w:t>
      </w:r>
    </w:p>
    <w:p/>
    <w:p>
      <w:r>
        <w:t>```text</w:t>
      </w:r>
    </w:p>
    <w:p>
      <w:r>
        <w:t>1 notin closure(W_!=1) in the profinite topology of Art_I^T.</w:t>
      </w:r>
    </w:p>
    <w:p>
      <w:r>
        <w:t>```</w:t>
      </w:r>
    </w:p>
    <w:p/>
    <w:p>
      <w:r>
        <w:t>For each fixed nonidentity endpoint value `u`, the sublanguage</w:t>
      </w:r>
    </w:p>
    <w:p>
      <w:r>
        <w:t>`W_u={alpha(gamma): Ept(gamma)=u}` is rational, because it is accepted by the</w:t>
      </w:r>
    </w:p>
    <w:p>
      <w:r>
        <w:t>finite completed-context automaton with the finite endpoint value included in</w:t>
      </w:r>
    </w:p>
    <w:p>
      <w:r>
        <w:t>the state.</w:t>
      </w:r>
    </w:p>
    <w:p/>
    <w:p>
      <w:r>
        <w:t>The sharp braid-action target is the sublanguage</w:t>
      </w:r>
    </w:p>
    <w:p/>
    <w:p>
      <w:r>
        <w:t>```text</w:t>
      </w:r>
    </w:p>
    <w:p>
      <w:r>
        <w:t>W_u^br = { alpha(gamma) : gamma is actual residual-braid-realizable</w:t>
      </w:r>
    </w:p>
    <w:p>
      <w:r>
        <w:t xml:space="preserve">                         and Ept(gamma)=u }.</w:t>
      </w:r>
    </w:p>
    <w:p>
      <w:r>
        <w:t>```</w:t>
      </w:r>
    </w:p>
    <w:p/>
    <w:p>
      <w:r>
        <w:t>Separating every `W_u` is sufficient; separating every `W_u^br` is exact.</w:t>
      </w:r>
    </w:p>
    <w:p/>
    <w:p>
      <w:r>
        <w:t>Thus the positive route may be attacked by a genuine rational/profinite</w:t>
      </w:r>
    </w:p>
    <w:p>
      <w:r>
        <w:t>separability theorem for actual YBE Artin row groups and their endpoint</w:t>
      </w:r>
    </w:p>
    <w:p>
      <w:r>
        <w:t>languages.  A negative route must make failure of this profinite separation</w:t>
      </w:r>
    </w:p>
    <w:p>
      <w:r>
        <w:t>actual and braid-realizable; a formal nonseparable row-language alone is only</w:t>
      </w:r>
    </w:p>
    <w:p>
      <w:r>
        <w:t>another gap.</w:t>
      </w:r>
    </w:p>
    <w:p/>
    <w:p>
      <w:r>
        <w:t>There is also a guardrail against an over-strong structural shortcut.  The</w:t>
      </w:r>
    </w:p>
    <w:p>
      <w:r>
        <w:t>displayed Artin row relations, taken as a formal partial row system, can</w:t>
      </w:r>
    </w:p>
    <w:p>
      <w:r>
        <w:t>encode arbitrary finitely presented relators through cycles of the longitude</w:t>
      </w:r>
    </w:p>
    <w:p>
      <w:r>
        <w:t>relations `l_{e'}=a_e l_f`.  Thus row form plus YBE-cube flatness alone does</w:t>
      </w:r>
    </w:p>
    <w:p>
      <w:r>
        <w:t>not force the universal Artin row group to be virtually free, virtually</w:t>
      </w:r>
    </w:p>
    <w:p>
      <w:r>
        <w:t>abelian, rational-subset separable, or the adjoint group of a finite rack.</w:t>
      </w:r>
    </w:p>
    <w:p>
      <w:r>
        <w:t>Such a formal partial-Wirtinger construction is not an actual YBE</w:t>
      </w:r>
    </w:p>
    <w:p>
      <w:r>
        <w:t>counterexample, because the rows may not be realized by supported</w:t>
      </w:r>
    </w:p>
    <w:p>
      <w:r>
        <w:t>completed-context germs.  It does show that a positive structural proof must</w:t>
      </w:r>
    </w:p>
    <w:p>
      <w:r>
        <w:t>use a further actual-YBE property, not only the abstract row presentation.</w:t>
      </w:r>
    </w:p>
    <w:p>
      <w:r>
        <w:t>The sharpened actualness requirement is recorded in</w:t>
      </w:r>
    </w:p>
    <w:p>
      <w:r>
        <w:t>`proofs/completed_context_actualization_gate.md`: an actual row system is a</w:t>
      </w:r>
    </w:p>
    <w:p>
      <w:r>
        <w:t>finite braided-quiver system coming from one global finite YBE table</w:t>
      </w:r>
    </w:p>
    <w:p>
      <w:r>
        <w:t>`r:X^2-&gt;X^2`.  Thus a formal negative candidate must pass boundary</w:t>
      </w:r>
    </w:p>
    <w:p>
      <w:r>
        <w:t>preservation, global table consistency, context-product compatibility,</w:t>
      </w:r>
    </w:p>
    <w:p>
      <w:r>
        <w:t>inverse-row saturation, YBE cube coherence, and Artin-readout cube coherence,</w:t>
      </w:r>
    </w:p>
    <w:p>
      <w:r>
        <w:t>and it must preserve the braid-realizable endpoint languages `W_u^br` after</w:t>
      </w:r>
    </w:p>
    <w:p>
      <w:r>
        <w:t>actualization.  The naive supported-cube actualization theorem is false:</w:t>
      </w:r>
    </w:p>
    <w:p>
      <w:r>
        <w:t>ordinary one-vertex YBE also imposes mixed unsupported cube constraints.  In</w:t>
      </w:r>
    </w:p>
    <w:p>
      <w:r>
        <w:t>the explicit gate example, ordinary YBE forces an unsupported value</w:t>
      </w:r>
    </w:p>
    <w:p>
      <w:r>
        <w:t>`r(v,z)=(p,k)` while the row system already specifies `r(w,t)=(p,k)`,</w:t>
      </w:r>
    </w:p>
    <w:p>
      <w:r>
        <w:t>contradicting bijectivity.  Hence a formal negative candidate must first pass</w:t>
      </w:r>
    </w:p>
    <w:p>
      <w:r>
        <w:t>ordinary finite YBE-completion, not merely quiver cube coherence.</w:t>
      </w:r>
    </w:p>
    <w:p/>
    <w:p>
      <w:r>
        <w:t>Fixed-arity finite separation is also insufficient.  For each braid index</w:t>
      </w:r>
    </w:p>
    <w:p>
      <w:r>
        <w:t>`n`, the image of `B_n` on `X^n` is finite, but the required detector is one</w:t>
      </w:r>
    </w:p>
    <w:p>
      <w:r>
        <w:t>finite quotient of `Art_I` working uniformly in all arities.  A compactness</w:t>
      </w:r>
    </w:p>
    <w:p>
      <w:r>
        <w:t>proof would need an additional bounded-width/no-high-arity endpoint theorem:</w:t>
      </w:r>
    </w:p>
    <w:p>
      <w:r>
        <w:t>every nonidentity braid-realizable endpoint should have a bounded deletion</w:t>
      </w:r>
    </w:p>
    <w:p>
      <w:r>
        <w:t>shadow or completed-context minor, functorial for Artin readout, that still</w:t>
      </w:r>
    </w:p>
    <w:p>
      <w:r>
        <w:t>sees the endpoint.  YBE cube flatness does not currently prove such a theorem.</w:t>
      </w:r>
    </w:p>
    <w:p>
      <w:r>
        <w:t>Failure of bounded width alone is not a no-rack obstruction; only failure of</w:t>
      </w:r>
    </w:p>
    <w:p>
      <w:r>
        <w:t>direct profinite separation for `W_u^br` is equivalent to the normalized-law</w:t>
      </w:r>
    </w:p>
    <w:p>
      <w:r>
        <w:t>negative sequence.</w:t>
      </w:r>
    </w:p>
    <w:p/>
    <w:p>
      <w:r>
        <w:t>The exact deletion/Fadell-Neuwirth pressure test is now isolated in</w:t>
      </w:r>
    </w:p>
    <w:p>
      <w:r>
        <w:t>`proofs/artin_null_brunnian_endpoint_cross_effect.md`.  For an actual interval</w:t>
      </w:r>
    </w:p>
    <w:p>
      <w:r>
        <w:t>with loop groups `L_n(c)`, deletion maps `d_J`, Artin readouts `alpha_n`, and</w:t>
      </w:r>
    </w:p>
    <w:p>
      <w:r>
        <w:t>endpoint maps `epsilon_n`, the ordinary groups</w:t>
      </w:r>
    </w:p>
    <w:p>
      <w:r>
        <w:t>`BrEnd_{n,N}(c)=epsilon_n(K_{n,N}(c))` record high-arity endpoint branches</w:t>
      </w:r>
    </w:p>
    <w:p>
      <w:r>
        <w:t>whose all `N`-strand deletion shadows are endpoint-trivial.  Arbitrarily large</w:t>
      </w:r>
    </w:p>
    <w:p>
      <w:r>
        <w:t>ordinary Brunnian endpoint cross-effects are only a gap, because one fixed</w:t>
      </w:r>
    </w:p>
    <w:p>
      <w:r>
        <w:t>finite Artin quotient may still detect the full branch.  The no-rack</w:t>
      </w:r>
    </w:p>
    <w:p>
      <w:r>
        <w:t>condition is stronger: for some `u != 1`, the Artin-null Brunnian endpoint</w:t>
      </w:r>
    </w:p>
    <w:p>
      <w:r>
        <w:t>languages with trivial bounded endpoint and Artin deletion shadows have `1`</w:t>
      </w:r>
    </w:p>
    <w:p>
      <w:r>
        <w:t>in their profinite closures for every width.  That profinite Artin-null</w:t>
      </w:r>
    </w:p>
    <w:p>
      <w:r>
        <w:t>Brunnian obstruction is equivalent to the normalized-law no-rack sequence.</w:t>
      </w:r>
    </w:p>
    <w:p/>
    <w:p>
      <w:r>
        <w:t>There is also a bounded positive-data branch at size four, recorded in</w:t>
      </w:r>
    </w:p>
    <w:p>
      <w:r>
        <w:t>`proofs/size4_degenerate_noninvolutive_probe.md`.  A targeted forced probe</w:t>
      </w:r>
    </w:p>
    <w:p>
      <w:r>
        <w:t>found 40 degenerate non-involutive size-four solutions, all reported to be</w:t>
      </w:r>
    </w:p>
    <w:p>
      <w:r>
        <w:t>bi-degenerate and of crossing order four.  The reported examples split into</w:t>
      </w:r>
    </w:p>
    <w:p>
      <w:r>
        <w:t>two types: 16 with the same observed braid kernels as the two-element cyclic</w:t>
      </w:r>
    </w:p>
    <w:p>
      <w:r>
        <w:t>rack `R(a,b)=(1-b,a)`, and 24 with the same observed braid image orders as</w:t>
      </w:r>
    </w:p>
    <w:p>
      <w:r>
        <w:t>the three-element rack `L_0=L_1=id, L_2=(01)`.  The local script</w:t>
      </w:r>
    </w:p>
    <w:p>
      <w:r>
        <w:t>`tools/audit_size4_degenerate_probe.py` verifies the rack-side image orders</w:t>
      </w:r>
    </w:p>
    <w:p>
      <w:r>
        <w:t>`4,24,192,1920,23040` for the cyclic rack through `n=6` and</w:t>
      </w:r>
    </w:p>
    <w:p>
      <w:r>
        <w:t>`4,48,1536,122880` for the size-three rack through `n=5`.  Since the 40</w:t>
      </w:r>
    </w:p>
    <w:p>
      <w:r>
        <w:t>solution tables and the forced-search script are not yet committed, this is</w:t>
      </w:r>
    </w:p>
    <w:p>
      <w:r>
        <w:t>evidence and a theorem target rather than a reproducible classification:</w:t>
      </w:r>
    </w:p>
    <w:p>
      <w:r>
        <w:t>prove all-arity braid-equivalence for the two observed twisted-union families,</w:t>
      </w:r>
    </w:p>
    <w:p>
      <w:r>
        <w:t>or commit the finite census and then classify its output.</w:t>
      </w:r>
    </w:p>
    <w:p>
      <w:r>
        <w:t>The Type A side now has an explicit affine model in</w:t>
      </w:r>
    </w:p>
    <w:p>
      <w:r>
        <w:t>`proofs/affine_f2_cyclic_rack_equivalence.md`: for</w:t>
      </w:r>
    </w:p>
    <w:p>
      <w:r>
        <w:t>`X=F_2^2`, the formula</w:t>
      </w:r>
    </w:p>
    <w:p>
      <w:r>
        <w:t>`r((a,b),(c,d))=((d,a+b+d),(a+c+d+1,a+1))` preserves the parities</w:t>
      </w:r>
    </w:p>
    <w:p>
      <w:r>
        <w:t>`p_j=a_j+b_j`, and on each parity fibre the coordinates</w:t>
      </w:r>
    </w:p>
    <w:p>
      <w:r>
        <w:t>`t_j=a_j+H_j` carry the two-element cyclic rack action.</w:t>
      </w:r>
    </w:p>
    <w:p/>
    <w:p>
      <w:r>
        <w:t>The Type B mechanism has now been promoted from a bounded computation to a</w:t>
      </w:r>
    </w:p>
    <w:p>
      <w:r>
        <w:t>closure theorem in `proofs/flip_twisted_union_domination.md`.  If two finite</w:t>
      </w:r>
    </w:p>
    <w:p>
      <w:r>
        <w:t>solutions are dominated by finite racks, then their flip-across disjoint union</w:t>
      </w:r>
    </w:p>
    <w:p>
      <w:r>
        <w:t>is dominated by the flip-across disjoint union of the rack detectors.  The</w:t>
      </w:r>
    </w:p>
    <w:p>
      <w:r>
        <w:t>proof uses the color map `X^n -&gt; {A,B}^n`, its equivariance through</w:t>
      </w:r>
    </w:p>
    <w:p>
      <w:r>
        <w:t>`B_n -&gt; S_n`, and the pure-braid decomposition obtained by deleting all</w:t>
      </w:r>
    </w:p>
    <w:p>
      <w:r>
        <w:t>strands outside a fixed color class.  This adds a new positive family:</w:t>
      </w:r>
    </w:p>
    <w:p>
      <w:r>
        <w:t>iterated flip-across unions of already dominated pieces.</w:t>
      </w:r>
    </w:p>
    <w:p/>
    <w:p>
      <w:r>
        <w:t>The remaining hidden-fibre induction route has a guardrail in</w:t>
      </w:r>
    </w:p>
    <w:p>
      <w:r>
        <w:t>`proofs/minimal_hidden_fibre_gauge_criterion.md`.  For a quotient `X -&gt; Z`,</w:t>
      </w:r>
    </w:p>
    <w:p>
      <w:r>
        <w:t>an unrestricted finite rack gauge `S` satisfying</w:t>
      </w:r>
    </w:p>
    <w:p>
      <w:r>
        <w:t>`ker rho^Z_n cap ker rho^S_n &lt;= ker rho^X_n` for all `n` is not a smaller</w:t>
      </w:r>
    </w:p>
    <w:p>
      <w:r>
        <w:t>lemma: allowing arbitrary `S` makes the criterion equivalent to Sawin for</w:t>
      </w:r>
    </w:p>
    <w:p>
      <w:r>
        <w:t>`X`.  A useful theorem must therefore construct a restricted finite</w:t>
      </w:r>
    </w:p>
    <w:p>
      <w:r>
        <w:t>transducer/gauge from the quotient, fibres, and extension cocycle.  Failure of</w:t>
      </w:r>
    </w:p>
    <w:p>
      <w:r>
        <w:t>one restricted construction is only another induction gap; failure for every</w:t>
      </w:r>
    </w:p>
    <w:p>
      <w:r>
        <w:t>finite rack gauge is the relative normalized-law negative branch.</w:t>
      </w:r>
    </w:p>
    <w:p/>
    <w:p>
      <w:r>
        <w:t>The restricted finite-state version is now recorded in</w:t>
      </w:r>
    </w:p>
    <w:p>
      <w:r>
        <w:t>`proofs/finite_transducer_rackification_certificate.md`.  Suppose</w:t>
      </w:r>
    </w:p>
    <w:p>
      <w:r>
        <w:t>`pi:X-&gt;Z` is a quotient already dominated by a rack `R_Z`.  A finite rack</w:t>
      </w:r>
    </w:p>
    <w:p>
      <w:r>
        <w:t>`S`, a left-to-right Mealy transducer `M:X^*-&gt;S^*`, and an optional invariant</w:t>
      </w:r>
    </w:p>
    <w:p>
      <w:r>
        <w:t>transducer `N:X^*-&gt;I^*` form a certificate when their local two-letter</w:t>
      </w:r>
    </w:p>
    <w:p>
      <w:r>
        <w:t>equivariance/invariance equations hold and the combined output</w:t>
      </w:r>
    </w:p>
    <w:p>
      <w:r>
        <w:t>`(pi^n,N_n,M_n):X^n-&gt;Z^n x I^n x S^n` is injective for every `n`.  The local</w:t>
      </w:r>
    </w:p>
    <w:p>
      <w:r>
        <w:t>equations are finite table checks, and all-length injectivity is a finite</w:t>
      </w:r>
    </w:p>
    <w:p>
      <w:r>
        <w:t>pair-automaton reachability check.  Under these hypotheses `R_Z x S`</w:t>
      </w:r>
    </w:p>
    <w:p>
      <w:r>
        <w:t>dominates `X`.  This captures the affine size-four Type A cyclic-rack gauge,</w:t>
      </w:r>
    </w:p>
    <w:p>
      <w:r>
        <w:t>but it is a certificate theorem, not a universal existence theorem.  The</w:t>
      </w:r>
    </w:p>
    <w:p>
      <w:r>
        <w:t>missing positive lemma is that every remaining actual finite YBE extension</w:t>
      </w:r>
    </w:p>
    <w:p>
      <w:r>
        <w:t>admits such a finite transducer certificate, or a similarly restricted</w:t>
      </w:r>
    </w:p>
    <w:p>
      <w:r>
        <w:t>finite-state gauge constructed from the quotient/fibre cocycle.  The</w:t>
      </w:r>
    </w:p>
    <w:p>
      <w:r>
        <w:t>fixed-candidate obstruction automata in the same note detect failure for a</w:t>
      </w:r>
    </w:p>
    <w:p>
      <w:r>
        <w:t>given rack and fixed arity; the unresolved quantifier is still uniformity in</w:t>
      </w:r>
    </w:p>
    <w:p>
      <w:r>
        <w:t>`n` and over all finite racks.</w:t>
      </w:r>
    </w:p>
    <w:p>
      <w:r>
        <w:t>The finite conditions are now executable as</w:t>
      </w:r>
    </w:p>
    <w:p>
      <w:r>
        <w:t>`transducer_rackification_audit(...)` in</w:t>
      </w:r>
    </w:p>
    <w:p>
      <w:r>
        <w:t>`src/ybe_domination/transducer_certificate.py`, with a regression verifying</w:t>
      </w:r>
    </w:p>
    <w:p>
      <w:r>
        <w:t>the affine Type A parity/offset certificate.</w:t>
      </w:r>
    </w:p>
    <w:p/>
    <w:p>
      <w:r>
        <w:t>The exact rack-residual obstruction tower is recorded in</w:t>
      </w:r>
    </w:p>
    <w:p>
      <w:r>
        <w:t>`proofs/rack_residual_obstruction_tower.md`.  Enumerating finite racks as</w:t>
      </w:r>
    </w:p>
    <w:p>
      <w:r>
        <w:t>`R_1,R_2,...` and setting `P_m=R_1 x ... x R_m`, define</w:t>
      </w:r>
    </w:p>
    <w:p>
      <w:r>
        <w:t>`N_{m,n}(X)` as the `X^n`-projection of the kernel of the finite joint image</w:t>
      </w:r>
    </w:p>
    <w:p>
      <w:r>
        <w:t>`&lt; (rho^X_n(sigma_i),rho^{P_m}_n(sigma_i)) &gt; -&gt; Sym(P_m^n)`.  Then Sawin</w:t>
      </w:r>
    </w:p>
    <w:p>
      <w:r>
        <w:t>positive for `X` is exactly `exists m forall n, N_{m,n}(X)=1`, and the</w:t>
      </w:r>
    </w:p>
    <w:p>
      <w:r>
        <w:t>negative normalized-law branch is exactly</w:t>
      </w:r>
    </w:p>
    <w:p>
      <w:r>
        <w:t>`forall m exists n, N_{m,n}(X)!=1`.  The fixed-width computation is now</w:t>
      </w:r>
    </w:p>
    <w:p>
      <w:r>
        <w:t>executable as `rack_residual_obstruction_audit(X,Y,n)` for a supplied detector</w:t>
      </w:r>
    </w:p>
    <w:p>
      <w:r>
        <w:t>rack `Y`; it proves only fixed-width detector failure unless upgraded to the</w:t>
      </w:r>
    </w:p>
    <w:p>
      <w:r>
        <w:t>unbounded tower condition.</w:t>
      </w:r>
    </w:p>
    <w:p/>
    <w:p>
      <w:r>
        <w:t>The fixed-detector bounded-width route is sharpened in</w:t>
      </w:r>
    </w:p>
    <w:p>
      <w:r>
        <w:t>`proofs/parabolic_kernel_generation_bounded_width.md`.  For a detector rack</w:t>
      </w:r>
    </w:p>
    <w:p>
      <w:r>
        <w:t>`Y`, let `K^Y_n=ker rho^Y_n`.  If there is a bound `B` such that every</w:t>
      </w:r>
    </w:p>
    <w:p>
      <w:r>
        <w:t>`K^Y_n` is normally generated by parabolic copies of `K^Y_k` for `k&lt;=B`, then</w:t>
      </w:r>
    </w:p>
    <w:p>
      <w:r>
        <w:t>checking domination only through arity `B` proves domination in all arities</w:t>
      </w:r>
    </w:p>
    <w:p>
      <w:r>
        <w:t>against every finite target `X`.  The high-arity obstruction to this criterion</w:t>
      </w:r>
    </w:p>
    <w:p>
      <w:r>
        <w:t>is the cross-effect `Q^Y_{B,n}=K^Y_n/J^Y_{B,n}`, and for a target `X` its</w:t>
      </w:r>
    </w:p>
    <w:p>
      <w:r>
        <w:t>realized image `C^{X,Y}_{B,n}=rho^X_n(K^Y_n)/rho^X_n(J^Y_{B,n})`.  A first</w:t>
      </w:r>
    </w:p>
    <w:p>
      <w:r>
        <w:t>failure after all lower arities pass must survive in this quotient.  The flip</w:t>
      </w:r>
    </w:p>
    <w:p>
      <w:r>
        <w:t>rack satisfies the criterion with `B=2`, recovering the involutive branch.</w:t>
      </w:r>
    </w:p>
    <w:p>
      <w:r>
        <w:t>The finite fixed-arity realized cross-effect is now executable as</w:t>
      </w:r>
    </w:p>
    <w:p>
      <w:r>
        <w:t>`realized_parabolic_cross_effect_audit(X,Y,B,n)`: it closes the finite joint</w:t>
      </w:r>
    </w:p>
    <w:p>
      <w:r>
        <w:t>image, extracts the detector-kernel image, embeds lower-kernel `X`-permutations</w:t>
      </w:r>
    </w:p>
    <w:p>
      <w:r>
        <w:t>as finite block permutations `(1,h_X^[j,k])`, normally closes them inside the</w:t>
      </w:r>
    </w:p>
    <w:p>
      <w:r>
        <w:t>finite joint image, and returns a witness braid word if the quotient is</w:t>
      </w:r>
    </w:p>
    <w:p>
      <w:r>
        <w:t>nontrivial.  The quotient is computed in the joint image and is canonically</w:t>
      </w:r>
    </w:p>
    <w:p>
      <w:r>
        <w:t>identified with `rho^X_n(K^Y_n)/rho^X_n(J^Y_{B,n})` because projection to the</w:t>
      </w:r>
    </w:p>
    <w:p>
      <w:r>
        <w:t>`X` coordinate is injective on the detector-kernel image.</w:t>
      </w:r>
    </w:p>
    <w:p/>
    <w:p>
      <w:r>
        <w:t>The same-chat Pro endpoint query sharpened the global fork in</w:t>
      </w:r>
    </w:p>
    <w:p>
      <w:r>
        <w:t>`proofs/uniform_rack_size_endpoint.md`.  For any individual braid `beta`</w:t>
      </w:r>
    </w:p>
    <w:p>
      <w:r>
        <w:t>visible on a finite solution `X`, finite racks do detect `beta`: use the</w:t>
      </w:r>
    </w:p>
    <w:p>
      <w:r>
        <w:t>faithful Artin action of `B_n` on `F_n`, residual finiteness of the free group,</w:t>
      </w:r>
    </w:p>
    <w:p>
      <w:r>
        <w:t>and the finite conjugation rack of a quotient separating `beta(x_j)` from</w:t>
      </w:r>
    </w:p>
    <w:p>
      <w:r>
        <w:t>`x_j`.  Therefore Sawin is exactly the uniformity question whether the minimum</w:t>
      </w:r>
    </w:p>
    <w:p>
      <w:r>
        <w:t>size of such a rack detector is bounded over all `X`-visible braids.  For a</w:t>
      </w:r>
    </w:p>
    <w:p>
      <w:r>
        <w:t>fixed `X`, finite-rack domination is equivalent to</w:t>
      </w:r>
    </w:p>
    <w:p>
      <w:r>
        <w:t>`sup_{rho^X_n(beta)!=1} d_X(n,beta)&lt;infinity`; failure of this bound is exactly</w:t>
      </w:r>
    </w:p>
    <w:p>
      <w:r>
        <w:t>the normalized-law no-rack sequence for `X`.</w:t>
      </w:r>
    </w:p>
    <w:p/>
    <w:p>
      <w:r>
        <w:t>The follow-up Pro query produced the concrete dummy-color deletion descent in</w:t>
      </w:r>
    </w:p>
    <w:p>
      <w:r>
        <w:t>`proofs/dummy_color_deletion_descent.md`: deleting any subset of strands sends</w:t>
      </w:r>
    </w:p>
    <w:p>
      <w:r>
        <w:t>`D_{s+1}(n)` into `D_s(k)`.  This gives a bounded-deletion-support endpoint:</w:t>
      </w:r>
    </w:p>
    <w:p>
      <w:r>
        <w:t>after bounded arities have been killed by a finite rack-size cutoff `a_X(h)`,</w:t>
      </w:r>
    </w:p>
    <w:p>
      <w:r>
        <w:t>any remaining `D_{a_X(h)+1}`-blind but `X`-visible braid must have no</w:t>
      </w:r>
    </w:p>
    <w:p>
      <w:r>
        <w:t>`X`-visible deletion shadow on at most `h` strands.  The new helper</w:t>
      </w:r>
    </w:p>
    <w:p>
      <w:r>
        <w:t>`bounded_deletion_support_audit(X,h,n,s)` computes the finite obstruction</w:t>
      </w:r>
    </w:p>
    <w:p>
      <w:r>
        <w:t>group for a supplied cutoff `s`, using pure braid generators and all deletion</w:t>
      </w:r>
    </w:p>
    <w:p>
      <w:r>
        <w:t>shadows through `h`.  The helper now records the `Q_s` detector</w:t>
      </w:r>
    </w:p>
    <w:p>
      <w:r>
        <w:t>componentwise, using the fact that invisibility on a product rack is equivalent</w:t>
      </w:r>
    </w:p>
    <w:p>
      <w:r>
        <w:t>to invisibility on each rack factor.  This makes exact `Q_3` checks feasible</w:t>
      </w:r>
    </w:p>
    <w:p>
      <w:r>
        <w:t>in small arities without building permutations on `(2916)^n` tuples; for the</w:t>
      </w:r>
    </w:p>
    <w:p>
      <w:r>
        <w:t>known Type-A affine and Type-B flip-across size-four solutions it closes</w:t>
      </w:r>
    </w:p>
    <w:p>
      <w:r>
        <w:t>`E_{X,2,3}=1` with joint image size `1728`.</w:t>
      </w:r>
    </w:p>
    <w:p>
      <w:r>
        <w:t>The companion helper `bounded_deletion_support_stabilizer_audit(X,h,n,s)`</w:t>
      </w:r>
    </w:p>
    <w:p>
      <w:r>
        <w:t>embeds all components as a disjoint-union permutation group and computes the</w:t>
      </w:r>
    </w:p>
    <w:p>
      <w:r>
        <w:t>pointwise stabilizer of the detector/deletion components.  It proves the same</w:t>
      </w:r>
    </w:p>
    <w:p>
      <w:r>
        <w:t>obstruction group exactly, without retaining braid words, and closes the known</w:t>
      </w:r>
    </w:p>
    <w:p>
      <w:r>
        <w:t>Type-B check one arity higher: `E_{X,2,4}=1` with joint image order `1119744`.</w:t>
      </w:r>
    </w:p>
    <w:p>
      <w:r>
        <w:t>It also closes the affine Type-A check at `n=4` with the same joint image</w:t>
      </w:r>
    </w:p>
    <w:p>
      <w:r>
        <w:t>order and at `n=5` with `E_{X,2,5}=1` and joint image order `12899450880`;</w:t>
      </w:r>
    </w:p>
    <w:p>
      <w:r>
        <w:t>the local `n=6` attempt timed out and is not recorded as evidence.</w:t>
      </w:r>
    </w:p>
    <w:p>
      <w:r>
        <w:t>The `Q_3`-specific note `proofs/q3_small_rack_compression.md` gives a smaller</w:t>
      </w:r>
    </w:p>
    <w:p>
      <w:r>
        <w:t>exact formula</w:t>
      </w:r>
    </w:p>
    <w:p/>
    <w:p>
      <w:r>
        <w:t>```text</w:t>
      </w:r>
    </w:p>
    <w:p>
      <w:r>
        <w:t>D_3(n)=ker(B_n-&gt;S_n) cap ker(ell mod 2) cap ker(w mod 3) cap ker(delta_n),</w:t>
      </w:r>
    </w:p>
    <w:p>
      <w:r>
        <w:t>```</w:t>
      </w:r>
    </w:p>
    <w:p/>
    <w:p>
      <w:r>
        <w:t>where `ell` is pairwise linking, `w` is row-sum linking, and `delta_n` is the</w:t>
      </w:r>
    </w:p>
    <w:p>
      <w:r>
        <w:t>three-color dihedral rack representation over `F_3`.  The helper</w:t>
      </w:r>
    </w:p>
    <w:p>
      <w:r>
        <w:t>`bounded_deletion_support_q3_compressed_audit(X,h,n)` implements that formula</w:t>
      </w:r>
    </w:p>
    <w:p>
      <w:r>
        <w:t>and keeps braid-word witnesses when the compressed closure is small enough.</w:t>
      </w:r>
    </w:p>
    <w:p>
      <w:r>
        <w:t>For affine-linear `F_2` solutions, the companion</w:t>
      </w:r>
    </w:p>
    <w:p>
      <w:r>
        <w:t>`bounded_deletion_support_affine_q3_compressed_audit(M,t,d,h,n)` stores the</w:t>
      </w:r>
    </w:p>
    <w:p>
      <w:r>
        <w:t>full and deleted `X` actions as augmented affine maps over `F_2`; on the</w:t>
      </w:r>
    </w:p>
    <w:p>
      <w:r>
        <w:t>Type-A affine row it matches the permutation `Q_3` closure at arity three.</w:t>
      </w:r>
    </w:p>
    <w:p/>
    <w:p>
      <w:r>
        <w:t>The cheap front-end filters are now executable in</w:t>
      </w:r>
    </w:p>
    <w:p>
      <w:r>
        <w:t>`src/ybe_domination/rack_residual_tower.py`.  Since `B_2` is cyclic,</w:t>
      </w:r>
    </w:p>
    <w:p>
      <w:r>
        <w:t>`two_strand_rack_cutoff_audit(X,max_rack_size)` computes `a_X(2)` by the</w:t>
      </w:r>
    </w:p>
    <w:p>
      <w:r>
        <w:t>period test</w:t>
      </w:r>
    </w:p>
    <w:p/>
    <w:p>
      <w:r>
        <w:t>```text</w:t>
      </w:r>
    </w:p>
    <w:p>
      <w:r>
        <w:t>ord(rho^X_2(sigma_1)) divides</w:t>
      </w:r>
    </w:p>
    <w:p>
      <w:r>
        <w:t>lcm { ord(rho^R_2(sigma_1)) : |R| &lt;= s }.</w:t>
      </w:r>
    </w:p>
    <w:p>
      <w:r>
        <w:t>```</w:t>
      </w:r>
    </w:p>
    <w:p/>
    <w:p>
      <w:r>
        <w:t>`pure_braid_image_audit(X,n)` then checks whether one of the standard pure</w:t>
      </w:r>
    </w:p>
    <w:p>
      <w:r>
        <w:t>generators `A_ij` already moves `X^n`.  The bundled</w:t>
      </w:r>
    </w:p>
    <w:p>
      <w:r>
        <w:t>`bounded_deletion_search_triage(X,max_rack_size,max_pure_arity)` reports the</w:t>
      </w:r>
    </w:p>
    <w:p>
      <w:r>
        <w:t>first pure nontrivial arity and the suggested next detector bound</w:t>
      </w:r>
    </w:p>
    <w:p>
      <w:r>
        <w:t>`a_X(2)+1`.  On the known size-four degenerate non-involutive families the</w:t>
      </w:r>
    </w:p>
    <w:p>
      <w:r>
        <w:t>readout is `ord=4`, `a_X(2)=2`, and first pure nontrivial arity `2`, so any</w:t>
      </w:r>
    </w:p>
    <w:p>
      <w:r>
        <w:t>remaining obstruction is genuinely a `Q_3` bounded-deletion question rather</w:t>
      </w:r>
    </w:p>
    <w:p>
      <w:r>
        <w:t>than a two-strand crossing-order artefact.</w:t>
      </w:r>
    </w:p>
    <w:p/>
    <w:p>
      <w:r>
        <w:t>The next concrete negative search target is now sharper than ordinary</w:t>
      </w:r>
    </w:p>
    <w:p>
      <w:r>
        <w:t>high-arity behavior: find a size-five finite YBE table that is bi-degenerate,</w:t>
      </w:r>
    </w:p>
    <w:p>
      <w:r>
        <w:t>non-involutive, not flip-split, quotient-minimal, has nontrivial pure braid</w:t>
      </w:r>
    </w:p>
    <w:p>
      <w:r>
        <w:t>image, and satisfies `E_{X,2,n}!=1` for some `n&gt;=3`.  If size five has no such</w:t>
      </w:r>
    </w:p>
    <w:p>
      <w:r>
        <w:t>table, the next structured target is affine-linear `X=F_2^3`, filtered for</w:t>
      </w:r>
    </w:p>
    <w:p>
      <w:r>
        <w:t>left-degeneracy and non-involutivity, then tested for nontrivial</w:t>
      </w:r>
    </w:p>
    <w:p>
      <w:r>
        <w:t>`E_{X,h,n}` as `h` grows.</w:t>
      </w:r>
    </w:p>
    <w:p>
      <w:r>
        <w:t>The new generated audit `proofs/affine_f2_q3_pressure_audit.md` makes that</w:t>
      </w:r>
    </w:p>
    <w:p>
      <w:r>
        <w:t>structured target reproducible: it derives the `26153` invertible linear YBE</w:t>
      </w:r>
    </w:p>
    <w:p>
      <w:r>
        <w:t>blocks over `F_2^3` from the block equations, finds `15065` singular-left</w:t>
      </w:r>
    </w:p>
    <w:p>
      <w:r>
        <w:t>blocks, and records the first left-degenerate non-involutive affine row with</w:t>
      </w:r>
    </w:p>
    <w:p>
      <w:r>
        <w:t>no current `branch_tags` classification.  The hidden cyclic gauge note</w:t>
      </w:r>
    </w:p>
    <w:p>
      <w:r>
        <w:t>`proofs/affine_f2_hidden_cyclic_gauge.md` closes that row in all arities:</w:t>
      </w:r>
    </w:p>
    <w:p>
      <w:r>
        <w:t>although it has `a_X(2)=2` and first pure movement at arity `2`, it is</w:t>
      </w:r>
    </w:p>
    <w:p>
      <w:r>
        <w:t>braid-kernel equivalent to the two-element cyclic rack.  Hence `Q_2` already</w:t>
      </w:r>
    </w:p>
    <w:p>
      <w:r>
        <w:t>dominates it and `E^{(3)}_{X,h,n}=1` for every `h,n`; the exact `n=3,4`</w:t>
      </w:r>
    </w:p>
    <w:p>
      <w:r>
        <w:t>bounded-deletion computations are now regression checks for the gauge.</w:t>
      </w:r>
    </w:p>
    <w:p>
      <w:r>
        <w:t>The companion guardrail `proofs/fixed_q3_affine_rack_obstruction.md` shows</w:t>
      </w:r>
    </w:p>
    <w:p>
      <w:r>
        <w:t>that a fixed-`Q_3` affine endpoint is too strong in general: the affine rack</w:t>
      </w:r>
    </w:p>
    <w:p>
      <w:r>
        <w:t>`X=F_5`, `R(x,y)=(-x+2y,x)`, has `a_X(2)=2` but already has</w:t>
      </w:r>
    </w:p>
    <w:p>
      <w:r>
        <w:t>`E^{(3)}_{X,2,3}!=1`.  Since this `X` is itself a rack, the obstruction is not</w:t>
      </w:r>
    </w:p>
    <w:p>
      <w:r>
        <w:t>Sawin-negative; it only forces the positive target to use the true growing</w:t>
      </w:r>
    </w:p>
    <w:p>
      <w:r>
        <w:t>cutoff `a_X(h)+1`, not the first serious detector `Q_3`.</w:t>
      </w:r>
    </w:p>
    <w:p/>
    <w:p>
      <w:pPr>
        <w:pStyle w:val="Heading1"/>
      </w:pPr>
      <w:r>
        <w:t>Current conclusion</w:t>
      </w:r>
    </w:p>
    <w:p/>
    <w:p>
      <w:r>
        <w:t>As of this log entry, neither A nor B is proved.  The current decisive target</w:t>
      </w:r>
    </w:p>
    <w:p>
      <w:r>
        <w:t>is direct profinite endpoint-language separation for the braid-realizable</w:t>
      </w:r>
    </w:p>
    <w:p>
      <w:r>
        <w:t>endpoint languages of the remaining completed-context intervals:</w:t>
      </w:r>
    </w:p>
    <w:p/>
    <w:p>
      <w:r>
        <w:t>```text</w:t>
      </w:r>
    </w:p>
    <w:p>
      <w:r>
        <w:t>1 notin closure(W_u^br) in Art_I^T</w:t>
      </w:r>
    </w:p>
    <w:p>
      <w:r>
        <w:t>```</w:t>
      </w:r>
    </w:p>
    <w:p/>
    <w:p>
      <w:r>
        <w:t>for every nonidentity endpoint value `u`.  Proving this for every actual</w:t>
      </w:r>
    </w:p>
    <w:p>
      <w:r>
        <w:t>finite YBE interval gives the fixed finite endpoint quotient needed by the</w:t>
      </w:r>
    </w:p>
    <w:p>
      <w:r>
        <w:t>sharp obstruction theorem and hence completes the positive route.  Refuting it</w:t>
      </w:r>
    </w:p>
    <w:p>
      <w:r>
        <w:t>means exhibiting nonseparating actual residual braid branches in arities</w:t>
      </w:r>
    </w:p>
    <w:p>
      <w:r>
        <w:t>tending to infinity; that gives the normalized-law no-rack sequence.</w:t>
      </w:r>
    </w:p>
    <w:p>
      <w:r>
        <w:t>The same-chat Pro endpoint query sharpened this into</w:t>
      </w:r>
    </w:p>
    <w:p>
      <w:r>
        <w:t>`proofs/finite_degree_endpoint_determinacy.md`: for each actual interval `I`,</w:t>
      </w:r>
    </w:p>
    <w:p>
      <w:r>
        <w:t>one should prove the existence of a finite quotient degree `s(I)` and deletion</w:t>
      </w:r>
    </w:p>
    <w:p>
      <w:r>
        <w:t>width `N(I)` such that the endpoint `epsilon_n` is determined, for every</w:t>
      </w:r>
    </w:p>
    <w:p>
      <w:r>
        <w:t>arity and base context, by the finite profile consisting of `q_s alpha_n` and</w:t>
      </w:r>
    </w:p>
    <w:p>
      <w:r>
        <w:t>all deleted `(q_s alpha_J,epsilon_J)` for `|J|&lt;=N`.  At fixed</w:t>
      </w:r>
    </w:p>
    <w:p>
      <w:r>
        <w:t>`(I,s,N,n,c)` this now has an executable actual labelled-graph test: build the</w:t>
      </w:r>
    </w:p>
    <w:p>
      <w:r>
        <w:t>deletion-decorated residual graph with moving strand IDs, compute the</w:t>
      </w:r>
    </w:p>
    <w:p>
      <w:r>
        <w:t>based loop-label subgroup `Lambda_{I,s,N,n,c}` by spanning-tree cycles, and</w:t>
      </w:r>
    </w:p>
    <w:p>
      <w:r>
        <w:t>extract</w:t>
      </w:r>
    </w:p>
    <w:p>
      <w:r>
        <w:t>`H_{I,s,N,n,c}={u in U : (1,u,(1,1)_J) in Lambda}`.  A proof that some</w:t>
      </w:r>
    </w:p>
    <w:p>
      <w:r>
        <w:t>`s,N` makes all such `H` trivial closes the positive endpoint route; cofinal</w:t>
      </w:r>
    </w:p>
    <w:p>
      <w:r>
        <w:t>actual certificates with `u != 1` as `s,N` grow give the normalized-law</w:t>
      </w:r>
    </w:p>
    <w:p>
      <w:r>
        <w:t>negative route.</w:t>
      </w:r>
    </w:p>
    <w:p>
      <w:r>
        <w:t>The follow-up Pro query reduced the first proof obligation to the vertical</w:t>
      </w:r>
    </w:p>
    <w:p>
      <w:r>
        <w:t>Fadell-Neuwirth kernel, recorded in</w:t>
      </w:r>
    </w:p>
    <w:p>
      <w:r>
        <w:t>`proofs/vertical_kernel_endpoint_lemma.md`.  For the last-strand deletion</w:t>
      </w:r>
    </w:p>
    <w:p>
      <w:r>
        <w:t>`d_hat_n:L_n(c)-&gt;L_{n-1}(d_hat_n c)`, define `H^vert_{I,s,N,n,c}` by the same</w:t>
      </w:r>
    </w:p>
    <w:p>
      <w:r>
        <w:t>finite labelled-loop subgroup construction but using only the standard</w:t>
      </w:r>
    </w:p>
    <w:p>
      <w:r>
        <w:t>point-pushing generators `A_{i,n}` of `ker d_hat_n`.  If every actual interval</w:t>
      </w:r>
    </w:p>
    <w:p>
      <w:r>
        <w:t>has fixed `s,N` with `H^vert={1}` for all `n,c`, the full endpoint</w:t>
      </w:r>
    </w:p>
    <w:p>
      <w:r>
        <w:t>determinacy lemma follows by induction: delete the last strand, lift the</w:t>
      </w:r>
    </w:p>
    <w:p>
      <w:r>
        <w:t>lower branch back by a straight strand, and apply the vertical statement to</w:t>
      </w:r>
    </w:p>
    <w:p>
      <w:r>
        <w:t>the quotient branch.  Cofinal nonidentity `H^vert` witnesses give the smaller</w:t>
      </w:r>
    </w:p>
    <w:p>
      <w:r>
        <w:t>actual negative search.</w:t>
      </w:r>
    </w:p>
    <w:p>
      <w:r>
        <w:t>The next Pro query refuted this vertical statement as written; see</w:t>
      </w:r>
    </w:p>
    <w:p>
      <w:r>
        <w:t>`proofs/vertical_kernel_endpoint_refutation.md`.  The refutation is an actual</w:t>
      </w:r>
    </w:p>
    <w:p>
      <w:r>
        <w:t>endpoint-labelled interval built over the involutive flip solution, with a</w:t>
      </w:r>
    </w:p>
    <w:p>
      <w:r>
        <w:t>marker strand whose crossings realize arbitrary transpositions in `S_3` and</w:t>
      </w:r>
    </w:p>
    <w:p>
      <w:r>
        <w:t>Brunnian vertical words with endpoint a fixed nontrivial 3-cycle.  This does</w:t>
      </w:r>
    </w:p>
    <w:p>
      <w:r>
        <w:t>not refute Sawin, because the underlying solution is already dominated by the</w:t>
      </w:r>
    </w:p>
    <w:p>
      <w:r>
        <w:t>two-point flip rack.  It refutes the endpoint-labelled interval lemma as too</w:t>
      </w:r>
    </w:p>
    <w:p>
      <w:r>
        <w:t>broad: a viable endpoint route must add a constraint tying endpoint labels to</w:t>
      </w:r>
    </w:p>
    <w:p>
      <w:r>
        <w:t>the residual action, or otherwise exclude such artificial marker endpoints.</w:t>
      </w:r>
    </w:p>
    <w:p>
      <w:r>
        <w:t>The repair note `proofs/rackable_endpoint_absorption.md` identifies one exact</w:t>
      </w:r>
    </w:p>
    <w:p>
      <w:r>
        <w:t>safe constraint.  If the endpoint labels are faithful finite fibre bisections</w:t>
      </w:r>
    </w:p>
    <w:p>
      <w:r>
        <w:t>and YBE forces the covariance</w:t>
      </w:r>
    </w:p>
    <w:p/>
    <w:p>
      <w:r>
        <w:t>```text</w:t>
      </w:r>
    </w:p>
    <w:p>
      <w:r>
        <w:t>phi_{p*q} = phi_p phi_q phi_p^-1,</w:t>
      </w:r>
    </w:p>
    <w:p>
      <w:r>
        <w:t>```</w:t>
      </w:r>
    </w:p>
    <w:p/>
    <w:p>
      <w:r>
        <w:t>then the endpoint bisections and the endpoint fibre form the finite product</w:t>
      </w:r>
    </w:p>
    <w:p>
      <w:r>
        <w:t>rack `Phi x F`, with operation</w:t>
      </w:r>
    </w:p>
    <w:p/>
    <w:p>
      <w:r>
        <w:t>```text</w:t>
      </w:r>
    </w:p>
    <w:p>
      <w:r>
        <w:t>(alpha,z)*(beta,w) = (alpha beta alpha^-1, alpha(w)).</w:t>
      </w:r>
    </w:p>
    <w:p>
      <w:r>
        <w:t>```</w:t>
      </w:r>
    </w:p>
    <w:p/>
    <w:p>
      <w:r>
        <w:t>The factor map `(e,z) |-&gt; (phi_e,z)` is equivariant for supported branch</w:t>
      </w:r>
    </w:p>
    <w:p>
      <w:r>
        <w:t>words, so the rack detects every nontrivial faithful endpoint; the same</w:t>
      </w:r>
    </w:p>
    <w:p>
      <w:r>
        <w:t>covariance gives a finite Artin quotient `Art_I -&gt; Phi`.  Thus the marker</w:t>
      </w:r>
    </w:p>
    <w:p>
      <w:r>
        <w:t>obstruction cannot be upgraded into a Sawin counterexample: before repair it</w:t>
      </w:r>
    </w:p>
    <w:p>
      <w:r>
        <w:t>is not actual residual movement, and after faithful repair it is rack-detected.</w:t>
      </w:r>
    </w:p>
    <w:p>
      <w:r>
        <w:t>A genuine negative endpoint sequence must be actual, profinitely Artin-null,</w:t>
      </w:r>
    </w:p>
    <w:p>
      <w:r>
        <w:t>and non-bisectional or non-probe-complete rather than merely endpoint</w:t>
      </w:r>
    </w:p>
    <w:p>
      <w:r>
        <w:t>nontrivial.</w:t>
      </w:r>
    </w:p>
    <w:p>
      <w:r>
        <w:t>The next same-chat Pro answer sharpened this again in</w:t>
      </w:r>
    </w:p>
    <w:p>
      <w:r>
        <w:t>`proofs/non_bisectional_transducer_gauge_fork.md`.  Universal finite</w:t>
      </w:r>
    </w:p>
    <w:p>
      <w:r>
        <w:t>single-strand bisectional enrichment is false.  The affine `F_2^3` row</w:t>
      </w:r>
    </w:p>
    <w:p/>
    <w:p>
      <w:r>
        <w:t>```text</w:t>
      </w:r>
    </w:p>
    <w:p>
      <w:r>
        <w:t>R((a,z),(b,w))=((a,Jw),(b,Jz+c))</w:t>
      </w:r>
    </w:p>
    <w:p>
      <w:r>
        <w:t>```</w:t>
      </w:r>
    </w:p>
    <w:p/>
    <w:p>
      <w:r>
        <w:t>has non-surjective local maps</w:t>
      </w:r>
    </w:p>
    <w:p/>
    <w:p>
      <w:r>
        <w:t>```text</w:t>
      </w:r>
    </w:p>
    <w:p>
      <w:r>
        <w:t>lambda_(a,z)(b,w)=(a,Jw),</w:t>
      </w:r>
    </w:p>
    <w:p>
      <w:r>
        <w:t>```</w:t>
      </w:r>
    </w:p>
    <w:p/>
    <w:p>
      <w:r>
        <w:t>so no finite permutation-fibre semiconjugacy can reconstruct its actual local</w:t>
      </w:r>
    </w:p>
    <w:p>
      <w:r>
        <w:t>movement.  This is not a Sawin counterexample: the position-dependent gauge</w:t>
      </w:r>
    </w:p>
    <w:p>
      <w:r>
        <w:t>`u_i=J^i z_i+(i mod 2)c` makes the row braid-kernel equivalent to the</w:t>
      </w:r>
    </w:p>
    <w:p>
      <w:r>
        <w:t>two-element cyclic rack.  Thus the remaining positive target is a finite</w:t>
      </w:r>
    </w:p>
    <w:p>
      <w:r>
        <w:t>transducer/rack gauge theorem for non-bisectional hidden motion, and the</w:t>
      </w:r>
    </w:p>
    <w:p>
      <w:r>
        <w:t>remaining negative target must show non-bisectional movement with no finite</w:t>
      </w:r>
    </w:p>
    <w:p>
      <w:r>
        <w:t>transducer/rack gauge plus a cofinal Artin-null Brunnian branch family.</w:t>
      </w:r>
    </w:p>
    <w:p>
      <w:r>
        <w:t>The latest same-chat Pro refinement is now folded into</w:t>
      </w:r>
    </w:p>
    <w:p>
      <w:r>
        <w:t>`proofs/finite_transducer_rackification_certificate.md`.  The finite</w:t>
      </w:r>
    </w:p>
    <w:p>
      <w:r>
        <w:t>sequential rack gauge is a certificate theorem, not a proved universal</w:t>
      </w:r>
    </w:p>
    <w:p>
      <w:r>
        <w:t>theorem: fixed candidate data</w:t>
      </w:r>
    </w:p>
    <w:p>
      <w:r>
        <w:t>`(Z,R_Z,S,Q,P,delta,omega,Delta,nu)` are checked by local two-letter</w:t>
      </w:r>
    </w:p>
    <w:p>
      <w:r>
        <w:t>equations and a finite pair-automaton injectivity test, and successful data</w:t>
      </w:r>
    </w:p>
    <w:p>
      <w:r>
        <w:t>prove domination by `R_Z x S`.  The affine `F_2^3` hidden cyclic gauge now has</w:t>
      </w:r>
    </w:p>
    <w:p>
      <w:r>
        <w:t>such an executable certificate in `tests/test_transducer_certificate.py`.</w:t>
      </w:r>
    </w:p>
    <w:p>
      <w:r>
        <w:t>Thus the exact remaining positive lemma is finite sequential-rack</w:t>
      </w:r>
    </w:p>
    <w:p>
      <w:r>
        <w:t>observability.  The exact all-rack negative test is the cofinal rack-prefix</w:t>
      </w:r>
    </w:p>
    <w:p>
      <w:r>
        <w:t>obstruction `forall m exists n, N_{m,n}(X)!=1`; absence of certificates under</w:t>
      </w:r>
    </w:p>
    <w:p>
      <w:r>
        <w:t>fixed size bounds is only a bounded search failure.</w:t>
      </w:r>
    </w:p>
    <w:p>
      <w:r>
        <w:t>The follow-up Pro answer sharpens the positive lemma to the canonical finite</w:t>
      </w:r>
    </w:p>
    <w:p>
      <w:r>
        <w:t>quotient lemma, also recorded in</w:t>
      </w:r>
    </w:p>
    <w:p>
      <w:r>
        <w:t>`proofs/finite_transducer_rackification_certificate.md`.  Let</w:t>
      </w:r>
    </w:p>
    <w:p>
      <w:r>
        <w:t>`M_X=&lt;X | xy=uv whenever r_X(x,y)=(u,v)&gt;`.  A sequential certificate is</w:t>
      </w:r>
    </w:p>
    <w:p>
      <w:r>
        <w:t>equivalent to finite data `Q,H,F,h_{q,x},f_{q,x}`, where `Q` is a finite right</w:t>
      </w:r>
    </w:p>
    <w:p>
      <w:r>
        <w:t>`M_X`-set, `H` acts on `F`, the equations `(Q),(H1),(H2),(F1),(F2)` hold, and</w:t>
      </w:r>
    </w:p>
    <w:p>
      <w:r>
        <w:t>the all-length map into `(H x F)^n` passes the pair-automaton injectivity</w:t>
      </w:r>
    </w:p>
    <w:p>
      <w:r>
        <w:t>test.  The detecting rack is `H x F` with</w:t>
      </w:r>
    </w:p>
    <w:p>
      <w:r>
        <w:t>`(alpha,z)*(beta,w)=(alpha beta alpha^{-1},alpha.w)`.  Conversely any</w:t>
      </w:r>
    </w:p>
    <w:p>
      <w:r>
        <w:t>sequential rack certificate embeds into this form via</w:t>
      </w:r>
    </w:p>
    <w:p>
      <w:r>
        <w:t>`S -&gt; Inn(S) x S`, `s |-&gt; (L_s,s)`.  Thus the current decisive positive</w:t>
      </w:r>
    </w:p>
    <w:p>
      <w:r>
        <w:t>target is proving this canonical finite quotient lemma for every remaining</w:t>
      </w:r>
    </w:p>
    <w:p>
      <w:r>
        <w:t>finite YBE table.</w:t>
      </w:r>
    </w:p>
    <w:p>
      <w:r>
        <w:t>The helper `canonical_quotient_audit(...)` now checks this finite action,</w:t>
      </w:r>
    </w:p>
    <w:p>
      <w:r>
        <w:t>local equation, and all-length injectivity certificate directly, while</w:t>
      </w:r>
    </w:p>
    <w:p>
      <w:r>
        <w:t>`canonical_quotient_product_rack(...)` constructs the detector rack `H x F`.</w:t>
      </w:r>
    </w:p>
    <w:p>
      <w:r>
        <w:t>The syntactic-route follow-up refines this again: a rack-only `Q,H,F`</w:t>
      </w:r>
    </w:p>
    <w:p>
      <w:r>
        <w:t>canonical certificate with no invariant observer can exist only when `X` is</w:t>
      </w:r>
    </w:p>
    <w:p>
      <w:r>
        <w:t>left-nondegenerate.  If `lambda_x(y_1)=lambda_x(y_2)`, local equivariance and</w:t>
      </w:r>
    </w:p>
    <w:p>
      <w:r>
        <w:t>bijectivity of rack left translations force the rack outputs after the prefix</w:t>
      </w:r>
    </w:p>
    <w:p>
      <w:r>
        <w:t>`x` on `y_1` and `y_2` to agree, contradicting all-length injectivity.  Hence</w:t>
      </w:r>
    </w:p>
    <w:p>
      <w:r>
        <w:t>the degenerate branch must use observer-augmented canonical data; the affine</w:t>
      </w:r>
    </w:p>
    <w:p>
      <w:r>
        <w:t>`F_2^3` row is the minimal example showing that absence of a rack-only</w:t>
      </w:r>
    </w:p>
    <w:p>
      <w:r>
        <w:t>canonical certificate does not imply a cofinal rack-prefix obstruction.</w:t>
      </w:r>
    </w:p>
    <w:p>
      <w:r>
        <w:t>The newest Pro refinement demotes finite prefix congruence as a decisive</w:t>
      </w:r>
    </w:p>
    <w:p>
      <w:r>
        <w:t>route: it only gives `qxy=quv`, while the hard part is a finite</w:t>
      </w:r>
    </w:p>
    <w:p>
      <w:r>
        <w:t>crossed-cocycle realization plus all-length injectivity.  The next certificate</w:t>
      </w:r>
    </w:p>
    <w:p>
      <w:r>
        <w:t>class is recursive active-factor observability.  One allows a finite</w:t>
      </w:r>
    </w:p>
    <w:p>
      <w:r>
        <w:t>sequential output into an already rack-dominated finite YBE factor `T`,</w:t>
      </w:r>
    </w:p>
    <w:p>
      <w:r>
        <w:t>checked by</w:t>
      </w:r>
    </w:p>
    <w:p>
      <w:r>
        <w:t>`r_T(omega(q,x),omega(qx,y))=(omega(q,u),omega(qu,v))` and the usual finite</w:t>
      </w:r>
    </w:p>
    <w:p>
      <w:r>
        <w:t>pair-automaton injectivity test, with optional quotient and invariant</w:t>
      </w:r>
    </w:p>
    <w:p>
      <w:r>
        <w:t>observer channels.  This is now executable as</w:t>
      </w:r>
    </w:p>
    <w:p>
      <w:r>
        <w:t>`active_factor_certificate_audit(...)`; the canonical `Q,H,F` theorem is its</w:t>
      </w:r>
    </w:p>
    <w:p>
      <w:r>
        <w:t>rack-target special case.  Failure of bounded searches in this certificate</w:t>
      </w:r>
    </w:p>
    <w:p>
      <w:r>
        <w:t>class is still only evidence, not a Sawin-negative proof.</w:t>
      </w:r>
    </w:p>
    <w:p>
      <w:r>
        <w:t>The follow-up Pro answer fixes the equivalence boundary.  If the active factor</w:t>
      </w:r>
    </w:p>
    <w:p>
      <w:r>
        <w:t>`T=X` is allowed, then active-factor certificates are equivalent to rack</w:t>
      </w:r>
    </w:p>
    <w:p>
      <w:r>
        <w:t>domination: a dominating rack `Y` makes `T=X` an already dominated factor, and</w:t>
      </w:r>
    </w:p>
    <w:p>
      <w:r>
        <w:t>the one-state identity transducer gives an all-length injective code.  This is</w:t>
      </w:r>
    </w:p>
    <w:p>
      <w:r>
        <w:t>tautological and non-recursive.  The actual induction route needs a proper</w:t>
      </w:r>
    </w:p>
    <w:p>
      <w:r>
        <w:t>active-factor compression theorem: outside terminal positive classes, a</w:t>
      </w:r>
    </w:p>
    <w:p>
      <w:r>
        <w:t>rack-dominated `X` should admit a jointly injective finite sequential code</w:t>
      </w:r>
    </w:p>
    <w:p>
      <w:r>
        <w:t>into racks and strictly smaller already dominated YBE active factors.  Kernel</w:t>
      </w:r>
    </w:p>
    <w:p>
      <w:r>
        <w:t>inclusion in braid images is weaker than such a coordinatewise block-code</w:t>
      </w:r>
    </w:p>
    <w:p>
      <w:r>
        <w:t>reconstruction, so failure of proper-factor certificate searches still does</w:t>
      </w:r>
    </w:p>
    <w:p>
      <w:r>
        <w:t>not imply the cofinal rack-prefix obstruction.</w:t>
      </w:r>
    </w:p>
    <w:p>
      <w:r>
        <w:t>The executable certificate layer now supports several active factors:</w:t>
      </w:r>
    </w:p>
    <w:p>
      <w:r>
        <w:t>`multi_active_factor_certificate_audit(...)` checks a finite family</w:t>
      </w:r>
    </w:p>
    <w:p>
      <w:r>
        <w:t>`(T_alpha,Q_alpha,omega_alpha)` and runs one combined pair automaton for</w:t>
      </w:r>
    </w:p>
    <w:p>
      <w:r>
        <w:t>all-length injectivity.  The flip-across union branch is a regression in this</w:t>
      </w:r>
    </w:p>
    <w:p>
      <w:r>
        <w:t>proper-factor format: `A union B` maps to the two smaller quotient factors</w:t>
      </w:r>
    </w:p>
    <w:p>
      <w:r>
        <w:t>`A union {*}` and `{*} union B`, and the two collapsed outputs reconstruct</w:t>
      </w:r>
    </w:p>
    <w:p>
      <w:r>
        <w:t>the original coordinate.  This makes proper compression candidates finite and</w:t>
      </w:r>
    </w:p>
    <w:p>
      <w:r>
        <w:t>auditable when supplied, but it is still not a universal compression theorem.</w:t>
      </w:r>
    </w:p>
    <w:p>
      <w:r>
        <w:t>The quotient-only special case is also executable as</w:t>
      </w:r>
    </w:p>
    <w:p>
      <w:r>
        <w:t>`quotient_factor_compression_audit(...)`: proper total YBE quotient maps form</w:t>
      </w:r>
    </w:p>
    <w:p>
      <w:r>
        <w:t>one-state active factors, and a family proves compression exactly when the</w:t>
      </w:r>
    </w:p>
    <w:p>
      <w:r>
        <w:t>common refinement of its congruences is equality.  This turns the</w:t>
      </w:r>
    </w:p>
    <w:p>
      <w:r>
        <w:t>point-separating quotient gluing theorem into a finite audit.</w:t>
      </w:r>
    </w:p>
    <w:p>
      <w:r>
        <w:t>The finite entry-branch triage is now executable as</w:t>
      </w:r>
    </w:p>
    <w:p>
      <w:r>
        <w:t>`terminal_branch_triage_audit(...)`: it checks proper total quotients,</w:t>
      </w:r>
    </w:p>
    <w:p>
      <w:r>
        <w:t>point-separating quotient families, proper subsolutions, flip-across</w:t>
      </w:r>
    </w:p>
    <w:p>
      <w:r>
        <w:t>decompositions, one-state invariant observers, and the sharper case of</w:t>
      </w:r>
    </w:p>
    <w:p>
      <w:r>
        <w:t>proper congruences whose fibres are subsolutions.  This records the standard</w:t>
      </w:r>
    </w:p>
    <w:p>
      <w:r>
        <w:t>ways proper compression can start, but failure of the triage remains only a</w:t>
      </w:r>
    </w:p>
    <w:p>
      <w:r>
        <w:t>gap rather than a rack-prefix obstruction.</w:t>
      </w:r>
    </w:p>
    <w:p>
      <w:r>
        <w:t>Future GPT-5.5 Pro prompts are archived under `prompts/gpt55_pro/` before or</w:t>
      </w:r>
    </w:p>
    <w:p>
      <w:r>
        <w:t>while they are sent, so the question queue remains available if the ChatGPT UI</w:t>
      </w:r>
    </w:p>
    <w:p>
      <w:r>
        <w:t>is inaccessible.</w:t>
      </w:r>
    </w:p>
    <w:p>
      <w:r>
        <w:t>The 2026-06-04 transport-gluing counter-audit is recorded in</w:t>
      </w:r>
    </w:p>
    <w:p>
      <w:r>
        <w:t>`proofs/transport_isomorphic_gluing_boundary.md`: product-like</w:t>
      </w:r>
    </w:p>
    <w:p>
      <w:r>
        <w:t>transport-isomorphic gluing remains a certificate theorem, not a theorem under</w:t>
      </w:r>
    </w:p>
    <w:p>
      <w:r>
        <w:t>the original hypotheses, because nontrivial transport loop monodromy and</w:t>
      </w:r>
    </w:p>
    <w:p>
      <w:r>
        <w:t>non-fixed quotient-colour routing are real finite proof gaps.</w:t>
      </w:r>
    </w:p>
    <w:p>
      <w:r>
        <w:t>The follow-up active-factor verdict is recorded in</w:t>
      </w:r>
    </w:p>
    <w:p>
      <w:r>
        <w:t>`proofs/active_factor_observability_boundary.md`: proper active-factor</w:t>
      </w:r>
    </w:p>
    <w:p>
      <w:r>
        <w:t>observability remains an unresolved strengthening of the positive direction.</w:t>
      </w:r>
    </w:p>
    <w:p>
      <w:r>
        <w:t>The exact obstruction to that induction method is sequential primitivity, but</w:t>
      </w:r>
    </w:p>
    <w:p>
      <w:r>
        <w:t>the exact obstruction to Sawin itself is still the stronger cofinal</w:t>
      </w:r>
    </w:p>
    <w:p>
      <w:r>
        <w:t>rack-prefix nonseparation condition.</w:t>
      </w:r>
    </w:p>
    <w:p>
      <w:r>
        <w:t>The current concrete affine frontier is the rigid affine `F_2^3` survivor</w:t>
      </w:r>
    </w:p>
    <w:p>
      <w:r>
        <w:t>recorded in `proofs/affine_f2_q3_rigid_pressure_core_audit.md`.  The</w:t>
      </w:r>
    </w:p>
    <w:p>
      <w:r>
        <w:t>three-element dihedral repair is refuted in</w:t>
      </w:r>
    </w:p>
    <w:p>
      <w:r>
        <w:t>`proofs/affine_f2_q3_dihedral_native_image_audit.md`: it matches through</w:t>
      </w:r>
    </w:p>
    <w:p>
      <w:r>
        <w:t>arity `4` but fails at arity `5`, where `|G_D3|=51840` and</w:t>
      </w:r>
    </w:p>
    <w:p>
      <w:r>
        <w:t>`|G_X|=77760`.  The next small-rack audit leaves a single size-four survivor,</w:t>
      </w:r>
    </w:p>
    <w:p>
      <w:r>
        <w:t>rack representative `24`, with operation rows `[0,2,3,1]`, `[3,1,0,2]`,</w:t>
      </w:r>
    </w:p>
    <w:p>
      <w:r>
        <w:t>`[1,3,2,0]`, `[2,0,1,3]`.  The native tetrahedral-module audit identifies</w:t>
      </w:r>
    </w:p>
    <w:p>
      <w:r>
        <w:t>this rack as the Alexander rack on `F_2^2` with `a*b=T b+(I+T)a`, `T` row</w:t>
      </w:r>
    </w:p>
    <w:p>
      <w:r>
        <w:t>masks `(2,3)`, and extracts an explicit `2n-2` dimensional affine fibre</w:t>
      </w:r>
    </w:p>
    <w:p>
      <w:r>
        <w:t>module for `X`.  Through arity `5`, the rack image, full `X` image, induced</w:t>
      </w:r>
    </w:p>
    <w:p>
      <w:r>
        <w:t>fibre image, and all pairwise joint images have common orders</w:t>
      </w:r>
    </w:p>
    <w:p>
      <w:r>
        <w:t>`3,24,648,77760`.  The exact positive target for this table is now an all-`n`</w:t>
      </w:r>
    </w:p>
    <w:p>
      <w:r>
        <w:t>proof of that tetrahedral fibre-module equivalence; the exact negative target</w:t>
      </w:r>
    </w:p>
    <w:p>
      <w:r>
        <w:t>would be the first arity where rack24 has a detector-kernel word moving `X`.</w:t>
      </w:r>
    </w:p>
    <w:p>
      <w:r>
        <w:t>The latest refinement linearizes the affine `X` action by the shift</w:t>
      </w:r>
    </w:p>
    <w:p>
      <w:r>
        <w:t>`x_i -&gt; x_i+(0,0,i mod 2)`, so the direct arity-`6` pressure test is a matrix</w:t>
      </w:r>
    </w:p>
    <w:p>
      <w:r>
        <w:t>group computation in `GL_12(2) x GL_18(2)`.  The focused arity-`6` audit finds</w:t>
      </w:r>
    </w:p>
    <w:p>
      <w:r>
        <w:t>`|G_Y(6)|=|G_X(6)|=|G_{Y,X}(6)|=39,813,120`, so the arity-`6` joint kernel is</w:t>
      </w:r>
    </w:p>
    <w:p>
      <w:r>
        <w:t>trivial; it also corrects the provisional expected order `41,057,280`.</w:t>
      </w:r>
    </w:p>
    <w:p>
      <w:r>
        <w:t>Independently, the tetrahedral-module audit checks through arity `10` that the</w:t>
      </w:r>
    </w:p>
    <w:p>
      <w:r>
        <w:t>induced `X` fibre action is affine-conjugate to rack24 on an invariant</w:t>
      </w:r>
    </w:p>
    <w:p>
      <w:r>
        <w:t>Alexander slice `L_n(z)=sum_i t^{i-1}z_i=s`.  A uniform proof of this</w:t>
      </w:r>
    </w:p>
    <w:p>
      <w:r>
        <w:t>slice-conjugacy mechanism, together with faithfulness of the full linearized</w:t>
      </w:r>
    </w:p>
    <w:p>
      <w:r>
        <w:t>`X` action to the fibre action, would close this candidate positively.</w:t>
      </w:r>
    </w:p>
    <w:p>
      <w:r>
        <w:t>The slice-coset coverage audit checks the faithfulness issue more directly:</w:t>
      </w:r>
    </w:p>
    <w:p>
      <w:r>
        <w:t>through arity `8`, every quotient coset of the full shifted-linear `X` action</w:t>
      </w:r>
    </w:p>
    <w:p>
      <w:r>
        <w:t>induces an affine action on `W_n` that is conjugate to rack24 on some invariant</w:t>
      </w:r>
    </w:p>
    <w:p>
      <w:r>
        <w:t>slice `L_n=s`.  Thus the current positive theorem target is all-coset</w:t>
      </w:r>
    </w:p>
    <w:p>
      <w:r>
        <w:t>slice-coverage for every `n`, or equivalently a structural explanation of why</w:t>
      </w:r>
    </w:p>
    <w:p>
      <w:r>
        <w:t>rack24 controls every coset of the full `X` action.</w:t>
      </w:r>
    </w:p>
    <w:p>
      <w:r>
        <w:t>The period-3 reduction audit sharpens this again.  The explicit map</w:t>
      </w:r>
    </w:p>
    <w:p>
      <w:r>
        <w:t>`D_n(x)_i=C_{n-i mod 3}(a_i+b_i+a_{i+1}, c_i+c_{i+1})` intertwines the</w:t>
      </w:r>
    </w:p>
    <w:p>
      <w:r>
        <w:t>shifted `X` action with the reduced tetrahedral action on adjacent</w:t>
      </w:r>
    </w:p>
    <w:p>
      <w:r>
        <w:t>differences through arity `18`; its kernel is pointwise fixed, and `D_n`</w:t>
      </w:r>
    </w:p>
    <w:p>
      <w:r>
        <w:t>together with all invariant linear observers has full rank exactly for</w:t>
      </w:r>
    </w:p>
    <w:p>
      <w:r>
        <w:t>`3` not dividing `n`.  Hence rack24 controls all non-`3k` arities by this</w:t>
      </w:r>
    </w:p>
    <w:p>
      <w:r>
        <w:t>linear certificate.  The only remaining possible mismatch is a two-dimensional</w:t>
      </w:r>
    </w:p>
    <w:p>
      <w:r>
        <w:t>period-3 shear at arities `n=3k`; since `n=3` and `n=6` pass, the first</w:t>
      </w:r>
    </w:p>
    <w:p>
      <w:r>
        <w:t>unresolved arity is `n=9`.</w:t>
      </w:r>
    </w:p>
    <w:p>
      <w:r>
        <w:t>The split audit rules out the simplest positive repair: the hidden shear is</w:t>
      </w:r>
    </w:p>
    <w:p>
      <w:r>
        <w:t>not a global coboundary through arity `30`.  Thus there is no linear section</w:t>
      </w:r>
    </w:p>
    <w:p>
      <w:r>
        <w:t>change that splits the extension in the checked period-3 cases.  The remaining</w:t>
      </w:r>
    </w:p>
    <w:p>
      <w:r>
        <w:t>question is sharper: whether all defining relations of the tetrahedral rack</w:t>
      </w:r>
    </w:p>
    <w:p>
      <w:r>
        <w:t>image have zero accumulated shear, or whether the first nonzero accumulated</w:t>
      </w:r>
    </w:p>
    <w:p>
      <w:r>
        <w:t>shear appears at `n=9`.</w:t>
      </w:r>
    </w:p>
    <w:p>
      <w:r>
        <w:t>The full tetrahedral conjugacy audit resolves that question for this table.</w:t>
      </w:r>
    </w:p>
    <w:p>
      <w:r>
        <w:t>The missing coordinate is not a shear relation but the constant-colour</w:t>
      </w:r>
    </w:p>
    <w:p>
      <w:r>
        <w:t>coordinate of the full tetrahedral rack representation.  With</w:t>
      </w:r>
    </w:p>
    <w:p>
      <w:r>
        <w:t>`z_1=C_n(a_1,c_1)`,</w:t>
      </w:r>
    </w:p>
    <w:p>
      <w:r>
        <w:t>`z_{i+1}=z_i+C_{n-i}(a_i+b_i+a_{i+1},c_i+c_{i+1})`, and fixed observer bits</w:t>
      </w:r>
    </w:p>
    <w:p>
      <w:r>
        <w:t>`r_i=sum_{j&lt;i}(a_j+c_j)+a_i+b_i`, the map</w:t>
      </w:r>
    </w:p>
    <w:p>
      <w:r>
        <w:t>`Phi_n=(P_n,R_n)` gives a bijection</w:t>
      </w:r>
    </w:p>
    <w:p>
      <w:r>
        <w:t>`X^n -&gt; Y^n x F_2^n` conjugating the shifted affine `X` action to the</w:t>
      </w:r>
    </w:p>
    <w:p>
      <w:r>
        <w:t>tetrahedral rack action plus a trivial factor.  Hence</w:t>
      </w:r>
    </w:p>
    <w:p>
      <w:r>
        <w:t>`ker rho^X_n=ker rho^Y_n` for all `n` for this affine pressure core.</w:t>
      </w:r>
    </w:p>
    <w:p>
      <w:r>
        <w:t>Formal partial-row nonseparability, failure of one-vertex actualization for a</w:t>
      </w:r>
    </w:p>
    <w:p>
      <w:r>
        <w:t>formal row system, or failure of stronger structural properties such as</w:t>
      </w:r>
    </w:p>
    <w:p>
      <w:r>
        <w:t>virtual freeness of `Art_I`, remains only a gap unless it is made actual and</w:t>
      </w:r>
    </w:p>
    <w:p>
      <w:r>
        <w:t>braid-realizable.  Equivalently, a negative proof must exhibit a nonseparable</w:t>
      </w:r>
    </w:p>
    <w:p>
      <w:r>
        <w:t>endpoint-labelled row system that survives ordinary finite YBE-completion and</w:t>
      </w:r>
    </w:p>
    <w:p>
      <w:r>
        <w:t>one-vertex actualization while preserving `W_u^br`, or produce the</w:t>
      </w:r>
    </w:p>
    <w:p>
      <w:r>
        <w:t>nonseparable actual interval directly.</w:t>
      </w:r>
    </w:p>
    <w:p>
      <w:r>
        <w:br w:type="page"/>
      </w:r>
    </w:p>
    <w:p>
      <w:pPr>
        <w:pStyle w:val="Title"/>
      </w:pPr>
      <w:r>
        <w:t>Progress summary</w:t>
      </w:r>
    </w:p>
    <w:p/>
    <w:p>
      <w:r>
        <w:t>Date: 2026-05-29</w:t>
      </w:r>
    </w:p>
    <w:p/>
    <w:p>
      <w:r>
        <w:t>This file is the compact state of the Sawin finite-rack domination workspace.</w:t>
      </w:r>
    </w:p>
    <w:p>
      <w:r>
        <w:t>It is a rigorous progress summary, not a final resolution.  As of this</w:t>
      </w:r>
    </w:p>
    <w:p>
      <w:r>
        <w:t>snapshot, neither final outcome A nor final outcome B has been proved.</w:t>
      </w:r>
    </w:p>
    <w:p/>
    <w:p>
      <w:pPr>
        <w:pStyle w:val="Heading1"/>
      </w:pPr>
      <w:r>
        <w:t>Problem</w:t>
      </w:r>
    </w:p>
    <w:p/>
    <w:p>
      <w:r>
        <w:t>For every finite bijective set-theoretic Yang-Baxter solution `X`, decide</w:t>
      </w:r>
    </w:p>
    <w:p>
      <w:r>
        <w:t>whether there is a finite rack `Y`, independent of braid index `n`, such that</w:t>
      </w:r>
    </w:p>
    <w:p/>
    <w:p>
      <w:r>
        <w:t>```text</w:t>
      </w:r>
    </w:p>
    <w:p>
      <w:r>
        <w:t>ker rho_{Y,n} subset ker rho_{X,n}   for all n.</w:t>
      </w:r>
    </w:p>
    <w:p>
      <w:r>
        <w:t>```</w:t>
      </w:r>
    </w:p>
    <w:p/>
    <w:p>
      <w:r>
        <w:t>The permitted final answers are:</w:t>
      </w:r>
    </w:p>
    <w:p/>
    <w:p>
      <w:pPr>
        <w:pStyle w:val="ListBullet"/>
      </w:pPr>
      <w:r>
        <w:t>A. a complete all-`n` proof of finite-rack domination; or</w:t>
      </w:r>
    </w:p>
    <w:p>
      <w:pPr>
        <w:pStyle w:val="ListBullet"/>
      </w:pPr>
      <w:r>
        <w:t>B. an explicit finite bijective YBE counterexample together with a</w:t>
      </w:r>
    </w:p>
    <w:p>
      <w:r>
        <w:t xml:space="preserve">  normalized-law obstruction sequence defeating every finite rack.</w:t>
      </w:r>
    </w:p>
    <w:p/>
    <w:p>
      <w:r>
        <w:t>Finite search, bounded detector misses, and timeout evidence are guardrails</w:t>
      </w:r>
    </w:p>
    <w:p>
      <w:r>
        <w:t>only.  They cannot close either outcome.</w:t>
      </w:r>
    </w:p>
    <w:p/>
    <w:p>
      <w:pPr>
        <w:pStyle w:val="Heading1"/>
      </w:pPr>
      <w:r>
        <w:t>Established reductions</w:t>
      </w:r>
    </w:p>
    <w:p/>
    <w:p>
      <w:r>
        <w:t>The quotient/residual setup is fixed.  For a quotient `pi:X-&gt;Z`, if `Z` is</w:t>
      </w:r>
    </w:p>
    <w:p>
      <w:r>
        <w:t>already dominated by a rack `Q`, set `N_n=ker rho_{Q,n}`.  For each</w:t>
      </w:r>
    </w:p>
    <w:p>
      <w:r>
        <w:t>`z in Z^n`, the fibre product is `X_z=prod_i pi^{-1}(z_i)`, and the residual</w:t>
      </w:r>
    </w:p>
    <w:p>
      <w:r>
        <w:t>action is</w:t>
      </w:r>
    </w:p>
    <w:p/>
    <w:p>
      <w:r>
        <w:t>```text</w:t>
      </w:r>
    </w:p>
    <w:p>
      <w:r>
        <w:t>delta_{n,z}: N_n -&gt; Sym(X_z).</w:t>
      </w:r>
    </w:p>
    <w:p>
      <w:r>
        <w:t>```</w:t>
      </w:r>
    </w:p>
    <w:p/>
    <w:p>
      <w:r>
        <w:t>The bundled residual map is `Delta_n(beta)=(delta_{n,z}(beta))_z`.</w:t>
      </w:r>
    </w:p>
    <w:p/>
    <w:p>
      <w:r>
        <w:t>The sharp obstruction theorem is now the central reduction.  For a finite</w:t>
      </w:r>
    </w:p>
    <w:p>
      <w:r>
        <w:t>group `G`, the rack</w:t>
      </w:r>
    </w:p>
    <w:p/>
    <w:p>
      <w:r>
        <w:t>```text</w:t>
      </w:r>
    </w:p>
    <w:p>
      <w:r>
        <w:t>A_G = T_2 x (G x G),</w:t>
      </w:r>
    </w:p>
    <w:p>
      <w:r>
        <w:t>(a,u) triangleright (b,v) = (aba^{-1}, av)</w:t>
      </w:r>
    </w:p>
    <w:p>
      <w:r>
        <w:t>```</w:t>
      </w:r>
    </w:p>
    <w:p/>
    <w:p>
      <w:r>
        <w:t>detects finite-`G` recursive Artin-longitude data</w:t>
      </w:r>
    </w:p>
    <w:p>
      <w:r>
        <w:t>`Lambda_{G,n}(beta)`.  For an interval over `Q`, it is enough to find one</w:t>
      </w:r>
    </w:p>
    <w:p>
      <w:r>
        <w:t>finite group `G=G(pi,Q)`, independent of `n`, such that for all `n` and</w:t>
      </w:r>
    </w:p>
    <w:p>
      <w:r>
        <w:t>`beta in N_n`,</w:t>
      </w:r>
    </w:p>
    <w:p/>
    <w:p>
      <w:r>
        <w:t>```text</w:t>
      </w:r>
    </w:p>
    <w:p>
      <w:r>
        <w:t>Lambda_{G,n}(beta)=Lambda_{G,n}(1) =&gt; Delta_n(beta)=1.</w:t>
      </w:r>
    </w:p>
    <w:p>
      <w:r>
        <w:t>```</w:t>
      </w:r>
    </w:p>
    <w:p/>
    <w:p>
      <w:r>
        <w:t>Then `Q x A_G` dominates the interval.  The repository contains the executable</w:t>
      </w:r>
    </w:p>
    <w:p>
      <w:r>
        <w:t>rack constructor `sharp_obstruction_rack(Q,G)`.</w:t>
      </w:r>
    </w:p>
    <w:p/>
    <w:p>
      <w:r>
        <w:t>The congruence-chain induction is reduced to local-minimal intervals.  Given</w:t>
      </w:r>
    </w:p>
    <w:p>
      <w:r>
        <w:t>a maximal congruence chain</w:t>
      </w:r>
    </w:p>
    <w:p/>
    <w:p>
      <w:r>
        <w:t>```text</w:t>
      </w:r>
    </w:p>
    <w:p>
      <w:r>
        <w:t>Delta_X=kappa_0 &lt; ... &lt; kappa_m=Nabla_X,</w:t>
      </w:r>
    </w:p>
    <w:p>
      <w:r>
        <w:t>```</w:t>
      </w:r>
    </w:p>
    <w:p/>
    <w:p>
      <w:r>
        <w:t>it is enough to prove the local theorem for every interval</w:t>
      </w:r>
    </w:p>
    <w:p>
      <w:r>
        <w:t>`X/kappa_i -&gt; X/kappa_{i+1}`.  If the local detector is `G_i`, the racks are</w:t>
      </w:r>
    </w:p>
    <w:p>
      <w:r>
        <w:t>assembled by `Q_i=Q_{i+1} x A_{G_i}`.  The executable helper</w:t>
      </w:r>
    </w:p>
    <w:p>
      <w:r>
        <w:t>`assemble_congruence_chain_rack(Q_m, groups)` now performs exactly this</w:t>
      </w:r>
    </w:p>
    <w:p>
      <w:r>
        <w:t>iteration, where `groups` are the fixed finite local detector groups supplied</w:t>
      </w:r>
    </w:p>
    <w:p>
      <w:r>
        <w:t>while descending the chain.  It records each factor size</w:t>
      </w:r>
    </w:p>
    <w:p>
      <w:r>
        <w:t>`2*|G_i|^2`, the input and output rack sizes, and the final rack.  The helper</w:t>
      </w:r>
    </w:p>
    <w:p>
      <w:r>
        <w:t>has no braid-index parameter; it preserves finiteness and independence from</w:t>
      </w:r>
    </w:p>
    <w:p>
      <w:r>
        <w:t>`n` provided every `G_i` is fixed at the interval level.</w:t>
      </w:r>
    </w:p>
    <w:p>
      <w:r>
        <w:t>The wrapper `closed_local_detector_chain(summaries)` now performs the audited</w:t>
      </w:r>
    </w:p>
    <w:p>
      <w:r>
        <w:t>handoff from local bottleneck summaries to this construction: each closed</w:t>
      </w:r>
    </w:p>
    <w:p>
      <w:r>
        <w:t>local row must supply one interval-level finite product group, and open</w:t>
      </w:r>
    </w:p>
    <w:p>
      <w:r>
        <w:t>verdicts or delegated detector gaps are reported before any rack is assembled.</w:t>
      </w:r>
    </w:p>
    <w:p>
      <w:r>
        <w:t>`assemble_closed_local_detector_chain_rack(Q_m,summaries)` then calls the</w:t>
      </w:r>
    </w:p>
    <w:p>
      <w:r>
        <w:t>chain constructor only after this fixed-group check succeeds.</w:t>
      </w:r>
    </w:p>
    <w:p/>
    <w:p>
      <w:pPr>
        <w:pStyle w:val="Heading1"/>
      </w:pPr>
      <w:r>
        <w:t>Local-minimality and semisplit handling</w:t>
      </w:r>
    </w:p>
    <w:p/>
    <w:p>
      <w:r>
        <w:t>The local table has colours `a,b`, fibres `A_a`, and bijections</w:t>
      </w:r>
    </w:p>
    <w:p/>
    <w:p>
      <w:r>
        <w:t>```text</w:t>
      </w:r>
    </w:p>
    <w:p>
      <w:r>
        <w:t>T_{a,b}: A_a x A_b -&gt; A_{a dot b} x A_{a*b}</w:t>
      </w:r>
    </w:p>
    <w:p>
      <w:r>
        <w:t>```</w:t>
      </w:r>
    </w:p>
    <w:p/>
    <w:p>
      <w:r>
        <w:t>satisfying the coloured YBE.  Local-minimality means the only admissible</w:t>
      </w:r>
    </w:p>
    <w:p>
      <w:r>
        <w:t>families of fibre congruences `theta_a` are all equality and all universal,</w:t>
      </w:r>
    </w:p>
    <w:p>
      <w:r>
        <w:t>where</w:t>
      </w:r>
    </w:p>
    <w:p/>
    <w:p>
      <w:r>
        <w:t>```text</w:t>
      </w:r>
    </w:p>
    <w:p>
      <w:r>
        <w:t>T_{a,b}(theta_a x theta_b) =</w:t>
      </w:r>
    </w:p>
    <w:p>
      <w:r>
        <w:t>theta_{a dot b} x theta_{a*b}.</w:t>
      </w:r>
    </w:p>
    <w:p>
      <w:r>
        <w:t>```</w:t>
      </w:r>
    </w:p>
    <w:p/>
    <w:p>
      <w:r>
        <w:t>The old full partition enumeration is no longer needed for this question.</w:t>
      </w:r>
    </w:p>
    <w:p>
      <w:r>
        <w:t>The exact criterion is:</w:t>
      </w:r>
    </w:p>
    <w:p/>
    <w:p>
      <w:r>
        <w:t>```text</w:t>
      </w:r>
    </w:p>
    <w:p>
      <w:r>
        <w:t>the interval is local-minimal</w:t>
      </w:r>
    </w:p>
    <w:p>
      <w:r>
        <w:t>iff every distinct pair p,q in every fibre A_a</w:t>
      </w:r>
    </w:p>
    <w:p>
      <w:r>
        <w:t>generates the all-universal admissible congruence family.</w:t>
      </w:r>
    </w:p>
    <w:p>
      <w:r>
        <w:t>```</w:t>
      </w:r>
    </w:p>
    <w:p/>
    <w:p>
      <w:r>
        <w:t>The helper `LocalInterval.pair_generated_local_minimality_audits()` computes</w:t>
      </w:r>
    </w:p>
    <w:p>
      <w:r>
        <w:t>the least admissible closure of each single pair by transporting product</w:t>
      </w:r>
    </w:p>
    <w:p>
      <w:r>
        <w:t>relations through every local bijection and inverse.  This is an exact</w:t>
      </w:r>
    </w:p>
    <w:p>
      <w:r>
        <w:t>finite certificate for the supplied interval and works for arbitrary finite</w:t>
      </w:r>
    </w:p>
    <w:p>
      <w:r>
        <w:t>fibre sizes; it is not Bell-number partition enumeration.</w:t>
      </w:r>
    </w:p>
    <w:p>
      <w:r>
        <w:t>The generated closure audit now records first-derivation rows for every</w:t>
      </w:r>
    </w:p>
    <w:p>
      <w:r>
        <w:t>nontrivial relation edge, including the depth, seed/forward/inverse source,</w:t>
      </w:r>
    </w:p>
    <w:p>
      <w:r>
        <w:t>crossing colour pair, and source product pairs.  Thus local-minimality rows</w:t>
      </w:r>
    </w:p>
    <w:p>
      <w:r>
        <w:t>are no longer only Boolean or counter-based: a proof critic can inspect how</w:t>
      </w:r>
    </w:p>
    <w:p>
      <w:r>
        <w:t>each universal fibre edge was forced, or where a proper mixed closure stops.</w:t>
      </w:r>
    </w:p>
    <w:p/>
    <w:p>
      <w:r>
        <w:t>Semisplit families are fully visible.  For a subset of colours `S`, the</w:t>
      </w:r>
    </w:p>
    <w:p>
      <w:r>
        <w:t>equality/universal family</w:t>
      </w:r>
    </w:p>
    <w:p/>
    <w:p>
      <w:r>
        <w:t>```text</w:t>
      </w:r>
    </w:p>
    <w:p>
      <w:r>
        <w:t>theta^S_a = universal on A_a if a in S,</w:t>
      </w:r>
    </w:p>
    <w:p>
      <w:r>
        <w:t>theta^S_a = equality on A_a otherwise</w:t>
      </w:r>
    </w:p>
    <w:p>
      <w:r>
        <w:t>```</w:t>
      </w:r>
    </w:p>
    <w:p/>
    <w:p>
      <w:r>
        <w:t>is tested at the relation level, not by a colour-graph shortcut.</w:t>
      </w:r>
    </w:p>
    <w:p>
      <w:r>
        <w:t>`LocalInterval.semisplit_audits()` records every admissible semisplit family</w:t>
      </w:r>
    </w:p>
    <w:p>
      <w:r>
        <w:t>or a concrete failed transport witness.  The Boolean-CSP view</w:t>
      </w:r>
    </w:p>
    <w:p>
      <w:r>
        <w:t>`semisplit_constraint_rows()` and `semisplit_boolean_assignments()` is an</w:t>
      </w:r>
    </w:p>
    <w:p>
      <w:r>
        <w:t>independent tabular presentation of the same exact relation test, including</w:t>
      </w:r>
    </w:p>
    <w:p>
      <w:r>
        <w:t>singleton-fibre canonicalization.</w:t>
      </w:r>
    </w:p>
    <w:p/>
    <w:p>
      <w:r>
        <w:t>Thus any final proof or counterexample must pass this gate: a semisplit leak</w:t>
      </w:r>
    </w:p>
    <w:p>
      <w:r>
        <w:t>is simply non-local-minimal and must be refined before invoking the master</w:t>
      </w:r>
    </w:p>
    <w:p>
      <w:r>
        <w:t>local theorem.</w:t>
      </w:r>
    </w:p>
    <w:p/>
    <w:p>
      <w:pPr>
        <w:pStyle w:val="Heading1"/>
      </w:pPr>
      <w:r>
        <w:t>Known closed branches</w:t>
      </w:r>
    </w:p>
    <w:p/>
    <w:p>
      <w:r>
        <w:t>The following branches have finite-`G` measurable routes recorded in the</w:t>
      </w:r>
    </w:p>
    <w:p>
      <w:r>
        <w:t>proof notes and tests:</w:t>
      </w:r>
    </w:p>
    <w:p/>
    <w:p>
      <w:pPr>
        <w:pStyle w:val="ListBullet"/>
      </w:pPr>
      <w:r>
        <w:t>rack-type, involutive, permutation-form, and left-nondegenerate/guitar</w:t>
      </w:r>
    </w:p>
    <w:p>
      <w:r>
        <w:t xml:space="preserve">  branches;</w:t>
      </w:r>
    </w:p>
    <w:p>
      <w:pPr>
        <w:pStyle w:val="ListBullet"/>
      </w:pPr>
      <w:r>
        <w:t>affine and fibre-size-two affine over `F_2` branches in the audited form;</w:t>
      </w:r>
    </w:p>
    <w:p>
      <w:pPr>
        <w:pStyle w:val="ListBullet"/>
      </w:pPr>
      <w:r>
        <w:t>pairwise-linking and one-colour product holonomy branches;</w:t>
      </w:r>
    </w:p>
    <w:p>
      <w:pPr>
        <w:pStyle w:val="ListBullet"/>
      </w:pPr>
      <w:r>
        <w:t>coboundary/product-label telescope branches;</w:t>
      </w:r>
    </w:p>
    <w:p>
      <w:pPr>
        <w:pStyle w:val="ListBullet"/>
      </w:pPr>
      <w:r>
        <w:t>finite semidirect affine and finite product detector branches already</w:t>
      </w:r>
    </w:p>
    <w:p>
      <w:r>
        <w:t xml:space="preserve">  reduced to fixed finite groups;</w:t>
      </w:r>
    </w:p>
    <w:p>
      <w:pPr>
        <w:pStyle w:val="ListBullet"/>
      </w:pPr>
      <w:r>
        <w:t>direct `Sym(X)` detection for the known symbolic subbranches.</w:t>
      </w:r>
    </w:p>
    <w:p/>
    <w:p>
      <w:r>
        <w:t>The known-branch routing now has an explicit detector certificate.  The helper</w:t>
      </w:r>
    </w:p>
    <w:p>
      <w:r>
        <w:t>`known_branch_detector_certificate(X)` returns `G=1` for involutive tables,</w:t>
      </w:r>
    </w:p>
    <w:p>
      <w:r>
        <w:t>`G=C_ord(sigma tau)` for permutation-form tables, and the direct</w:t>
      </w:r>
    </w:p>
    <w:p>
      <w:r>
        <w:t>`Sym(X)` detector for rack-type or left-nondegenerate/guitar tables.  It</w:t>
      </w:r>
    </w:p>
    <w:p>
      <w:r>
        <w:t>records the detector group order and the sharp rack factor size `2*|G|^2`,</w:t>
      </w:r>
    </w:p>
    <w:p>
      <w:r>
        <w:t>with an explicit marker that no braid index is used.  The note</w:t>
      </w:r>
    </w:p>
    <w:p>
      <w:r>
        <w:t>`proofs/left_nondegenerate_guitar_branch.md` records the known guitar-map</w:t>
      </w:r>
    </w:p>
    <w:p>
      <w:r>
        <w:t>theorem in this detector language: the left-nondegenerate solution is</w:t>
      </w:r>
    </w:p>
    <w:p>
      <w:r>
        <w:t>conjugate in every braid degree to its derived rack, so `Inn(D_X)` and hence</w:t>
      </w:r>
    </w:p>
    <w:p>
      <w:r>
        <w:t>`Sym(X)` detect it.</w:t>
      </w:r>
    </w:p>
    <w:p/>
    <w:p>
      <w:r>
        <w:t>The product-branch routing now has the analogous local certificate layer.</w:t>
      </w:r>
    </w:p>
    <w:p>
      <w:r>
        <w:t>`ProductFiniteGDetectorCertificate` records the detector order and</w:t>
      </w:r>
    </w:p>
    <w:p>
      <w:r>
        <w:t>`2*|G|^2` factor size for closed product coboundary, one-colour pairwise,</w:t>
      </w:r>
    </w:p>
    <w:p>
      <w:r>
        <w:t>identity-base cyclic, and known-total product rows.  Where the proof supplies</w:t>
      </w:r>
    </w:p>
    <w:p>
      <w:r>
        <w:t>the detector, the certificate now also carries the actual finite group object:</w:t>
      </w:r>
    </w:p>
    <w:p>
      <w:r>
        <w:t>`C_1`, `C_m`, or the reused known-branch group.  Fibre-size-two affine product</w:t>
      </w:r>
    </w:p>
    <w:p>
      <w:r>
        <w:t>rows remain honest delegated closures: the summary records a certificate gap</w:t>
      </w:r>
    </w:p>
    <w:p>
      <w:r>
        <w:t>pointing to the affine `F_2` branch note rather than silently assigning a</w:t>
      </w:r>
    </w:p>
    <w:p>
      <w:r>
        <w:t>local cyclic detector that has not been proved in this wrapper.</w:t>
      </w:r>
    </w:p>
    <w:p/>
    <w:p>
      <w:r>
        <w:t>The notes also close several false shortcuts:</w:t>
      </w:r>
    </w:p>
    <w:p/>
    <w:p>
      <w:pPr>
        <w:pStyle w:val="ListBullet"/>
      </w:pPr>
      <w:r>
        <w:t>a direct rack cover of `X` exists only in the rack-type case;</w:t>
      </w:r>
    </w:p>
    <w:p>
      <w:pPr>
        <w:pStyle w:val="ListBullet"/>
      </w:pPr>
      <w:r>
        <w:t>nondegenerate covers cannot solve arbitrary degenerate intervals by</w:t>
      </w:r>
    </w:p>
    <w:p>
      <w:r>
        <w:t xml:space="preserve">  quotienting;</w:t>
      </w:r>
    </w:p>
    <w:p>
      <w:pPr>
        <w:pStyle w:val="ListBullet"/>
      </w:pPr>
      <w:r>
        <w:t>fixed finite braid-action image laws vanish on that fixed image and do not</w:t>
      </w:r>
    </w:p>
    <w:p>
      <w:r>
        <w:t xml:space="preserve">  produce B;</w:t>
      </w:r>
    </w:p>
    <w:p>
      <w:pPr>
        <w:pStyle w:val="ListBullet"/>
      </w:pPr>
      <w:r>
        <w:t>pure two-strand crossing-order mismatch cannot be outcome B, since for</w:t>
      </w:r>
    </w:p>
    <w:p>
      <w:r>
        <w:t xml:space="preserve">  `r=ord(R_X)` the cyclic group `C_r` detects the `B_2` action.</w:t>
      </w:r>
    </w:p>
    <w:p/>
    <w:p>
      <w:r>
        <w:t>The larger affine-linear direct-symmetric stress note</w:t>
      </w:r>
    </w:p>
    <w:p>
      <w:r>
        <w:t>`proofs/affine_linear_direct_symmetric_stress.md` records reported scans on</w:t>
      </w:r>
    </w:p>
    <w:p>
      <w:r>
        <w:t>`F_2^3` and `F_3^2` with no two-strand direct-`Sym(X)` gate failures.  This is</w:t>
      </w:r>
    </w:p>
    <w:p>
      <w:r>
        <w:t>guardrail evidence only: the actual unresolved obstruction is all-`n`</w:t>
      </w:r>
    </w:p>
    <w:p>
      <w:r>
        <w:t>terminal gauge/unit longitudinalization, not a two-strand crossing-order</w:t>
      </w:r>
    </w:p>
    <w:p>
      <w:r>
        <w:t>miss.</w:t>
      </w:r>
    </w:p>
    <w:p/>
    <w:p>
      <w:pPr>
        <w:pStyle w:val="Heading1"/>
      </w:pPr>
      <w:r>
        <w:t>Longitude subgroup calculus</w:t>
      </w:r>
    </w:p>
    <w:p/>
    <w:p>
      <w:r>
        <w:t>The longitude-value subgroup</w:t>
      </w:r>
    </w:p>
    <w:p/>
    <w:p>
      <w:r>
        <w:t>```text</w:t>
      </w:r>
    </w:p>
    <w:p>
      <w:r>
        <w:t>V_beta(G) &lt;= G</w:t>
      </w:r>
    </w:p>
    <w:p>
      <w:r>
        <w:t>```</w:t>
      </w:r>
    </w:p>
    <w:p/>
    <w:p>
      <w:r>
        <w:t>is now functorial under fixed finite group homomorphisms and multiplicative</w:t>
      </w:r>
    </w:p>
    <w:p>
      <w:r>
        <w:t>over fixed direct products:</w:t>
      </w:r>
    </w:p>
    <w:p/>
    <w:p>
      <w:r>
        <w:t>```text</w:t>
      </w:r>
    </w:p>
    <w:p>
      <w:r>
        <w:t>V_beta(prod_i G_i) = prod_i V_beta(G_i).</w:t>
      </w:r>
    </w:p>
    <w:p>
      <w:r>
        <w:t>```</w:t>
      </w:r>
    </w:p>
    <w:p/>
    <w:p>
      <w:r>
        <w:t>The code includes explicit witness operations:</w:t>
      </w:r>
    </w:p>
    <w:p/>
    <w:p>
      <w:pPr>
        <w:pStyle w:val="ListBullet"/>
      </w:pPr>
      <w:r>
        <w:t>`pushforward_longitude_subgroup_witness(...)`;</w:t>
      </w:r>
    </w:p>
    <w:p>
      <w:pPr>
        <w:pStyle w:val="ListBullet"/>
      </w:pPr>
      <w:r>
        <w:t>`direct_product_longitude_subgroup_witness(...)`;</w:t>
      </w:r>
    </w:p>
    <w:p>
      <w:pPr>
        <w:pStyle w:val="ListBullet"/>
      </w:pPr>
      <w:r>
        <w:t>product endpoint witnesses in `prod_i U(M_i)`.</w:t>
      </w:r>
    </w:p>
    <w:p/>
    <w:p>
      <w:r>
        <w:t>This matters because a proof may use finitely many branch detector groups,</w:t>
      </w:r>
    </w:p>
    <w:p>
      <w:r>
        <w:t>but the sharp obstruction theorem requires one finite product group</w:t>
      </w:r>
    </w:p>
    <w:p>
      <w:r>
        <w:t>independent of `n`.  The witness calculus prevents an informal factor list</w:t>
      </w:r>
    </w:p>
    <w:p>
      <w:r>
        <w:t>from hiding an `n`-dependent detector.</w:t>
      </w:r>
    </w:p>
    <w:p/>
    <w:p>
      <w:pPr>
        <w:pStyle w:val="Heading1"/>
      </w:pPr>
      <w:r>
        <w:t>Semigroup, unit, and endpoint progress</w:t>
      </w:r>
    </w:p>
    <w:p/>
    <w:p>
      <w:r>
        <w:t>The semigroup holonomy layer has been sharpened to a group problem.  If a</w:t>
      </w:r>
    </w:p>
    <w:p>
      <w:r>
        <w:t>word in total transformations of a finite set has a final residual action</w:t>
      </w:r>
    </w:p>
    <w:p>
      <w:r>
        <w:t>that is a permutation, every total-transformation factor in that word is a</w:t>
      </w:r>
    </w:p>
    <w:p>
      <w:r>
        <w:t>unit/permutation.  Reset-like nonunit labels cannot be the final B</w:t>
      </w:r>
    </w:p>
    <w:p>
      <w:r>
        <w:t>obstruction.</w:t>
      </w:r>
    </w:p>
    <w:p/>
    <w:p>
      <w:r>
        <w:t>For one finite transformation monoid `M`, the preferred A-side endpoint</w:t>
      </w:r>
    </w:p>
    <w:p>
      <w:r>
        <w:t>certificate is:</w:t>
      </w:r>
    </w:p>
    <w:p/>
    <w:p>
      <w:r>
        <w:t>```text</w:t>
      </w:r>
    </w:p>
    <w:p>
      <w:r>
        <w:t>final residual unit composite lies in V_beta(U(M)).</w:t>
      </w:r>
    </w:p>
    <w:p>
      <w:r>
        <w:t>```</w:t>
      </w:r>
    </w:p>
    <w:p/>
    <w:p>
      <w:r>
        <w:t>It is enough to display this endpoint as a finite product of evaluated</w:t>
      </w:r>
    </w:p>
    <w:p>
      <w:r>
        <w:t>recursive longitudes under an input-dependent assignment into the fixed unit</w:t>
      </w:r>
    </w:p>
    <w:p>
      <w:r>
        <w:t>group `U(M)`.  For several fixed monoids, the product endpoint audit packages</w:t>
      </w:r>
    </w:p>
    <w:p>
      <w:r>
        <w:t>the certificates into one direct product group.  The current code records</w:t>
      </w:r>
    </w:p>
    <w:p>
      <w:r>
        <w:t>literal product witnesses and checks that their values match the residual</w:t>
      </w:r>
    </w:p>
    <w:p>
      <w:r>
        <w:t>endpoint.</w:t>
      </w:r>
    </w:p>
    <w:p/>
    <w:p>
      <w:r>
        <w:t>This is an important reduction but not the missing theorem.  The missing</w:t>
      </w:r>
    </w:p>
    <w:p>
      <w:r>
        <w:t>theorem must produce these endpoint expressions uniformly for all braid</w:t>
      </w:r>
    </w:p>
    <w:p>
      <w:r>
        <w:t>indices in the remaining branch.</w:t>
      </w:r>
    </w:p>
    <w:p>
      <w:r>
        <w:t>The newest refinement is the Artin-defect longitudinalization sieve:</w:t>
      </w:r>
    </w:p>
    <w:p>
      <w:r>
        <w:t>instead of searching for arbitrary endpoint-longitude expressions, it is</w:t>
      </w:r>
    </w:p>
    <w:p>
      <w:r>
        <w:t>enough to display each remaining group-like endpoint as a product of values</w:t>
      </w:r>
    </w:p>
    <w:p>
      <w:r>
        <w:t>`phi(beta(w)p_beta(w)^-1)` in fixed detector factors.  The normal-closure</w:t>
      </w:r>
    </w:p>
    <w:p>
      <w:r>
        <w:t>lemma proves that all such values lie in `V_beta(G)` for every finite group</w:t>
      </w:r>
    </w:p>
    <w:p>
      <w:r>
        <w:t>`G`, so this is a stricter symbolic certificate format rather than a finite</w:t>
      </w:r>
    </w:p>
    <w:p>
      <w:r>
        <w:t>subgroup search.</w:t>
      </w:r>
    </w:p>
    <w:p/>
    <w:p>
      <w:pPr>
        <w:pStyle w:val="Heading1"/>
      </w:pPr>
      <w:r>
        <w:t>Green and corridor progress</w:t>
      </w:r>
    </w:p>
    <w:p/>
    <w:p>
      <w:r>
        <w:t>The current final local branch is named</w:t>
      </w:r>
    </w:p>
    <w:p>
      <w:r>
        <w:t>`bi_free_universal_corridor_bottleneck`.  An interval reaches it only after:</w:t>
      </w:r>
    </w:p>
    <w:p/>
    <w:p>
      <w:pPr>
        <w:pStyle w:val="ListBullet"/>
      </w:pPr>
      <w:r>
        <w:t>coloured YBE holds;</w:t>
      </w:r>
    </w:p>
    <w:p>
      <w:pPr>
        <w:pStyle w:val="ListBullet"/>
      </w:pPr>
      <w:r>
        <w:t>no semisplit family survives;</w:t>
      </w:r>
    </w:p>
    <w:p>
      <w:pPr>
        <w:pStyle w:val="ListBullet"/>
      </w:pPr>
      <w:r>
        <w:t>pair-closure local-minimality is exact;</w:t>
      </w:r>
    </w:p>
    <w:p>
      <w:pPr>
        <w:pStyle w:val="ListBullet"/>
      </w:pPr>
      <w:r>
        <w:t>no product-permutation witness routes it to a closed product branch;</w:t>
      </w:r>
    </w:p>
    <w:p>
      <w:pPr>
        <w:pStyle w:val="ListBullet"/>
      </w:pPr>
      <w:r>
        <w:t>the local coordinate-kernel closure is universal rather than equality;</w:t>
      </w:r>
    </w:p>
    <w:p>
      <w:pPr>
        <w:pStyle w:val="ListBullet"/>
      </w:pPr>
      <w:r>
        <w:t>every individual output coordinate-kernel seed pair separately generates</w:t>
      </w:r>
    </w:p>
    <w:p>
      <w:r>
        <w:t xml:space="preserve">  the universal admissible family, not merely the aggregate seed set;</w:t>
      </w:r>
    </w:p>
    <w:p>
      <w:pPr>
        <w:pStyle w:val="ListBullet"/>
      </w:pPr>
      <w:r>
        <w:t>no known whole-solution finite-`G` branch applies.</w:t>
      </w:r>
    </w:p>
    <w:p/>
    <w:p>
      <w:r>
        <w:t>The finite detector candidate for this branch is a product of:</w:t>
      </w:r>
    </w:p>
    <w:p/>
    <w:p>
      <w:pPr>
        <w:pStyle w:val="ListBullet"/>
      </w:pPr>
      <w:r>
        <w:t>symmetric groups on left and right Green kernel-block quotients;</w:t>
      </w:r>
    </w:p>
    <w:p>
      <w:pPr>
        <w:pStyle w:val="ListBullet"/>
      </w:pPr>
      <w:r>
        <w:t>left and right Schutzenberger action groups of regular Green classes;</w:t>
      </w:r>
    </w:p>
    <w:p>
      <w:pPr>
        <w:pStyle w:val="ListBullet"/>
      </w:pPr>
      <w:r>
        <w:t>left and right atom quotient inner groups when the atom layer is rack-like;</w:t>
      </w:r>
    </w:p>
    <w:p>
      <w:pPr>
        <w:pStyle w:val="ListBullet"/>
      </w:pPr>
      <w:r>
        <w:t>already proved quotient or branch detector factors.</w:t>
      </w:r>
    </w:p>
    <w:p/>
    <w:p>
      <w:r>
        <w:t>This product is finite and depends only on the interval and the quotient</w:t>
      </w:r>
    </w:p>
    <w:p>
      <w:r>
        <w:t>detector, not on `n`.</w:t>
      </w:r>
    </w:p>
    <w:p>
      <w:r>
        <w:t>The executable factor helper now includes these atom inner groups directly,</w:t>
      </w:r>
    </w:p>
    <w:p>
      <w:r>
        <w:t>with duplicate concrete group tables removed, so the code-level detector</w:t>
      </w:r>
    </w:p>
    <w:p>
      <w:r>
        <w:t>candidate matches the atom-rack lift criterion.</w:t>
      </w:r>
    </w:p>
    <w:p>
      <w:r>
        <w:t>The corridor helper also accepts fixed `extra_groups`, which are appended to</w:t>
      </w:r>
    </w:p>
    <w:p>
      <w:r>
        <w:t>the Green factors as named factors before longitude profiles, exact-image</w:t>
      </w:r>
    </w:p>
    <w:p>
      <w:r>
        <w:t>audits, and direct-product subgroup checks.  This is the executable slot for</w:t>
      </w:r>
    </w:p>
    <w:p>
      <w:r>
        <w:t>the quotient detector `Q`, known branch factors, and endpoint/unit detector</w:t>
      </w:r>
    </w:p>
    <w:p>
      <w:r>
        <w:t>groups in `H(pi,Q)`; the supplied list is still fixed at the interval level</w:t>
      </w:r>
    </w:p>
    <w:p>
      <w:r>
        <w:t>and cannot depend on braid index.</w:t>
      </w:r>
    </w:p>
    <w:p>
      <w:r>
        <w:t>The generated exact-image audit now records this at the fixed detector-state</w:t>
      </w:r>
    </w:p>
    <w:p>
      <w:r>
        <w:t>level as well: adding a fixed `C5` extra factor to the affine stress row raises</w:t>
      </w:r>
    </w:p>
    <w:p>
      <w:r>
        <w:t>the exact `n=2` reachable detector state count from `12` to `60`, with no</w:t>
      </w:r>
    </w:p>
    <w:p>
      <w:r>
        <w:t>kernel or collision failure.</w:t>
      </w:r>
    </w:p>
    <w:p>
      <w:r>
        <w:t>For intervals routed to a known total branch before the corridor fork, the</w:t>
      </w:r>
    </w:p>
    <w:p>
      <w:r>
        <w:t>local bottleneck summary now records the known-branch detector reason, group</w:t>
      </w:r>
    </w:p>
    <w:p>
      <w:r>
        <w:t>order, and `A_G` factor size.  Thus a closed tag cannot silently stand in for</w:t>
      </w:r>
    </w:p>
    <w:p>
      <w:r>
        <w:t>an unspecified finite detector.</w:t>
      </w:r>
    </w:p>
    <w:p>
      <w:r>
        <w:t>For intervals routed to closed product branches, the same summary now records</w:t>
      </w:r>
    </w:p>
    <w:p>
      <w:r>
        <w:t>closed product detector certificates, actual product detector groups when</w:t>
      </w:r>
    </w:p>
    <w:p>
      <w:r>
        <w:t>available, and any delegated affine gaps.  The remaining corridor fork is</w:t>
      </w:r>
    </w:p>
    <w:p>
      <w:r>
        <w:t>reached only after these explicit product/known detector records fail to</w:t>
      </w:r>
    </w:p>
    <w:p>
      <w:r>
        <w:t>apply.</w:t>
      </w:r>
    </w:p>
    <w:p>
      <w:r>
        <w:t>The merged accessors `closed_detector_groups`,</w:t>
      </w:r>
    </w:p>
    <w:p>
      <w:r>
        <w:t>`closed_detector_group_orders`, `closed_detector_product_group`,</w:t>
      </w:r>
    </w:p>
    <w:p>
      <w:r>
        <w:t>`closed_detector_product_group_order`, and `closed_detector_gaps` now expose</w:t>
      </w:r>
    </w:p>
    <w:p>
      <w:r>
        <w:t>the actual finite local detector data for `product_finite_g_branch`,</w:t>
      </w:r>
    </w:p>
    <w:p>
      <w:r>
        <w:t>`known_total_branch`, and `locally_nondegenerate_branch` verdicts whenever the</w:t>
      </w:r>
    </w:p>
    <w:p>
      <w:r>
        <w:t>current proof ledger supplies it.  Multiple branch factors are combined into a</w:t>
      </w:r>
    </w:p>
    <w:p>
      <w:r>
        <w:t>single interval-level product group `G_i`; delegated affine rows and open</w:t>
      </w:r>
    </w:p>
    <w:p>
      <w:r>
        <w:t>product/corridor verdicts remain explicit gaps rather than silently entering</w:t>
      </w:r>
    </w:p>
    <w:p>
      <w:r>
        <w:t>the congruence-chain rack assembly.</w:t>
      </w:r>
    </w:p>
    <w:p>
      <w:r>
        <w:t>The new note `proofs/bifree_corridor_endpoint_factorization.md` performs the</w:t>
      </w:r>
    </w:p>
    <w:p>
      <w:r>
        <w:t>proof-side product assembly for the remaining corridor branch.  It proves that</w:t>
      </w:r>
    </w:p>
    <w:p>
      <w:r>
        <w:t>once each Green/corridor endpoint component has an endpoint-longitude</w:t>
      </w:r>
    </w:p>
    <w:p>
      <w:r>
        <w:t>expression in one fixed factor of `H(pi,Q)`, all factor witnesses assemble into</w:t>
      </w:r>
    </w:p>
    <w:p>
      <w:r>
        <w:t>the single product detector `H(pi,Q)`, and identity finite-`H` longitude data</w:t>
      </w:r>
    </w:p>
    <w:p>
      <w:r>
        <w:t>kills the residual readout.  It does not prove the missing endpoint</w:t>
      </w:r>
    </w:p>
    <w:p>
      <w:r>
        <w:t>longitudinalization lemma; it narrows the remaining all-`n` task to producing</w:t>
      </w:r>
    </w:p>
    <w:p>
      <w:r>
        <w:t>those endpoint expressions uniformly for arbitrary finite fibres and quotient</w:t>
      </w:r>
    </w:p>
    <w:p>
      <w:r>
        <w:t>colours.</w:t>
      </w:r>
    </w:p>
    <w:p>
      <w:r>
        <w:t>The group-only executable helpers</w:t>
      </w:r>
    </w:p>
    <w:p>
      <w:r>
        <w:t>`endpoint_longitude_expression_audit(...)` and</w:t>
      </w:r>
    </w:p>
    <w:p>
      <w:r>
        <w:t>`endpoint_product_longitude_expression_audit(...)` now implement this</w:t>
      </w:r>
    </w:p>
    <w:p>
      <w:r>
        <w:t>certificate layer directly.  They evaluate displayed endpoint expressions in</w:t>
      </w:r>
    </w:p>
    <w:p>
      <w:r>
        <w:t>fixed finite factors, build the literal direct-product witness in</w:t>
      </w:r>
    </w:p>
    <w:p>
      <w:r>
        <w:t>`V_beta(H(pi,Q))`, and record whether identity product-longitude data kills the</w:t>
      </w:r>
    </w:p>
    <w:p>
      <w:r>
        <w:t>endpoint tuple.  This extends the existing unit-composite expression audit</w:t>
      </w:r>
    </w:p>
    <w:p>
      <w:r>
        <w:t>from transformation monoid unit groups to arbitrary finite detector factors.</w:t>
      </w:r>
    </w:p>
    <w:p>
      <w:r>
        <w:t>The companion readout helpers `endpoint_coordinate_readout_audit(...)` and</w:t>
      </w:r>
    </w:p>
    <w:p>
      <w:r>
        <w:t>`endpoint_residual_readout_audit(...)` record the final faithful-readout gate:</w:t>
      </w:r>
    </w:p>
    <w:p>
      <w:r>
        <w:t>an identity endpoint tuple must fix the corresponding residual coordinate, and</w:t>
      </w:r>
    </w:p>
    <w:p>
      <w:r>
        <w:t>coordinate rows bundle into a residual-tuple implication.  They make the</w:t>
      </w:r>
    </w:p>
    <w:p>
      <w:r>
        <w:t>endpoint-factorization proposition executable as a proof checklist once the</w:t>
      </w:r>
    </w:p>
    <w:p>
      <w:r>
        <w:t>uniform endpoint expressions have been supplied.</w:t>
      </w:r>
    </w:p>
    <w:p>
      <w:r>
        <w:t>`endpoint_residual_action_audit(...)` now bundles the supplied residual rows</w:t>
      </w:r>
    </w:p>
    <w:p>
      <w:r>
        <w:t>for one braid word, checks braid-data consistency, and optionally checks a</w:t>
      </w:r>
    </w:p>
    <w:p>
      <w:r>
        <w:t>claimed row count.  It separates "all displayed rows satisfy the endpoint</w:t>
      </w:r>
    </w:p>
    <w:p>
      <w:r>
        <w:t>detector implication" from "the displayed table covers every relevant residual</w:t>
      </w:r>
    </w:p>
    <w:p>
      <w:r>
        <w:t>input," keeping finite tables useful without turning them into theorem-level</w:t>
      </w:r>
    </w:p>
    <w:p>
      <w:r>
        <w:t>evidence by accident.</w:t>
      </w:r>
    </w:p>
    <w:p>
      <w:r>
        <w:t>The new note `proofs/artin_defect_longitudinalization_sieve.md` sharpens the</w:t>
      </w:r>
    </w:p>
    <w:p>
      <w:r>
        <w:t>open endpoint target further.  It proves that the Artin permutation defect</w:t>
      </w:r>
    </w:p>
    <w:p>
      <w:r>
        <w:t>`beta(w)p_beta(w)^-1` lies in the normal closure of the recursive longitudes</w:t>
      </w:r>
    </w:p>
    <w:p>
      <w:r>
        <w:t>and that every finite-group value of such a defect belongs to `V_beta(G)` by</w:t>
      </w:r>
    </w:p>
    <w:p>
      <w:r>
        <w:t>changing assignments to absorb the conjugators.  Therefore a displayed</w:t>
      </w:r>
    </w:p>
    <w:p>
      <w:r>
        <w:t>endpoint product of Artin permutation defects is automatically a</w:t>
      </w:r>
    </w:p>
    <w:p>
      <w:r>
        <w:t>longitude-subgroup witness.  The code exposes</w:t>
      </w:r>
    </w:p>
    <w:p>
      <w:r>
        <w:t>`artin_permutation_defect_witness_audit(...)`,</w:t>
      </w:r>
    </w:p>
    <w:p>
      <w:r>
        <w:t>`endpoint_artin_defect_audit(...)`, and</w:t>
      </w:r>
    </w:p>
    <w:p>
      <w:r>
        <w:t>`endpoint_product_artin_defect_audit(...)` to verify supplied displays and</w:t>
      </w:r>
    </w:p>
    <w:p>
      <w:r>
        <w:t>assemble them into one fixed product detector.  This still does not prove the</w:t>
      </w:r>
    </w:p>
    <w:p>
      <w:r>
        <w:t>remaining local theorem; the missing statement is now that every elementary</w:t>
      </w:r>
    </w:p>
    <w:p>
      <w:r>
        <w:t>Green/corridor endpoint generator has such an Artin-defect display in the</w:t>
      </w:r>
    </w:p>
    <w:p>
      <w:r>
        <w:t>fixed factors of `H(pi,Q)`.</w:t>
      </w:r>
    </w:p>
    <w:p>
      <w:r>
        <w:t>The detector-lift theorem</w:t>
      </w:r>
    </w:p>
    <w:p>
      <w:r>
        <w:t>`proofs/artin_detector_lift_criterion.md` now isolates the unbounded</w:t>
      </w:r>
    </w:p>
    <w:p>
      <w:r>
        <w:t>braid-word recursion behind these endpoint expressions.  If a fixed</w:t>
      </w:r>
    </w:p>
    <w:p>
      <w:r>
        <w:t>Green/corridor observer factor carries live-strand labels `(m_k,u_k)` and its</w:t>
      </w:r>
    </w:p>
    <w:p>
      <w:r>
        <w:t>positive and negative crossing rows agree with the active `U x U` Artin</w:t>
      </w:r>
    </w:p>
    <w:p>
      <w:r>
        <w:t>detector update rules, then induction gives</w:t>
      </w:r>
    </w:p>
    <w:p>
      <w:r>
        <w:t>`u_k(beta)=phi(L_k(beta))` for every braid word.  Hence a signed product of</w:t>
      </w:r>
    </w:p>
    <w:p>
      <w:r>
        <w:t>terminal `u`-labels is automatically an endpoint-longitude expression.  The</w:t>
      </w:r>
    </w:p>
    <w:p>
      <w:r>
        <w:t>new helpers `artin_detector_lift_transition_audit(...)` and</w:t>
      </w:r>
    </w:p>
    <w:p>
      <w:r>
        <w:t>`artin_detector_lift_braid_audit(...)` check the finite row rule and the</w:t>
      </w:r>
    </w:p>
    <w:p>
      <w:r>
        <w:t>global recursion convention.  The missing local theorem is now the finite</w:t>
      </w:r>
    </w:p>
    <w:p>
      <w:r>
        <w:t>row-by-row verification of these detector-lift identities for the remaining</w:t>
      </w:r>
    </w:p>
    <w:p>
      <w:r>
        <w:t>Green kernel-block, Schutzenberger, atom-inner, quotient, and endpoint-unit</w:t>
      </w:r>
    </w:p>
    <w:p>
      <w:r>
        <w:t>observer rows.  The atom-inner part is now closed once atom descent and</w:t>
      </w:r>
    </w:p>
    <w:p>
      <w:r>
        <w:t>totality are known: `proofs/atom_inner_detector_lift_rows.md` proves that</w:t>
      </w:r>
    </w:p>
    <w:p>
      <w:r>
        <w:t>rack-like atom quotient inner groups satisfy the positive detector row by</w:t>
      </w:r>
    </w:p>
    <w:p>
      <w:r>
        <w:t>rack self-distributivity, and the negative detector row is the inverse of the</w:t>
      </w:r>
    </w:p>
    <w:p>
      <w:r>
        <w:t>positive row.  Thus the unresolved row identities are the Green kernel-block,</w:t>
      </w:r>
    </w:p>
    <w:p>
      <w:r>
        <w:t>Schutzenberger, and lower endpoint/unit holonomy rows.</w:t>
      </w:r>
    </w:p>
    <w:p>
      <w:r>
        <w:t>The Green kernel-block and Schutzenberger row identities have now been</w:t>
      </w:r>
    </w:p>
    <w:p>
      <w:r>
        <w:t>replaced by a first-output defect criterion.  The note</w:t>
      </w:r>
    </w:p>
    <w:p>
      <w:r>
        <w:t>`proofs/green_first_output_defect_criterion.md` proves that every such row is</w:t>
      </w:r>
    </w:p>
    <w:p>
      <w:r>
        <w:t>determined by one defect `d_C(a,q)=g(q^a)g(q)^-1`; the second output follows</w:t>
      </w:r>
    </w:p>
    <w:p>
      <w:r>
        <w:t>from `g(a)g(q)=g(q^a)g(a^q)`.  In the no-local-only case, kernel-block</w:t>
      </w:r>
    </w:p>
    <w:p>
      <w:r>
        <w:t>defects are homomorphic images of Schutzenberger defects.  The remaining</w:t>
      </w:r>
    </w:p>
    <w:p>
      <w:r>
        <w:t>Green target has now been sharpened again by</w:t>
      </w:r>
    </w:p>
    <w:p>
      <w:r>
        <w:t>`proofs/green_defect_kernel_quotient_detection.md`: quotienting an observer</w:t>
      </w:r>
    </w:p>
    <w:p>
      <w:r>
        <w:t>`U_C` by the normal closure `Def_C` of all first-output defects makes every</w:t>
      </w:r>
    </w:p>
    <w:p>
      <w:r>
        <w:t>projected row exactly side-opposite rack-Artin, so `U_C/Def_C` is handled by</w:t>
      </w:r>
    </w:p>
    <w:p>
      <w:r>
        <w:t>the detector-lift theorem.  The only remaining Green/Schutzenberger</w:t>
      </w:r>
    </w:p>
    <w:p>
      <w:r>
        <w:t>obstruction has now been expressed as a finite potential problem:</w:t>
      </w:r>
    </w:p>
    <w:p>
      <w:r>
        <w:t>`proofs/green_defect_potential_coboundary.md` proves that each elementary</w:t>
      </w:r>
    </w:p>
    <w:p>
      <w:r>
        <w:t>defect is `eta(q^a)eta(q)^-1` for a `Def_C`-valued potential on the retained</w:t>
      </w:r>
    </w:p>
    <w:p>
      <w:r>
        <w:t>edge-germ graph.  This made the intermediate Green target the</w:t>
      </w:r>
    </w:p>
    <w:p>
      <w:r>
        <w:t>Artin-transport principalness of the potential, equivalently the transported</w:t>
      </w:r>
    </w:p>
    <w:p>
      <w:r>
        <w:t>endpoint `D_C(beta) in V_beta(Def_C)`, plus the lower endpoint/unit holonomy</w:t>
      </w:r>
    </w:p>
    <w:p>
      <w:r>
        <w:t>target.</w:t>
      </w:r>
    </w:p>
    <w:p>
      <w:r>
        <w:t>The Artin-defect-only version of this target is now ruled too strong by</w:t>
      </w:r>
    </w:p>
    <w:p>
      <w:r>
        <w:t>`proofs/artin_defect_abelianization_barrier.md`: Artin permutation defect</w:t>
      </w:r>
    </w:p>
    <w:p>
      <w:r>
        <w:t>values have trivial image in every abelian target, but current Green defect</w:t>
      </w:r>
    </w:p>
    <w:p>
      <w:r>
        <w:t>kernels can have nontrivial abelian row defects.</w:t>
      </w:r>
    </w:p>
    <w:p>
      <w:r>
        <w:t>The correction is recorded in</w:t>
      </w:r>
    </w:p>
    <w:p>
      <w:r>
        <w:t>`proofs/green_defect_abelianization_split.md`: first project the defect</w:t>
      </w:r>
    </w:p>
    <w:p>
      <w:r>
        <w:t>endpoint to `Def_C/[Def_C,Def_C]` and prove that finite abelian endpoint is</w:t>
      </w:r>
    </w:p>
    <w:p>
      <w:r>
        <w:t>ordinary longitude-visible; after that, the remaining endpoint lies in</w:t>
      </w:r>
    </w:p>
    <w:p>
      <w:r>
        <w:t>`[Def_C,Def_C]`, where Artin-defect or detector-lift methods can be applied</w:t>
      </w:r>
    </w:p>
    <w:p>
      <w:r>
        <w:t>without losing abelian data.</w:t>
      </w:r>
    </w:p>
    <w:p>
      <w:r>
        <w:t>The abelian visibility phrase is now exact rather than schematic:</w:t>
      </w:r>
    </w:p>
    <w:p>
      <w:r>
        <w:t>`proofs/abelian_longitude_image_criterion.md` proves that for a finite</w:t>
      </w:r>
    </w:p>
    <w:p>
      <w:r>
        <w:t>abelian group `A`, the subgroup `V_beta(A)` is generated by all `a^{m_ij}`,</w:t>
      </w:r>
    </w:p>
    <w:p>
      <w:r>
        <w:t>where `m_ij` ranges over the abelianized recursive-longitude exponent matrix.</w:t>
      </w:r>
    </w:p>
    <w:p>
      <w:r>
        <w:t>Thus the projected `AbDef_C` endpoint has a precise finite matrix-subgroup</w:t>
      </w:r>
    </w:p>
    <w:p>
      <w:r>
        <w:t>target before the residual commutator endpoint is considered.</w:t>
      </w:r>
    </w:p>
    <w:p>
      <w:r>
        <w:t>The Green row obstruction has also been split more sharply by</w:t>
      </w:r>
    </w:p>
    <w:p>
      <w:r>
        <w:t>`proofs/green_balanced_defect_gauge_decomposition.md`: if</w:t>
      </w:r>
    </w:p>
    <w:p>
      <w:r>
        <w:t>`A=g(a)`, `Q=g(q)`, `B=g(q^a)`, and `C=g(a^q)`, then</w:t>
      </w:r>
    </w:p>
    <w:p>
      <w:r>
        <w:t>`B Q^-1 = [A,Q] Q(CA^-1)^-1Q^-1`.  The commutator is an Artin permutation</w:t>
      </w:r>
    </w:p>
    <w:p>
      <w:r>
        <w:t>defect value, so the raw Green/Schutzenberger row mismatch reduces to the</w:t>
      </w:r>
    </w:p>
    <w:p>
      <w:r>
        <w:t>terminal second-output gauge holonomy `CA^-1`.  Thus Green kernel-block and</w:t>
      </w:r>
    </w:p>
    <w:p>
      <w:r>
        <w:t>Schutzenberger rows should no longer be listed as independent open rows; the</w:t>
      </w:r>
    </w:p>
    <w:p>
      <w:r>
        <w:t>remaining row burden is lower endpoint/unit gauge holonomy, plus the separate</w:t>
      </w:r>
    </w:p>
    <w:p>
      <w:r>
        <w:t>atom descent/totality issue.</w:t>
      </w:r>
    </w:p>
    <w:p>
      <w:r>
        <w:t>The certificate format for that burden is now recorded in</w:t>
      </w:r>
    </w:p>
    <w:p>
      <w:r>
        <w:t>`proofs/terminal_gauge_longitudinalization_criterion.md`: gauge increments</w:t>
      </w:r>
    </w:p>
    <w:p>
      <w:r>
        <w:t>`s_k=g_k g_{k-1}^-1` telescope as `s_t...s_1=g_t g_0^-1`, and it is enough to</w:t>
      </w:r>
    </w:p>
    <w:p>
      <w:r>
        <w:t>give the terminal endpoint an ordinary longitude expression, literal</w:t>
      </w:r>
    </w:p>
    <w:p>
      <w:r>
        <w:t>subgroup witness, Artin-defect display, or abelian matrix witness in fixed</w:t>
      </w:r>
    </w:p>
    <w:p>
      <w:r>
        <w:t>gauge factors.  The new terminal-gauge audits reuse the existing endpoint</w:t>
      </w:r>
    </w:p>
    <w:p>
      <w:r>
        <w:t>product-witness machinery.</w:t>
      </w:r>
    </w:p>
    <w:p>
      <w:r>
        <w:t>The principal lower-gauge subcase is closed by</w:t>
      </w:r>
    </w:p>
    <w:p>
      <w:r>
        <w:t>`proofs/principal_gauge_extension_detector.md`: if the lower row is</w:t>
      </w:r>
    </w:p>
    <w:p>
      <w:r>
        <w:t>`(a,r)*(b,s)=(a*b,c(a,b)s)`, then the row-level YBE is exactly the</w:t>
      </w:r>
    </w:p>
    <w:p>
      <w:r>
        <w:t>nonabelian rack-cocycle law for `c`, the extension `A x U` is a finite rack,</w:t>
      </w:r>
    </w:p>
    <w:p>
      <w:r>
        <w:t>and the fixed group `Inn(A x U)` supplies the detector-lift rows.  The</w:t>
      </w:r>
    </w:p>
    <w:p>
      <w:r>
        <w:t>make-or-break structural target is therefore principal-gauge normal form, or</w:t>
      </w:r>
    </w:p>
    <w:p>
      <w:r>
        <w:t>else a nonprincipal row must become the seed for a normalized-law B route.</w:t>
      </w:r>
    </w:p>
    <w:p>
      <w:r>
        <w:t>This has now been sharpened again by</w:t>
      </w:r>
    </w:p>
    <w:p>
      <w:r>
        <w:t>`proofs/transport_state_rackification_detector.md`: principality is not needed</w:t>
      </w:r>
    </w:p>
    <w:p>
      <w:r>
        <w:t>for strand-continuing lower gauge rows.  A row</w:t>
      </w:r>
    </w:p>
    <w:p>
      <w:r>
        <w:t>`((a,r),(b,s))-&gt;((a*b,F_{a,b,r}(s)),(a,r))` defines a finite rack on `A x E`</w:t>
      </w:r>
    </w:p>
    <w:p>
      <w:r>
        <w:t>whenever the completed row is bijective YBE, and its inner group detects the</w:t>
      </w:r>
    </w:p>
    <w:p>
      <w:r>
        <w:t>transport state by the same rack-inner detector-lift theorem.  The remaining</w:t>
      </w:r>
    </w:p>
    <w:p>
      <w:r>
        <w:t>structural burden is descent separation: non-strand-continuing lower motion</w:t>
      </w:r>
    </w:p>
    <w:p>
      <w:r>
        <w:t>must be completely visible in Green kernel-block or Schutzenberger factors.</w:t>
      </w:r>
    </w:p>
    <w:p>
      <w:r>
        <w:t>The new continuation gate</w:t>
      </w:r>
    </w:p>
    <w:p>
      <w:r>
        <w:t>`proofs/continuation_congruence_descent_gate.md` makes that burden exact:</w:t>
      </w:r>
    </w:p>
    <w:p>
      <w:r>
        <w:t>generate the least admissible congruence from all continuation changes</w:t>
      </w:r>
    </w:p>
    <w:p>
      <w:r>
        <w:t>`x~v`.  Equality is precisely the strand-continuing case, proper mixed closure</w:t>
      </w:r>
    </w:p>
    <w:p>
      <w:r>
        <w:t>contradicts local-minimality, and the only surviving nontrivial case is an</w:t>
      </w:r>
    </w:p>
    <w:p>
      <w:r>
        <w:t>all-universal continuation corridor.  The next theorem target is therefore</w:t>
      </w:r>
    </w:p>
    <w:p>
      <w:r>
        <w:t>universal continuation visibility in the fixed Green/Schutzenberger readouts,</w:t>
      </w:r>
    </w:p>
    <w:p>
      <w:r>
        <w:t>or a normalized-law B construction from that universal corridor.</w:t>
      </w:r>
    </w:p>
    <w:p>
      <w:r>
        <w:t>The elementary continuation refinement</w:t>
      </w:r>
    </w:p>
    <w:p>
      <w:r>
        <w:t>`proofs/elementary_continuation_closure.md` removes collective-only</w:t>
      </w:r>
    </w:p>
    <w:p>
      <w:r>
        <w:t>continuation as a possible loophole: in a local-minimal interval, each single</w:t>
      </w:r>
    </w:p>
    <w:p>
      <w:r>
        <w:t>nontrivial seed `x~v` already has universal admissible closure.  The helper</w:t>
      </w:r>
    </w:p>
    <w:p>
      <w:r>
        <w:t>`continuation_seed_pair_closure_audits(...)` exposes the seed-by-seed closure,</w:t>
      </w:r>
    </w:p>
    <w:p>
      <w:r>
        <w:t>and failures certify that the interval was not a valid local-minimal target.</w:t>
      </w:r>
    </w:p>
    <w:p>
      <w:r>
        <w:t>The universal-continuation derivation certificate</w:t>
      </w:r>
    </w:p>
    <w:p>
      <w:r>
        <w:t>`proofs/universal_continuation_derivation_certificate.md` exposes the finite</w:t>
      </w:r>
    </w:p>
    <w:p>
      <w:r>
        <w:t>transport ledger inside each universal single-seed closure.  The helper</w:t>
      </w:r>
    </w:p>
    <w:p>
      <w:r>
        <w:t>`continuation_seed_universal_derivation_audits(...)` checks that every</w:t>
      </w:r>
    </w:p>
    <w:p>
      <w:r>
        <w:t>nontrivial fibre edge in the universal closure has a recorded derivation row.</w:t>
      </w:r>
    </w:p>
    <w:p>
      <w:r>
        <w:t>The remaining descent-separation proof can now be stated edge-by-edge: route</w:t>
      </w:r>
    </w:p>
    <w:p>
      <w:r>
        <w:t>each derived edge through fixed Green/Schutzenberger/atom readouts, or extract</w:t>
      </w:r>
    </w:p>
    <w:p>
      <w:r>
        <w:t>B from one derived edge.</w:t>
      </w:r>
    </w:p>
    <w:p>
      <w:r>
        <w:t>The readout-propagation criterion</w:t>
      </w:r>
    </w:p>
    <w:p>
      <w:r>
        <w:t>`proofs/continuation_readout_propagation.md` compresses that edge-by-edge</w:t>
      </w:r>
    </w:p>
    <w:p>
      <w:r>
        <w:t>burden once a fixed readout relation is identified.  If the relation is</w:t>
      </w:r>
    </w:p>
    <w:p>
      <w:r>
        <w:t>admissible and contains a representative continuation seed, it contains the</w:t>
      </w:r>
    </w:p>
    <w:p>
      <w:r>
        <w:t>whole generated closure.  The helper</w:t>
      </w:r>
    </w:p>
    <w:p>
      <w:r>
        <w:t>`continuation_seed_readout_propagation_audits(...)` records admissibility,</w:t>
      </w:r>
    </w:p>
    <w:p>
      <w:r>
        <w:t>seed containment, generated-edge containment, and missing edges.</w:t>
      </w:r>
    </w:p>
    <w:p>
      <w:r>
        <w:t>The readout-kernel admissibility criterion</w:t>
      </w:r>
    </w:p>
    <w:p>
      <w:r>
        <w:t>`proofs/readout_kernel_admissibility.md` turns finite detector labels into</w:t>
      </w:r>
    </w:p>
    <w:p>
      <w:r>
        <w:t>that fixed readout relation.  `readout_kernel_audit(...)` builds the kernel</w:t>
      </w:r>
    </w:p>
    <w:p>
      <w:r>
        <w:t>partition family and runs the exact local congruence transport test, exposing</w:t>
      </w:r>
    </w:p>
    <w:p>
      <w:r>
        <w:t>the first failed row if the proposed labels do not descend.</w:t>
      </w:r>
    </w:p>
    <w:p>
      <w:r>
        <w:t>The readout descent-separation certificate</w:t>
      </w:r>
    </w:p>
    <w:p>
      <w:r>
        <w:t>`proofs/readout_descent_separation_certificate.md` now packages the finite</w:t>
      </w:r>
    </w:p>
    <w:p>
      <w:r>
        <w:t>criterion needed by transport-state rackification.  The helper</w:t>
      </w:r>
    </w:p>
    <w:p>
      <w:r>
        <w:t>`readout_descent_separation_audit(...)` combines the readout kernel,</w:t>
      </w:r>
    </w:p>
    <w:p>
      <w:r>
        <w:t>continuation propagation, and surviving seed rows; when it passes, the quotient</w:t>
      </w:r>
    </w:p>
    <w:p>
      <w:r>
        <w:t>row is strand-continuing.</w:t>
      </w:r>
    </w:p>
    <w:p>
      <w:r>
        <w:t>The readout-kernel quotient interval note</w:t>
      </w:r>
    </w:p>
    <w:p>
      <w:r>
        <w:t>`proofs/readout_kernel_quotient_interval.md` makes the quotient row an</w:t>
      </w:r>
    </w:p>
    <w:p>
      <w:r>
        <w:t>executable object.  The helpers `quotient_interval_by_family(...)` and</w:t>
      </w:r>
    </w:p>
    <w:p>
      <w:r>
        <w:t>`readout_kernel_quotient_interval(...)` construct the descended local table on</w:t>
      </w:r>
    </w:p>
    <w:p>
      <w:r>
        <w:t>readout blocks, and the descent-separation audit now stores the quotient and</w:t>
      </w:r>
    </w:p>
    <w:p>
      <w:r>
        <w:t>its continuation audit.</w:t>
      </w:r>
    </w:p>
    <w:p>
      <w:r>
        <w:t>The product readout-kernel assembly note</w:t>
      </w:r>
    </w:p>
    <w:p>
      <w:r>
        <w:t>`proofs/product_readout_kernel_assembly.md` gives the fixed-factor product</w:t>
      </w:r>
    </w:p>
    <w:p>
      <w:r>
        <w:t>step.  Tuple-valued product labels have kernel equal to the meet of the factor</w:t>
      </w:r>
    </w:p>
    <w:p>
      <w:r>
        <w:t>kernels, and `product_readout_kernel_audit(...)` records factor admissibility,</w:t>
      </w:r>
    </w:p>
    <w:p>
      <w:r>
        <w:t>the product kernel, and the meet identity.</w:t>
      </w:r>
    </w:p>
    <w:p>
      <w:r>
        <w:t>The product descent-separation note</w:t>
      </w:r>
    </w:p>
    <w:p>
      <w:r>
        <w:t>`proofs/product_readout_descent_separation.md` records the seed-level</w:t>
      </w:r>
    </w:p>
    <w:p>
      <w:r>
        <w:t>consequence of that meet identity.  A tuple-valued product readout kills a</w:t>
      </w:r>
    </w:p>
    <w:p>
      <w:r>
        <w:t>continuation seed exactly when every factor kills it, and</w:t>
      </w:r>
    </w:p>
    <w:p>
      <w:r>
        <w:t>`product_readout_descent_separation_audit(...)` exposes factor seed survival</w:t>
      </w:r>
    </w:p>
    <w:p>
      <w:r>
        <w:t>alongside the product quotient certificate.</w:t>
      </w:r>
    </w:p>
    <w:p>
      <w:r>
        <w:t>The readout seed-saturation note `proofs/readout_seed_saturation.md` computes</w:t>
      </w:r>
    </w:p>
    <w:p>
      <w:r>
        <w:t>the least admissible coarsening of one factor kernel that also kills all</w:t>
      </w:r>
    </w:p>
    <w:p>
      <w:r>
        <w:t>continuation seeds.  The local-minimal corollary says that a non-killing</w:t>
      </w:r>
    </w:p>
    <w:p>
      <w:r>
        <w:t>admissible equality factor has universal seed-saturation, so lost information</w:t>
      </w:r>
    </w:p>
    <w:p>
      <w:r>
        <w:t>must be carried by another fixed factor or by the transport-state rack</w:t>
      </w:r>
    </w:p>
    <w:p>
      <w:r>
        <w:t>quotient.</w:t>
      </w:r>
    </w:p>
    <w:p>
      <w:r>
        <w:t>The local-minimal seed-saturation dichotomy note</w:t>
      </w:r>
    </w:p>
    <w:p>
      <w:r>
        <w:t>`proofs/local_minimal_seed_saturation_dichotomy.md` exposes that corollary as</w:t>
      </w:r>
    </w:p>
    <w:p>
      <w:r>
        <w:t>an executable audit.  It rejects non-local-minimal intervals, checks that</w:t>
      </w:r>
    </w:p>
    <w:p>
      <w:r>
        <w:t>kernel and saturation kinds are equality/universal, and flags forced universal</w:t>
      </w:r>
    </w:p>
    <w:p>
      <w:r>
        <w:t>collapse as an external-routing obligation.</w:t>
      </w:r>
    </w:p>
    <w:p>
      <w:r>
        <w:t>The lost-edge external routing note `proofs/lost_edge_external_routing.md`</w:t>
      </w:r>
    </w:p>
    <w:p>
      <w:r>
        <w:t>turns that obligation into a finite ledger.  It distinguishes descent quotient</w:t>
      </w:r>
    </w:p>
    <w:p>
      <w:r>
        <w:t>labels from external endpoint routing labels and records which</w:t>
      </w:r>
    </w:p>
    <w:p>
      <w:r>
        <w:t>seed-saturation edges are lost, routed, or still unrouted.</w:t>
      </w:r>
    </w:p>
    <w:p>
      <w:r>
        <w:t>The routed lost-edge endpoint witness note</w:t>
      </w:r>
    </w:p>
    <w:p>
      <w:r>
        <w:t>`proofs/routed_lost_edge_endpoint_witness.md` then attaches the all-`n`</w:t>
      </w:r>
    </w:p>
    <w:p>
      <w:r>
        <w:t>obligation to that ledger: every routed lost edge must have a product</w:t>
      </w:r>
    </w:p>
    <w:p>
      <w:r>
        <w:t>endpoint-longitude certificate in fixed detector factors.  The helper</w:t>
      </w:r>
    </w:p>
    <w:p>
      <w:r>
        <w:t>`routed_lost_edge_endpoint_witness_audit(...)` records missing, extra, and bad</w:t>
      </w:r>
    </w:p>
    <w:p>
      <w:r>
        <w:t>witnesses without adding the routing labels back into the descent quotient.</w:t>
      </w:r>
    </w:p>
    <w:p>
      <w:r>
        <w:t>The chart-transport collapse</w:t>
      </w:r>
    </w:p>
    <w:p>
      <w:r>
        <w:t>`proofs/chart_transport_collapse.md` removes another source of proof noise:</w:t>
      </w:r>
    </w:p>
    <w:p>
      <w:r>
        <w:t>because `V_beta(G)` is normal for every finite group `G`, one</w:t>
      </w:r>
    </w:p>
    <w:p>
      <w:r>
        <w:t>endpoint-longitude witness for a representative elementary generator gives</w:t>
      </w:r>
    </w:p>
    <w:p>
      <w:r>
        <w:t>witnesses for all finite chart-conjugate transports.  The code-level helper</w:t>
      </w:r>
    </w:p>
    <w:p>
      <w:r>
        <w:t>`conjugate_longitude_subgroup_witness(...)` records this at certificate level.</w:t>
      </w:r>
    </w:p>
    <w:p>
      <w:r>
        <w:t>At this stage the final A-route theorem was stated in</w:t>
      </w:r>
    </w:p>
    <w:p>
      <w:r>
        <w:t>`proofs/descent_separation_transport_rack_closure.md`: transport-rack closure</w:t>
      </w:r>
    </w:p>
    <w:p>
      <w:r>
        <w:t>was already proved, while descent separation remained to be routed.  The later</w:t>
      </w:r>
    </w:p>
    <w:p>
      <w:r>
        <w:t>unit-continuation, two-sided unit, mixed-unit, triangular, one-colour,</w:t>
      </w:r>
    </w:p>
    <w:p>
      <w:r>
        <w:t>kink-predecessor, and master-local notes now record that route: the remaining</w:t>
      </w:r>
    </w:p>
    <w:p>
      <w:r>
        <w:t>motion is either visible to fixed Green/Schutzenberger/atom/unit factors,</w:t>
      </w:r>
    </w:p>
    <w:p>
      <w:r>
        <w:t>rackified on a finite transport state, routed to a closed product/permutation</w:t>
      </w:r>
    </w:p>
    <w:p>
      <w:r>
        <w:t>branch, or forced to singleton fibres.</w:t>
      </w:r>
    </w:p>
    <w:p>
      <w:r>
        <w:t>The final constant-observer universal-continuation case has now been split by</w:t>
      </w:r>
    </w:p>
    <w:p>
      <w:r>
        <w:t>`proofs/unit_continuation_final_obstruction.md`.  In the case</w:t>
      </w:r>
    </w:p>
    <w:p>
      <w:r>
        <w:t>`Theta^cont=Nabla` and `K^O=Nabla`, a completed-context continuation branch</w:t>
      </w:r>
    </w:p>
    <w:p>
      <w:r>
        <w:t>that contributes to a residual braid action has a permutation composite, so</w:t>
      </w:r>
    </w:p>
    <w:p>
      <w:r>
        <w:t>the unit-factorization lemma forces every transition factor in that branch to</w:t>
      </w:r>
    </w:p>
    <w:p>
      <w:r>
        <w:t>be a unit.  Thus nonunit/reset continuation labels cannot be the moving</w:t>
      </w:r>
    </w:p>
    <w:p>
      <w:r>
        <w:t>obstruction.  What was then the unit-continuation longitude target is consumed</w:t>
      </w:r>
    </w:p>
    <w:p>
      <w:r>
        <w:t>by the later lower-row classification and master-local assembly.</w:t>
      </w:r>
    </w:p>
    <w:p>
      <w:r>
        <w:t>The two-sided unit-collapse note `proofs/two_sided_unit_collapse.md` sharpens</w:t>
      </w:r>
    </w:p>
    <w:p>
      <w:r>
        <w:t>this last case again.  If all remaining lower coordinate sections are</w:t>
      </w:r>
    </w:p>
    <w:p>
      <w:r>
        <w:t>bijective on both sides, the row is locally nondegenerate and belongs to the</w:t>
      </w:r>
    </w:p>
    <w:p>
      <w:r>
        <w:t>closed left-nondegenerate/guitar branch; if the row is strand-continuing, it is</w:t>
      </w:r>
    </w:p>
    <w:p>
      <w:r>
        <w:t>already handled by transport-state rackification.  Thus the only continuation</w:t>
      </w:r>
    </w:p>
    <w:p>
      <w:r>
        <w:t>shape left after the fixed readouts is mixed-unit context recovery: some</w:t>
      </w:r>
    </w:p>
    <w:p>
      <w:r>
        <w:t>one-sided nonunit information is lost locally but recovered by context before</w:t>
      </w:r>
    </w:p>
    <w:p>
      <w:r>
        <w:t>endpoint readout.  The helper `two_sided_unit_collapse_audit(...)` records the</w:t>
      </w:r>
    </w:p>
    <w:p>
      <w:r>
        <w:t>section-unit split and lists the non-two-sided rows that remain.</w:t>
      </w:r>
    </w:p>
    <w:p>
      <w:r>
        <w:t>The companion-separation note `proofs/mixed_unit_companion_separation.md`</w:t>
      </w:r>
    </w:p>
    <w:p>
      <w:r>
        <w:t>makes the mixed-unit seed sharper.  In any bijective local row, if a</w:t>
      </w:r>
    </w:p>
    <w:p>
      <w:r>
        <w:t>coordinate section collapses two inputs, the companion output coordinate must</w:t>
      </w:r>
    </w:p>
    <w:p>
      <w:r>
        <w:t>separate them.  Thus mixed-unit context recovery is a finite shuttle of</w:t>
      </w:r>
    </w:p>
    <w:p>
      <w:r>
        <w:t>section-kernel distinctions through companion outputs.  The helper</w:t>
      </w:r>
    </w:p>
    <w:p>
      <w:r>
        <w:t>`section_kernel_companion_audit(...)` records every such collision and its</w:t>
      </w:r>
    </w:p>
    <w:p>
      <w:r>
        <w:t>companion outputs.  A positive proof must route these shuttle edges through</w:t>
      </w:r>
    </w:p>
    <w:p>
      <w:r>
        <w:t>fixed readouts or transport-rack quotients; a negative proof must upgrade a</w:t>
      </w:r>
    </w:p>
    <w:p>
      <w:r>
        <w:t>shuttle cycle to the normalized-law B sequence.</w:t>
      </w:r>
    </w:p>
    <w:p>
      <w:r>
        <w:t>The rank-profile collapse</w:t>
      </w:r>
    </w:p>
    <w:p>
      <w:r>
        <w:t>`proofs/rank_profile_collapse_mixed_unit.md` sharpens the shuttle seed again.</w:t>
      </w:r>
    </w:p>
    <w:p>
      <w:r>
        <w:t>Proper nontrivial section-kernel profiles are Green/Schutzenberger-visible,</w:t>
      </w:r>
    </w:p>
    <w:p>
      <w:r>
        <w:t>so after those fixed observers are constant the only hidden rank-losing</w:t>
      </w:r>
    </w:p>
    <w:p>
      <w:r>
        <w:t>section has universal kernel and is constant.  The helper</w:t>
      </w:r>
    </w:p>
    <w:p>
      <w:r>
        <w:t>`section_rank_profile_collapse_audit(...)` records rank, kernel kind, image,</w:t>
      </w:r>
    </w:p>
    <w:p>
      <w:r>
        <w:t>and injective non-surjective side cases.  The remaining make-or-break local</w:t>
      </w:r>
    </w:p>
    <w:p>
      <w:r>
        <w:t>classification is constant-section triangular YBE rows in the local-minimal</w:t>
      </w:r>
    </w:p>
    <w:p>
      <w:r>
        <w:t>bottleneck branch.</w:t>
      </w:r>
    </w:p>
    <w:p>
      <w:r>
        <w:t>The triangular bundle partition note</w:t>
      </w:r>
    </w:p>
    <w:p>
      <w:r>
        <w:t>`proofs/constant_section_triangular_bundle_partition.md` records the structure</w:t>
      </w:r>
    </w:p>
    <w:p>
      <w:r>
        <w:t>forced by bijectivity in that residue.  If</w:t>
      </w:r>
    </w:p>
    <w:p>
      <w:r>
        <w:t>`T(x,y)=(alpha(x),beta_x(y))`, then `alpha` is surjective, every `beta_x` is</w:t>
      </w:r>
    </w:p>
    <w:p>
      <w:r>
        <w:t>injective, and for each output `u`, the images `beta_x(A_b)` for</w:t>
      </w:r>
    </w:p>
    <w:p>
      <w:r>
        <w:t>`x in alpha^{-1}(u)` partition the companion codomain.  The side-dual</w:t>
      </w:r>
    </w:p>
    <w:p>
      <w:r>
        <w:t>statement holds for rows `T(x,y)=(lambda_y(x),gamma(y))`.  The helper</w:t>
      </w:r>
    </w:p>
    <w:p>
      <w:r>
        <w:t>`triangular_bundle_audit(...)` exposes the constant-map fibres and companion</w:t>
      </w:r>
    </w:p>
    <w:p>
      <w:r>
        <w:t>image blocks.  Thus the remaining local classification is triangular bundle</w:t>
      </w:r>
    </w:p>
    <w:p>
      <w:r>
        <w:t>holonomy, not an arbitrary constant-section triangular map.</w:t>
      </w:r>
    </w:p>
    <w:p>
      <w:r>
        <w:t>The recovery inverse note `proofs/triangular_bundle_recovery_inverse.md`</w:t>
      </w:r>
    </w:p>
    <w:p>
      <w:r>
        <w:t>computes the inverse of a triangular bundle row.  Given an output `(u,v)`,</w:t>
      </w:r>
    </w:p>
    <w:p>
      <w:r>
        <w:t>the partition first recovers the unique block label `x=r_u(v)` and then the</w:t>
      </w:r>
    </w:p>
    <w:p>
      <w:r>
        <w:t>within-block input `y=beta_x^{-1}(v)`.  The side-dual version recovers `y`</w:t>
      </w:r>
    </w:p>
    <w:p>
      <w:r>
        <w:t>first and then `x`.  The helper `triangular_recovery_audit(...)` records the</w:t>
      </w:r>
    </w:p>
    <w:p>
      <w:r>
        <w:t>output-to-source table and checks that the recovery formula is bijective.  The</w:t>
      </w:r>
    </w:p>
    <w:p>
      <w:r>
        <w:t>remaining obstruction is therefore triangular recovery holonomy in these</w:t>
      </w:r>
    </w:p>
    <w:p>
      <w:r>
        <w:t>finite labels and inverse companion coordinates.</w:t>
      </w:r>
    </w:p>
    <w:p>
      <w:r>
        <w:t>The constant-column collapse note</w:t>
      </w:r>
    </w:p>
    <w:p>
      <w:r>
        <w:t>`proofs/constant_column_collapse_triangular.md` then removes the non-Latin</w:t>
      </w:r>
    </w:p>
    <w:p>
      <w:r>
        <w:t>half of that triangular residue.  In a hidden constant-section triangular row,</w:t>
      </w:r>
    </w:p>
    <w:p>
      <w:r>
        <w:t>any non-bijective opposite column `C_y(x)=beta_x(y)` cannot have a proper</w:t>
      </w:r>
    </w:p>
    <w:p>
      <w:r>
        <w:t>kernel profile without being seen by the fixed Green/Schutzenberger observers,</w:t>
      </w:r>
    </w:p>
    <w:p>
      <w:r>
        <w:t>so it is constant.  If one such column is constant, bijectivity of the</w:t>
      </w:r>
    </w:p>
    <w:p>
      <w:r>
        <w:t>companion maps forces every opposite column to be constant; the row is</w:t>
      </w:r>
    </w:p>
    <w:p>
      <w:r>
        <w:t>therefore product/permutation holonomy and routes to a closed branch.  The</w:t>
      </w:r>
    </w:p>
    <w:p>
      <w:r>
        <w:t>helper `triangular_column_collapse_audit(...)` records this product-collapse</w:t>
      </w:r>
    </w:p>
    <w:p>
      <w:r>
        <w:t>case and isolates the only remaining triangular case: Latin-unit triangular</w:t>
      </w:r>
    </w:p>
    <w:p>
      <w:r>
        <w:t>rows, where `alpha`, every `y -&gt; beta_x(y)`, and every</w:t>
      </w:r>
    </w:p>
    <w:p>
      <w:r>
        <w:t>`x -&gt; beta_x(y)` are bijections.  The next theorem target is the Latin-unit</w:t>
      </w:r>
    </w:p>
    <w:p>
      <w:r>
        <w:t>triangular longitude theorem for the fixed group `U_triangle`.</w:t>
      </w:r>
    </w:p>
    <w:p>
      <w:r>
        <w:t>The Latin triangular YBE split note `proofs/latin_triangular_ybe_split.md`</w:t>
      </w:r>
    </w:p>
    <w:p>
      <w:r>
        <w:t>then separates the Latin-unit target into alpha transport and companion shear.</w:t>
      </w:r>
    </w:p>
    <w:p>
      <w:r>
        <w:t>Expanding the coloured YBE in triangular form gives the alpha cocycle</w:t>
      </w:r>
    </w:p>
    <w:p>
      <w:r>
        <w:t>`alpha_{a.b,(a*b).c} alpha_{a,b}=alpha_{a,b.c}`, independent of the companion</w:t>
      </w:r>
    </w:p>
    <w:p>
      <w:r>
        <w:t>variables, so alpha is product/permutation holonomy and is already in a closed</w:t>
      </w:r>
    </w:p>
    <w:p>
      <w:r>
        <w:t>route.  The helper `latin_triangular_ybe_audit(...)` records that equation</w:t>
      </w:r>
    </w:p>
    <w:p>
      <w:r>
        <w:t>together with the middle-companion and endpoint-shear equations.  The final</w:t>
      </w:r>
    </w:p>
    <w:p>
      <w:r>
        <w:t>triangular obstruction is therefore companion-shear longitude visibility in a</w:t>
      </w:r>
    </w:p>
    <w:p>
      <w:r>
        <w:t>fixed group `U_shear`, not alpha transport.</w:t>
      </w:r>
    </w:p>
    <w:p>
      <w:r>
        <w:t>The one-colour collapse note</w:t>
      </w:r>
    </w:p>
    <w:p>
      <w:r>
        <w:t>`proofs/one_colour_latin_triangular_collapse.md` removes the one-colour shear</w:t>
      </w:r>
    </w:p>
    <w:p>
      <w:r>
        <w:t>case.  With one colour, the alpha equation is `alpha^2=alpha`, hence</w:t>
      </w:r>
    </w:p>
    <w:p>
      <w:r>
        <w:t>`alpha=id`; the middle equation then forces every companion map `beta_x` to be</w:t>
      </w:r>
    </w:p>
    <w:p>
      <w:r>
        <w:t>the identity, so opposite columns are constant and cannot be Latin unless the</w:t>
      </w:r>
    </w:p>
    <w:p>
      <w:r>
        <w:t>fibre is singleton.  The helper</w:t>
      </w:r>
    </w:p>
    <w:p>
      <w:r>
        <w:t>`one_color_latin_triangular_collapse_audit(...)` records this split and shows</w:t>
      </w:r>
    </w:p>
    <w:p>
      <w:r>
        <w:t>that the tempting row `T(x,y)=(x,x+y mod 2)` is Latin as a bijection but not a</w:t>
      </w:r>
    </w:p>
    <w:p>
      <w:r>
        <w:t>YBE row.  Any remaining companion-shear obstruction must be genuinely</w:t>
      </w:r>
    </w:p>
    <w:p>
      <w:r>
        <w:t>multi-colour.</w:t>
      </w:r>
    </w:p>
    <w:p>
      <w:r>
        <w:t>The kink-predecessor cancellation note</w:t>
      </w:r>
    </w:p>
    <w:p>
      <w:r>
        <w:t>`proofs/kink_predecessor_latin_triangular_cancellation.md` removes the</w:t>
      </w:r>
    </w:p>
    <w:p>
      <w:r>
        <w:t>rack-base multi-colour shear too.  For a rack base, the kink map</w:t>
      </w:r>
    </w:p>
    <w:p>
      <w:r>
        <w:t>`kappa(b)=b*b` satisfies `L_{kappa(b)}=L_b`; using</w:t>
      </w:r>
    </w:p>
    <w:p>
      <w:r>
        <w:t>`c=kappa^{-1}(b)` gives `b*c=b` and the alpha cocycle gives</w:t>
      </w:r>
    </w:p>
    <w:p>
      <w:r>
        <w:t>`alpha_{b,c}=id`.  The third-output shear equation then forces</w:t>
      </w:r>
    </w:p>
    <w:p>
      <w:r>
        <w:t>`y -&gt; y circ_{b,c} z` to be constant, while Latin-unit says it is bijective,</w:t>
      </w:r>
    </w:p>
    <w:p>
      <w:r>
        <w:t>so `|X_b|=1`.  The helper</w:t>
      </w:r>
    </w:p>
    <w:p>
      <w:r>
        <w:t>`rack_kink_latin_triangular_collapse_audit(...)` records rack form, kink</w:t>
      </w:r>
    </w:p>
    <w:p>
      <w:r>
        <w:t>predecessors, alpha identities, predecessor-column constancy, and the absence</w:t>
      </w:r>
    </w:p>
    <w:p>
      <w:r>
        <w:t>of non-singleton Latin fibres under the theorem hypotheses.  Conditional on</w:t>
      </w:r>
    </w:p>
    <w:p>
      <w:r>
        <w:t>the preceding reductions, this eliminates the final lower-row obstruction in</w:t>
      </w:r>
    </w:p>
    <w:p>
      <w:r>
        <w:t>the bi-free universal-corridor branch.</w:t>
      </w:r>
    </w:p>
    <w:p>
      <w:r>
        <w:t>The follow-up abelian-kernel lift note</w:t>
      </w:r>
    </w:p>
    <w:p>
      <w:r>
        <w:t>`proofs/unit_continuation_abelian_kernel_lift.md` splits this endpoint target</w:t>
      </w:r>
    </w:p>
    <w:p>
      <w:r>
        <w:t>through the finite abelianization of the fixed unit group.  It is enough to</w:t>
      </w:r>
    </w:p>
    <w:p>
      <w:r>
        <w:t>prove the abelianized endpoint with the existing matrix-longitude criterion,</w:t>
      </w:r>
    </w:p>
    <w:p>
      <w:r>
        <w:t>lift that quotient witness to `U(M_cont)`, and prove the correction</w:t>
      </w:r>
    </w:p>
    <w:p>
      <w:r>
        <w:t>`S_beta*v_beta^-1` by a witness using assignments in the commutator subgroup.</w:t>
      </w:r>
    </w:p>
    <w:p>
      <w:r>
        <w:t>The helper `normal_quotient_longitude_lift_audit(...)` records this</w:t>
      </w:r>
    </w:p>
    <w:p>
      <w:r>
        <w:t>certificate-level quotient-plus-kernel proof.</w:t>
      </w:r>
    </w:p>
    <w:p>
      <w:r>
        <w:t>The derived-series reduction</w:t>
      </w:r>
    </w:p>
    <w:p>
      <w:r>
        <w:t>`proofs/unit_continuation_derived_series_reduction.md` iterates the same</w:t>
      </w:r>
    </w:p>
    <w:p>
      <w:r>
        <w:t>quotient-plus-kernel step down the finite derived series.  For solvable</w:t>
      </w:r>
    </w:p>
    <w:p>
      <w:r>
        <w:t>unit-continuation groups, the endpoint theorem is reduced to abelian</w:t>
      </w:r>
    </w:p>
    <w:p>
      <w:r>
        <w:t>matrix-longitude witnesses in the derived quotients.  For nonsolvable unit</w:t>
      </w:r>
    </w:p>
    <w:p>
      <w:r>
        <w:t>groups, the remaining nonabelian endpoint must live in the stable perfect</w:t>
      </w:r>
    </w:p>
    <w:p>
      <w:r>
        <w:t>residual.  The helpers `derived_series_audit(...)` and</w:t>
      </w:r>
    </w:p>
    <w:p>
      <w:r>
        <w:t>`subgroup_as_group(...)` make the finite stages explicit.</w:t>
      </w:r>
    </w:p>
    <w:p>
      <w:r>
        <w:t>The helper `unit_composite_derived_series_lift_audit(...)` now checks a</w:t>
      </w:r>
    </w:p>
    <w:p>
      <w:r>
        <w:t>supplied endpoint lift through those stages: each stage witness must use</w:t>
      </w:r>
    </w:p>
    <w:p>
      <w:r>
        <w:t>assignments in the current derived subgroup and must push the correction into</w:t>
      </w:r>
    </w:p>
    <w:p>
      <w:r>
        <w:t>the next derived subgroup; the final witness handles the stable perfect</w:t>
      </w:r>
    </w:p>
    <w:p>
      <w:r>
        <w:t>residual.  A successful audit evaluates the combined witness back in the</w:t>
      </w:r>
    </w:p>
    <w:p>
      <w:r>
        <w:t>original unit group and proves the supplied terminal unit composite lies in</w:t>
      </w:r>
    </w:p>
    <w:p>
      <w:r>
        <w:t>`V_beta(U(M))`.</w:t>
      </w:r>
    </w:p>
    <w:p>
      <w:r>
        <w:t>The companion `proofs/unit_continuation_perfect_residual_audit.md` isolates</w:t>
      </w:r>
    </w:p>
    <w:p>
      <w:r>
        <w:t>the final nonsolvable checkpoint.  The helper</w:t>
      </w:r>
    </w:p>
    <w:p>
      <w:r>
        <w:t>`unit_perfect_residual_longitude_audit(...)` restricts the finite unit group</w:t>
      </w:r>
    </w:p>
    <w:p>
      <w:r>
        <w:t>to its stable perfect residual `P` and checks whether the final derived</w:t>
      </w:r>
    </w:p>
    <w:p>
      <w:r>
        <w:t>residual endpoint lies in `V_beta(P)`.  Thus every terminal-unit obstruction</w:t>
      </w:r>
    </w:p>
    <w:p>
      <w:r>
        <w:t>after the abelian quotient stages is now explicitly located in a fixed</w:t>
      </w:r>
    </w:p>
    <w:p>
      <w:r>
        <w:t>perfect group.</w:t>
      </w:r>
    </w:p>
    <w:p>
      <w:r>
        <w:t>The product assembly note</w:t>
      </w:r>
    </w:p>
    <w:p>
      <w:r>
        <w:t>`proofs/unit_continuation_derived_product_detector.md` then packages multiple</w:t>
      </w:r>
    </w:p>
    <w:p>
      <w:r>
        <w:t>terminal-unit monoids into one fixed product detector.  The helper</w:t>
      </w:r>
    </w:p>
    <w:p>
      <w:r>
        <w:t>`unit_composite_product_derived_series_lift_audit(...)` takes the combined</w:t>
      </w:r>
    </w:p>
    <w:p>
      <w:r>
        <w:t>witness from each derived-series factor audit, embeds those witnesses into</w:t>
      </w:r>
    </w:p>
    <w:p>
      <w:r>
        <w:t>the direct product of the unit groups, and verifies the product endpoint</w:t>
      </w:r>
    </w:p>
    <w:p>
      <w:r>
        <w:t>inside `V_beta(prod_i U(M_i))`.</w:t>
      </w:r>
    </w:p>
    <w:p>
      <w:r>
        <w:t>The current sharpest positive statement is</w:t>
      </w:r>
    </w:p>
    <w:p>
      <w:r>
        <w:t>`proofs/terminal_gauge_artin_defect_target.md`: every remaining terminal</w:t>
      </w:r>
    </w:p>
    <w:p>
      <w:r>
        <w:t>gauge endpoint `S_beta=g_terminal g_initial^-1` in a fixed interval-level</w:t>
      </w:r>
    </w:p>
    <w:p>
      <w:r>
        <w:t>unit or Schutzenberger factor should be a product of evaluated Artin</w:t>
      </w:r>
    </w:p>
    <w:p>
      <w:r>
        <w:t>permutation defects `beta(w)p_beta(w)^-1`.  The Artin-defect sieve would then</w:t>
      </w:r>
    </w:p>
    <w:p>
      <w:r>
        <w:t>put `S_beta` in `V_beta(U)`, and product assembly would give the fixed</w:t>
      </w:r>
    </w:p>
    <w:p>
      <w:r>
        <w:t>detector implication.  This identity is not yet proved; if it fails, the</w:t>
      </w:r>
    </w:p>
    <w:p>
      <w:r>
        <w:t>failure still has to be upgraded to a normalized-law sequence before it is</w:t>
      </w:r>
    </w:p>
    <w:p>
      <w:r>
        <w:t>outcome B.</w:t>
      </w:r>
    </w:p>
    <w:p>
      <w:r>
        <w:t>The new guardrail `proofs/terminal_gauge_abelianization_barrier.md` refines</w:t>
      </w:r>
    </w:p>
    <w:p>
      <w:r>
        <w:t>this statement: Artin permutation-defect values always lie in `[U,U]`, so a</w:t>
      </w:r>
    </w:p>
    <w:p>
      <w:r>
        <w:t>terminal gauge endpoint with nontrivial image in `U/[U,U]` cannot have a</w:t>
      </w:r>
    </w:p>
    <w:p>
      <w:r>
        <w:t>pure Artin-defect display.  Such endpoints are not counterexamples by</w:t>
      </w:r>
    </w:p>
    <w:p>
      <w:r>
        <w:t>themselves; they must first be tested by the abelian longitude matrix</w:t>
      </w:r>
    </w:p>
    <w:p>
      <w:r>
        <w:t>criterion and then lifted through the normal quotient-plus-kernel certificate.</w:t>
      </w:r>
    </w:p>
    <w:p>
      <w:r>
        <w:t>Accordingly, the honest final terminal-gauge target is now abelian quotient</w:t>
      </w:r>
    </w:p>
    <w:p>
      <w:r>
        <w:t>visibility plus a commutator/perfect-residual correction, with the pure</w:t>
      </w:r>
    </w:p>
    <w:p>
      <w:r>
        <w:t>Artin-defect display reserved for the commutator-level endpoint.</w:t>
      </w:r>
    </w:p>
    <w:p>
      <w:r>
        <w:t>The executable companion</w:t>
      </w:r>
    </w:p>
    <w:p>
      <w:r>
        <w:t>`proofs/unit_continuation_abelian_quotient_audit.md` adds the first finite</w:t>
      </w:r>
    </w:p>
    <w:p>
      <w:r>
        <w:t>checkpoint for this route.  The helper</w:t>
      </w:r>
    </w:p>
    <w:p>
      <w:r>
        <w:t>`unit_composite_abelianization_audit(...)` projects the final unit composite</w:t>
      </w:r>
    </w:p>
    <w:p>
      <w:r>
        <w:t>to `U(M)/[U(M),U(M)]`, computes `V_beta` in that finite abelian quotient, and</w:t>
      </w:r>
    </w:p>
    <w:p>
      <w:r>
        <w:t>records whether the abelian endpoint is already closed by the matrix route.</w:t>
      </w:r>
    </w:p>
    <w:p>
      <w:r>
        <w:t>When it is closed, the remaining endpoint is exactly a commutator correction;</w:t>
      </w:r>
    </w:p>
    <w:p>
      <w:r>
        <w:t>when it is not closed, the failure is a precise abelian quotient seed that</w:t>
      </w:r>
    </w:p>
    <w:p>
      <w:r>
        <w:t>still has to be upgraded to normalized laws before it can be outcome B.</w:t>
      </w:r>
    </w:p>
    <w:p/>
    <w:p>
      <w:r>
        <w:t>The Green atom layer is now explicit.  Retained edge-germs in a regular Green</w:t>
      </w:r>
    </w:p>
    <w:p>
      <w:r>
        <w:t>`R`-class have a saturated atom relation generated by `q^a ~ q`.  The helper</w:t>
      </w:r>
    </w:p>
    <w:p>
      <w:r>
        <w:t>`atom_action_summary(...)` checks whether completed rows descend to</w:t>
      </w:r>
    </w:p>
    <w:p/>
    <w:p>
      <w:r>
        <w:t>```text</w:t>
      </w:r>
    </w:p>
    <w:p>
      <w:r>
        <w:t>p(a) triangleright p(q) = p(a^q)</w:t>
      </w:r>
    </w:p>
    <w:p>
      <w:r>
        <w:t>p(a^q) triangleleft p(q) = p(a).</w:t>
      </w:r>
    </w:p>
    <w:p>
      <w:r>
        <w:t>```</w:t>
      </w:r>
    </w:p>
    <w:p/>
    <w:p>
      <w:r>
        <w:t>If total and well-defined, `atom_quotient_solution(...)` constructs a finite</w:t>
      </w:r>
    </w:p>
    <w:p>
      <w:r>
        <w:t>right-rack-like YBE layer, and `atom_quotient_rack_audit(...)` checks</w:t>
      </w:r>
    </w:p>
    <w:p>
      <w:r>
        <w:t>bijective right translations and right self-distributivity directly.</w:t>
      </w:r>
    </w:p>
    <w:p/>
    <w:p>
      <w:r>
        <w:t>The descent-closure helper `atom_descent_closure_summary(...)` records the</w:t>
      </w:r>
    </w:p>
    <w:p>
      <w:r>
        <w:t>least coarsening needed for descent.  In all current tiny exhaustive audits</w:t>
      </w:r>
    </w:p>
    <w:p>
      <w:r>
        <w:t>and named stress rows this closure is trivial, but this is diagnostic only.</w:t>
      </w:r>
    </w:p>
    <w:p>
      <w:r>
        <w:t>The new `atom_descent_quotient_rack_audit(...)` checks whether a nontrivial</w:t>
      </w:r>
    </w:p>
    <w:p>
      <w:r>
        <w:t>closed quotient is nevertheless a total finite rack layer.  The later</w:t>
      </w:r>
    </w:p>
    <w:p>
      <w:r>
        <w:t>descent-separation, transport-rack, triangular, and kink-predecessor notes now</w:t>
      </w:r>
    </w:p>
    <w:p>
      <w:r>
        <w:t>route the lost lower information to fixed endpoint/unit or transport-state</w:t>
      </w:r>
    </w:p>
    <w:p>
      <w:r>
        <w:t>factors; a non-rack atom quotient is no longer treated as a standalone final</w:t>
      </w:r>
    </w:p>
    <w:p>
      <w:r>
        <w:t>B seed without the normalized-law upgrade.</w:t>
      </w:r>
    </w:p>
    <w:p/>
    <w:p>
      <w:pPr>
        <w:pStyle w:val="Heading1"/>
      </w:pPr>
      <w:r>
        <w:t>Counterexample route status</w:t>
      </w:r>
    </w:p>
    <w:p/>
    <w:p>
      <w:r>
        <w:t>The B route has been reduced to normalized-law behavior.  It is not enough to</w:t>
      </w:r>
    </w:p>
    <w:p>
      <w:r>
        <w:t>miss one finite detector group.  To defeat every finite rack, a candidate must</w:t>
      </w:r>
    </w:p>
    <w:p>
      <w:r>
        <w:t>provide:</w:t>
      </w:r>
    </w:p>
    <w:p/>
    <w:p>
      <w:pPr>
        <w:pStyle w:val="ListBullet"/>
      </w:pPr>
      <w:r>
        <w:t>an explicit finite bijective YBE solution `X`;</w:t>
      </w:r>
    </w:p>
    <w:p>
      <w:pPr>
        <w:pStyle w:val="ListBullet"/>
      </w:pPr>
      <w:r>
        <w:t>a symbolic YBE proof;</w:t>
      </w:r>
    </w:p>
    <w:p>
      <w:pPr>
        <w:pStyle w:val="ListBullet"/>
      </w:pPr>
      <w:r>
        <w:t>braid words `beta_j in B_{q_j}` with `q_j -&gt; infinity`;</w:t>
      </w:r>
    </w:p>
    <w:p>
      <w:pPr>
        <w:pStyle w:val="ListBullet"/>
      </w:pPr>
      <w:r>
        <w:t>eventual finite-`G` longitude invisibility for every finite group `G`;</w:t>
      </w:r>
    </w:p>
    <w:p>
      <w:pPr>
        <w:pStyle w:val="ListBullet"/>
      </w:pPr>
      <w:r>
        <w:t>explicit moved tuples under `rho_{X,q_j}`;</w:t>
      </w:r>
    </w:p>
    <w:p>
      <w:pPr>
        <w:pStyle w:val="ListBullet"/>
      </w:pPr>
      <w:r>
        <w:t>a proof that the sharp obstruction theorem converts this into failure</w:t>
      </w:r>
    </w:p>
    <w:p>
      <w:r>
        <w:t xml:space="preserve">  against every finite rack.</w:t>
      </w:r>
    </w:p>
    <w:p/>
    <w:p>
      <w:r>
        <w:t>The diagonal product lemma says that if one explicit local residual interval</w:t>
      </w:r>
    </w:p>
    <w:p>
      <w:r>
        <w:t>has no finite detector group at all, then products of the first `j` finite</w:t>
      </w:r>
    </w:p>
    <w:p>
      <w:r>
        <w:t>groups and right-strand stabilization yield the required normalized-law</w:t>
      </w:r>
    </w:p>
    <w:p>
      <w:r>
        <w:t>sequence.  No such explicit interval has been found.</w:t>
      </w:r>
    </w:p>
    <w:p/>
    <w:p>
      <w:r>
        <w:t>The normalized-law prefix gate is now explicit.  A sequence of free words</w:t>
      </w:r>
    </w:p>
    <w:p>
      <w:r>
        <w:t>`w_j` that is a law on every finite group of order at most `j` is eventually</w:t>
      </w:r>
    </w:p>
    <w:p>
      <w:r>
        <w:t>a law on every fixed finite group.  The helper</w:t>
      </w:r>
    </w:p>
    <w:p>
      <w:r>
        <w:t>`law_sequence_prefix_audit(...)` checks finite prefixes of this condition</w:t>
      </w:r>
    </w:p>
    <w:p>
      <w:r>
        <w:t>against listed groups.  This supplies only the finite-group invisibility side</w:t>
      </w:r>
    </w:p>
    <w:p>
      <w:r>
        <w:t>of B; a counterexample still needs a fixed finite YBE solution and moved</w:t>
      </w:r>
    </w:p>
    <w:p>
      <w:r>
        <w:t>tuples for the corresponding law braids.</w:t>
      </w:r>
    </w:p>
    <w:p/>
    <w:p>
      <w:pPr>
        <w:pStyle w:val="Heading1"/>
      </w:pPr>
      <w:r>
        <w:t>Proof-Critic Gap</w:t>
      </w:r>
    </w:p>
    <w:p/>
    <w:p>
      <w:r>
        <w:t>The candidate Master Local-Minimal Residual Theorem assembly in</w:t>
      </w:r>
    </w:p>
    <w:p>
      <w:r>
        <w:t>`proofs/master_local_residual_positive_closure.md` was reviewed by a proof</w:t>
      </w:r>
    </w:p>
    <w:p>
      <w:r>
        <w:t>critic.  The critic found a fatal gap recorded in</w:t>
      </w:r>
    </w:p>
    <w:p>
      <w:r>
        <w:t>`proofs/proof_critic_gap_audit.md`.</w:t>
      </w:r>
    </w:p>
    <w:p/>
    <w:p>
      <w:r>
        <w:t>The proposed finite interval-level product group is</w:t>
      </w:r>
    </w:p>
    <w:p/>
    <w:p>
      <w:r>
        <w:t>```text</w:t>
      </w:r>
    </w:p>
    <w:p>
      <w:r>
        <w:t>H(pi,Q)</w:t>
      </w:r>
    </w:p>
    <w:p>
      <w:r>
        <w:t>```</w:t>
      </w:r>
    </w:p>
    <w:p/>
    <w:p>
      <w:r>
        <w:t>from Green, Schutzenberger, atom, known-branch, endpoint/unit, and</w:t>
      </w:r>
    </w:p>
    <w:p>
      <w:r>
        <w:t>transport-state factors, with no braid-index parameter.  However, the branch</w:t>
      </w:r>
    </w:p>
    <w:p>
      <w:r>
        <w:t>does not yet prove the required implication</w:t>
      </w:r>
    </w:p>
    <w:p/>
    <w:p>
      <w:r>
        <w:t>```text</w:t>
      </w:r>
    </w:p>
    <w:p>
      <w:r>
        <w:t>Lambda_{H(pi,Q),n}(beta)=Lambda_{H(pi,Q),n}(1)</w:t>
      </w:r>
    </w:p>
    <w:p>
      <w:r>
        <w:t xml:space="preserve">    =&gt; Delta_n(beta)=1.</w:t>
      </w:r>
    </w:p>
    <w:p>
      <w:r>
        <w:t>```</w:t>
      </w:r>
    </w:p>
    <w:p/>
    <w:p>
      <w:r>
        <w:t>The issue is not the sharp obstruction theorem or the congruence-chain kernel</w:t>
      </w:r>
    </w:p>
    <w:p>
      <w:r>
        <w:t>direction.  The gap is that</w:t>
      </w:r>
    </w:p>
    <w:p>
      <w:r>
        <w:t>`proofs/bifree_corridor_endpoint_factorization.md` supplies a conditional</w:t>
      </w:r>
    </w:p>
    <w:p>
      <w:r>
        <w:t>assembly lemma, not the missing endpoint expressions or the faithful residual</w:t>
      </w:r>
    </w:p>
    <w:p>
      <w:r>
        <w:t>decomposition, and</w:t>
      </w:r>
    </w:p>
    <w:p>
      <w:r>
        <w:t>`proofs/descent_separation_transport_rack_closure.md` still states descent</w:t>
      </w:r>
    </w:p>
    <w:p>
      <w:r>
        <w:t>separation as a theorem target rather than proving it.</w:t>
      </w:r>
    </w:p>
    <w:p/>
    <w:p>
      <w:r>
        <w:t>The current missing theorem package is uniform descent-separation and</w:t>
      </w:r>
    </w:p>
    <w:p>
      <w:r>
        <w:t>endpoint-longitudinalization for every local-minimal</w:t>
      </w:r>
    </w:p>
    <w:p>
      <w:r>
        <w:t>`bi_free_universal_corridor_bottleneck` interval.  It must prove fixed-factor</w:t>
      </w:r>
    </w:p>
    <w:p>
      <w:r>
        <w:t>faithful readouts and `V_beta` membership for all residual</w:t>
      </w:r>
    </w:p>
    <w:p>
      <w:r>
        <w:t>Green/Schutzenberger/atom/lower endpoint components, uniformly in `n`.</w:t>
      </w:r>
    </w:p>
    <w:p/>
    <w:p>
      <w:r>
        <w:t>`proofs/descent_endpoint_repair_contract.md` now states this as an exact</w:t>
      </w:r>
    </w:p>
    <w:p>
      <w:r>
        <w:t>repair contract.  If every bottleneck interval admits a fixed</w:t>
      </w:r>
    </w:p>
    <w:p>
      <w:r>
        <w:t>descent-separating readout, fixed external endpoint groups, a faithful</w:t>
      </w:r>
    </w:p>
    <w:p>
      <w:r>
        <w:t>reconstruction rule, and all-`n` `V_beta` witnesses for routed endpoints, then</w:t>
      </w:r>
    </w:p>
    <w:p>
      <w:r>
        <w:t>the local finite detector implication follows.  A failure of any item is not</w:t>
      </w:r>
    </w:p>
    <w:p>
      <w:r>
        <w:t>yet outcome B, but it is the finite seed that must be upgraded to a</w:t>
      </w:r>
    </w:p>
    <w:p>
      <w:r>
        <w:t>normalized-law obstruction.</w:t>
      </w:r>
    </w:p>
    <w:p>
      <w:r>
        <w:t>The helper `descent_endpoint_repair_contract_audit(...)` now bundles supplied</w:t>
      </w:r>
    </w:p>
    <w:p>
      <w:r>
        <w:t>descent, endpoint-action, and routed-edge certificates and reports which part</w:t>
      </w:r>
    </w:p>
    <w:p>
      <w:r>
        <w:t>of a proposed repair package fails.  Routed lost-edge ledgers must match the</w:t>
      </w:r>
    </w:p>
    <w:p>
      <w:r>
        <w:t>same saturated descent quotient as the supplied descent certificate, so valid</w:t>
      </w:r>
    </w:p>
    <w:p>
      <w:r>
        <w:t>endpoint witnesses cannot be imported from a different local repair package.</w:t>
      </w:r>
    </w:p>
    <w:p>
      <w:r>
        <w:t>`proofs/local_minimal_descent_readout_collapse.md` now records the</w:t>
      </w:r>
    </w:p>
    <w:p>
      <w:r>
        <w:t>local-minimal consequence for the combined descent readout itself.  If its</w:t>
      </w:r>
    </w:p>
    <w:p>
      <w:r>
        <w:t>kernel is admissible and contains every continuation seed, then equality means</w:t>
      </w:r>
    </w:p>
    <w:p>
      <w:r>
        <w:t>there were no nontrivial seeds and the row was already strand-continuing;</w:t>
      </w:r>
    </w:p>
    <w:p>
      <w:r>
        <w:t>otherwise any nontrivial seed forces the readout kernel to be universal.  Thus</w:t>
      </w:r>
    </w:p>
    <w:p>
      <w:r>
        <w:t>no proper partial descent quotient can be the hidden final layer in a genuine</w:t>
      </w:r>
    </w:p>
    <w:p>
      <w:r>
        <w:t>local-minimal bottleneck; the lost information must be recovered by fixed</w:t>
      </w:r>
    </w:p>
    <w:p>
      <w:r>
        <w:t>external endpoint factors or by a normalized-law escape.</w:t>
      </w:r>
    </w:p>
    <w:p>
      <w:r>
        <w:t>The helper `local_minimal_descent_readout_collapse_audit(...)` records the</w:t>
      </w:r>
    </w:p>
    <w:p>
      <w:r>
        <w:t>same split in executable form for supplied interval/readout data.</w:t>
      </w:r>
    </w:p>
    <w:p/>
    <w:p>
      <w:r>
        <w:t>`proofs/normalized_law_domination_dichotomy.md` now proves that the</w:t>
      </w:r>
    </w:p>
    <w:p>
      <w:r>
        <w:t>normalized-law obstruction format is forced, not optional.  For a finite</w:t>
      </w:r>
    </w:p>
    <w:p>
      <w:r>
        <w:t>solution `X`, finite-rack domination is equivalent to the existence of one</w:t>
      </w:r>
    </w:p>
    <w:p>
      <w:r>
        <w:t>finite group `G` whose identity Artin-longitude kernel lies in</w:t>
      </w:r>
    </w:p>
    <w:p>
      <w:r>
        <w:t>`ker rho_X` for every braid index.  Failure of such a group diagonalizes over</w:t>
      </w:r>
    </w:p>
    <w:p>
      <w:r>
        <w:t>finite groups and right-stabilizes to braid indices `q_j -&gt; infinity`, giving</w:t>
      </w:r>
    </w:p>
    <w:p>
      <w:r>
        <w:t>eventual identity finite-`G` longitude data for every finite group while still</w:t>
      </w:r>
    </w:p>
    <w:p>
      <w:r>
        <w:t>moving `X`.  The same dichotomy is stated for a fixed quotient/residual</w:t>
      </w:r>
    </w:p>
    <w:p>
      <w:r>
        <w:t>interval with `beta_j in N_{q_j}`.  This does not construct outcome B, but it</w:t>
      </w:r>
    </w:p>
    <w:p>
      <w:r>
        <w:t>proves that a normalized-law sequence is the forced shape of any negative</w:t>
      </w:r>
    </w:p>
    <w:p>
      <w:r>
        <w:t>resolution.</w:t>
      </w:r>
    </w:p>
    <w:p>
      <w:r>
        <w:t>`proofs/global_local_normalized_fork.md` now removes the remaining global</w:t>
      </w:r>
    </w:p>
    <w:p>
      <w:r>
        <w:t>ambiguity.  Maximal congruence-chain intervals are local-minimal, local fixed</w:t>
      </w:r>
    </w:p>
    <w:p>
      <w:r>
        <w:t>group detectors descend by `Q_i=Q_{i+1} x A_{G_i}` to a global finite rack, and</w:t>
      </w:r>
    </w:p>
    <w:p>
      <w:r>
        <w:t>failure of one local detector diagonalizes to a local normalized-law residual</w:t>
      </w:r>
    </w:p>
    <w:p>
      <w:r>
        <w:t>obstruction.  Thus the whole Sawin problem is equivalent to the Master</w:t>
      </w:r>
    </w:p>
    <w:p>
      <w:r>
        <w:t>Local-Minimal Detector Theorem; if one interval fails it, the total solution of</w:t>
      </w:r>
    </w:p>
    <w:p>
      <w:r>
        <w:t>that interval is already a finite YBE counterexample.  The helper</w:t>
      </w:r>
    </w:p>
    <w:p>
      <w:r>
        <w:t>`local_normalized_law_prefix_witness_audit(...)` checks one supplied local</w:t>
      </w:r>
    </w:p>
    <w:p>
      <w:r>
        <w:t>product-prefix row, including quotient/base kernel membership, finite-product</w:t>
      </w:r>
    </w:p>
    <w:p>
      <w:r>
        <w:t>longitude invisibility, right stabilization, and residual tuple movement.</w:t>
      </w:r>
    </w:p>
    <w:p>
      <w:r>
        <w:t>`proofs/symmetric_detector_reduction.md` now shows that arbitrary finite group</w:t>
      </w:r>
    </w:p>
    <w:p>
      <w:r>
        <w:t>detectors may be replaced by symmetric group detectors.  The left regular</w:t>
      </w:r>
    </w:p>
    <w:p>
      <w:r>
        <w:t>embedding `G -&gt; S_m` gives `K_{S_m}(n) subset K_G(n)`, so a positive local</w:t>
      </w:r>
    </w:p>
    <w:p>
      <w:r>
        <w:t>detector may be taken to be `S_m`, and a negative normalized-law construction</w:t>
      </w:r>
    </w:p>
    <w:p>
      <w:r>
        <w:t>may diagonalize against `S_j` only.  The helper</w:t>
      </w:r>
    </w:p>
    <w:p>
      <w:r>
        <w:t>`symmetric_detector_reduction_audit(...)` records this containment at the</w:t>
      </w:r>
    </w:p>
    <w:p>
      <w:r>
        <w:t>finite-signature level.</w:t>
      </w:r>
    </w:p>
    <w:p>
      <w:r>
        <w:t>`proofs/symmetric_tower_monotonicity.md` records the descending tower</w:t>
      </w:r>
    </w:p>
    <w:p>
      <w:r>
        <w:t>`K_{S_M}(n) subset K_{S_m}(n)` for `M&gt;=m`, using the fixed-point inclusion</w:t>
      </w:r>
    </w:p>
    <w:p>
      <w:r>
        <w:t>`S_m -&gt; S_M`.  Thus positive detector degrees are upward closed, and a</w:t>
      </w:r>
    </w:p>
    <w:p>
      <w:r>
        <w:t>sequence invisible to `S_j` is eventually invisible to every fixed `S_m`.  The</w:t>
      </w:r>
    </w:p>
    <w:p>
      <w:r>
        <w:t>helper `symmetric_tower_monotonicity_audit(...)` checks this inclusion at the</w:t>
      </w:r>
    </w:p>
    <w:p>
      <w:r>
        <w:t>finite-signature level.</w:t>
      </w:r>
    </w:p>
    <w:p>
      <w:r>
        <w:t>`proofs/local_symmetric_detector_dichotomy.md` now packages the final local</w:t>
      </w:r>
    </w:p>
    <w:p>
      <w:r>
        <w:t>fork as a symmetric-degree dichotomy: either some fixed `S_m` detects the</w:t>
      </w:r>
    </w:p>
    <w:p>
      <w:r>
        <w:t>interval for all braid indices, or for every `j` there is a local residual</w:t>
      </w:r>
    </w:p>
    <w:p>
      <w:r>
        <w:t>mover invisible to `S_j`.  The helper</w:t>
      </w:r>
    </w:p>
    <w:p>
      <w:r>
        <w:t>`local_symmetric_tower_prefix_sequence_audit(...)` checks supplied finite</w:t>
      </w:r>
    </w:p>
    <w:p>
      <w:r>
        <w:t>prefixes of the second alternative.</w:t>
      </w:r>
    </w:p>
    <w:p>
      <w:r>
        <w:t>`proofs/sawin_last_strand_law_reduction.md` now records only the safe</w:t>
      </w:r>
    </w:p>
    <w:p>
      <w:r>
        <w:t>last-strand law direction.  On the last-strand point-pushing subgroup,</w:t>
      </w:r>
    </w:p>
    <w:p>
      <w:r>
        <w:t>identity finite-`G` longitude data implies the pushed word is an ordinary law</w:t>
      </w:r>
    </w:p>
    <w:p>
      <w:r>
        <w:t>on `G`; the converse is false.  Fadell-Neuwirth layer extraction still shows</w:t>
      </w:r>
    </w:p>
    <w:p>
      <w:r>
        <w:t>that any moving braid in `K_G(n)` has a moving point-pushing layer</w:t>
      </w:r>
    </w:p>
    <w:p>
      <w:r>
        <w:t>`iota_r(w)` which remains in `K_G(r)`, and hence whose word is necessarily a</w:t>
      </w:r>
    </w:p>
    <w:p>
      <w:r>
        <w:t>law on `G`.  The helper `last_strand_law_exactness_audit(...)` compares</w:t>
      </w:r>
    </w:p>
    <w:p>
      <w:r>
        <w:t>ordinary law identity with actual finite-longitude identity and flags gaps.</w:t>
      </w:r>
    </w:p>
    <w:p>
      <w:r>
        <w:t>`proofs/point_pushing_action_image_variety.md` is therefore a superseded</w:t>
      </w:r>
    </w:p>
    <w:p>
      <w:r>
        <w:t>moving-variety diagnostic rather than an equivalent reformulation.  For</w:t>
      </w:r>
    </w:p>
    <w:p>
      <w:r>
        <w:t>`P_k(X)=&lt;rho_{X,k+1}(A_{1,k+1}),...,rho_{X,k+1}(A_{k,k+1})&gt;`, variety escapes</w:t>
      </w:r>
    </w:p>
    <w:p>
      <w:r>
        <w:t>produce candidate point-pushing movers, but they become B evidence only after</w:t>
      </w:r>
    </w:p>
    <w:p>
      <w:r>
        <w:t>the corresponding point-pushed words are also proved to lie in the actual</w:t>
      </w:r>
    </w:p>
    <w:p>
      <w:r>
        <w:t>finite-longitude kernels.  The helper `point_pushing_variety_escape_audit(...)`</w:t>
      </w:r>
    </w:p>
    <w:p>
      <w:r>
        <w:t>computes bounded action-image escape rows with generator-word representatives,</w:t>
      </w:r>
    </w:p>
    <w:p>
      <w:r>
        <w:t>while `point_pushing_variety_prefix_audit(...)` scans finite arity prefixes as</w:t>
      </w:r>
    </w:p>
    <w:p>
      <w:r>
        <w:t>finite evidence only.</w:t>
      </w:r>
    </w:p>
    <w:p>
      <w:r>
        <w:t>`proofs/point_pushing_fixed_variety_domination.md` is likewise retained as a</w:t>
      </w:r>
    </w:p>
    <w:p>
      <w:r>
        <w:t>sufficient positive route and search heuristic, not as a proved equivalence:</w:t>
      </w:r>
    </w:p>
    <w:p>
      <w:r>
        <w:t>if one fixed finite variety contains all point-pushing action images, then the</w:t>
      </w:r>
    </w:p>
    <w:p>
      <w:r>
        <w:t>actual `K_G` point-pushing layers are killed; fixed-variety failure alone does</w:t>
      </w:r>
    </w:p>
    <w:p>
      <w:r>
        <w:t>not give a normalized-law counterexample.</w:t>
      </w:r>
    </w:p>
    <w:p>
      <w:r>
        <w:t>`proofs/fadell_neuwirth_layer_extraction_guardrail.md` now isolates the</w:t>
      </w:r>
    </w:p>
    <w:p>
      <w:r>
        <w:t>convention-sensitive bridge behind that equivalence.  It records that deleting</w:t>
      </w:r>
    </w:p>
    <w:p>
      <w:r>
        <w:t>the last strand and adding an unused right strand preserve `K_G`, decomposes a</w:t>
      </w:r>
    </w:p>
    <w:p>
      <w:r>
        <w:t>pure braid recursively into standard right-stabilized point-pushing layers,</w:t>
      </w:r>
    </w:p>
    <w:p>
      <w:r>
        <w:t>and proves that if each layer is trivial on its own `X^r`, then its</w:t>
      </w:r>
    </w:p>
    <w:p>
      <w:r>
        <w:t>right-stabilized extension is trivial on `X^n`.  Hence a moving `K_G` braid</w:t>
      </w:r>
    </w:p>
    <w:p>
      <w:r>
        <w:t>does force a moving actual point-pushing `K_G` layer; its word is an ordinary</w:t>
      </w:r>
    </w:p>
    <w:p>
      <w:r>
        <w:t>law only as a necessary condition.  The note is also a guardrail: conjugated</w:t>
      </w:r>
    </w:p>
    <w:p>
      <w:r>
        <w:t>layers or non-right embeddings require their own triviality proof.</w:t>
      </w:r>
    </w:p>
    <w:p>
      <w:r>
        <w:t>`proofs/rack_point_pushing_operator_label_invariant.md` now records the</w:t>
      </w:r>
    </w:p>
    <w:p>
      <w:r>
        <w:t>correct rack-only point-pushing structure.  For a finite rack `Y`, the</w:t>
      </w:r>
    </w:p>
    <w:p>
      <w:r>
        <w:t>last-strand point-pushing image `Q_Y(n)` maps to the finite group-Hurwitz</w:t>
      </w:r>
    </w:p>
    <w:p>
      <w:r>
        <w:t>operator-label image on tuples `(L_y)` in `Inn(Y)`, and the vertical kernel</w:t>
      </w:r>
    </w:p>
    <w:p>
      <w:r>
        <w:t>has exponent dividing `exp Inn(Y)` uniformly in `n`.  The whole image</w:t>
      </w:r>
    </w:p>
    <w:p>
      <w:r>
        <w:t>`Q_Y(n)` need not have bounded exponent; the generated audit</w:t>
      </w:r>
    </w:p>
    <w:p>
      <w:r>
        <w:t>`proofs/rack_point_pushing_operator_label_audit.md` records the warning row</w:t>
      </w:r>
    </w:p>
    <w:p>
      <w:r>
        <w:t>for the three-element dihedral rack where `exp Inn(Y)=6` but the checked</w:t>
      </w:r>
    </w:p>
    <w:p>
      <w:r>
        <w:t>arity-`3` point-pushing image exponent is `36`, while the vertical exponent is</w:t>
      </w:r>
    </w:p>
    <w:p>
      <w:r>
        <w:t>`1`.  The resulting point-pushing theorem target is the finite augmented</w:t>
      </w:r>
    </w:p>
    <w:p>
      <w:r>
        <w:t>Artin-envelope lemma: every finite bijective YBE point-pushing tower should</w:t>
      </w:r>
    </w:p>
    <w:p>
      <w:r>
        <w:t>have a finite operator-label Hurwitz model up to uniformly bounded-exponent</w:t>
      </w:r>
    </w:p>
    <w:p>
      <w:r>
        <w:t>vertical noise.</w:t>
      </w:r>
    </w:p>
    <w:p>
      <w:r>
        <w:t>`proofs/last_strand_law_gap_audit.md` now corrects the strongest</w:t>
      </w:r>
    </w:p>
    <w:p>
      <w:r>
        <w:t>point-pushing reformulation.  The implication</w:t>
      </w:r>
    </w:p>
    <w:p>
      <w:r>
        <w:t>`w in Law_k(G) =&gt; iota_{k+1}(w) in K_G(k+1)` is false for `k&gt;=2`: the</w:t>
      </w:r>
    </w:p>
    <w:p>
      <w:r>
        <w:t>three-element dihedral rack and the word `(x_1 x_2^{-1})^6`, a law on `S_3`,</w:t>
      </w:r>
    </w:p>
    <w:p>
      <w:r>
        <w:t>give a last-strand point-pushing braid that moves `X^3`, while the streamed</w:t>
      </w:r>
    </w:p>
    <w:p>
      <w:r>
        <w:t>Artin-longitude check shows nonidentity `S_3` longitude data.  Thus ordinary</w:t>
      </w:r>
    </w:p>
    <w:p>
      <w:r>
        <w:t>law identity is only a necessary-condition filter for last-strand</w:t>
      </w:r>
    </w:p>
    <w:p>
      <w:r>
        <w:t>finite-longitude identity, not a replacement for it.  The helper</w:t>
      </w:r>
    </w:p>
    <w:p>
      <w:r>
        <w:t>`point_pushing_exponent_escape_audit(...)` now records this finite guardrail</w:t>
      </w:r>
    </w:p>
    <w:p>
      <w:r>
        <w:t>row and flags `exposes_naive_law_gap`.</w:t>
      </w:r>
    </w:p>
    <w:p>
      <w:r>
        <w:t>`proofs/point_pushing_kernel_layer_criterion.md` records the repaired exact</w:t>
      </w:r>
    </w:p>
    <w:p>
      <w:r>
        <w:t>form.  For a fixed finite group `G`, `K_G(n) &lt;= ker rho_X,n` for all `n` iff</w:t>
      </w:r>
    </w:p>
    <w:p>
      <w:r>
        <w:t>every last-strand point-pushing braid `iota_r(w)` that actually lies in</w:t>
      </w:r>
    </w:p>
    <w:p>
      <w:r>
        <w:t>`K_G(r)` acts trivially on `X^r`.  The proof uses the Fadell-Neuwirth layer</w:t>
      </w:r>
    </w:p>
    <w:p>
      <w:r>
        <w:t>extraction: any moving braid in `K_G` has a moving right-stabilized</w:t>
      </w:r>
    </w:p>
    <w:p>
      <w:r>
        <w:t>point-pushing layer, and that layer remains in `K_G`.  Thus ordinary laws are</w:t>
      </w:r>
    </w:p>
    <w:p>
      <w:r>
        <w:t>only a necessary filter; the B route must produce moving point-pushing layers</w:t>
      </w:r>
    </w:p>
    <w:p>
      <w:r>
        <w:t>with genuine finite-longitude invisibility.  The same note records the</w:t>
      </w:r>
    </w:p>
    <w:p>
      <w:r>
        <w:t>derivative-detector sufficient condition: laws on the finite Artin detector</w:t>
      </w:r>
    </w:p>
    <w:p>
      <w:r>
        <w:t>permutation group `D_k(G)` force point-pushed membership in `K_G`, while the</w:t>
      </w:r>
    </w:p>
    <w:p>
      <w:r>
        <w:t>exact condition is fixation of all endpoint-identity detector states.</w:t>
      </w:r>
    </w:p>
    <w:p>
      <w:r>
        <w:t>`proofs/point_pushing_product_prefix_obstruction.md` now diagonalizes the</w:t>
      </w:r>
    </w:p>
    <w:p>
      <w:r>
        <w:t>repaired criterion.  If finite-rack domination fails, then for each</w:t>
      </w:r>
    </w:p>
    <w:p>
      <w:r>
        <w:t>product-prefix detector `P_j=G_1 x ... x G_j` there is a moving last-strand</w:t>
      </w:r>
    </w:p>
    <w:p>
      <w:r>
        <w:t>point-pushing layer `lambda_j=iota_{r_j}(w_j)` which genuinely lies in</w:t>
      </w:r>
    </w:p>
    <w:p>
      <w:r>
        <w:t>`K_{P_j}(r_j)`.  Right-stabilizing `lambda_j` by `j` unused strands gives a</w:t>
      </w:r>
    </w:p>
    <w:p>
      <w:r>
        <w:t>normalized-law sequence eventually invisible to every finite group.  This</w:t>
      </w:r>
    </w:p>
    <w:p>
      <w:r>
        <w:t>preserves the useful "point-pushing only" B format without relying on the</w:t>
      </w:r>
    </w:p>
    <w:p>
      <w:r>
        <w:t>false ordinary-law implication.</w:t>
      </w:r>
    </w:p>
    <w:p>
      <w:r>
        <w:t>`proofs/point_pushing_product_prefix_first_failure_stratification.md` makes</w:t>
      </w:r>
    </w:p>
    <w:p>
      <w:r>
        <w:t>that product-prefix route canonical.  For</w:t>
      </w:r>
    </w:p>
    <w:p>
      <w:r>
        <w:t>`eta_X(k)=min{j:D_k(P_j)-&gt;P_k(X)}`, fixed-arity cofinality and derivative</w:t>
      </w:r>
    </w:p>
    <w:p>
      <w:r>
        <w:t>functoriality show that `eta_X(k)` is finite and weakly increasing, and that</w:t>
      </w:r>
    </w:p>
    <w:p>
      <w:r>
        <w:t>boundedness of `eta_X(k)` is equivalent to finite-rack domination.  If it is</w:t>
      </w:r>
    </w:p>
    <w:p>
      <w:r>
        <w:t>unbounded, the first failure for `P_j` occurs at arity `k_j-&gt;infinity` and,</w:t>
      </w:r>
    </w:p>
    <w:p>
      <w:r>
        <w:t>by jump normalization, may be chosen as a one-new-strand Brunnian word in the</w:t>
      </w:r>
    </w:p>
    <w:p>
      <w:r>
        <w:t>relative deletion kernel.  The helper</w:t>
      </w:r>
    </w:p>
    <w:p>
      <w:r>
        <w:t>`point_pushing_product_prefix_first_failure_audit(...)` records finite</w:t>
      </w:r>
    </w:p>
    <w:p>
      <w:r>
        <w:t>product-prefix first-failure rows.</w:t>
      </w:r>
    </w:p>
    <w:p>
      <w:r>
        <w:t>`proofs/point_pushing_action_quotient_separation.md` sharpens what such a</w:t>
      </w:r>
    </w:p>
    <w:p>
      <w:r>
        <w:t>tail must do inside the action images.  If a product-prefix relation is</w:t>
      </w:r>
    </w:p>
    <w:p>
      <w:r>
        <w:t>trivial in `D_k(Pi_j)` but moves an element `g` of `P_k(X)`, then `g` cannot</w:t>
      </w:r>
    </w:p>
    <w:p>
      <w:r>
        <w:t>be separated from the identity in any quotient of `P_k(X)` of order at most</w:t>
      </w:r>
    </w:p>
    <w:p>
      <w:r>
        <w:t>`b(j)`, where `b(j)` is the largest order bound fully represented among the</w:t>
      </w:r>
    </w:p>
    <w:p>
      <w:r>
        <w:t>first `j` finite groups.  Therefore a B tail must have unbounded</w:t>
      </w:r>
    </w:p>
    <w:p>
      <w:r>
        <w:t>quotient-separation depth inside `P_k(X)`.  Conversely, a uniform bound on</w:t>
      </w:r>
    </w:p>
    <w:p>
      <w:r>
        <w:t>the element-separating quotient sizes of all `P_k(X)` gives one product-prefix</w:t>
      </w:r>
    </w:p>
    <w:p>
      <w:r>
        <w:t>detector and hence finite-rack domination.  The helper</w:t>
      </w:r>
    </w:p>
    <w:p>
      <w:r>
        <w:t>`point_pushing_action_quotient_separation_audit(...)` records bounded</w:t>
      </w:r>
    </w:p>
    <w:p>
      <w:r>
        <w:t>finite-prefix residual-depth diagnostics.</w:t>
      </w:r>
    </w:p>
    <w:p>
      <w:r>
        <w:t>`proofs/point_pushing_monolithic_compression.md` compresses the same</w:t>
      </w:r>
    </w:p>
    <w:p>
      <w:r>
        <w:t>obstruction to a critical quotient.  For any product-prefix relation trivial</w:t>
      </w:r>
    </w:p>
    <w:p>
      <w:r>
        <w:t>in `D_k(Pi_j)` but nontrivial in `P_k(X)`, choose a smallest quotient of</w:t>
      </w:r>
    </w:p>
    <w:p>
      <w:r>
        <w:t>`P_k(X)` that separates the moved element.  That quotient is monolithic, the</w:t>
      </w:r>
    </w:p>
    <w:p>
      <w:r>
        <w:t>moved element lands in its unique minimal nontrivial normal subgroup, and the</w:t>
      </w:r>
    </w:p>
    <w:p>
      <w:r>
        <w:t>quotient order is greater than `b(j)`.  Thus a genuine B tail must be an</w:t>
      </w:r>
    </w:p>
    <w:p>
      <w:r>
        <w:t>unbounded sequence of Brunnian first-failure monolithic quotients.  The helper</w:t>
      </w:r>
    </w:p>
    <w:p>
      <w:r>
        <w:t>`point_pushing_monolithic_compression_audit(...)` checks one finite row.</w:t>
      </w:r>
    </w:p>
    <w:p>
      <w:r>
        <w:t>`proofs/point_pushing_chief_layer_tail_split.md` now splits those minimal</w:t>
      </w:r>
    </w:p>
    <w:p>
      <w:r>
        <w:t>quotients by escape mechanism.  If the monolith `M` is nonabelian, then</w:t>
      </w:r>
    </w:p>
    <w:p>
      <w:r>
        <w:t>`H` embeds in `Aut(M)`.  If `M` is abelian but not contained in `Phi(H)`, then</w:t>
      </w:r>
    </w:p>
    <w:p>
      <w:r>
        <w:t>`H=M semidirect L` with `L&lt;=Aut(M)`.  Thus bounded nonabelian and bounded</w:t>
      </w:r>
    </w:p>
    <w:p>
      <w:r>
        <w:t>complemented abelian chief layers cannot escape product-prefix detectors; a</w:t>
      </w:r>
    </w:p>
    <w:p>
      <w:r>
        <w:t>tail is either large-chief with `|M_j|-&gt;infinity` or abelian Frattini-depth</w:t>
      </w:r>
    </w:p>
    <w:p>
      <w:r>
        <w:t>with `M_j&lt;=Phi(H_j)`.</w:t>
      </w:r>
    </w:p>
    <w:p>
      <w:r>
        <w:t>`proofs/point_pushing_monolith_type_split.md` records the forced finite-group</w:t>
      </w:r>
    </w:p>
    <w:p>
      <w:r>
        <w:t>type split for those critical quotients: a finite monolith is</w:t>
      </w:r>
    </w:p>
    <w:p>
      <w:r>
        <w:t>characteristically simple, so it is either elementary abelian `(C_p)^r` or a</w:t>
      </w:r>
    </w:p>
    <w:p>
      <w:r>
        <w:t>product `S^r` of isomorphic nonabelian finite simple groups, with the ambient</w:t>
      </w:r>
    </w:p>
    <w:p>
      <w:r>
        <w:t>quotient acting transitively on the simple factors in the second case.  Thus</w:t>
      </w:r>
    </w:p>
    <w:p>
      <w:r>
        <w:t>the B tail has only two broad regimes: abelian affine-type monoliths or</w:t>
      </w:r>
    </w:p>
    <w:p>
      <w:r>
        <w:t>nonabelian simple-product monoliths.  The monolithic compression helper now</w:t>
      </w:r>
    </w:p>
    <w:p>
      <w:r>
        <w:t>records the finite row's `monolith_type`, prime, and element orders.</w:t>
      </w:r>
    </w:p>
    <w:p>
      <w:r>
        <w:t>`proofs/point_pushing_marked_quotient_criterion.md` gives the exact finite</w:t>
      </w:r>
    </w:p>
    <w:p>
      <w:r>
        <w:t>image formulation behind this repair.  For a fixed finite group `G`, let</w:t>
      </w:r>
    </w:p>
    <w:p>
      <w:r>
        <w:t>`D_k(G)` be the marked Artin-derivative detector image generated by the</w:t>
      </w:r>
    </w:p>
    <w:p>
      <w:r>
        <w:t>actions of `A_{i,k+1}` on `(G x G)^{k+1}`, and let `P_k(X)` be the marked</w:t>
      </w:r>
    </w:p>
    <w:p>
      <w:r>
        <w:t>YBE point-pushing image.  Then `A_G` dominates `X` iff, for every `k`,</w:t>
      </w:r>
    </w:p>
    <w:p>
      <w:r>
        <w:t>`P_k(X)` is a marked quotient of `D_k(G)` sending detector generator `d_i` to</w:t>
      </w:r>
    </w:p>
    <w:p>
      <w:r>
        <w:t>YBE generator `h_i`.  The helper `point_pushing_marked_quotient_audit(...)`</w:t>
      </w:r>
    </w:p>
    <w:p>
      <w:r>
        <w:t>checks finite arity instances by searching the paired subgroup for</w:t>
      </w:r>
    </w:p>
    <w:p>
      <w:r>
        <w:t>`(1,nonidentity)` kernel movers.</w:t>
      </w:r>
    </w:p>
    <w:p>
      <w:r>
        <w:t>`proofs/point_pushing_paired_graph_criterion.md` now records the exact paired</w:t>
      </w:r>
    </w:p>
    <w:p>
      <w:r>
        <w:t>subgroup form of the same criterion.  Let</w:t>
      </w:r>
    </w:p>
    <w:p>
      <w:r>
        <w:t>`M_k(G,X)=&lt; (d_i,h_i) &gt; &lt;= D_k(G) x P_k(X)`.  The marked quotient</w:t>
      </w:r>
    </w:p>
    <w:p>
      <w:r>
        <w:t>`D_k(G)-&gt;P_k(X)` exists iff the vertical kernel</w:t>
      </w:r>
    </w:p>
    <w:p>
      <w:r>
        <w:t>`M_k(G,X) cap ({1} x P_k(X))` is trivial, equivalently iff `M_k(G,X)` is the</w:t>
      </w:r>
    </w:p>
    <w:p>
      <w:r>
        <w:t>graph of the quotient homomorphism.  A nontrivial vertical element `(1,p)` is</w:t>
      </w:r>
    </w:p>
    <w:p>
      <w:r>
        <w:t>precisely a word trivial in the derivative detector but moving `X`, hence a</w:t>
      </w:r>
    </w:p>
    <w:p>
      <w:r>
        <w:t>genuine point-pushing `K_G` mover.  The audit helper now exposes this as</w:t>
      </w:r>
    </w:p>
    <w:p>
      <w:r>
        <w:t>`vertical_kernel_trivial` when the subgroup enumeration is not truncated.</w:t>
      </w:r>
    </w:p>
    <w:p>
      <w:r>
        <w:t>`proofs/point_pushing_vertical_witness_certificate.md` now spells out the</w:t>
      </w:r>
    </w:p>
    <w:p>
      <w:r>
        <w:t>finite B-seed certificate extracted from such a vertical element.  A row must</w:t>
      </w:r>
    </w:p>
    <w:p>
      <w:r>
        <w:t>give a word `w`, verify `w(d_i)=1`, verify that `w(h_i)` agrees with the</w:t>
      </w:r>
    </w:p>
    <w:p>
      <w:r>
        <w:t>direct point-pushed braid action, and exhibit a moved tuple</w:t>
      </w:r>
    </w:p>
    <w:p>
      <w:r>
        <w:t>`x -&gt; rho_X(iota(w))(x)`.  The helper</w:t>
      </w:r>
    </w:p>
    <w:p>
      <w:r>
        <w:t>`point_pushing_vertical_witness_certificate(...)` checks one such row and</w:t>
      </w:r>
    </w:p>
    <w:p>
      <w:r>
        <w:t>reports `valid_vertical_witness`.  This remains a finite-row certificate only;</w:t>
      </w:r>
    </w:p>
    <w:p>
      <w:r>
        <w:t>outcome B still requires an infinite product-prefix or symmetric-tail family.</w:t>
      </w:r>
    </w:p>
    <w:p>
      <w:r>
        <w:t>`proofs/point_pushing_fixed_arity_cofinality.md` now proves that no fixed</w:t>
      </w:r>
    </w:p>
    <w:p>
      <w:r>
        <w:t>point-pushing arity can supply a B obstruction.  For fixed `k`, the last</w:t>
      </w:r>
    </w:p>
    <w:p>
      <w:r>
        <w:t>recursive longitude of `iota_{k+1}(w)` is `Theta_k(w)` for a triangular</w:t>
      </w:r>
    </w:p>
    <w:p>
      <w:r>
        <w:t>Nielsen automorphism `Theta_k`.  Given any finite-index normal subgroup</w:t>
      </w:r>
    </w:p>
    <w:p>
      <w:r>
        <w:t>`N normal F_k`, the finite quotient `G_N=F_k/Theta_k(N)` separates every</w:t>
      </w:r>
    </w:p>
    <w:p>
      <w:r>
        <w:t>`w notin N` through the last longitude, so</w:t>
      </w:r>
    </w:p>
    <w:p>
      <w:r>
        <w:t>`ker(F_k-&gt;D_k(G_N)) &lt;= N`; after left-regular embedding,</w:t>
      </w:r>
    </w:p>
    <w:p>
      <w:r>
        <w:t>`D_k(S_m)` maps onto the quotient as a marked group.  Hence every finite</w:t>
      </w:r>
    </w:p>
    <w:p>
      <w:r>
        <w:t>arity prefix is detected by some symmetric group.  The remaining point-pushing</w:t>
      </w:r>
    </w:p>
    <w:p>
      <w:r>
        <w:t>problem is exactly whether `mu_X(k)=min{m:D_k(S_m)-&gt;P_k(X)}` is bounded in</w:t>
      </w:r>
    </w:p>
    <w:p>
      <w:r>
        <w:t>`k`.</w:t>
      </w:r>
    </w:p>
    <w:p>
      <w:r>
        <w:t>`proofs/point_pushing_mu_boundedness_dichotomy.md` now packages this as an</w:t>
      </w:r>
    </w:p>
    <w:p>
      <w:r>
        <w:t>exact A/B fork.  For a finite solution `X`, `X` is finite-rack dominated iff</w:t>
      </w:r>
    </w:p>
    <w:p>
      <w:r>
        <w:t>`sup_k mu_X(k)&lt;infinity`; if `mu_X` is unbounded, choose `k_j` with</w:t>
      </w:r>
    </w:p>
    <w:p>
      <w:r>
        <w:t>`mu_X(k_j)&gt;j`, use the paired graph criterion to obtain a vertical witness</w:t>
      </w:r>
    </w:p>
    <w:p>
      <w:r>
        <w:t>word for `D_{k_j}(S_j)-&gt;P_{k_j}(X)`, and right-stabilize to get the</w:t>
      </w:r>
    </w:p>
    <w:p>
      <w:r>
        <w:t>normalized-law obstruction sequence.  The helper</w:t>
      </w:r>
    </w:p>
    <w:p>
      <w:r>
        <w:t>`point_pushing_mu_prefix_audit(...)` checks bounded rectangles in `(k,m)` and</w:t>
      </w:r>
    </w:p>
    <w:p>
      <w:r>
        <w:t>records first detected symmetric degrees or first vertical witnesses, but it</w:t>
      </w:r>
    </w:p>
    <w:p>
      <w:r>
        <w:t>is only finite diagnostic evidence.</w:t>
      </w:r>
    </w:p>
    <w:p>
      <w:r>
        <w:t>`proofs/point_pushing_mu_functoriality.md` records structural rules for the</w:t>
      </w:r>
    </w:p>
    <w:p>
      <w:r>
        <w:t>same growth invariant: surjective YBE quotients and domination can only lower</w:t>
      </w:r>
    </w:p>
    <w:p>
      <w:r>
        <w:t>`mu`, while finite products satisfy</w:t>
      </w:r>
    </w:p>
    <w:p>
      <w:r>
        <w:t>`mu_{X x Y}(k)=max(mu_X(k),mu_Y(k))`.  Hence unbounded `mu` cannot be created</w:t>
      </w:r>
    </w:p>
    <w:p>
      <w:r>
        <w:t>by quotient shadows or finite products of bounded factors; a B seed must live</w:t>
      </w:r>
    </w:p>
    <w:p>
      <w:r>
        <w:t>in a primitive component with genuinely unbounded detector degree.</w:t>
      </w:r>
    </w:p>
    <w:p>
      <w:r>
        <w:t>`proofs/point_pushing_suffix_shuttle_normal_form.md` now records the exact</w:t>
      </w:r>
    </w:p>
    <w:p>
      <w:r>
        <w:t>finite-state form of the point-pushing generators: `A_{i,n}` acts as a left</w:t>
      </w:r>
    </w:p>
    <w:p>
      <w:r>
        <w:t>suffix scan using `R`, then a local `sigma_i^2`, then a right inverse scan</w:t>
      </w:r>
    </w:p>
    <w:p>
      <w:r>
        <w:t>using `R^{-1}`.  The helpers `point_pushing_suffix_shuttle_action(...)` and</w:t>
      </w:r>
    </w:p>
    <w:p>
      <w:r>
        <w:t>`point_pushing_suffix_shuttle_audit(...)` check this convention on finite</w:t>
      </w:r>
    </w:p>
    <w:p>
      <w:r>
        <w:t>tuples.  Thus any unbounded `mu` obstruction must arise from the group</w:t>
      </w:r>
    </w:p>
    <w:p>
      <w:r>
        <w:t>generated by one fixed reversible two-pass suffix-shuttle transducer family.</w:t>
      </w:r>
    </w:p>
    <w:p>
      <w:r>
        <w:t>`proofs/point_pushing_recursive_conjugacy.md` strengthens this by showing that</w:t>
      </w:r>
    </w:p>
    <w:p>
      <w:r>
        <w:t>all point-pushing generators are suffix shifts of one recursively defined</w:t>
      </w:r>
    </w:p>
    <w:p>
      <w:r>
        <w:t>family: if `a_n=rho_X(A_{1,n})`, then</w:t>
      </w:r>
    </w:p>
    <w:p>
      <w:r>
        <w:t>`a_n=s_{n-1}(a_{n-1} x id)s_{n-1}^{-1}` and</w:t>
      </w:r>
    </w:p>
    <w:p>
      <w:r>
        <w:t>`rho_X(A_{i,n})=id^{i-1} x a_{n-i+1}`.  The helper</w:t>
      </w:r>
    </w:p>
    <w:p>
      <w:r>
        <w:t>`point_pushing_recursive_conjugacy_audit(...)` checks the convention in finite</w:t>
      </w:r>
    </w:p>
    <w:p>
      <w:r>
        <w:t>degree.  Thus the unbounded-`mu` target is now the suffix-shift group of a</w:t>
      </w:r>
    </w:p>
    <w:p>
      <w:r>
        <w:t>single recursive finite-state family.</w:t>
      </w:r>
    </w:p>
    <w:p>
      <w:r>
        <w:t>`proofs/point_pushing_jump_normalization.md` sharpens the unbounded-`mu`</w:t>
      </w:r>
    </w:p>
    <w:p>
      <w:r>
        <w:t>target again.  In right-based coordinates, if `S_m` detects arity `k` but</w:t>
      </w:r>
    </w:p>
    <w:p>
      <w:r>
        <w:t>fails at arity `k+1`, the failure can be replaced by a word in the relative</w:t>
      </w:r>
    </w:p>
    <w:p>
      <w:r>
        <w:t>kernel `ker(F_{k+1}-&gt;F_k)` that kills the newly added far-left stationary</w:t>
      </w:r>
    </w:p>
    <w:p>
      <w:r>
        <w:t>strand.  Thus any B tail can be chosen as one-new-strand Brunnian</w:t>
      </w:r>
    </w:p>
    <w:p>
      <w:r>
        <w:t>point-pushing movers, and the A-side extension target is exactly</w:t>
      </w:r>
    </w:p>
    <w:p>
      <w:r>
        <w:t>`R_{m,k+1} cap ker(r_k) &lt;= N_{X,k+1}` for one fixed `m`.  The helper</w:t>
      </w:r>
    </w:p>
    <w:p>
      <w:r>
        <w:t>`point_pushing_brunnian_witness_certificate(...)` checks supplied right-based</w:t>
      </w:r>
    </w:p>
    <w:p>
      <w:r>
        <w:t>candidate words by conversion to the existing left-based derivative detector,</w:t>
      </w:r>
    </w:p>
    <w:p>
      <w:r>
        <w:t>deletion of the new strand, and vertical-kernel action verification.</w:t>
      </w:r>
    </w:p>
    <w:p>
      <w:r>
        <w:t>`proofs/point_pushing_brunnian_orbit_criterion.md` then makes that extension</w:t>
      </w:r>
    </w:p>
    <w:p>
      <w:r>
        <w:t>target finite and exact at each arity: the Brunnian obstruction subgroup is</w:t>
      </w:r>
    </w:p>
    <w:p>
      <w:r>
        <w:t>the normal closure of the new-generator pair under the old suffix paired</w:t>
      </w:r>
    </w:p>
    <w:p>
      <w:r>
        <w:t>subgroup.  A one-new-strand jump exists exactly when this finite</w:t>
      </w:r>
    </w:p>
    <w:p>
      <w:r>
        <w:t>orbit-normal-closure subgroup contains a nontrivial vertical element.  The</w:t>
      </w:r>
    </w:p>
    <w:p>
      <w:r>
        <w:t>helper `point_pushing_brunnian_orbit_audit(...)` enumerates that subgroup in</w:t>
      </w:r>
    </w:p>
    <w:p>
      <w:r>
        <w:t>finite rows and returns a right-based Brunnian witness when one appears.</w:t>
      </w:r>
    </w:p>
    <w:p>
      <w:r>
        <w:t>`proofs/point_pushing_brunnian_relation_lift.md` splits this finite subgroup</w:t>
      </w:r>
    </w:p>
    <w:p>
      <w:r>
        <w:t>criterion into the exact relation package for a positive proof: the</w:t>
      </w:r>
    </w:p>
    <w:p>
      <w:r>
        <w:t>transported action label on the detector conjugacy orbit of the new generator</w:t>
      </w:r>
    </w:p>
    <w:p>
      <w:r>
        <w:t>must be well-defined, and every relation among detector orbit generators must</w:t>
      </w:r>
    </w:p>
    <w:p>
      <w:r>
        <w:t>lift to the transported action labels.  The same audit helper now records</w:t>
      </w:r>
    </w:p>
    <w:p>
      <w:r>
        <w:t>`detector_orbit_size`, `action_orbit_size`, and</w:t>
      </w:r>
    </w:p>
    <w:p>
      <w:r>
        <w:t>`orbit_map_well_defined`, so finite B seeds can be classified as either orbit</w:t>
      </w:r>
    </w:p>
    <w:p>
      <w:r>
        <w:t>ambiguities or later relation-lift failures.</w:t>
      </w:r>
    </w:p>
    <w:p>
      <w:r>
        <w:t>`proofs/point_pushing_brunnian_stabilizer_gate.md` identifies the first of</w:t>
      </w:r>
    </w:p>
    <w:p>
      <w:r>
        <w:t>these two failures with a stabilizer-centralizer inclusion:</w:t>
      </w:r>
    </w:p>
    <w:p>
      <w:r>
        <w:t>`q(Stab(d)) &lt;= Cent(h)`.  When this fails, the commutator</w:t>
      </w:r>
    </w:p>
    <w:p>
      <w:r>
        <w:t>`u a_{k+1} u^{-1} a_{k+1}^{-1}` is already a right-based Brunnian vertical</w:t>
      </w:r>
    </w:p>
    <w:p>
      <w:r>
        <w:t>witness.  The orbit audit now records `detector_stabilizer_size` and</w:t>
      </w:r>
    </w:p>
    <w:p>
      <w:r>
        <w:t>`stabilizer_centralizes_new_action`, isolating the remaining relation-lift</w:t>
      </w:r>
    </w:p>
    <w:p>
      <w:r>
        <w:t>burden to relations among well-defined detector-orbit labels.</w:t>
      </w:r>
    </w:p>
    <w:p>
      <w:r>
        <w:t>`proofs/point_pushing_brunnian_orbit_quotient_certificate.md` packages that</w:t>
      </w:r>
    </w:p>
    <w:p>
      <w:r>
        <w:t>remaining burden as a finite graph criterion: after the stabilizer gate, the</w:t>
      </w:r>
    </w:p>
    <w:p>
      <w:r>
        <w:t>paired orbit subgroup `B` must project injectively to its detector projection</w:t>
      </w:r>
    </w:p>
    <w:p>
      <w:r>
        <w:t>`B_D`, equivalently `|B|=|B_D|`.  The audit exposes this by recording</w:t>
      </w:r>
    </w:p>
    <w:p>
      <w:r>
        <w:t>`failure_kind`, `relative_subgroup_size`, `relative_detector_projection_size`,</w:t>
      </w:r>
    </w:p>
    <w:p>
      <w:r>
        <w:t>and `relative_action_projection_size`.  Thus every finite Brunnian row is now</w:t>
      </w:r>
    </w:p>
    <w:p>
      <w:r>
        <w:t>classified as `stabilizer`, `orbit_label`, `orbit_relation`, `none`, or a</w:t>
      </w:r>
    </w:p>
    <w:p>
      <w:r>
        <w:t>truncation diagnostic.</w:t>
      </w:r>
    </w:p>
    <w:p>
      <w:r>
        <w:t>`proofs/point_pushing_brunnian_gate_induction.md` assembles these finite gates</w:t>
      </w:r>
    </w:p>
    <w:p>
      <w:r>
        <w:t>back into the exact all-arity criterion: for fixed `G`, the rack `A_G`</w:t>
      </w:r>
    </w:p>
    <w:p>
      <w:r>
        <w:t>dominates `X` iff arity `1` satisfies the marked quotient criterion and every</w:t>
      </w:r>
    </w:p>
    <w:p>
      <w:r>
        <w:t>successive Brunnian extension row has `failure_kind="none"`.  The helper</w:t>
      </w:r>
    </w:p>
    <w:p>
      <w:r>
        <w:t>`point_pushing_brunnian_gate_prefix_audit(...)` checks finite prefixes</w:t>
      </w:r>
    </w:p>
    <w:p>
      <w:r>
        <w:t>sequentially and stops at the first base or extension failure.  Its prefix</w:t>
      </w:r>
    </w:p>
    <w:p>
      <w:r>
        <w:t>result now explicitly reports that it does not prove the all-arity marked</w:t>
      </w:r>
    </w:p>
    <w:p>
      <w:r>
        <w:t>quotient tower: a passing finite prefix leaves</w:t>
      </w:r>
    </w:p>
    <w:p>
      <w:r>
        <w:t>`remaining_all_arity_obligation="symbolic_all_arity_argument"`.</w:t>
      </w:r>
    </w:p>
    <w:p>
      <w:r>
        <w:t>`proofs/point_pushing_base_arity_gate.md` closes the base gate explicitly.</w:t>
      </w:r>
    </w:p>
    <w:p>
      <w:r>
        <w:t>At arity `1`, the point-pushing image is generated by `A_{1,2}=sigma_1^2`;</w:t>
      </w:r>
    </w:p>
    <w:p>
      <w:r>
        <w:t>if `s_X=ord(rho_X(A_{1,2}))`, then any group whose exponent is divisible by</w:t>
      </w:r>
    </w:p>
    <w:p>
      <w:r>
        <w:t>`s_X` detects the base gate.  The helper</w:t>
      </w:r>
    </w:p>
    <w:p>
      <w:r>
        <w:t>`point_pushing_base_arity_certificate(...)` records the sharper symmetric</w:t>
      </w:r>
    </w:p>
    <w:p>
      <w:r>
        <w:t>cutoff `b_X=min{m: s_X divides lcm(1,...,m)}`.  Thus</w:t>
      </w:r>
    </w:p>
    <w:p>
      <w:r>
        <w:t>asymptotic B tails cannot consist of base failures.</w:t>
      </w:r>
    </w:p>
    <w:p>
      <w:r>
        <w:t>`proofs/point_pushing_base_free_brunnian_tail.md` folds that cutoff into the</w:t>
      </w:r>
    </w:p>
    <w:p>
      <w:r>
        <w:t>tail fork.  After symmetric degree `j&gt;=b_X`, every symbolic first failure must</w:t>
      </w:r>
    </w:p>
    <w:p>
      <w:r>
        <w:t>be one of the non-base Brunnian kinds (`stabilizer`, `orbit_label`, or</w:t>
      </w:r>
    </w:p>
    <w:p>
      <w:r>
        <w:t>`orbit_relation`).  The helper</w:t>
      </w:r>
    </w:p>
    <w:p>
      <w:r>
        <w:t>`point_pushing_base_free_brunnian_tail_prefix(...)` skips degrees below the</w:t>
      </w:r>
    </w:p>
    <w:p>
      <w:r>
        <w:t>cutoff and reports only the base-free finite prefix.</w:t>
      </w:r>
    </w:p>
    <w:p>
      <w:r>
        <w:t>`proofs/point_pushing_base_free_thresholds.md` packages the same reduction as</w:t>
      </w:r>
    </w:p>
    <w:p>
      <w:r>
        <w:t>a growth invariant `epsilon_X(K)`: the least `m&gt;=b_X` whose `S_m` detector</w:t>
      </w:r>
    </w:p>
    <w:p>
      <w:r>
        <w:t>passes all Brunnian extension rows up to arity `K`.  Boundedness of this</w:t>
      </w:r>
    </w:p>
    <w:p>
      <w:r>
        <w:t>sequence is equivalent to the positive symmetric-detector route, while</w:t>
      </w:r>
    </w:p>
    <w:p>
      <w:r>
        <w:t>unboundedness is exactly the certified base-free non-base tail route.  The</w:t>
      </w:r>
    </w:p>
    <w:p>
      <w:r>
        <w:t>helper `point_pushing_base_free_threshold_audit(...)` records finite</w:t>
      </w:r>
    </w:p>
    <w:p>
      <w:r>
        <w:t>approximations to these thresholds.</w:t>
      </w:r>
    </w:p>
    <w:p>
      <w:r>
        <w:t>`proofs/point_pushing_base_free_threshold_sequence.md` records finite prefixes</w:t>
      </w:r>
    </w:p>
    <w:p>
      <w:r>
        <w:t>of the threshold sequence.  The sequence is weakly increasing in `K`, and</w:t>
      </w:r>
    </w:p>
    <w:p>
      <w:r>
        <w:t>`point_pushing_base_free_threshold_prefix_audit(...)` records the detected and</w:t>
      </w:r>
    </w:p>
    <w:p>
      <w:r>
        <w:t>unresolved arities inside a bounded rectangle.  These tables remain</w:t>
      </w:r>
    </w:p>
    <w:p>
      <w:r>
        <w:t>diagnostic: the theorem target is still all-`K` boundedness, not a finite</w:t>
      </w:r>
    </w:p>
    <w:p>
      <w:r>
        <w:t>prefix.</w:t>
      </w:r>
    </w:p>
    <w:p>
      <w:r>
        <w:t>`proofs/point_pushing_brunnian_first_failure_stratification.md` sharpens the</w:t>
      </w:r>
    </w:p>
    <w:p>
      <w:r>
        <w:t>negative route: if no fixed symmetric detector works, first failing arities</w:t>
      </w:r>
    </w:p>
    <w:p>
      <w:r>
        <w:t>tend to infinity, base failures occur only below a finite cutoff, and an</w:t>
      </w:r>
    </w:p>
    <w:p>
      <w:r>
        <w:t>infinite subsequence has one stable non-base failure kind (`stabilizer`,</w:t>
      </w:r>
    </w:p>
    <w:p>
      <w:r>
        <w:t>`orbit_label`, or `orbit_relation`).  The helper</w:t>
      </w:r>
    </w:p>
    <w:p>
      <w:r>
        <w:t>`point_pushing_brunnian_tail_prefix_audit(...)` records finite symmetric-degree</w:t>
      </w:r>
    </w:p>
    <w:p>
      <w:r>
        <w:t>prefixes of this first-failure tail.</w:t>
      </w:r>
    </w:p>
    <w:p>
      <w:r>
        <w:t>`proofs/point_pushing_brunnian_failure_certificate.md` turns one non-base row</w:t>
      </w:r>
    </w:p>
    <w:p>
      <w:r>
        <w:t>of that tail into a braid-action certificate: a right-based Brunnian word,</w:t>
      </w:r>
    </w:p>
    <w:p>
      <w:r>
        <w:t>identity in the derivative detector, and an explicit moved tuple of `X`.  The</w:t>
      </w:r>
    </w:p>
    <w:p>
      <w:r>
        <w:t>helper `point_pushing_brunnian_failure_certificate(...)` wraps the orbit audit</w:t>
      </w:r>
    </w:p>
    <w:p>
      <w:r>
        <w:t>and rechecks the returned witness with</w:t>
      </w:r>
    </w:p>
    <w:p>
      <w:r>
        <w:t>`point_pushing_brunnian_witness_certificate(...)`.  This does not build the</w:t>
      </w:r>
    </w:p>
    <w:p>
      <w:r>
        <w:t>infinite tail required for outcome B, but it makes each finite non-base row</w:t>
      </w:r>
    </w:p>
    <w:p>
      <w:r>
        <w:t>self-certifying.</w:t>
      </w:r>
    </w:p>
    <w:p>
      <w:r>
        <w:t>`proofs/point_pushing_brunnian_tail_certificate_prefix.md` packages finite</w:t>
      </w:r>
    </w:p>
    <w:p>
      <w:r>
        <w:t>symmetric first-failure prefixes around those row certificates.  The helper</w:t>
      </w:r>
    </w:p>
    <w:p>
      <w:r>
        <w:t>`point_pushing_brunnian_tail_certificate_prefix(...)` separates detected</w:t>
      </w:r>
    </w:p>
    <w:p>
      <w:r>
        <w:t>degrees, base/truncated finite failures, and certified non-base rows.  It is</w:t>
      </w:r>
    </w:p>
    <w:p>
      <w:r>
        <w:t>still finite-prefix infrastructure: a B proof needs an infinite family of</w:t>
      </w:r>
    </w:p>
    <w:p>
      <w:r>
        <w:t>certified rows, and an A proof needs a uniform reason no such family exists.</w:t>
      </w:r>
    </w:p>
    <w:p>
      <w:r>
        <w:t>`proofs/point_pushing_brunnian_normalized_prefix_bridge.md` connects each</w:t>
      </w:r>
    </w:p>
    <w:p>
      <w:r>
        <w:t>certified non-base row to the existing symmetric normalized-law prefix audit:</w:t>
      </w:r>
    </w:p>
    <w:p>
      <w:r>
        <w:t>after right-stabilizing by `j` strands, a valid `S_j` Brunnian row remains in</w:t>
      </w:r>
    </w:p>
    <w:p>
      <w:r>
        <w:t>`K_{S_j}` and keeps its moved tuple.  The helper</w:t>
      </w:r>
    </w:p>
    <w:p>
      <w:r>
        <w:t>`point_pushing_brunnian_normalized_prefix_audit(...)` performs that row-level</w:t>
      </w:r>
    </w:p>
    <w:p>
      <w:r>
        <w:t>bridge, so an infinite family of certified rows would immediately have the</w:t>
      </w:r>
    </w:p>
    <w:p>
      <w:r>
        <w:t>standard normalized-law certificate format.</w:t>
      </w:r>
    </w:p>
    <w:p>
      <w:r>
        <w:t>`proofs/point_pushing_derivative_functoriality.md` records the compatibility</w:t>
      </w:r>
    </w:p>
    <w:p>
      <w:r>
        <w:t>of this exact criterion with detector changes.  A finite group homomorphism</w:t>
      </w:r>
    </w:p>
    <w:p>
      <w:r>
        <w:t>`G-&gt;H` induces coordinate equivariance on detector states.  Surjections give</w:t>
      </w:r>
    </w:p>
    <w:p>
      <w:r>
        <w:t>marked quotients `D_k(G)-&gt;D_k(H)`, embeddings give restriction quotients</w:t>
      </w:r>
    </w:p>
    <w:p>
      <w:r>
        <w:t>`D_k(H)-&gt;D_k(G)`, symmetric groups are cofinal by the left-regular embedding,</w:t>
      </w:r>
    </w:p>
    <w:p>
      <w:r>
        <w:t>and direct products give the marked subdirect product generated by the</w:t>
      </w:r>
    </w:p>
    <w:p>
      <w:r>
        <w:t>coordinatewise detector generators.  The helper</w:t>
      </w:r>
    </w:p>
    <w:p>
      <w:r>
        <w:t>`point_pushing_derivative_functoriality_audit(...)` checks finite instances of</w:t>
      </w:r>
    </w:p>
    <w:p>
      <w:r>
        <w:t>the equivariance identity.</w:t>
      </w:r>
    </w:p>
    <w:p>
      <w:r>
        <w:t>`proofs/symmetric_derivative_quotient_fork.md` packages the corrected global</w:t>
      </w:r>
    </w:p>
    <w:p>
      <w:r>
        <w:t>fork.  A finite solution `X` is finitely rack-dominated iff some symmetric</w:t>
      </w:r>
    </w:p>
    <w:p>
      <w:r>
        <w:t>group `S_m` supplies marked quotients `D_k(S_m)-&gt;P_k(X)` for every `k`.  If no</w:t>
      </w:r>
    </w:p>
    <w:p>
      <w:r>
        <w:t>such `m` exists, then for every `j` there is a derivative relation in</w:t>
      </w:r>
    </w:p>
    <w:p>
      <w:r>
        <w:t>`D_{k_j}(S_j)` which fails in `P_{k_j}(X)`; the corresponding point-pushing</w:t>
      </w:r>
    </w:p>
    <w:p>
      <w:r>
        <w:t>braid lies in `K_{S_j}`, and right stabilization gives the normalized-law</w:t>
      </w:r>
    </w:p>
    <w:p>
      <w:r>
        <w:t>obstruction sequence.  This is the exact replacement for the false ordinary</w:t>
      </w:r>
    </w:p>
    <w:p>
      <w:r>
        <w:t>`S_j`-law point-pushing route.</w:t>
      </w:r>
    </w:p>
    <w:p>
      <w:r>
        <w:t>`proofs/symmetric_repair_contract_bridge.md` now connects this symmetric fork</w:t>
      </w:r>
    </w:p>
    <w:p>
      <w:r>
        <w:t>back to the proof-critic repair contract.  If a supplied repair package proves</w:t>
      </w:r>
    </w:p>
    <w:p>
      <w:r>
        <w:t>the local implication using a fixed product detector `H(pi,Q)`, then the left</w:t>
      </w:r>
    </w:p>
    <w:p>
      <w:r>
        <w:t>regular embedding gives the same implication for `S_m` with</w:t>
      </w:r>
    </w:p>
    <w:p>
      <w:r>
        <w:t>`m&gt;=|H(pi,Q)|`.  The helper</w:t>
      </w:r>
    </w:p>
    <w:p>
      <w:r>
        <w:t>`symmetric_repair_contract_bridge_audit(...)` records the degree, the</w:t>
      </w:r>
    </w:p>
    <w:p>
      <w:r>
        <w:t>left-regular embedding condition, and the corresponding sharp detector rack</w:t>
      </w:r>
    </w:p>
    <w:p>
      <w:r>
        <w:t>size.  This is only a detector-format bridge: it does not construct the</w:t>
      </w:r>
    </w:p>
    <w:p>
      <w:r>
        <w:t>missing descent readout, faithful decomposition, or all-`n` endpoint</w:t>
      </w:r>
    </w:p>
    <w:p>
      <w:r>
        <w:t>witnesses.</w:t>
      </w:r>
    </w:p>
    <w:p>
      <w:r>
        <w:t>`proofs/endpoint_family_symmetric_fork.md` now gives the matching endpoint</w:t>
      </w:r>
    </w:p>
    <w:p>
      <w:r>
        <w:t>family fork.  For any finite family of fixed endpoint groups `H_s`, all-`n`</w:t>
      </w:r>
    </w:p>
    <w:p>
      <w:r>
        <w:t>endpoint-longitude witnesses give one common symmetric cutoff</w:t>
      </w:r>
    </w:p>
    <w:p>
      <w:r>
        <w:t>`S_m`, while failure of every such cutoff gives a symmetric-tail endpoint seed</w:t>
      </w:r>
    </w:p>
    <w:p>
      <w:r>
        <w:t>which becomes normalized-law movement once the endpoint family is faithful.</w:t>
      </w:r>
    </w:p>
    <w:p>
      <w:r>
        <w:t>This keeps the positive and negative endpoint requirements in the same</w:t>
      </w:r>
    </w:p>
    <w:p>
      <w:r>
        <w:t>symmetric-detector language.  The helper</w:t>
      </w:r>
    </w:p>
    <w:p>
      <w:r>
        <w:t>`endpoint_family_symmetric_fork_audit(...)` records the finite factor orders,</w:t>
      </w:r>
    </w:p>
    <w:p>
      <w:r>
        <w:t>the cutoff degree, witness and faithfulness flags, and finite tail-prefix</w:t>
      </w:r>
    </w:p>
    <w:p>
      <w:r>
        <w:t>degrees for supplied endpoint-family rows.  The helper</w:t>
      </w:r>
    </w:p>
    <w:p>
      <w:r>
        <w:t>`endpoint_family_symmetric_seed_audit(...)` additionally attaches one</w:t>
      </w:r>
    </w:p>
    <w:p>
      <w:r>
        <w:t>nonidentity endpoint channel to a local symmetric normalized-law prefix row,</w:t>
      </w:r>
    </w:p>
    <w:p>
      <w:r>
        <w:t>requiring the same symmetric degree, right stabilization by that degree,</w:t>
      </w:r>
    </w:p>
    <w:p>
      <w:r>
        <w:t>endpoint-family faithfulness, and an explicit same-motion assertion.</w:t>
      </w:r>
    </w:p>
    <w:p>
      <w:r>
        <w:t>The triangular recovery endpoint layer now has the keyed specialization</w:t>
      </w:r>
    </w:p>
    <w:p>
      <w:r>
        <w:t>`triangular_recovery_symmetric_endpoint_fork_audit(...)`: it accepts only the</w:t>
      </w:r>
    </w:p>
    <w:p>
      <w:r>
        <w:t>single fixed group `U_tri`, requires exact coverage of the routed System U</w:t>
      </w:r>
    </w:p>
    <w:p>
      <w:r>
        <w:t>endpoint keys, and lets the post-linear classifier close U by a symmetric</w:t>
      </w:r>
    </w:p>
    <w:p>
      <w:r>
        <w:t>cutoff without hiding any still-unclosed continuation or mixed-unit endpoint</w:t>
      </w:r>
    </w:p>
    <w:p>
      <w:r>
        <w:t>families.</w:t>
      </w:r>
    </w:p>
    <w:p>
      <w:r>
        <w:t>The same post-linear classifier now keeps the K-stage local-minimality</w:t>
      </w:r>
    </w:p>
    <w:p>
      <w:r>
        <w:t>contradiction separate from endpoint routing: if the triangular-Latin defect</w:t>
      </w:r>
    </w:p>
    <w:p>
      <w:r>
        <w:t>closure supplies a proper generated congruence row, it reports</w:t>
      </w:r>
    </w:p>
    <w:p>
      <w:r>
        <w:t>`closed_by_triangular_latin_proper_closure` and creates no U/C/M endpoint</w:t>
      </w:r>
    </w:p>
    <w:p>
      <w:r>
        <w:t>obligation from that row.  Only universal closure rows may feed a routed</w:t>
      </w:r>
    </w:p>
    <w:p>
      <w:r>
        <w:t>endpoint family.  The same terminal treatment now applies to proper</w:t>
      </w:r>
    </w:p>
    <w:p>
      <w:r>
        <w:t>generated closures in the partial-constant no-triangular ledger, reported as</w:t>
      </w:r>
    </w:p>
    <w:p>
      <w:r>
        <w:t>`closed_by_missing_triangular_partial_constant_proper_closure`.</w:t>
      </w:r>
    </w:p>
    <w:p>
      <w:r>
        <w:t>Partial-constant continuation routing is now also universal-gated: a</w:t>
      </w:r>
    </w:p>
    <w:p>
      <w:r>
        <w:t>nonuniversal partial-constant closure row, a closure-kind mismatch, or a</w:t>
      </w:r>
    </w:p>
    <w:p>
      <w:r>
        <w:t>nonuniversal continuation seed closure no longer creates a System C endpoint</w:t>
      </w:r>
    </w:p>
    <w:p>
      <w:r>
        <w:t>obligation.</w:t>
      </w:r>
    </w:p>
    <w:p>
      <w:r>
        <w:t>The universal-continuation lost-edge ledger is now exact and non-vacuous: it</w:t>
      </w:r>
    </w:p>
    <w:p>
      <w:r>
        <w:t>must match the seed-saturation lost edges, partition them into routed and</w:t>
      </w:r>
    </w:p>
    <w:p>
      <w:r>
        <w:t>unrouted tuples, distinguish exactly the routed tuple with the supplied</w:t>
      </w:r>
    </w:p>
    <w:p>
      <w:r>
        <w:t>routing labels, and contain at least one lost edge when universal collapse is</w:t>
      </w:r>
    </w:p>
    <w:p>
      <w:r>
        <w:t>forced.  Consequently a System C endpoint witness or symmetric cutoff cannot</w:t>
      </w:r>
    </w:p>
    <w:p>
      <w:r>
        <w:t>close a live continuation route with an empty edge certificate.</w:t>
      </w:r>
    </w:p>
    <w:p>
      <w:r>
        <w:t>The same supplied-certificate pattern now covers the routed continuation and</w:t>
      </w:r>
    </w:p>
    <w:p>
      <w:r>
        <w:t>mixed-unit endpoint families.  The helper</w:t>
      </w:r>
    </w:p>
    <w:p>
      <w:r>
        <w:t>`universal_continuation_identity_symmetric_endpoint_fork_audit(...)` attaches</w:t>
      </w:r>
    </w:p>
    <w:p>
      <w:r>
        <w:t>a faithful symmetric cutoff to exactly the identity-routed System C lost</w:t>
      </w:r>
    </w:p>
    <w:p>
      <w:r>
        <w:t>edges, while `mixed_unit_context_symmetric_endpoint_fork_audit(...)` attaches</w:t>
      </w:r>
    </w:p>
    <w:p>
      <w:r>
        <w:t>one to exactly the System M mixed-context keys.  In a routed endpoint product,</w:t>
      </w:r>
    </w:p>
    <w:p>
      <w:r>
        <w:t>each fork removes only its own family from `unclosed_routed_endpoint_systems`.</w:t>
      </w:r>
    </w:p>
    <w:p>
      <w:r>
        <w:t>Coordinate-unit routing is now side-exact as well: the listed</w:t>
      </w:r>
    </w:p>
    <w:p>
      <w:r>
        <w:t>coordinate-unit side must carry the coordinate-unit profile explanation and</w:t>
      </w:r>
    </w:p>
    <w:p>
      <w:r>
        <w:t>must actually be unit in the supplied section data before it can remove a K</w:t>
      </w:r>
    </w:p>
    <w:p>
      <w:r>
        <w:t>row or create a System M obligation.  The coordinate-unit routing ledger is</w:t>
      </w:r>
    </w:p>
    <w:p>
      <w:r>
        <w:t>also non-vacuous; an empty row tuple does not prove the route.</w:t>
      </w:r>
    </w:p>
    <w:p>
      <w:r>
        <w:t>The living handoff prompt</w:t>
      </w:r>
    </w:p>
    <w:p>
      <w:r>
        <w:t>`proofs/gpt55_pro_remaining_issues_prompt.md` records the current K/U/C/M</w:t>
      </w:r>
    </w:p>
    <w:p>
      <w:r>
        <w:t>remaining obligations as a model-independent, attachment-free prompt for a</w:t>
      </w:r>
    </w:p>
    <w:p>
      <w:r>
        <w:t>future proof pass.</w:t>
      </w:r>
    </w:p>
    <w:p>
      <w:r>
        <w:t>`proofs/symmetric_tower_counterexample_certificate.md` now records the</w:t>
      </w:r>
    </w:p>
    <w:p>
      <w:r>
        <w:t>corresponding simplified B certificate: for every `j`, produce a braid</w:t>
      </w:r>
    </w:p>
    <w:p>
      <w:r>
        <w:t>`alpha_j` with identity `S_j` longitude data and a moved global or residual</w:t>
      </w:r>
    </w:p>
    <w:p>
      <w:r>
        <w:t>tuple, then right-stabilize.  The helpers</w:t>
      </w:r>
    </w:p>
    <w:p>
      <w:r>
        <w:t>`symmetric_normalized_law_prefix_witness_audit(...)` and</w:t>
      </w:r>
    </w:p>
    <w:p>
      <w:r>
        <w:t>`local_symmetric_normalized_law_prefix_witness_audit(...)` check one supplied</w:t>
      </w:r>
    </w:p>
    <w:p>
      <w:r>
        <w:t>global or local row of this symmetric-tower certificate.</w:t>
      </w:r>
    </w:p>
    <w:p>
      <w:r>
        <w:t>`proofs/normalized_law_counterexample_certificate.md` now records the</w:t>
      </w:r>
    </w:p>
    <w:p>
      <w:r>
        <w:t>constructive B data format: for every product prefix</w:t>
      </w:r>
    </w:p>
    <w:p>
      <w:r>
        <w:t>`P_j=G_1 x ... x G_j`, give an explicit braid `alpha_j`, moved tuple, and</w:t>
      </w:r>
    </w:p>
    <w:p>
      <w:r>
        <w:t>identity `P_j` longitude signature, then right-stabilize.  The helper</w:t>
      </w:r>
    </w:p>
    <w:p>
      <w:r>
        <w:t>`normalized_law_prefix_witness_audit(...)` checks one supplied prefix record,</w:t>
      </w:r>
    </w:p>
    <w:p>
      <w:r>
        <w:t>including product invisibility, factor projection invisibility, stabilization,</w:t>
      </w:r>
    </w:p>
    <w:p>
      <w:r>
        <w:t>and movement before and after stabilization.  It is a certificate-shape check,</w:t>
      </w:r>
    </w:p>
    <w:p>
      <w:r>
        <w:t>not an all-`j` proof.</w:t>
      </w:r>
    </w:p>
    <w:p>
      <w:r>
        <w:t>`proofs/unit_perfect_residual_normalized_seed.md` now connects the last</w:t>
      </w:r>
    </w:p>
    <w:p>
      <w:r>
        <w:t>nonsolvable terminal-unit checkpoint to that local B certificate format.  The</w:t>
      </w:r>
    </w:p>
    <w:p>
      <w:r>
        <w:t>helper `unit_perfect_residual_normalized_seed_audit(...)` pairs one</w:t>
      </w:r>
    </w:p>
    <w:p>
      <w:r>
        <w:t>`local_normalized_law_prefix_witness_audit(...)` row with one</w:t>
      </w:r>
    </w:p>
    <w:p>
      <w:r>
        <w:t>`unit_perfect_residual_longitude_audit(...)` finite miss, and it requires</w:t>
      </w:r>
    </w:p>
    <w:p>
      <w:r>
        <w:t>explicit same-braid and same-readout assertions before marking the row as a</w:t>
      </w:r>
    </w:p>
    <w:p>
      <w:r>
        <w:t>perfect-residual normalized seed.  This is still only one row of a possible</w:t>
      </w:r>
    </w:p>
    <w:p>
      <w:r>
        <w:t>B construction; an all-`j` family is still required.</w:t>
      </w:r>
    </w:p>
    <w:p>
      <w:r>
        <w:t>`proofs/unit_perfect_residual_symmetric_seed.md` gives the symmetric-tower</w:t>
      </w:r>
    </w:p>
    <w:p>
      <w:r>
        <w:t>version of the same seed.  If the row is invisible to `S_j` and</w:t>
      </w:r>
    </w:p>
    <w:p>
      <w:r>
        <w:t>`j &gt;= |P|` for the fixed perfect residual `P`, then left-regular embedding and</w:t>
      </w:r>
    </w:p>
    <w:p>
      <w:r>
        <w:t>the symmetric tower imply invisibility in `P`.  The helper</w:t>
      </w:r>
    </w:p>
    <w:p>
      <w:r>
        <w:t>`unit_perfect_residual_symmetric_seed_audit(...)` checks the declared</w:t>
      </w:r>
    </w:p>
    <w:p>
      <w:r>
        <w:t>`S_j` row, `j`-strand stabilization, the `j &gt;= |P|` guardrail, and the same</w:t>
      </w:r>
    </w:p>
    <w:p>
      <w:r>
        <w:t>perfect-residual miss/readout attachment.  This removes finite-group</w:t>
      </w:r>
    </w:p>
    <w:p>
      <w:r>
        <w:t>enumeration from nonsolvable terminal-unit B attempts but still does not</w:t>
      </w:r>
    </w:p>
    <w:p>
      <w:r>
        <w:t>construct the required all-`j` sequence.</w:t>
      </w:r>
    </w:p>
    <w:p>
      <w:r>
        <w:t>The same note now records a tail-prefix check:</w:t>
      </w:r>
    </w:p>
    <w:p>
      <w:r>
        <w:t>`unit_perfect_residual_symmetric_tower_prefix_audit(...)` requires a supplied</w:t>
      </w:r>
    </w:p>
    <w:p>
      <w:r>
        <w:t>finite prefix of rows to start at degree `|P|`, continue without gaps, and pass</w:t>
      </w:r>
    </w:p>
    <w:p>
      <w:r>
        <w:t>the one-row symmetric seed audit at every degree.  This is only the finite</w:t>
      </w:r>
    </w:p>
    <w:p>
      <w:r>
        <w:t>shadow of the required infinite tail construction.</w:t>
      </w:r>
    </w:p>
    <w:p>
      <w:r>
        <w:t>`proofs/unit_perfect_residual_symmetric_dichotomy.md` now states the matching</w:t>
      </w:r>
    </w:p>
    <w:p>
      <w:r>
        <w:t>all-`n` fork for one faithful terminal perfect-residual readout channel: either</w:t>
      </w:r>
    </w:p>
    <w:p>
      <w:r>
        <w:t>some fixed `S_m` with `m&gt;=|P|` kills that channel uniformly, or every</w:t>
      </w:r>
    </w:p>
    <w:p>
      <w:r>
        <w:t>`j&gt;=|P|` supplies a symmetric-tail seed.  This is still channel-local; A needs</w:t>
      </w:r>
    </w:p>
    <w:p>
      <w:r>
        <w:t>all channels and faithful decomposition, while B needs an explicit interval and</w:t>
      </w:r>
    </w:p>
    <w:p>
      <w:r>
        <w:t>all-tail moved rows.</w:t>
      </w:r>
    </w:p>
    <w:p>
      <w:r>
        <w:t>`proofs/unit_perfect_residual_finite_channel_fork.md` now assembles the finite</w:t>
      </w:r>
    </w:p>
    <w:p>
      <w:r>
        <w:t>family of terminal perfect-residual channels: either one symmetric degree</w:t>
      </w:r>
    </w:p>
    <w:p>
      <w:r>
        <w:t>`S_M` kills all channels simultaneously, or the family supplies an unbounded</w:t>
      </w:r>
    </w:p>
    <w:p>
      <w:r>
        <w:t>symmetric-tail normalized-law seed.  Since there are only finitely many</w:t>
      </w:r>
    </w:p>
    <w:p>
      <w:r>
        <w:t>channels, there is no additional global obstruction inside the nonsolvable</w:t>
      </w:r>
    </w:p>
    <w:p>
      <w:r>
        <w:t>terminal-unit family.</w:t>
      </w:r>
    </w:p>
    <w:p/>
    <w:p>
      <w:r>
        <w:t>`proofs/point_pushing_abelian_monolith_split.md` now sharpens the latest</w:t>
      </w:r>
    </w:p>
    <w:p>
      <w:r>
        <w:t>product-prefix monolithic obstruction.  Once a first-failure row is compressed</w:t>
      </w:r>
    </w:p>
    <w:p>
      <w:r>
        <w:t>to a smallest monolithic quotient `H` with elementary-abelian monolith `M`, the</w:t>
      </w:r>
    </w:p>
    <w:p>
      <w:r>
        <w:t>commutator subgroup `[H,M]` is forced by minimality to be either `1` or `M`.</w:t>
      </w:r>
    </w:p>
    <w:p>
      <w:r>
        <w:t>Thus the abelian tail is no longer a single vague case: it is either a central</w:t>
      </w:r>
    </w:p>
    <w:p>
      <w:r>
        <w:t>monolithic depth obstruction, where the moved element lies in `Z(H)` and is not</w:t>
      </w:r>
    </w:p>
    <w:p>
      <w:r>
        <w:t>seen by conjugation-linear data, or a noncentral irreducible `F_p` module</w:t>
      </w:r>
    </w:p>
    <w:p>
      <w:r>
        <w:t>obstruction, where `H/C_H(M)` acts faithfully and irreducibly on `M` and the</w:t>
      </w:r>
    </w:p>
    <w:p>
      <w:r>
        <w:t>moved monolith value is generated by conjugation differences.  The finite</w:t>
      </w:r>
    </w:p>
    <w:p>
      <w:r>
        <w:t>audit helper now records centralizer order, conjugation-action quotient order,</w:t>
      </w:r>
    </w:p>
    <w:p>
      <w:r>
        <w:t>commutator order, and whether the monolith is central.</w:t>
      </w:r>
    </w:p>
    <w:p>
      <w:r>
        <w:t>`proofs/point_pushing_central_monolith_depth.md` then splits the central</w:t>
      </w:r>
    </w:p>
    <w:p>
      <w:r>
        <w:t>elementary-abelian branch again.  If the monolith is not contained in</w:t>
      </w:r>
    </w:p>
    <w:p>
      <w:r>
        <w:t>`[H,H]`, abelianization separates the moved monolith value, so the</w:t>
      </w:r>
    </w:p>
    <w:p>
      <w:r>
        <w:t>smallest-quotient choice forces `H` itself to be abelian; a finite abelian</w:t>
      </w:r>
    </w:p>
    <w:p>
      <w:r>
        <w:t>monolithic group is cyclic of prime-power order.  Otherwise the monolith lies</w:t>
      </w:r>
    </w:p>
    <w:p>
      <w:r>
        <w:t>inside `Z(H) cap [H,H]`, a genuine stem central-extension obstruction.  The</w:t>
      </w:r>
    </w:p>
    <w:p>
      <w:r>
        <w:t>audit helper now records derived-subgroup order, whether the monolith and</w:t>
      </w:r>
    </w:p>
    <w:p>
      <w:r>
        <w:t>projected value lie in the derived subgroup, and a central-depth regime label.</w:t>
      </w:r>
    </w:p>
    <w:p>
      <w:r>
        <w:t>`proofs/point_pushing_cyclic_p_power_tail.md` refines the cyclic side.  A</w:t>
      </w:r>
    </w:p>
    <w:p>
      <w:r>
        <w:t>cyclic `C_{p^e}` first failure has `p^e&gt;b(j)`.  Hence either `p&gt;b(j)`, a prime</w:t>
      </w:r>
    </w:p>
    <w:p>
      <w:r>
        <w:t>escape, or `p&lt;=b(j)&lt;p^e`, a genuine p-power depth escape.  Proper quotients of</w:t>
      </w:r>
    </w:p>
    <w:p>
      <w:r>
        <w:t>`C_{p^e}` kill the bottom order-`p` monolith element, so the latter case is not</w:t>
      </w:r>
    </w:p>
    <w:p>
      <w:r>
        <w:t>detected merely because `C_p` lies in the product prefix.  The audit helper now</w:t>
      </w:r>
    </w:p>
    <w:p>
      <w:r>
        <w:t>records the cyclic prime, p-power exponent, and prefix escape regime.</w:t>
      </w:r>
    </w:p>
    <w:p>
      <w:r>
        <w:t>`proofs/point_pushing_noncentral_module_tail.md` now performs the matching</w:t>
      </w:r>
    </w:p>
    <w:p>
      <w:r>
        <w:t>split on the noncentral elementary-abelian side.  For monolith</w:t>
      </w:r>
    </w:p>
    <w:p>
      <w:r>
        <w:t>`M ~= F_p^r`, the compressed quotient satisfies</w:t>
      </w:r>
    </w:p>
    <w:p>
      <w:r>
        <w:t>`|H|=p^r |H/C_H(M)| |C_H(M)/M|`.  Hence an infinite noncentral tail has a</w:t>
      </w:r>
    </w:p>
    <w:p>
      <w:r>
        <w:t>subsequence with module prime escape, fixed-prime module-dimension escape, or</w:t>
      </w:r>
    </w:p>
    <w:p>
      <w:r>
        <w:t>bounded-module centralizer-layer escape.  The audit helper now records the</w:t>
      </w:r>
    </w:p>
    <w:p>
      <w:r>
        <w:t>module dimension, centralizer-layer size, whether the size factorization</w:t>
      </w:r>
    </w:p>
    <w:p>
      <w:r>
        <w:t>matches the quotient, and a finite row parameter regime.</w:t>
      </w:r>
    </w:p>
    <w:p>
      <w:r>
        <w:t>`proofs/point_pushing_nonabelian_monolith_tail.md` now closes the structural</w:t>
      </w:r>
    </w:p>
    <w:p>
      <w:r>
        <w:t>bookkeeping for the nonabelian monolith branch.  If `M=S^r` is the nonabelian</w:t>
      </w:r>
    </w:p>
    <w:p>
      <w:r>
        <w:t>monolith, then `C_H(M)=1`; hence the compressed quotient embeds into</w:t>
      </w:r>
    </w:p>
    <w:p>
      <w:r>
        <w:t>`Aut(M) ~= Aut(S) wr Sym(r)`.  An infinite nonabelian tail therefore has a</w:t>
      </w:r>
    </w:p>
    <w:p>
      <w:r>
        <w:t>subsequence with unbounded simple factor size or fixed simple factor and</w:t>
      </w:r>
    </w:p>
    <w:p>
      <w:r>
        <w:t>unbounded multiplicity.  The finite audit helper records centralizer</w:t>
      </w:r>
    </w:p>
    <w:p>
      <w:r>
        <w:t>triviality, the quotient-over-monolith order, and a row prefix regime.</w:t>
      </w:r>
    </w:p>
    <w:p>
      <w:r>
        <w:t>`proofs/point_pushing_cyclic_tail_closure.md` now eliminates the cyclic branch</w:t>
      </w:r>
    </w:p>
    <w:p>
      <w:r>
        <w:t>entirely.  Every point-pushing generator `A_{i,k+1}` is braid-conjugate to</w:t>
      </w:r>
    </w:p>
    <w:p>
      <w:r>
        <w:t>`sigma_i^2`, so its action order divides the fixed integer</w:t>
      </w:r>
    </w:p>
    <w:p>
      <w:r>
        <w:t>`B_X=ord(rho_{X,2}(sigma_1^2))`.  Therefore every cyclic quotient of every</w:t>
      </w:r>
    </w:p>
    <w:p>
      <w:r>
        <w:t>`P_k(X)` has order dividing `B_X`, and a product-prefix cyclic failure</w:t>
      </w:r>
    </w:p>
    <w:p>
      <w:r>
        <w:t>`p^e&gt;b(j)` is impossible once `b(j)&gt;=B_X`.  The helper</w:t>
      </w:r>
    </w:p>
    <w:p>
      <w:r>
        <w:t>`point_pushing_cyclic_tail_bound_audit(...)` records this bound and finite</w:t>
      </w:r>
    </w:p>
    <w:p>
      <w:r>
        <w:t>prefix convention checks.</w:t>
      </w:r>
    </w:p>
    <w:p>
      <w:r>
        <w:t>`proofs/point_pushing_bounded_normal_generator_tail.md` now adds the</w:t>
      </w:r>
    </w:p>
    <w:p>
      <w:r>
        <w:t>first-failure normal-generator constraint.  In any Brunnian first-failure</w:t>
      </w:r>
    </w:p>
    <w:p>
      <w:r>
        <w:t>monolithic quotient, if `t` is the image of the newest point-pushing generator,</w:t>
      </w:r>
    </w:p>
    <w:p>
      <w:r>
        <w:t>then `ord(t)` divides the same fixed integer `B_X`, and the critical monolith</w:t>
      </w:r>
    </w:p>
    <w:p>
      <w:r>
        <w:t>`M` lies in `&lt;&lt;t&gt;&gt;`.  Thus every remaining monolithic tail must be built from</w:t>
      </w:r>
    </w:p>
    <w:p>
      <w:r>
        <w:t>one transported endpoint generator of bounded order, not from an arbitrary</w:t>
      </w:r>
    </w:p>
    <w:p>
      <w:r>
        <w:t>large quotient of the action image.  The helper</w:t>
      </w:r>
    </w:p>
    <w:p>
      <w:r>
        <w:t>`point_pushing_bounded_normal_generator_audit(...)` records the convention</w:t>
      </w:r>
    </w:p>
    <w:p>
      <w:r>
        <w:t>guardrail for this bound.</w:t>
      </w:r>
    </w:p>
    <w:p>
      <w:r>
        <w:t>`proofs/point_pushing_abelian_chief_relation_module.md` now linearizes the</w:t>
      </w:r>
    </w:p>
    <w:p>
      <w:r>
        <w:t>abelian-chief side of the Brunnian fork.  For the detector orbit generators</w:t>
      </w:r>
    </w:p>
    <w:p>
      <w:r>
        <w:t>`o_c=c d c^{-1}`, let `R` be the relation subgroup of their detector orbit</w:t>
      </w:r>
    </w:p>
    <w:p>
      <w:r>
        <w:t>group `N_D`.  In any minimal abelian-chief first failure, the vertical relation</w:t>
      </w:r>
    </w:p>
    <w:p>
      <w:r>
        <w:t>image `R -&gt; M` lands in the unique elementary-abelian monolith and induces a</w:t>
      </w:r>
    </w:p>
    <w:p>
      <w:r>
        <w:t>nonzero, hence surjective, `F_p[N_D]`-module quotient</w:t>
      </w:r>
    </w:p>
    <w:p>
      <w:r>
        <w:t>`R/[R,R] tensor F_p -&gt; M`.  Thus the abelian B-side is now a relation-module</w:t>
      </w:r>
    </w:p>
    <w:p>
      <w:r>
        <w:t>tail, while the other side is a nonabelian simple-power relation-lift tail.</w:t>
      </w:r>
    </w:p>
    <w:p>
      <w:r>
        <w:t>The helper `point_pushing_abelian_chief_relation_module_audit(...)` records</w:t>
      </w:r>
    </w:p>
    <w:p>
      <w:r>
        <w:t>finite chief-layer bookkeeping.</w:t>
      </w:r>
    </w:p>
    <w:p>
      <w:r>
        <w:t>`proofs/point_pushing_abelian_relation_action_split.md` now splits that</w:t>
      </w:r>
    </w:p>
    <w:p>
      <w:r>
        <w:t>abelian chief layer by action type.  If the `N_D` action is trivial, the</w:t>
      </w:r>
    </w:p>
    <w:p>
      <w:r>
        <w:t>unique minimal normal condition forces `M ~= F_p`, and the relation quotient</w:t>
      </w:r>
    </w:p>
    <w:p>
      <w:r>
        <w:t>factors through the coinvariants `(Rel_D tensor F_p)_{N_D}`.  If the action is</w:t>
      </w:r>
    </w:p>
    <w:p>
      <w:r>
        <w:t>nontrivial, then `M` is a nontrivial irreducible module and `[N_D,M]=M`.  The</w:t>
      </w:r>
    </w:p>
    <w:p>
      <w:r>
        <w:t>helper `point_pushing_abelian_relation_action_split_audit(...)` records the</w:t>
      </w:r>
    </w:p>
    <w:p>
      <w:r>
        <w:t>finite row regimes `central_trivial_coinvariant` and</w:t>
      </w:r>
    </w:p>
    <w:p>
      <w:r>
        <w:t>`noncentral_irreducible_module`.</w:t>
      </w:r>
    </w:p>
    <w:p>
      <w:r>
        <w:t>`proofs/point_pushing_central_stem_relation_tail.md` now identifies the</w:t>
      </w:r>
    </w:p>
    <w:p>
      <w:r>
        <w:t>central trivial branch as a stem central-extension tail.  After cyclic closure,</w:t>
      </w:r>
    </w:p>
    <w:p>
      <w:r>
        <w:t>a central first-failure monolith must satisfy `F_p&lt;=Z(H) cap [H,H]`; with</w:t>
      </w:r>
    </w:p>
    <w:p>
      <w:r>
        <w:t>`Q=H/F_p`, it is a nonzero `p`-quotient of the Schur multiplier of a finite</w:t>
      </w:r>
    </w:p>
    <w:p>
      <w:r>
        <w:t>detector-orbit quotient `Q` and the actual relation lift factors through the</w:t>
      </w:r>
    </w:p>
    <w:p>
      <w:r>
        <w:t>coinvariants `R/[F_C,R] tensor F_p`.  The helper</w:t>
      </w:r>
    </w:p>
    <w:p>
      <w:r>
        <w:t>`point_pushing_central_stem_relation_audit(...)` records the finite row shape.</w:t>
      </w:r>
    </w:p>
    <w:p>
      <w:r>
        <w:t>`proofs/point_pushing_module_prime_characteristic_split.md` now sharpens the</w:t>
      </w:r>
    </w:p>
    <w:p>
      <w:r>
        <w:t>noncentral module prime branch.  Since the newest point-pushing normal</w:t>
      </w:r>
    </w:p>
    <w:p>
      <w:r>
        <w:t>generator has order dividing the fixed integer `B_X`, only finitely many</w:t>
      </w:r>
    </w:p>
    <w:p>
      <w:r>
        <w:t>module primes can divide `B_X`; hence every true `p_j-&gt;infinity` module-prime</w:t>
      </w:r>
    </w:p>
    <w:p>
      <w:r>
        <w:t>tail is eventually cross-characteristic.  The helper</w:t>
      </w:r>
    </w:p>
    <w:p>
      <w:r>
        <w:t>`point_pushing_module_prime_characteristic_audit(...)` records the finite</w:t>
      </w:r>
    </w:p>
    <w:p>
      <w:r>
        <w:t>same/cross-characteristic label.</w:t>
      </w:r>
    </w:p>
    <w:p>
      <w:r>
        <w:t>`proofs/point_pushing_active_module_generator_split.md` now splits the</w:t>
      </w:r>
    </w:p>
    <w:p>
      <w:r>
        <w:t>noncentral module branch by the image of that bounded generator in the action</w:t>
      </w:r>
    </w:p>
    <w:p>
      <w:r>
        <w:t>shadow `H/C_H(M)`.  If the image is trivial, the row is a centralizer-layer</w:t>
      </w:r>
    </w:p>
    <w:p>
      <w:r>
        <w:t>generator tail.  If it is nontrivial, a bounded-order linear operator has</w:t>
      </w:r>
    </w:p>
    <w:p>
      <w:r>
        <w:t>conjugate commutator images whose sum is the irreducible module `M`; in a</w:t>
      </w:r>
    </w:p>
    <w:p>
      <w:r>
        <w:t>prime-escape tail this is cross-characteristic.  The helper</w:t>
      </w:r>
    </w:p>
    <w:p>
      <w:r>
        <w:t>`point_pushing_active_module_generator_audit(...)` records the finite row</w:t>
      </w:r>
    </w:p>
    <w:p>
      <w:r>
        <w:t>label.</w:t>
      </w:r>
    </w:p>
    <w:p>
      <w:r>
        <w:t>`proofs/point_pushing_centralizer_layer_commutator_split.md` now sharpens the</w:t>
      </w:r>
    </w:p>
    <w:p>
      <w:r>
        <w:t>centralizer-layer generator tail.  If `N=&lt;&lt;t&gt;&gt;_H` lies in `C_H(M)` and</w:t>
      </w:r>
    </w:p>
    <w:p>
      <w:r>
        <w:t>contains `M`, then minimality leaves only two forms: `[N,N]=1`, an abelian</w:t>
      </w:r>
    </w:p>
    <w:p>
      <w:r>
        <w:t>centralizer layer, or `M&lt;=Z(N) cap [N,N]`, a centralizer stem layer.  The</w:t>
      </w:r>
    </w:p>
    <w:p>
      <w:r>
        <w:t>helper `point_pushing_centralizer_layer_commutator_audit(...)` records the</w:t>
      </w:r>
    </w:p>
    <w:p>
      <w:r>
        <w:t>finite row labels `abelian_centralizer_layer` and `centralizer_stem_layer`.</w:t>
      </w:r>
    </w:p>
    <w:p>
      <w:r>
        <w:t>`proofs/point_pushing_abelian_centralizer_layer_prime_bound.md` now removes</w:t>
      </w:r>
    </w:p>
    <w:p>
      <w:r>
        <w:t>prime escape from the abelian centralizer-layer form.  In that case</w:t>
      </w:r>
    </w:p>
    <w:p>
      <w:r>
        <w:t>`N=&lt;&lt;t&gt;&gt;_H` is a finite abelian `p`-group and `exp(N)|ord(t)|B_X`, so the</w:t>
      </w:r>
    </w:p>
    <w:p>
      <w:r>
        <w:t>prime is one of the finitely many divisors of `B_X` and the layer exponent is</w:t>
      </w:r>
    </w:p>
    <w:p>
      <w:r>
        <w:t>bounded.  The helper</w:t>
      </w:r>
    </w:p>
    <w:p>
      <w:r>
        <w:t>`point_pushing_abelian_centralizer_layer_prime_audit(...)` records finite</w:t>
      </w:r>
    </w:p>
    <w:p>
      <w:r>
        <w:t>prime-support and exponent labels.</w:t>
      </w:r>
    </w:p>
    <w:p>
      <w:r>
        <w:t>`proofs/point_pushing_centralizer_stem_multiplier_tail.md` now identifies the</w:t>
      </w:r>
    </w:p>
    <w:p>
      <w:r>
        <w:t>stem side of the same centralizer-layer split.  If `M&lt;=Z(N) cap [N,N]` for</w:t>
      </w:r>
    </w:p>
    <w:p>
      <w:r>
        <w:t>`N=&lt;&lt;t&gt;&gt;_H`, then `1-&gt;M-&gt;N-&gt;N/M-&gt;1` is a stem central extension, so `M` is a</w:t>
      </w:r>
    </w:p>
    <w:p>
      <w:r>
        <w:t>Schur-multiplier quotient of `N/M`; the quotient is ambient-normally generated</w:t>
      </w:r>
    </w:p>
    <w:p>
      <w:r>
        <w:t>by the bounded-order image of `t`.  The helper</w:t>
      </w:r>
    </w:p>
    <w:p>
      <w:r>
        <w:t>`point_pushing_centralizer_stem_multiplier_audit(...)` records finite quotient</w:t>
      </w:r>
    </w:p>
    <w:p>
      <w:r>
        <w:t>and generator-image data.</w:t>
      </w:r>
    </w:p>
    <w:p>
      <w:r>
        <w:t>`proofs/point_pushing_centralizer_stem_noncyclic_quotient.md` now removes the</w:t>
      </w:r>
    </w:p>
    <w:p>
      <w:r>
        <w:t>cyclic quotient subcase of that stem branch.  If `N/M` were cyclic, then the</w:t>
      </w:r>
    </w:p>
    <w:p>
      <w:r>
        <w:t>centrality of `M` in `N` would force `N` abelian, contradicting</w:t>
      </w:r>
    </w:p>
    <w:p>
      <w:r>
        <w:t>`M&lt;=[N,N]`.  The helper records `quotient_is_cyclic` and only accepts</w:t>
      </w:r>
    </w:p>
    <w:p>
      <w:r>
        <w:t>noncyclic stem quotient rows.</w:t>
      </w:r>
    </w:p>
    <w:p>
      <w:r>
        <w:t>`proofs/point_pushing_centralizer_stem_transport_split.md` now splits those</w:t>
      </w:r>
    </w:p>
    <w:p>
      <w:r>
        <w:t>noncyclic stem quotient rows by generation mechanism.  Either the bounded</w:t>
      </w:r>
    </w:p>
    <w:p>
      <w:r>
        <w:t>generator image internally normally generates `Q=N/M`, or its internal normal</w:t>
      </w:r>
    </w:p>
    <w:p>
      <w:r>
        <w:t>closure is proper and the quotient is generated only by the ambient</w:t>
      </w:r>
    </w:p>
    <w:p>
      <w:r>
        <w:t>transported orbit of that closure.  The helper records the internal normal</w:t>
      </w:r>
    </w:p>
    <w:p>
      <w:r>
        <w:t>closure order and the regime label.</w:t>
      </w:r>
    </w:p>
    <w:p>
      <w:r>
        <w:t>`proofs/point_pushing_internal_stem_abelianization_bound.md` now sharpens the</w:t>
      </w:r>
    </w:p>
    <w:p>
      <w:r>
        <w:t>internal-generation side: if the bounded generator image internally normally</w:t>
      </w:r>
    </w:p>
    <w:p>
      <w:r>
        <w:t>generates `Q`, then `Q_ab` is cyclic, generated by that image, and has order</w:t>
      </w:r>
    </w:p>
    <w:p>
      <w:r>
        <w:t>and exponent dividing `B_X`.  The helper records quotient abelianization</w:t>
      </w:r>
    </w:p>
    <w:p>
      <w:r>
        <w:t>orders and whether the generator image generates the abelianization.</w:t>
      </w:r>
    </w:p>
    <w:p>
      <w:r>
        <w:t>`proofs/point_pushing_transport_residual_quotient_split.md` now sharpens the</w:t>
      </w:r>
    </w:p>
    <w:p>
      <w:r>
        <w:t>transport-orbit side by forming `E=Q/&lt;&lt;q&gt;&gt;_Q`.  If `E_ab` is nontrivial, the</w:t>
      </w:r>
    </w:p>
    <w:p>
      <w:r>
        <w:t>missing transport generation is abelian-visible; otherwise `E` is a perfect</w:t>
      </w:r>
    </w:p>
    <w:p>
      <w:r>
        <w:t>transport residual.  The helper records the residual quotient and</w:t>
      </w:r>
    </w:p>
    <w:p>
      <w:r>
        <w:t>abelianization orders.</w:t>
      </w:r>
    </w:p>
    <w:p>
      <w:r>
        <w:t>`proofs/point_pushing_transport_residual_abelianization_bound.md` now bounds</w:t>
      </w:r>
    </w:p>
    <w:p>
      <w:r>
        <w:t>the abelian-visible side of that split.  Since `E_ab` is generated by ambient</w:t>
      </w:r>
    </w:p>
    <w:p>
      <w:r>
        <w:t>transported images of the bounded-order generator image `q`, its exponent</w:t>
      </w:r>
    </w:p>
    <w:p>
      <w:r>
        <w:t>divides `B_X` and its prime support is contained in the fixed set of primes</w:t>
      </w:r>
    </w:p>
    <w:p>
      <w:r>
        <w:t>dividing `B_X`.  The helper records the residual abelianization exponent,</w:t>
      </w:r>
    </w:p>
    <w:p>
      <w:r>
        <w:t>prime set, and bounded-support flags.</w:t>
      </w:r>
    </w:p>
    <w:p>
      <w:r>
        <w:t>`proofs/point_pushing_nonabelian_chief_relation_quotient.md` now gives the</w:t>
      </w:r>
    </w:p>
    <w:p>
      <w:r>
        <w:t>parallel nonabelian-chief compression.  If `R` is the same detector orbit</w:t>
      </w:r>
    </w:p>
    <w:p>
      <w:r>
        <w:t>relation group and the chief layer is `M=S^r`, then the minimal vertical</w:t>
      </w:r>
    </w:p>
    <w:p>
      <w:r>
        <w:t>failure has `mu_H(R)=M`.  The conjugation action of the detector orbit on `M`</w:t>
      </w:r>
    </w:p>
    <w:p>
      <w:r>
        <w:t>is well defined in `Out(M)`, because two lifts of the same detector element</w:t>
      </w:r>
    </w:p>
    <w:p>
      <w:r>
        <w:t>differ by an element of `M`.  Thus the nonabelian B-side is a simple-power</w:t>
      </w:r>
    </w:p>
    <w:p>
      <w:r>
        <w:t>relation-group quotient tail.  The helper</w:t>
      </w:r>
    </w:p>
    <w:p>
      <w:r>
        <w:t>`point_pushing_nonabelian_chief_relation_quotient_audit(...)` records the</w:t>
      </w:r>
    </w:p>
    <w:p>
      <w:r>
        <w:t>finite chief-layer bookkeeping.</w:t>
      </w:r>
    </w:p>
    <w:p>
      <w:r>
        <w:t>`proofs/point_pushing_nonabelian_wreath_coordinate_lift.md` now puts that</w:t>
      </w:r>
    </w:p>
    <w:p>
      <w:r>
        <w:t>nonabelian branch in coordinate normal form.  In a minimal quotient,</w:t>
      </w:r>
    </w:p>
    <w:p>
      <w:r>
        <w:t>`C_H(S^r)=1`, so `H` embeds in `Aut(S) wr Omega` for a transitive factor</w:t>
      </w:r>
    </w:p>
    <w:p>
      <w:r>
        <w:t>action `Omega`; the row succeeds modulo `S^r`, and failure is exactly a</w:t>
      </w:r>
    </w:p>
    <w:p>
      <w:r>
        <w:t>detector-orbit relation whose lift has a nontrivial `S`-coordinate.  The</w:t>
      </w:r>
    </w:p>
    <w:p>
      <w:r>
        <w:t>helper `point_pushing_nonabelian_wreath_coordinate_audit(...)` records the</w:t>
      </w:r>
    </w:p>
    <w:p>
      <w:r>
        <w:t>finite row shape.</w:t>
      </w:r>
    </w:p>
    <w:p>
      <w:r>
        <w:t>The U/C/M endpoint-observer product residual gate has been tightened again.</w:t>
      </w:r>
    </w:p>
    <w:p>
      <w:r>
        <w:t>For a multi-family product endpoint row, the product residual-faithfulness</w:t>
      </w:r>
    </w:p>
    <w:p>
      <w:r>
        <w:t>theorem must now match the per-family residual theorem not only on active</w:t>
      </w:r>
    </w:p>
    <w:p>
      <w:r>
        <w:t>families and routed seed states, but also on the exact endpoint-channel</w:t>
      </w:r>
    </w:p>
    <w:p>
      <w:r>
        <w:t>reason ledger by family.  A product theorem that proves residual faithfulness</w:t>
      </w:r>
    </w:p>
    <w:p>
      <w:r>
        <w:t>for placeholder channel names, while the observers actually kill different</w:t>
      </w:r>
    </w:p>
    <w:p>
      <w:r>
        <w:t>U/C/M channels, is rejected with</w:t>
      </w:r>
    </w:p>
    <w:p>
      <w:r>
        <w:t>`endpoint_observer_product_residual_faithfulness_channel_scope_mismatch`.</w:t>
      </w:r>
    </w:p>
    <w:p>
      <w:r>
        <w:t>This has been sharpened one step further: the product theorem must also match</w:t>
      </w:r>
    </w:p>
    <w:p>
      <w:r>
        <w:t>the full well-formed endpoint-channel key ledger by family, including any</w:t>
      </w:r>
    </w:p>
    <w:p>
      <w:r>
        <w:t>optional local channel data after the channel name.  A product theorem that</w:t>
      </w:r>
    </w:p>
    <w:p>
      <w:r>
        <w:t>keeps the same reason string but changes the concrete local channel key is</w:t>
      </w:r>
    </w:p>
    <w:p>
      <w:r>
        <w:t>rejected with</w:t>
      </w:r>
    </w:p>
    <w:p>
      <w:r>
        <w:t>`endpoint_observer_product_residual_faithfulness_channel_key_scope_mismatch`.</w:t>
      </w:r>
    </w:p>
    <w:p>
      <w:r>
        <w:t>The retained family-observer build gate has also been made non-opaque.  A</w:t>
      </w:r>
    </w:p>
    <w:p>
      <w:r>
        <w:t>proving `UniversalKEndpointObserverBuild` can no longer close with stale</w:t>
      </w:r>
    </w:p>
    <w:p>
      <w:r>
        <w:t>top-level auxiliary rows: the advertised word-potential certificate,</w:t>
      </w:r>
    </w:p>
    <w:p>
      <w:r>
        <w:t>detector-track initialization rows, endpoint-target audit, C/M cutoff-readout</w:t>
      </w:r>
    </w:p>
    <w:p>
      <w:r>
        <w:t>audit, and residual-faithfulness theorem rows must match the actual objects</w:t>
      </w:r>
    </w:p>
    <w:p>
      <w:r>
        <w:t>inside the retained build.  Mismatches are exposed through the</w:t>
      </w:r>
    </w:p>
    <w:p>
      <w:r>
        <w:t>`endpoint_observer_family_*_rows_match_builds` diagnostics and keep the family</w:t>
      </w:r>
    </w:p>
    <w:p>
      <w:r>
        <w:t>observer open.</w:t>
      </w:r>
    </w:p>
    <w:p>
      <w:r>
        <w:t>The same anti-staleness rule now applies to the raw monodromy front door when</w:t>
      </w:r>
    </w:p>
    <w:p>
      <w:r>
        <w:t>it is attached to a retained family build.  The raw endpoint group, templates,</w:t>
      </w:r>
    </w:p>
    <w:p>
      <w:r>
        <w:t>positive monodromy state rows, restricted detector-domain assignments, and</w:t>
      </w:r>
    </w:p>
    <w:p>
      <w:r>
        <w:t>soundness-witness maps must match the retained build internals; an internally</w:t>
      </w:r>
    </w:p>
    <w:p>
      <w:r>
        <w:t>exact monodromy input package for a different observer is rejected with</w:t>
      </w:r>
    </w:p>
    <w:p>
      <w:r>
        <w:t>`endpoint_observer_monodromy_input_rows_do_not_match_builds`.</w:t>
      </w:r>
    </w:p>
    <w:p>
      <w:r>
        <w:t>This anti-staleness gate now also covers the raw monodromy package's</w:t>
      </w:r>
    </w:p>
    <w:p>
      <w:r>
        <w:t>seed-classifier ledger.  The attached raw package must use the current</w:t>
      </w:r>
    </w:p>
    <w:p>
      <w:r>
        <w:t>`K_nabla`/`kappa` entries, not merely the same routed endpoint seed states; a</w:t>
      </w:r>
    </w:p>
    <w:p>
      <w:r>
        <w:t>stale descriptor ledger is rejected with</w:t>
      </w:r>
    </w:p>
    <w:p>
      <w:r>
        <w:t>`endpoint_observer_monodromy_input_seed_classifier_scope_mismatch`.  The</w:t>
      </w:r>
    </w:p>
    <w:p>
      <w:r>
        <w:t>family observer layer also rejects duplicate classifier entries, duplicate row</w:t>
      </w:r>
    </w:p>
    <w:p>
      <w:r>
        <w:t>descriptors, and conflicting descriptor targets before using the ledger as</w:t>
      </w:r>
    </w:p>
    <w:p>
      <w:r>
        <w:t>active endpoint seed evidence.</w:t>
      </w:r>
    </w:p>
    <w:p>
      <w:r>
        <w:t>The raw monodromy input audit now rejects the same duplicate and conflicting</w:t>
      </w:r>
    </w:p>
    <w:p>
      <w:r>
        <w:t>seed-classifier ledgers before declaring `input_rows_exact`, so an ambiguous</w:t>
      </w:r>
    </w:p>
    <w:p>
      <w:r>
        <w:t>front-door package cannot appear internally exact while the family wrapper is</w:t>
      </w:r>
    </w:p>
    <w:p>
      <w:r>
        <w:t>the only layer that notices the classifier defect.</w:t>
      </w:r>
    </w:p>
    <w:p>
      <w:r>
        <w:t>The direct signed-endpoint proof gate has also been tightened to require an</w:t>
      </w:r>
    </w:p>
    <w:p>
      <w:r>
        <w:t>explicit finite monodromy representation audit.  A signed table with manually</w:t>
      </w:r>
    </w:p>
    <w:p>
      <w:r>
        <w:t>asserted state/coordinate braid booleans but no attached representation audit</w:t>
      </w:r>
    </w:p>
    <w:p>
      <w:r>
        <w:t>now fails with `explicit_endpoint_monodromy_representation_missing`; the</w:t>
      </w:r>
    </w:p>
    <w:p>
      <w:r>
        <w:t>factory path still derives the representation audit automatically from the</w:t>
      </w:r>
    </w:p>
    <w:p>
      <w:r>
        <w:t>current interval, reachable seed states, and signed rows.  This prevents the</w:t>
      </w:r>
    </w:p>
    <w:p>
      <w:r>
        <w:t>old signed-table path from bypassing the reduced monodromy-coboundary</w:t>
      </w:r>
    </w:p>
    <w:p>
      <w:r>
        <w:t>observer certificate.</w:t>
      </w:r>
    </w:p>
    <w:p>
      <w:r>
        <w:t>The constructed endpoint-observer build now also checks internal ledger</w:t>
      </w:r>
    </w:p>
    <w:p>
      <w:r>
        <w:t>identity.  A proving `UniversalKEndpointObserverBuild` requires its advertised</w:t>
      </w:r>
    </w:p>
    <w:p>
      <w:r>
        <w:t>positive rows to be exactly the positive subset of its signed rows, its stored</w:t>
      </w:r>
    </w:p>
    <w:p>
      <w:r>
        <w:t>monodromy presentation to be the one used by the monodromy representation</w:t>
      </w:r>
    </w:p>
    <w:p>
      <w:r>
        <w:t>audit, its reachable-state and row ledgers to match both the monodromy audit</w:t>
      </w:r>
    </w:p>
    <w:p>
      <w:r>
        <w:t>and the signed endpoint audit, and its telescoping detector audit to match the</w:t>
      </w:r>
    </w:p>
    <w:p>
      <w:r>
        <w:t>signed audit.  A stale but separately valid monodromy representation can no</w:t>
      </w:r>
    </w:p>
    <w:p>
      <w:r>
        <w:t>longer be spliced into an otherwise complete observer build; the wrapper now</w:t>
      </w:r>
    </w:p>
    <w:p>
      <w:r>
        <w:t>exposes per-family internal reasons through</w:t>
      </w:r>
    </w:p>
    <w:p>
      <w:r>
        <w:t>`endpoint_observer_family_build_internal_failure_reasons`.</w:t>
      </w:r>
    </w:p>
    <w:p>
      <w:r>
        <w:t>The word-potential detector-domain gate has also been made non-tautological.</w:t>
      </w:r>
    </w:p>
    <w:p>
      <w:r>
        <w:t>Restricted detector-domain assignments with allow-listed witness names are no</w:t>
      </w:r>
    </w:p>
    <w:p>
      <w:r>
        <w:t>longer decisive.  If a certificate supplies an explicit detector-domain</w:t>
      </w:r>
    </w:p>
    <w:p>
      <w:r>
        <w:t>assignment ledger for a positive row, that ledger must enumerate the full</w:t>
      </w:r>
    </w:p>
    <w:p>
      <w:r>
        <w:t>finite variable domain for the row's coboundary-defect support; otherwise the</w:t>
      </w:r>
    </w:p>
    <w:p>
      <w:r>
        <w:t>certificate fails with `detector_domain_subset_not_full_finite_domain`.</w:t>
      </w:r>
    </w:p>
    <w:p>
      <w:r>
        <w:t>Proper restricted subsets remain diagnostic row data only until a stronger</w:t>
      </w:r>
    </w:p>
    <w:p>
      <w:r>
        <w:t>machine-checkable all-`n` soundness certificate is implemented.</w:t>
      </w:r>
    </w:p>
    <w:p>
      <w:r>
        <w:t>The automatic residual-faithfulness helpers now preserve malformed and</w:t>
      </w:r>
    </w:p>
    <w:p>
      <w:r>
        <w:t>duplicate routed seed-state ledgers as theorem data instead of deduplicating</w:t>
      </w:r>
    </w:p>
    <w:p>
      <w:r>
        <w:t>or crashing before audit construction.  A strict-identity, singleton-fibre,</w:t>
      </w:r>
    </w:p>
    <w:p>
      <w:r>
        <w:t>coordinate-identity, or fibre-label residual helper can use only well-formed</w:t>
      </w:r>
    </w:p>
    <w:p>
      <w:r>
        <w:t>seed states to emit schematic rows, but duplicate seed-state entries still</w:t>
      </w:r>
    </w:p>
    <w:p>
      <w:r>
        <w:t>trigger `residual_faithfulness_duplicate_seed_states`, and non-sequence or</w:t>
      </w:r>
    </w:p>
    <w:p>
      <w:r>
        <w:t>otherwise malformed ledgers trigger</w:t>
      </w:r>
    </w:p>
    <w:p>
      <w:r>
        <w:t>`residual_faithfulness_malformed_seed_states`; either case keeps the observer</w:t>
      </w:r>
    </w:p>
    <w:p>
      <w:r>
        <w:t>open.</w:t>
      </w:r>
    </w:p>
    <w:p>
      <w:r>
        <w:t>The positive local-context monodromy presentation constructor now has the</w:t>
      </w:r>
    </w:p>
    <w:p>
      <w:r>
        <w:t>same anti-normalization guard for endpoint-family ledgers.  It preserves a</w:t>
      </w:r>
    </w:p>
    <w:p>
      <w:r>
        <w:t>non-sequence family ledger or duplicate family entries for the presentation</w:t>
      </w:r>
    </w:p>
    <w:p>
      <w:r>
        <w:t>audit while deriving context rows only from valid unique families, so duplicate</w:t>
      </w:r>
    </w:p>
    <w:p>
      <w:r>
        <w:t>families and malformed family scope remain explicit monodromy-presentation</w:t>
      </w:r>
    </w:p>
    <w:p>
      <w:r>
        <w:t>failures.</w:t>
      </w:r>
    </w:p>
    <w:p>
      <w:r>
        <w:t>The direct signed endpoint audit, raw monodromy input audit, and family</w:t>
      </w:r>
    </w:p>
    <w:p>
      <w:r>
        <w:t>observer audit now normalize malformed top-level `kappa` ledgers through the</w:t>
      </w:r>
    </w:p>
    <w:p>
      <w:r>
        <w:t>common row-input gate.  Non-sequence seed-classifier input is retained as</w:t>
      </w:r>
    </w:p>
    <w:p>
      <w:r>
        <w:t>malformed seed-classifier data instead of crashing or being interpreted as an</w:t>
      </w:r>
    </w:p>
    <w:p>
      <w:r>
        <w:t>empty active endpoint seed set.</w:t>
      </w:r>
    </w:p>
    <w:p>
      <w:r>
        <w:t>The direct signed endpoint audit and monodromy representation audit now apply</w:t>
      </w:r>
    </w:p>
    <w:p>
      <w:r>
        <w:t>the same guard to reachable endpoint-state ledgers.  Non-sequence reachable</w:t>
      </w:r>
    </w:p>
    <w:p>
      <w:r>
        <w:t>ledgers and unhashable reachable seed states remain malformed reachable-state</w:t>
      </w:r>
    </w:p>
    <w:p>
      <w:r>
        <w:t>data instead of crashing required-entry, YBE, or far-commutativity derivation.</w:t>
      </w:r>
    </w:p>
    <w:p>
      <w:r>
        <w:t>The direct signed endpoint audit now applies the same policy to the signed</w:t>
      </w:r>
    </w:p>
    <w:p>
      <w:r>
        <w:t>row ledger itself.  It filters valid signed endpoint generator rows into the</w:t>
      </w:r>
    </w:p>
    <w:p>
      <w:r>
        <w:t>finite checker pipeline and retains `None`, non-row placeholders, or other</w:t>
      </w:r>
    </w:p>
    <w:p>
      <w:r>
        <w:t>malformed entries as `malformed_signed_generator_rows`, so a malformed row</w:t>
      </w:r>
    </w:p>
    <w:p>
      <w:r>
        <w:t>ledger cannot masquerade as an empty or partial proof.</w:t>
      </w:r>
    </w:p>
    <w:p>
      <w:r>
        <w:t>The standalone monodromy representation audit now uses the same row filter:</w:t>
      </w:r>
    </w:p>
    <w:p>
      <w:r>
        <w:t>valid signed rows define the endpoint-state permutations, while malformed</w:t>
      </w:r>
    </w:p>
    <w:p>
      <w:r>
        <w:t>entries are retained as `endpoint_monodromy_representation_malformed_rows`.</w:t>
      </w:r>
    </w:p>
    <w:p>
      <w:r>
        <w:t>It also has an explicit far-relation regression: if two disjoint positive</w:t>
      </w:r>
    </w:p>
    <w:p>
      <w:r>
        <w:t>local-context permutations fail to commute on the exact reachable seed states,</w:t>
      </w:r>
    </w:p>
    <w:p>
      <w:r>
        <w:t>the representation audit reports `monodromy_far_relation_mismatch` even when</w:t>
      </w:r>
    </w:p>
    <w:p>
      <w:r>
        <w:t>each individual context map is a valid permutation.  This protects the</w:t>
      </w:r>
    </w:p>
    <w:p>
      <w:r>
        <w:t>full-braid coherence gate at the finite monodromy layer, alongside the</w:t>
      </w:r>
    </w:p>
    <w:p>
      <w:r>
        <w:t>adjacent YBE relation check.</w:t>
      </w:r>
    </w:p>
    <w:p>
      <w:r>
        <w:t>The positive monodromy-coboundary route has also been audited for internal</w:t>
      </w:r>
    </w:p>
    <w:p>
      <w:r>
        <w:t>viability.  With the current full-domain checker and templates that contain</w:t>
      </w:r>
    </w:p>
    <w:p>
      <w:r>
        <w:t>only current longitude variables, every constant coboundary defect is forced</w:t>
      </w:r>
    </w:p>
    <w:p>
      <w:r>
        <w:t>to be the identity because the all-identity `U`/`A` assignment lies in the</w:t>
      </w:r>
    </w:p>
    <w:p>
      <w:r>
        <w:t>full domain.  A regression test now records that derived full-domain</w:t>
      </w:r>
    </w:p>
    <w:p>
      <w:r>
        <w:t>no-constant emissions are either nonconstant failures or identity labels, and</w:t>
      </w:r>
    </w:p>
    <w:p>
      <w:r>
        <w:t>that a forged nonidentity label fails the word-potential identity.  Thus</w:t>
      </w:r>
    </w:p>
    <w:p>
      <w:r>
        <w:t>nontrivial endpoint observers require a fixed-carrier lift, an all-`n`</w:t>
      </w:r>
    </w:p>
    <w:p>
      <w:r>
        <w:t>restricted reachable-domain soundness theorem, or a structural proof that the</w:t>
      </w:r>
    </w:p>
    <w:p>
      <w:r>
        <w:t>remaining U/C/M endpoint systems are residual-trivial.</w:t>
      </w:r>
    </w:p>
    <w:p>
      <w:r>
        <w:t>The repaired fixed-carrier target is now explicit: each positive row key must</w:t>
      </w:r>
    </w:p>
    <w:p>
      <w:r>
        <w:t>carry a finite sound carrier domain for the initialized detector-track pairs,</w:t>
      </w:r>
    </w:p>
    <w:p>
      <w:r>
        <w:t>and the word-potential defect must be constant over the full longitude</w:t>
      </w:r>
    </w:p>
    <w:p>
      <w:r>
        <w:t>variable domain and that carrier domain.  A constant carrier track gives a</w:t>
      </w:r>
    </w:p>
    <w:p>
      <w:r>
        <w:t>singleton sound domain and can produce nonidentity emissions; the test suite</w:t>
      </w:r>
    </w:p>
    <w:p>
      <w:r>
        <w:t>records the abelian `C2` normal form where `W_s=U_1U_0^{-1}`,</w:t>
      </w:r>
    </w:p>
    <w:p>
      <w:r>
        <w:t>`W_{s'}=U_0U_1^{-1}`, and a fixed carrier emits the nonidentity element.</w:t>
      </w:r>
    </w:p>
    <w:p>
      <w:r>
        <w:t>The carrier-domain soundness condition is now reduced to a finite local</w:t>
      </w:r>
    </w:p>
    <w:p>
      <w:r>
        <w:t>strand-carrier audit.  Carrier maps `ell_c:A_c-&gt;L_E` must satisfy the swapped</w:t>
      </w:r>
    </w:p>
    <w:p>
      <w:r>
        <w:t>row equations `ell_c(u)=ell_b(y)` and `ell_d(v)=ell_a(x)` for every local row.</w:t>
      </w:r>
    </w:p>
    <w:p>
      <w:r>
        <w:t>The new audit distinguishes this from coordinate-label identity, exports a</w:t>
      </w:r>
    </w:p>
    <w:p>
      <w:r>
        <w:t>residual-faithfulness helper when the carrier maps are fibrewise injective,</w:t>
      </w:r>
    </w:p>
    <w:p>
      <w:r>
        <w:t>and can be consumed by the identity/monodromy observer helper selectors.</w:t>
      </w:r>
    </w:p>
    <w:p>
      <w:r>
        <w:t>The fixed-carrier coboundary route is now implemented as concrete finite</w:t>
      </w:r>
    </w:p>
    <w:p>
      <w:r>
        <w:t>certificate infrastructure rather than just a hand calculation.  The new</w:t>
      </w:r>
    </w:p>
    <w:p>
      <w:r>
        <w:t>`UniversalKFixedCarrierWordPotentialCertificate` and</w:t>
      </w:r>
    </w:p>
    <w:p>
      <w:r>
        <w:t>`UniversalKFixedCarrierCoboundaryRow` check positive row keys with a finite</w:t>
      </w:r>
    </w:p>
    <w:p>
      <w:r>
        <w:t>carrier-domain ledger, recognized carrier-soundness witnesses, templates that</w:t>
      </w:r>
    </w:p>
    <w:p>
      <w:r>
        <w:t>use only current longitude variables, and constant coboundary defects over all</w:t>
      </w:r>
    </w:p>
    <w:p>
      <w:r>
        <w:t>longitude-variable assignments while carrier values remain fixed.  The helper</w:t>
      </w:r>
    </w:p>
    <w:p>
      <w:r>
        <w:t>`universal_k_fixed_carrier_word_potential_certificate_from_monodromy(...)`</w:t>
      </w:r>
    </w:p>
    <w:p>
      <w:r>
        <w:t>derives endpoint emissions from positive monodromy rows, and</w:t>
      </w:r>
    </w:p>
    <w:p>
      <w:r>
        <w:t>`universal_k_endpoint_observer_positive_rows_from_fixed_carrier_word_potential(...)`</w:t>
      </w:r>
    </w:p>
    <w:p>
      <w:r>
        <w:t>turns those constants into positive endpoint rows.  Regression tests now show</w:t>
      </w:r>
    </w:p>
    <w:p>
      <w:r>
        <w:t>that the `C2` fixed-carrier normal form emits a nonidentity element, that</w:t>
      </w:r>
    </w:p>
    <w:p>
      <w:r>
        <w:t>forged endpoint values fail, and that empty, malformed, or unwitnessed carrier</w:t>
      </w:r>
    </w:p>
    <w:p>
      <w:r>
        <w:t>domains are rejected.</w:t>
      </w:r>
    </w:p>
    <w:p>
      <w:r>
        <w:t>The endpoint-observer builder and family observer audit now accept this</w:t>
      </w:r>
    </w:p>
    <w:p>
      <w:r>
        <w:t>fixed-carrier certificate class alongside the original raw-variable</w:t>
      </w:r>
    </w:p>
    <w:p>
      <w:r>
        <w:t>word-potential certificate.  A nonidentity `C2` fixed-carrier certificate can</w:t>
      </w:r>
    </w:p>
    <w:p>
      <w:r>
        <w:t>therefore generate positive rows, derive inverse signed rows, pass the</w:t>
      </w:r>
    </w:p>
    <w:p>
      <w:r>
        <w:t>telescoping detector audit, and close a family observer when the endpoint</w:t>
      </w:r>
    </w:p>
    <w:p>
      <w:r>
        <w:t>target and residual-faithfulness theorem are supplied.  This is an integration</w:t>
      </w:r>
    </w:p>
    <w:p>
      <w:r>
        <w:t>step only: it does not construct the required U/C/M observers for arbitrary</w:t>
      </w:r>
    </w:p>
    <w:p>
      <w:r>
        <w:t>surviving intervals.  The top-level</w:t>
      </w:r>
    </w:p>
    <w:p>
      <w:r>
        <w:t>`post_linear_remaining_finite_system_audit(...)` can also consume a</w:t>
      </w:r>
    </w:p>
    <w:p>
      <w:r>
        <w:t>fixed-carrier certificate through its existing word-potential certificate</w:t>
      </w:r>
    </w:p>
    <w:p>
      <w:r>
        <w:t>parameters, so a proposed fixed-carrier observer now reaches the same</w:t>
      </w:r>
    </w:p>
    <w:p>
      <w:r>
        <w:t>post-linear audit surface as the raw-variable certificate path.</w:t>
      </w:r>
    </w:p>
    <w:p>
      <w:r>
        <w:t>The family monodromy constructor now has a fixed-carrier companion,</w:t>
      </w:r>
    </w:p>
    <w:p>
      <w:r>
        <w:t>`universal_k_endpoint_observer_builds_from_fixed_carrier_monodromy_by_family(...)`,</w:t>
      </w:r>
    </w:p>
    <w:p>
      <w:r>
        <w:t>which derives fixed-carrier certificates directly from endpoint groups,</w:t>
      </w:r>
    </w:p>
    <w:p>
      <w:r>
        <w:t>word-potential templates, positive state rows, carrier-domain ledgers, and</w:t>
      </w:r>
    </w:p>
    <w:p>
      <w:r>
        <w:t>carrier-soundness witness ledgers.  The top-level post-linear audit exposes</w:t>
      </w:r>
    </w:p>
    <w:p>
      <w:r>
        <w:t>matching `universal_k_monodromy_fixed_carrier_domains_by_family` and</w:t>
      </w:r>
    </w:p>
    <w:p>
      <w:r>
        <w:t>`universal_k_monodromy_fixed_carrier_soundness_witnesses_by_family`</w:t>
      </w:r>
    </w:p>
    <w:p>
      <w:r>
        <w:t>parameters; when these are present, the monodromy path derives fixed-carrier</w:t>
      </w:r>
    </w:p>
    <w:p>
      <w:r>
        <w:t>certificates instead of raw-variable certificates.</w:t>
      </w:r>
    </w:p>
    <w:p>
      <w:r>
        <w:t>The strand-carrier local invariant is now connected to this constructor.  The</w:t>
      </w:r>
    </w:p>
    <w:p>
      <w:r>
        <w:t>helper</w:t>
      </w:r>
    </w:p>
    <w:p>
      <w:r>
        <w:t>`universal_k_fixed_carrier_domain_ledger_from_strand_carriers(...)` derives</w:t>
      </w:r>
    </w:p>
    <w:p>
      <w:r>
        <w:t>the exact singleton fixed-carrier domains and the `strand_carrier_equations`</w:t>
      </w:r>
    </w:p>
    <w:p>
      <w:r>
        <w:t>witness ledger from a sound finite `ell_c(x)` table.  The family constructor</w:t>
      </w:r>
    </w:p>
    <w:p>
      <w:r>
        <w:t>and top-level audit can consume `universal_k_monodromy_strand_carrier_rows_by_family`</w:t>
      </w:r>
    </w:p>
    <w:p>
      <w:r>
        <w:t>and optional `universal_k_monodromy_strand_carrier_track_counts_by_family`</w:t>
      </w:r>
    </w:p>
    <w:p>
      <w:r>
        <w:t>inputs, so a proposed observer no longer has to hand-materialize the</w:t>
      </w:r>
    </w:p>
    <w:p>
      <w:r>
        <w:t>per-positive-row carrier-domain table when the strand-carrier equations prove</w:t>
      </w:r>
    </w:p>
    <w:p>
      <w:r>
        <w:t>it.</w:t>
      </w:r>
    </w:p>
    <w:p>
      <w:r>
        <w:t>The strand-carrier ledger itself can now be derived canonically from the</w:t>
      </w:r>
    </w:p>
    <w:p>
      <w:r>
        <w:t>interval.  The helper `universal_k_canonical_strand_carrier_rows(...)` builds</w:t>
      </w:r>
    </w:p>
    <w:p>
      <w:r>
        <w:t>the least finite component relation generated by the swapped row equations</w:t>
      </w:r>
    </w:p>
    <w:p>
      <w:r>
        <w:t>`ell_c(u)=ell_b(y)` and `ell_d(v)=ell_a(x)`.  When that canonical quotient is</w:t>
      </w:r>
    </w:p>
    <w:p>
      <w:r>
        <w:t>fibrewise injective, `universal_k_canonical_strand_carrier_residual_faithfulness_audit(...)`</w:t>
      </w:r>
    </w:p>
    <w:p>
      <w:r>
        <w:t>closes the residual action symbolically, and the automatic residual selector</w:t>
      </w:r>
    </w:p>
    <w:p>
      <w:r>
        <w:t>tries this canonical strand-carrier theorem before falling back to the</w:t>
      </w:r>
    </w:p>
    <w:p>
      <w:r>
        <w:t>canonical coordinate-label theorem.  The top-level post-linear audit also</w:t>
      </w:r>
    </w:p>
    <w:p>
      <w:r>
        <w:t>exposes the explicit</w:t>
      </w:r>
    </w:p>
    <w:p>
      <w:r>
        <w:t>`universal_k_identity_canonical_strand_carrier_residual_faithfulness` flag.</w:t>
      </w:r>
    </w:p>
    <w:p>
      <w:r>
        <w:t>The canonical carrier relation is now also classified as an admissible kernel</w:t>
      </w:r>
    </w:p>
    <w:p>
      <w:r>
        <w:t>by `universal_k_canonical_strand_carrier_congruence_audit(...)`.  Its finite</w:t>
      </w:r>
    </w:p>
    <w:p>
      <w:r>
        <w:t>trichotomy is: equality, which is the residual-faithful subcase above;</w:t>
      </w:r>
    </w:p>
    <w:p>
      <w:r>
        <w:t>proper, which is a local-minimal contradiction; or universal, which is the</w:t>
      </w:r>
    </w:p>
    <w:p>
      <w:r>
        <w:t>only canonical-carrier branch left for nontrivial U/C/M endpoint observers.</w:t>
      </w:r>
    </w:p>
    <w:p>
      <w:r>
        <w:t>The post-linear wrapper now consumes the proper case as a terminal System K</w:t>
      </w:r>
    </w:p>
    <w:p>
      <w:r>
        <w:t>exit: when the attached interval has an admissible proper canonical</w:t>
      </w:r>
    </w:p>
    <w:p>
      <w:r>
        <w:t>strand-carrier kernel, it reports</w:t>
      </w:r>
    </w:p>
    <w:p>
      <w:r>
        <w:t>`closed_by_canonical_strand_carrier_proper_congruence`, leaves no live K rows,</w:t>
      </w:r>
    </w:p>
    <w:p>
      <w:r>
        <w:t>and creates no U/C/M endpoint obligation.</w:t>
      </w:r>
    </w:p>
    <w:p>
      <w:r>
        <w:t>For the universal branch, the fixed-carrier monodromy constructor can now</w:t>
      </w:r>
    </w:p>
    <w:p>
      <w:r>
        <w:t>consume a finite canonical-component value ledger.  The helper</w:t>
      </w:r>
    </w:p>
    <w:p>
      <w:r>
        <w:t>`universal_k_canonical_strand_carrier_rows_with_values(...)` maps the abstract</w:t>
      </w:r>
    </w:p>
    <w:p>
      <w:r>
        <w:t>canonical components into endpoint-group elements and then lets the existing</w:t>
      </w:r>
    </w:p>
    <w:p>
      <w:r>
        <w:t>strand-carrier domain audit derive the singleton fixed-carrier domains.  This</w:t>
      </w:r>
    </w:p>
    <w:p>
      <w:r>
        <w:t>does not close a U/C/M endpoint family by itself; the resulting observer still</w:t>
      </w:r>
    </w:p>
    <w:p>
      <w:r>
        <w:t>has to prove monodromy, fixed-carrier coboundary constancy, target matching,</w:t>
      </w:r>
    </w:p>
    <w:p>
      <w:r>
        <w:t>and residual faithfulness.</w:t>
      </w:r>
    </w:p>
    <w:p>
      <w:r>
        <w:t>A new guardrail regression checks this explicitly: canonical component values</w:t>
      </w:r>
    </w:p>
    <w:p>
      <w:r>
        <w:t>without endpoint-target and residual-faithfulness rows do not prove a family</w:t>
      </w:r>
    </w:p>
    <w:p>
      <w:r>
        <w:t>observer, even though they can derive the strand-carrier singleton domains.</w:t>
      </w:r>
    </w:p>
    <w:p>
      <w:r>
        <w:t>The fixed-carrier soundness witness list has also been tightened: opaque</w:t>
      </w:r>
    </w:p>
    <w:p>
      <w:r>
        <w:t>`reachable_carrier_domain_invariant` assertions are rejected until backed by</w:t>
      </w:r>
    </w:p>
    <w:p>
      <w:r>
        <w:t>an implemented finite invariant checker, leaving only locally verified</w:t>
      </w:r>
    </w:p>
    <w:p>
      <w:r>
        <w:t>constant-track, singleton-domain, and strand-carrier-equation witnesses.</w:t>
      </w:r>
    </w:p>
    <w:p>
      <w:r>
        <w:t>Those witnesses now have executable semantics rather than serving as labels:</w:t>
      </w:r>
    </w:p>
    <w:p>
      <w:r>
        <w:t>each currently accepted witness must justify a singleton carrier domain, and</w:t>
      </w:r>
    </w:p>
    <w:p>
      <w:r>
        <w:t>`constant_carrier_track` additionally requires the left and right active</w:t>
      </w:r>
    </w:p>
    <w:p>
      <w:r>
        <w:t>carrier value to be equal on every detector track.  Non-singleton domains or</w:t>
      </w:r>
    </w:p>
    <w:p>
      <w:r>
        <w:t>nonconstant active pairs are rejected before the coboundary identity is used.</w:t>
      </w:r>
    </w:p>
    <w:p>
      <w:r>
        <w:t>This removes another false endpoint closure and leaves the same local</w:t>
      </w:r>
    </w:p>
    <w:p>
      <w:r>
        <w:t>nontrivial observer-existence gap: construct residual-faithful U/C/M</w:t>
      </w:r>
    </w:p>
    <w:p>
      <w:r>
        <w:t>monodromy-coboundary observers for all surviving intervals, or produce a</w:t>
      </w:r>
    </w:p>
    <w:p>
      <w:r>
        <w:t>normalized-law counterexample.</w:t>
      </w:r>
    </w:p>
    <w:p/>
    <w:p>
      <w:r>
        <w:t>The rack side now has a separate central full-twist obstruction recorded in</w:t>
      </w:r>
    </w:p>
    <w:p>
      <w:r>
        <w:t>`proofs/rack_full_twist_order_bound.md`.  For a finite rack `Y`, the action of</w:t>
      </w:r>
    </w:p>
    <w:p>
      <w:r>
        <w:t>`Delta_n^2=(sigma_1 ... sigma_{n-1})^n` on `Y^n` has order dividing</w:t>
      </w:r>
    </w:p>
    <w:p>
      <w:r>
        <w:t>`exp Inn(Y)`, uniformly in `n`.  The proof uses the Artin-longitude formula:</w:t>
      </w:r>
    </w:p>
    <w:p>
      <w:r>
        <w:t>if `P=L_{y_1}...L_{y_n}`, then the full twist sends each coordinate by</w:t>
      </w:r>
    </w:p>
    <w:p>
      <w:r>
        <w:t>`P L_{y_i}^{-1}`; the total product `P` is preserved and the coordinate left</w:t>
      </w:r>
    </w:p>
    <w:p>
      <w:r>
        <w:t>translations are conjugated by `P`.  Thus the `exp Inn(Y)`-th power is</w:t>
      </w:r>
    </w:p>
    <w:p>
      <w:r>
        <w:t>trivial on every arity.  Consequently any finite bijective YBE solution</w:t>
      </w:r>
    </w:p>
    <w:p>
      <w:r>
        <w:t>dominated by a finite rack must also have uniformly bounded central</w:t>
      </w:r>
    </w:p>
    <w:p>
      <w:r>
        <w:t>full-twist orders.  The executable helper</w:t>
      </w:r>
    </w:p>
    <w:p>
      <w:r>
        <w:t>`rack_full_twist_order_bound_audit(Y,n)` verifies the fixed-degree identities</w:t>
      </w:r>
    </w:p>
    <w:p>
      <w:r>
        <w:t>and divisibility.  This does not yet solve the MO problem: the remaining</w:t>
      </w:r>
    </w:p>
    <w:p>
      <w:r>
        <w:t>obstruction route is to find a finite degenerate bijective YBE solution whose</w:t>
      </w:r>
    </w:p>
    <w:p>
      <w:r>
        <w:t>`rho_X,n(Delta_n^2)` orders grow with `n`, or else prove that such growth is</w:t>
      </w:r>
    </w:p>
    <w:p>
      <w:r>
        <w:t>impossible for all finite bijective YBE solutions.</w:t>
      </w:r>
    </w:p>
    <w:p>
      <w:r>
        <w:t>That route has also been narrowed for the known whole-solution branches.</w:t>
      </w:r>
    </w:p>
    <w:p>
      <w:r>
        <w:t>`known_branch_full_twist_order_bound_audit(X,max_n)` records exact checked</w:t>
      </w:r>
    </w:p>
    <w:p>
      <w:r>
        <w:t>prefix orders together with the symbolic uniform bound for involutive,</w:t>
      </w:r>
    </w:p>
    <w:p>
      <w:r>
        <w:t>permutation-form, rack-type, and left-nondegenerate derived-rack branches.</w:t>
      </w:r>
    </w:p>
    <w:p>
      <w:r>
        <w:t>For permutation-form solutions `R(x,y)=(sigma(y),tau(x))`, the pure-longitude</w:t>
      </w:r>
    </w:p>
    <w:p>
      <w:r>
        <w:t>formula gives `Delta_n^2=(sigma tau)^(n-1)` on every coordinate, so the order</w:t>
      </w:r>
    </w:p>
    <w:p>
      <w:r>
        <w:t>divides `ord(sigma tau)` uniformly in `n`; involutive rows have trivial full</w:t>
      </w:r>
    </w:p>
    <w:p>
      <w:r>
        <w:t>twist, and left-nondegenerate rows route through the derived rack.  Exhaustive</w:t>
      </w:r>
    </w:p>
    <w:p>
      <w:r>
        <w:t>size-three checks all land in one of these bounded branches.  Thus an</w:t>
      </w:r>
    </w:p>
    <w:p>
      <w:r>
        <w:t>unbounded full-twist obstruction, if it exists, must come from a genuinely</w:t>
      </w:r>
    </w:p>
    <w:p>
      <w:r>
        <w:t>remaining degenerate class not covered by these known symbolic branches.</w:t>
      </w:r>
    </w:p>
    <w:p>
      <w:r>
        <w:t>The generated affine companion audit</w:t>
      </w:r>
    </w:p>
    <w:p>
      <w:r>
        <w:t>`proofs/affine_f2_full_twist_audit.md` checks the translated affine</w:t>
      </w:r>
    </w:p>
    <w:p>
      <w:r>
        <w:t>four-point universe by affine block-map composition for `1 &lt;= n &lt;= 7`: all</w:t>
      </w:r>
    </w:p>
    <w:p>
      <w:r>
        <w:t>`24` untagged affine rows have central full-twist prefix orders</w:t>
      </w:r>
    </w:p>
    <w:p>
      <w:r>
        <w:t>`1,2,1,2,1,2,1`, and the maximum observed prefix order across all `481`</w:t>
      </w:r>
    </w:p>
    <w:p>
      <w:r>
        <w:t>affine YBE tables is `4`.</w:t>
      </w:r>
    </w:p>
    <w:p>
      <w:r>
        <w:t>The point-pushing companion</w:t>
      </w:r>
    </w:p>
    <w:p>
      <w:r>
        <w:t>`proofs/affine_f2_point_pushing_audit.md` checks the standard pure</w:t>
      </w:r>
    </w:p>
    <w:p>
      <w:r>
        <w:t>point-pushing generators `A_{i,q}` in the same translated affine universe for</w:t>
      </w:r>
    </w:p>
    <w:p>
      <w:r>
        <w:t>`2 &lt;= q &lt;= 5`.  All `24` untagged affine rows have generator-order profile</w:t>
      </w:r>
    </w:p>
    <w:p>
      <w:r>
        <w:t>`2,2,2,2`; the recorded untagged examples have point-pushing subgroup sizes</w:t>
      </w:r>
    </w:p>
    <w:p>
      <w:r>
        <w:t>`2,4,8,16` and exponent `2` through `q=5`.  Thus the easy pure-generator</w:t>
      </w:r>
    </w:p>
    <w:p>
      <w:r>
        <w:t>order route to a normalized-law counterexample also leaves this checked</w:t>
      </w:r>
    </w:p>
    <w:p>
      <w:r>
        <w:t>four-point affine universe.</w:t>
      </w:r>
    </w:p>
    <w:p>
      <w:r>
        <w:t>The coordinate-dependency guardrail</w:t>
      </w:r>
    </w:p>
    <w:p>
      <w:r>
        <w:t>`proofs/coordinate_dependency_audit.md` closes the elementary triangular</w:t>
      </w:r>
    </w:p>
    <w:p>
      <w:r>
        <w:t>degenerate shapes for this same obstruction route.  If the first output of a</w:t>
      </w:r>
    </w:p>
    <w:p>
      <w:r>
        <w:t>finite bijective YBE table depends only on the first input, or the second</w:t>
      </w:r>
    </w:p>
    <w:p>
      <w:r>
        <w:t>output depends only on the second input, the YBE relation and bijectivity</w:t>
      </w:r>
    </w:p>
    <w:p>
      <w:r>
        <w:t>force the identity table.  If the dependency is on the opposite input, then</w:t>
      </w:r>
    </w:p>
    <w:p>
      <w:r>
        <w:t>bijectivity forces nondegeneracy, so the row routes through the existing</w:t>
      </w:r>
    </w:p>
    <w:p>
      <w:r>
        <w:t>left-nondegenerate/guitar branch.  Exact enumeration in sizes `1,2,3` finds</w:t>
      </w:r>
    </w:p>
    <w:p>
      <w:r>
        <w:t>`0` unclosed coordinate-dependency rows, with full-twist prefix orders checked</w:t>
      </w:r>
    </w:p>
    <w:p>
      <w:r>
        <w:t>through `n=5`.</w:t>
      </w:r>
    </w:p>
    <w:p/>
    <w:p>
      <w:pPr>
        <w:pStyle w:val="Heading1"/>
      </w:pPr>
      <w:r>
        <w:t>2026-06-03 point-pushing and Rees flatness correction</w:t>
      </w:r>
    </w:p>
    <w:p/>
    <w:p>
      <w:r>
        <w:t>The point-pushing route has been corrected away from a false bounded-exponent</w:t>
      </w:r>
    </w:p>
    <w:p>
      <w:r>
        <w:t>claim for the whole finite-rack point-pushing image.  The rack-only invariant</w:t>
      </w:r>
    </w:p>
    <w:p>
      <w:r>
        <w:t>is the operator-label Hurwitz quotient</w:t>
      </w:r>
    </w:p>
    <w:p/>
    <w:p>
      <w:r>
        <w:t>```text</w:t>
      </w:r>
    </w:p>
    <w:p>
      <w:r>
        <w:t>y |-&gt; L_y in Inn(Y)</w:t>
      </w:r>
    </w:p>
    <w:p>
      <w:r>
        <w:t>```</w:t>
      </w:r>
    </w:p>
    <w:p/>
    <w:p>
      <w:r>
        <w:t>with a vertical kernel whose exponent divides `exp Inn(Y)`, uniformly in the</w:t>
      </w:r>
    </w:p>
    <w:p>
      <w:r>
        <w:t>braid index.  The note</w:t>
      </w:r>
    </w:p>
    <w:p>
      <w:r>
        <w:t>`proofs/rack_point_pushing_operator_label_invariant.md` and generated audit</w:t>
      </w:r>
    </w:p>
    <w:p>
      <w:r>
        <w:t>`proofs/rack_point_pushing_operator_label_audit.md` record this structure and</w:t>
      </w:r>
    </w:p>
    <w:p>
      <w:r>
        <w:t>the dihedral-rack warning example: finite racks can already have unbounded</w:t>
      </w:r>
    </w:p>
    <w:p>
      <w:r>
        <w:t>whole point-pushing complexity, so the invariant is the bounded-exponent</w:t>
      </w:r>
    </w:p>
    <w:p>
      <w:r>
        <w:t>vertical extension over a fixed group-Hurwitz tower.</w:t>
      </w:r>
    </w:p>
    <w:p>
      <w:r>
        <w:t>Route (1) is now recorded explicitly in</w:t>
      </w:r>
    </w:p>
    <w:p>
      <w:r>
        <w:t>`proofs/finite_augmented_artin_envelope_route.md`, with</w:t>
      </w:r>
    </w:p>
    <w:p>
      <w:r>
        <w:t>`proofs/finite_augmented_artin_envelope_route_audit.md` generated from the</w:t>
      </w:r>
    </w:p>
    <w:p>
      <w:r>
        <w:t>public helper `finite_augmented_artin_envelope_route_audit()`.  This ledger</w:t>
      </w:r>
    </w:p>
    <w:p>
      <w:r>
        <w:t>separates the proved rack-side operator-label extension from the two missing</w:t>
      </w:r>
    </w:p>
    <w:p>
      <w:r>
        <w:t>positive lemmas: the finite augmented Artin-envelope lemma for arbitrary</w:t>
      </w:r>
    </w:p>
    <w:p>
      <w:r>
        <w:t>finite bijective YBE point-pushing towers, and the realization lemma turning</w:t>
      </w:r>
    </w:p>
    <w:p>
      <w:r>
        <w:t>compatible augmented envelopes into marked quotients of actual finite rack</w:t>
      </w:r>
    </w:p>
    <w:p>
      <w:r>
        <w:t>towers.  It also fixes the first obstruction-prefix generators</w:t>
      </w:r>
    </w:p>
    <w:p>
      <w:r>
        <w:t>`alpha_{i,4}` and `alpha_{i,5}` for the `Q_X(3)` and `Q_X(4)` pressure tests,</w:t>
      </w:r>
    </w:p>
    <w:p>
      <w:r>
        <w:t>so future negative attempts must defeat every fixed finite group-Hurwitz base</w:t>
      </w:r>
    </w:p>
    <w:p>
      <w:r>
        <w:t>plus bounded-exponent vertical kernel, not merely exhibit unbounded order.</w:t>
      </w:r>
    </w:p>
    <w:p>
      <w:r>
        <w:t>The companion pressure-test note</w:t>
      </w:r>
    </w:p>
    <w:p>
      <w:r>
        <w:t>`proofs/finite_augmented_artin_envelope_pressure_tests.md` and generated</w:t>
      </w:r>
    </w:p>
    <w:p>
      <w:r>
        <w:t>audit `proofs/finite_augmented_artin_envelope_pressure_audit.md` now list the</w:t>
      </w:r>
    </w:p>
    <w:p>
      <w:r>
        <w:t>true-or-false mechanisms for this missing lemma.  Positive routes must make</w:t>
      </w:r>
    </w:p>
    <w:p>
      <w:r>
        <w:t>either translation-pair labels `(lambda_x,rho_x)` or a finite</w:t>
      </w:r>
    </w:p>
    <w:p>
      <w:r>
        <w:t>structure/derived-action quotient into a well-defined label-Hurwitz model</w:t>
      </w:r>
    </w:p>
    <w:p>
      <w:r>
        <w:t>with coordinatewise vertical action in one fixed finite group.  Negative</w:t>
      </w:r>
    </w:p>
    <w:p>
      <w:r>
        <w:t>routes must realize one of four finite mechanisms in an actual finite YBE</w:t>
      </w:r>
    </w:p>
    <w:p>
      <w:r>
        <w:t>table: non-conjugation-stable labels, ordered-neighbor memory inside the</w:t>
      </w:r>
    </w:p>
    <w:p>
      <w:r>
        <w:t>label kernel, point-forgetting incompatibility of vertical kernels, or a</w:t>
      </w:r>
    </w:p>
    <w:p>
      <w:r>
        <w:t>genuinely unbounded vertical kernel.  The ledger explicitly excludes</w:t>
      </w:r>
    </w:p>
    <w:p>
      <w:r>
        <w:t>whole-image exponent growth as a valid obstruction.</w:t>
      </w:r>
    </w:p>
    <w:p>
      <w:r>
        <w:t>The completed external route question then sharpened the positive</w:t>
      </w:r>
    </w:p>
    <w:p>
      <w:r>
        <w:t>nondegenerate object: use the guitar-conjugated derived Hurwitz envelope,</w:t>
      </w:r>
    </w:p>
    <w:p>
      <w:r>
        <w:t>not raw `lambda/rho` operator groups.  The new note</w:t>
      </w:r>
    </w:p>
    <w:p>
      <w:r>
        <w:t>`proofs/finite_derived_hurwitz_envelope.md` and generated audit</w:t>
      </w:r>
    </w:p>
    <w:p>
      <w:r>
        <w:t>`proofs/derived_hurwitz_envelope_audit.md` record the repository convention</w:t>
      </w:r>
    </w:p>
    <w:p>
      <w:r>
        <w:t>`J_2(x,y)=(lambda_x(y),x)`, the derived operation</w:t>
      </w:r>
    </w:p>
    <w:p>
      <w:r>
        <w:t>`a*b=lambda_a(rho_y(b))` for the unique `y` with `lambda_b(y)=a`, and a</w:t>
      </w:r>
    </w:p>
    <w:p>
      <w:r>
        <w:t>three-strand conjugacy check.  They also record the prefix-group issue for</w:t>
      </w:r>
    </w:p>
    <w:p>
      <w:r>
        <w:t>interior point-forgetting: deleting an interior guitar label need not match</w:t>
      </w:r>
    </w:p>
    <w:p>
      <w:r>
        <w:t>guitarizing the forgotten tuple, so the finite prefix group</w:t>
      </w:r>
    </w:p>
    <w:p>
      <w:r>
        <w:t>`L_X=&lt;lambda_x&gt;` is the necessary tower bookkeeping.  For left-degenerate</w:t>
      </w:r>
    </w:p>
    <w:p>
      <w:r>
        <w:t>rows, the audit records the first failure gate: the preimage `y` may be</w:t>
      </w:r>
    </w:p>
    <w:p>
      <w:r>
        <w:t>missing or nonunique, so the derived Hurwitz operation is not a total</w:t>
      </w:r>
    </w:p>
    <w:p>
      <w:r>
        <w:t>well-defined binary operation without extra memory.</w:t>
      </w:r>
    </w:p>
    <w:p>
      <w:r>
        <w:t>The next note `proofs/degenerate_preimage_memory_gate.md` and generated audit</w:t>
      </w:r>
    </w:p>
    <w:p>
      <w:r>
        <w:t>`proofs/degenerate_preimage_memory_audit.md` isolate the canonical finite</w:t>
      </w:r>
    </w:p>
    <w:p>
      <w:r>
        <w:t>local repair for that preimage ambiguity.  For each visible pair `(a,b)`,</w:t>
      </w:r>
    </w:p>
    <w:p>
      <w:r>
        <w:t>the fibre `P(a,b)={y:lambda_b(y)=a}` is classified as singleton, missing,</w:t>
      </w:r>
    </w:p>
    <w:p>
      <w:r>
        <w:t>multiple-same-candidate, or ambiguous.  The finite edge-memory graph</w:t>
      </w:r>
    </w:p>
    <w:p>
      <w:r>
        <w:t>`E_X={(a,b,y):lambda_b(y)=a}` always has `|X|^2` states and repairs the</w:t>
      </w:r>
    </w:p>
    <w:p>
      <w:r>
        <w:t>two-strand preimage lookup locally, but the audit records that this is only a</w:t>
      </w:r>
    </w:p>
    <w:p>
      <w:r>
        <w:t>local repair: route (1) still needs triple/quadruple compatibility and</w:t>
      </w:r>
    </w:p>
    <w:p>
      <w:r>
        <w:t>point-forgetting compatibility to turn edge memory into a finite</w:t>
      </w:r>
    </w:p>
    <w:p>
      <w:r>
        <w:t>group-Hurwitz tower with bounded vertical kernel.</w:t>
      </w:r>
    </w:p>
    <w:p>
      <w:r>
        <w:t>The new edge-memory tower prefix</w:t>
      </w:r>
    </w:p>
    <w:p>
      <w:r>
        <w:t>`proofs/edge_memory_tower_prefix.md` and generated audit</w:t>
      </w:r>
    </w:p>
    <w:p>
      <w:r>
        <w:t>`proofs/edge_memory_tower_audit.md` check the first local tower gates for the</w:t>
      </w:r>
    </w:p>
    <w:p>
      <w:r>
        <w:t>canonical adjacent edge label `e(x,y)=(lambda_x(y),x,y)`.  Adjacent edge</w:t>
      </w:r>
    </w:p>
    <w:p>
      <w:r>
        <w:t>labels encode arity-3 and arity-4 tuples injectively, the arity-3 braid</w:t>
      </w:r>
    </w:p>
    <w:p>
      <w:r>
        <w:t>relation survives edge encoding, and all arity-4 braid-generator and</w:t>
      </w:r>
    </w:p>
    <w:p>
      <w:r>
        <w:t>point-forgetting maps are well-defined on the finite edge-memory state space.</w:t>
      </w:r>
    </w:p>
    <w:p>
      <w:r>
        <w:t>This moves the remaining route-(1) target from local preimage ambiguity to</w:t>
      </w:r>
    </w:p>
    <w:p>
      <w:r>
        <w:t>the real point-pushing layer: compress this memory to one fixed finite</w:t>
      </w:r>
    </w:p>
    <w:p>
      <w:r>
        <w:t>operator/Hurwitz base with uniformly bounded-exponent vertical kernels, or</w:t>
      </w:r>
    </w:p>
    <w:p>
      <w:r>
        <w:t>find a degenerate table where that vertical compression fails compatibly in</w:t>
      </w:r>
    </w:p>
    <w:p>
      <w:r>
        <w:t>the `Q_X(3),Q_X(4),...` tower.</w:t>
      </w:r>
    </w:p>
    <w:p>
      <w:r>
        <w:t>The next refinement, `proofs/prefix_edge_transducer_tower.md` with generated</w:t>
      </w:r>
    </w:p>
    <w:p>
      <w:r>
        <w:t>audit `proofs/prefix_edge_transducer_audit.md`, replaces raw adjacent pair</w:t>
      </w:r>
    </w:p>
    <w:p>
      <w:r>
        <w:t>memory by the finite left-prefix path transducer over the transformation</w:t>
      </w:r>
    </w:p>
    <w:p>
      <w:r>
        <w:t>monoid `M_lambda=&lt;lambda_x&gt;`.  A tuple is encoded by edges</w:t>
      </w:r>
    </w:p>
    <w:p>
      <w:r>
        <w:t>`(P,x,P lambda_x)`, the local move is endpoint-preserving because</w:t>
      </w:r>
    </w:p>
    <w:p>
      <w:r>
        <w:t>`lambda_x lambda_y=lambda_u lambda_v` for `r(x,y)=(u,v)`, and interior</w:t>
      </w:r>
    </w:p>
    <w:p>
      <w:r>
        <w:t>point-forgetting is handled by a finite prefix rescan.  The arity-four audit</w:t>
      </w:r>
    </w:p>
    <w:p>
      <w:r>
        <w:t>records that forgetting fibres have size at most `|X|`.  This gives a</w:t>
      </w:r>
    </w:p>
    <w:p>
      <w:r>
        <w:t>canonical finite transducer tower for degenerate memory, but it still is not</w:t>
      </w:r>
    </w:p>
    <w:p>
      <w:r>
        <w:t>the finite augmented Artin-envelope lemma: a transformation-monoid transducer</w:t>
      </w:r>
    </w:p>
    <w:p>
      <w:r>
        <w:t>must still be group-completed to a fixed finite group-Hurwitz base with</w:t>
      </w:r>
    </w:p>
    <w:p>
      <w:r>
        <w:t>bounded-exponent vertical noise, or a compatible `Q_X(3),Q_X(4),...`</w:t>
      </w:r>
    </w:p>
    <w:p>
      <w:r>
        <w:t>obstruction to that group-completion must be found.</w:t>
      </w:r>
    </w:p>
    <w:p>
      <w:r>
        <w:t>The follow-up note</w:t>
      </w:r>
    </w:p>
    <w:p>
      <w:r>
        <w:t>`proofs/prefix_group_hurwitz_compression_pressure.md` and generated audit</w:t>
      </w:r>
    </w:p>
    <w:p>
      <w:r>
        <w:t>`proofs/prefix_group_hurwitz_compression_pressure_audit.md` record the exact</w:t>
      </w:r>
    </w:p>
    <w:p>
      <w:r>
        <w:t>finite equations such a group-completion must satisfy.  A label map from</w:t>
      </w:r>
    </w:p>
    <w:p>
      <w:r>
        <w:t>prefix edges `(P,x,P lambda_x)` to a conjugation-stable subset of one finite</w:t>
      </w:r>
    </w:p>
    <w:p>
      <w:r>
        <w:t>group must descend every local move to the ordinary Hurwitz rule, preserve</w:t>
      </w:r>
    </w:p>
    <w:p>
      <w:r>
        <w:t>the total group-label product up to the allowed vertical kernel, and remain</w:t>
      </w:r>
    </w:p>
    <w:p>
      <w:r>
        <w:t>lumpable under interior point-forgetting prefix rescans.  The audit also</w:t>
      </w:r>
    </w:p>
    <w:p>
      <w:r>
        <w:t>separates the group-like prefix case from genuinely degenerate rows whose</w:t>
      </w:r>
    </w:p>
    <w:p>
      <w:r>
        <w:t>left-prefix monoid contains nonunit transformations; those nonunits cannot be</w:t>
      </w:r>
    </w:p>
    <w:p>
      <w:r>
        <w:t>faithfully embedded as a transformation monoid inside a group, so any</w:t>
      </w:r>
    </w:p>
    <w:p>
      <w:r>
        <w:t>positive proof must quotient or encode them with bounded vertical noise.  The</w:t>
      </w:r>
    </w:p>
    <w:p>
      <w:r>
        <w:t>first obstruction surface remains the compatible `Q_X(3)` and `Q_X(4)`</w:t>
      </w:r>
    </w:p>
    <w:p>
      <w:r>
        <w:t>point-pushing comparison.</w:t>
      </w:r>
    </w:p>
    <w:p>
      <w:r>
        <w:t>That surface is now executable in `proofs/prefix_point_pushing_surface.md`</w:t>
      </w:r>
    </w:p>
    <w:p>
      <w:r>
        <w:t>and generated audit `proofs/prefix_point_pushing_surface_audit.md`.  The</w:t>
      </w:r>
    </w:p>
    <w:p>
      <w:r>
        <w:t>helper `prefix_point_pushing_surface_audit(X)` computes the standard</w:t>
      </w:r>
    </w:p>
    <w:p>
      <w:r>
        <w:t>`alpha_{i,4}` and `alpha_{i,5}` marked point-pushing generator actions, checks</w:t>
      </w:r>
    </w:p>
    <w:p>
      <w:r>
        <w:t>that prefix-path encoding sees the same action as the tuple action, and</w:t>
      </w:r>
    </w:p>
    <w:p>
      <w:r>
        <w:t>records finite subgroup size and exponent when untruncated.  On the two-point</w:t>
      </w:r>
    </w:p>
    <w:p>
      <w:r>
        <w:t>nondegenerate prefix witness the computed `Q_X(3),Q_X(4)` sizes are `8,16`</w:t>
      </w:r>
    </w:p>
    <w:p>
      <w:r>
        <w:t>with exponent `2`; on the degenerate identity row the point-pushing groups are</w:t>
      </w:r>
    </w:p>
    <w:p>
      <w:r>
        <w:t>trivial despite the nonunit prefix monoid.  Thus a negative route must use a</w:t>
      </w:r>
    </w:p>
    <w:p>
      <w:r>
        <w:t>less trivial degenerate table whose group-Hurwitz compression failure is</w:t>
      </w:r>
    </w:p>
    <w:p>
      <w:r>
        <w:t>visible in this marked surface and remains compatible in the tower.</w:t>
      </w:r>
    </w:p>
    <w:p>
      <w:r>
        <w:t>The tiny-corpus follow-up</w:t>
      </w:r>
    </w:p>
    <w:p>
      <w:r>
        <w:t>`proofs/prefix_point_pushing_tiny_corpus.md` and generated audit</w:t>
      </w:r>
    </w:p>
    <w:p>
      <w:r>
        <w:t>`proofs/prefix_point_pushing_tiny_corpus_audit.md` exhaustively check all</w:t>
      </w:r>
    </w:p>
    <w:p>
      <w:r>
        <w:t>whole bijective YBE tables on two and three points against that same first</w:t>
      </w:r>
    </w:p>
    <w:p>
      <w:r>
        <w:t>surface.  There are `5` size-two and `73` size-three tables.  The only</w:t>
      </w:r>
    </w:p>
    <w:p>
      <w:r>
        <w:t>size-two left-degenerate nonunit-prefix row is the identity table, and the</w:t>
      </w:r>
    </w:p>
    <w:p>
      <w:r>
        <w:t>seven size-three left-degenerate nonunit-prefix rows are all involutive; in</w:t>
      </w:r>
    </w:p>
    <w:p>
      <w:r>
        <w:t>every one of these rows `Q_X(3)` and `Q_X(4)` are trivial.  Consequently the</w:t>
      </w:r>
    </w:p>
    <w:p>
      <w:r>
        <w:t>first whole-table obstruction, if any, begins at size at least `4`, or else</w:t>
      </w:r>
    </w:p>
    <w:p>
      <w:r>
        <w:t>inside quotient-fibre local intervals rather than the tiny whole-table</w:t>
      </w:r>
    </w:p>
    <w:p>
      <w:r>
        <w:t>corpus.</w:t>
      </w:r>
    </w:p>
    <w:p>
      <w:r>
        <w:t>The next note</w:t>
      </w:r>
    </w:p>
    <w:p>
      <w:r>
        <w:t>`proofs/prefix_artin_envelope_cohomology.md` and generated audit</w:t>
      </w:r>
    </w:p>
    <w:p>
      <w:r>
        <w:t>`proofs/prefix_artin_envelope_cohomology_audit.md` rephrase the remaining</w:t>
      </w:r>
    </w:p>
    <w:p>
      <w:r>
        <w:t>finite augmented Artin-envelope lemma as an action-groupoid cohomology</w:t>
      </w:r>
    </w:p>
    <w:p>
      <w:r>
        <w:t>problem: a bounded Artin-equivariant transgression lemma.  At a fixed arity</w:t>
      </w:r>
    </w:p>
    <w:p>
      <w:r>
        <w:t>`K_n` is free, so the obstruction is not an abstract point-pushing relator.</w:t>
      </w:r>
    </w:p>
    <w:p>
      <w:r>
        <w:t>The missing structure is one finite operator-label groupoid or group-Hurwitz</w:t>
      </w:r>
    </w:p>
    <w:p>
      <w:r>
        <w:t>quotient, one finite coefficient system of vertical groups, and one bounded</w:t>
      </w:r>
    </w:p>
    <w:p>
      <w:r>
        <w:t>cohomology class whose pullbacks give the residual point-pushing extension</w:t>
      </w:r>
    </w:p>
    <w:p>
      <w:r>
        <w:t>classes for all arities.  These classes must restrict compatibly under</w:t>
      </w:r>
    </w:p>
    <w:p>
      <w:r>
        <w:t>point-forgetting, insertion, and relabelling maps.  The audit records this</w:t>
      </w:r>
    </w:p>
    <w:p>
      <w:r>
        <w:t>first ledger on `Q_X(3),Q_X(4)`: for the nondegenerate prefix witness the</w:t>
      </w:r>
    </w:p>
    <w:p>
      <w:r>
        <w:t>action-groupoid arrow counts are `128` and `512` with two orbits at both</w:t>
      </w:r>
    </w:p>
    <w:p>
      <w:r>
        <w:t>arities, while for the degenerate identity row all tuple orbits are</w:t>
      </w:r>
    </w:p>
    <w:p>
      <w:r>
        <w:t>singletons despite nonunit prefix memory.  This makes the next positive</w:t>
      </w:r>
    </w:p>
    <w:p>
      <w:r>
        <w:t>target precise and makes the negative target a compatible unbounded or</w:t>
      </w:r>
    </w:p>
    <w:p>
      <w:r>
        <w:t>nonrestricting vertical cocycle class, not merely unbounded point-pushing</w:t>
      </w:r>
    </w:p>
    <w:p>
      <w:r>
        <w:t>order.</w:t>
      </w:r>
    </w:p>
    <w:p>
      <w:r>
        <w:t>The restriction-surface follow-up</w:t>
      </w:r>
    </w:p>
    <w:p>
      <w:r>
        <w:t>`proofs/prefix_point_forgetting_restriction.md` and generated audit</w:t>
      </w:r>
    </w:p>
    <w:p>
      <w:r>
        <w:t>`proofs/prefix_point_forgetting_restriction_audit.md` compute the first</w:t>
      </w:r>
    </w:p>
    <w:p>
      <w:r>
        <w:t>actual point-forgetting naturality comparison `Q_X(4) -&gt; Q_X(3)`.  Deleting</w:t>
      </w:r>
    </w:p>
    <w:p>
      <w:r>
        <w:t>stationary strand `j` sends the marked generator `alpha_{i,5}` to identity</w:t>
      </w:r>
    </w:p>
    <w:p>
      <w:r>
        <w:t>for `i=j`, to `alpha_{i,4}` for `i&lt;j`, and to `alpha_{i-1,4}` for `i&gt;j`.</w:t>
      </w:r>
    </w:p>
    <w:p>
      <w:r>
        <w:t>For the nondegenerate prefix witness all off-diagonal rows match, while the</w:t>
      </w:r>
    </w:p>
    <w:p>
      <w:r>
        <w:t>four diagonal rows each have `32` tuple-level mismatches: the abstract braid</w:t>
      </w:r>
    </w:p>
    <w:p>
      <w:r>
        <w:t>forgets to identity, but the labels retain vertical monodromy around the</w:t>
      </w:r>
    </w:p>
    <w:p>
      <w:r>
        <w:t>deleted strand.  For the degenerate identity row all sixteen rows match.</w:t>
      </w:r>
    </w:p>
    <w:p>
      <w:r>
        <w:t>Thus the first concrete vertical point-forgetting cocycle is now visible, and</w:t>
      </w:r>
    </w:p>
    <w:p>
      <w:r>
        <w:t>the remaining theorem-level question is whether such diagonal cocycles are</w:t>
      </w:r>
    </w:p>
    <w:p>
      <w:r>
        <w:t>always absorbed by a fixed finite operator-label base with bounded vertical</w:t>
      </w:r>
    </w:p>
    <w:p>
      <w:r>
        <w:t>exponent.</w:t>
      </w:r>
    </w:p>
    <w:p/>
    <w:p>
      <w:r>
        <w:t>The semigroup/Green route has also been narrowed to a precise Rees rectangle</w:t>
      </w:r>
    </w:p>
    <w:p>
      <w:r>
        <w:t>flatness target.  Ordinary Green/Rees theory leaves a sandwich-matrix</w:t>
      </w:r>
    </w:p>
    <w:p>
      <w:r>
        <w:t>cocycle</w:t>
      </w:r>
    </w:p>
    <w:p/>
    <w:p>
      <w:r>
        <w:t>```text</w:t>
      </w:r>
    </w:p>
    <w:p>
      <w:r>
        <w:t>omega(lambda,mu; i,j)</w:t>
      </w:r>
    </w:p>
    <w:p>
      <w:r>
        <w:t xml:space="preserve">  = p[lambda,i] p[mu,i]^{-1} p[mu,j] p[lambda,j]^{-1}</w:t>
      </w:r>
    </w:p>
    <w:p>
      <w:r>
        <w:t>```</w:t>
      </w:r>
    </w:p>
    <w:p/>
    <w:p>
      <w:r>
        <w:t>which need not vanish in a general finite regular semigroup.  The new note</w:t>
      </w:r>
    </w:p>
    <w:p>
      <w:r>
        <w:t>`proofs/rees_rectangle_cocycle_flatness_target.md` isolates the missing</w:t>
      </w:r>
    </w:p>
    <w:p>
      <w:r>
        <w:t>YBE-specific lemma: Artin corridors in finite bijective YBE local intervals</w:t>
      </w:r>
    </w:p>
    <w:p>
      <w:r>
        <w:t>must force these Rees rectangles to be trivial, or at least coboundaries</w:t>
      </w:r>
    </w:p>
    <w:p>
      <w:r>
        <w:t>absorbed by uniformly bounded vertical noise.  The generated audit</w:t>
      </w:r>
    </w:p>
    <w:p>
      <w:r>
        <w:t>`proofs/rees_rectangle_cocycle_audit.md` fixes the nonabelian convention and</w:t>
      </w:r>
    </w:p>
    <w:p>
      <w:r>
        <w:t>checks the smallest algebraic obstruction, a `2 x 2` `C2` square with three</w:t>
      </w:r>
    </w:p>
    <w:p>
      <w:r>
        <w:t>identity sandwich entries and one nonidentity entry.  This square is not</w:t>
      </w:r>
    </w:p>
    <w:p>
      <w:r>
        <w:t>claimed to be a YBE solution; it is the finite pattern a negative route would</w:t>
      </w:r>
    </w:p>
    <w:p>
      <w:r>
        <w:t>have to realize compatibly in the point-pushing tower.</w:t>
      </w:r>
    </w:p>
    <w:p/>
    <w:p>
      <w:r>
        <w:t>The next Rees audit sharpens the obstruction target from a static sandwich</w:t>
      </w:r>
    </w:p>
    <w:p>
      <w:r>
        <w:t>matrix to a local braid-cocycle pattern.  The note</w:t>
      </w:r>
    </w:p>
    <w:p>
      <w:r>
        <w:t>`proofs/rees_braid_cocycle_obstruction_pattern.md` and generated audit</w:t>
      </w:r>
    </w:p>
    <w:p>
      <w:r>
        <w:t>`proofs/rees_braid_cocycle_obstruction_audit.md` use four quotient states</w:t>
      </w:r>
    </w:p>
    <w:p>
      <w:r>
        <w:t>`q00,q01,q10,q11` and two `C2`-labeled rows.  The rows satisfy</w:t>
      </w:r>
    </w:p>
    <w:p>
      <w:r>
        <w:t>`T1 T2 T1 = T2 T1 T2`, so the local braid/YBE cocycle identity holds, but</w:t>
      </w:r>
    </w:p>
    <w:p>
      <w:r>
        <w:t>the commutator `[sigma1^2,sigma2^2]` fixes every quotient state and adds the</w:t>
      </w:r>
    </w:p>
    <w:p>
      <w:r>
        <w:t>nonidentity `C2` label.  This shows that braid-cocycle consistency is weaker</w:t>
      </w:r>
    </w:p>
    <w:p>
      <w:r>
        <w:t>than Rees flatness.  The remaining all-`n` obstruction task is to realize</w:t>
      </w:r>
    </w:p>
    <w:p>
      <w:r>
        <w:t>this finite pattern inside an actual finite bijective degenerate YBE</w:t>
      </w:r>
    </w:p>
    <w:p>
      <w:r>
        <w:t>quotient-fibre interval and prove the resulting nonflat holonomy cannot be</w:t>
      </w:r>
    </w:p>
    <w:p>
      <w:r>
        <w:t>absorbed by a fixed finite group-Hurwitz base with bounded-exponent vertical</w:t>
      </w:r>
    </w:p>
    <w:p>
      <w:r>
        <w:t>kernel.  A direct-locality shadow check has also been added: a literal</w:t>
      </w:r>
    </w:p>
    <w:p>
      <w:r>
        <w:t>three-strand coordinate quotient would give nontrivial fixed partitions for</w:t>
      </w:r>
    </w:p>
    <w:p>
      <w:r>
        <w:t>the `sigma1` and `sigma2` rows, jointly separating the four states.  The</w:t>
      </w:r>
    </w:p>
    <w:p>
      <w:r>
        <w:t>obstruction rows are both four-cycles and fail this direct coordinate-local</w:t>
      </w:r>
    </w:p>
    <w:p>
      <w:r>
        <w:t>condition, so any realization must occur deeper inside a quotient-fibre</w:t>
      </w:r>
    </w:p>
    <w:p>
      <w:r>
        <w:t>interval after the outside-coordinate partitions have been hidden or</w:t>
      </w:r>
    </w:p>
    <w:p>
      <w:r>
        <w:t>collapsed.  The same generated audit now exhaustively checks the literal</w:t>
      </w:r>
    </w:p>
    <w:p>
      <w:r>
        <w:t>two-element adjacent-binary realization problem: no bijection `R:A^2-&gt;A^2`</w:t>
      </w:r>
    </w:p>
    <w:p>
      <w:r>
        <w:t>and embedding of the four states into `A^3` induces these two rows, even</w:t>
      </w:r>
    </w:p>
    <w:p>
      <w:r>
        <w:t>before requiring `R` to satisfy YBE globally.  Thus the current obstruction</w:t>
      </w:r>
    </w:p>
    <w:p>
      <w:r>
        <w:t>pattern is a residual quotient-fibre search target, not a direct small</w:t>
      </w:r>
    </w:p>
    <w:p>
      <w:r>
        <w:t>set-theoretic construction.  The new outer-constant slice audit then shows</w:t>
      </w:r>
    </w:p>
    <w:p>
      <w:r>
        <w:t>the next forced shape: with embedded states `(a0,m_q,c0)`, the four-cycle rows</w:t>
      </w:r>
    </w:p>
    <w:p>
      <w:r>
        <w:t>need one extra outer symbol, so a raw adjacent-binary partial slice exists</w:t>
      </w:r>
    </w:p>
    <w:p>
      <w:r>
        <w:t>for `|A|=5` and extends to a bijection of `A^2`; the displayed completion</w:t>
      </w:r>
    </w:p>
    <w:p>
      <w:r>
        <w:t>does not satisfy YBE.  The realization problem has therefore been sharpened</w:t>
      </w:r>
    </w:p>
    <w:p>
      <w:r>
        <w:t>to a global YBE-completion problem for that partial adjacent slice.  The</w:t>
      </w:r>
    </w:p>
    <w:p>
      <w:r>
        <w:t>completed theoretical realization query further isolates a minimal</w:t>
      </w:r>
    </w:p>
    <w:p>
      <w:r>
        <w:t>sideways-completion obstruction: in a singleton-boundary, type-preserving</w:t>
      </w:r>
    </w:p>
    <w:p>
      <w:r>
        <w:t>quotient model with `R(L,m)=(L,A(m))`, `R(m,R)=(B(m),R)`, and</w:t>
      </w:r>
    </w:p>
    <w:p>
      <w:r>
        <w:t>`R(L,R)=(L,R)`, the sideways YBE faces force the reverse maps to be identity</w:t>
      </w:r>
    </w:p>
    <w:p>
      <w:r>
        <w:t>and then force `A=B=1`.  Therefore the four-cycle pair cannot occur in this</w:t>
      </w:r>
    </w:p>
    <w:p>
      <w:r>
        <w:t>minimal quotient-fibre model; any realization must use nontrivial boundary</w:t>
      </w:r>
    </w:p>
    <w:p>
      <w:r>
        <w:t>fibres, non-preserved reverse-side types, or nontrivial boundary-boundary</w:t>
      </w:r>
    </w:p>
    <w:p>
      <w:r>
        <w:t>holonomy.</w:t>
      </w:r>
    </w:p>
    <w:p/>
    <w:p>
      <w:pPr>
        <w:pStyle w:val="Heading1"/>
      </w:pPr>
      <w:r>
        <w:t>Verification snapshot</w:t>
      </w:r>
    </w:p>
    <w:p/>
    <w:p>
      <w:r>
        <w:t>At the latest verified snapshot:</w:t>
      </w:r>
    </w:p>
    <w:p/>
    <w:p>
      <w:pPr>
        <w:pStyle w:val="ListBullet"/>
      </w:pPr>
      <w:r>
        <w:t>`python -m unittest tests.test_nonlinear_overlap` passed with 194 tests;</w:t>
      </w:r>
    </w:p>
    <w:p>
      <w:pPr>
        <w:pStyle w:val="ListBullet"/>
      </w:pPr>
      <w:r>
        <w:t>`python -m unittest discover -s tests` passed with 733 tests;</w:t>
      </w:r>
    </w:p>
    <w:p>
      <w:pPr>
        <w:pStyle w:val="ListBullet"/>
      </w:pPr>
      <w:r>
        <w:t>`python -m compileall -q src tests tools` passed;</w:t>
      </w:r>
    </w:p>
    <w:p>
      <w:pPr>
        <w:pStyle w:val="ListBullet"/>
      </w:pPr>
      <w:r>
        <w:t>`node --check tools/build_reduction_audit_workbook.mjs` passed;</w:t>
      </w:r>
    </w:p>
    <w:p>
      <w:pPr>
        <w:pStyle w:val="ListBullet"/>
      </w:pPr>
      <w:r>
        <w:t>the proof log DOCX and reduction audit workbook were regenerated, and the</w:t>
      </w:r>
    </w:p>
    <w:p>
      <w:r>
        <w:t xml:space="preserve">  workbook preview/OOXML marker checks included the routed-edge witness,</w:t>
      </w:r>
    </w:p>
    <w:p>
      <w:r>
        <w:t xml:space="preserve">  unit-continuation, derived-series, two-sided unit-collapse, and</w:t>
      </w:r>
    </w:p>
    <w:p>
      <w:r>
        <w:t xml:space="preserve">  mixed-unit companion-separation, rank-profile collapse, triangular</w:t>
      </w:r>
    </w:p>
    <w:p>
      <w:r>
        <w:t xml:space="preserve">  bundle-partition, triangular recovery-inverse, constant-column collapse,</w:t>
      </w:r>
    </w:p>
    <w:p>
      <w:r>
        <w:t xml:space="preserve">  Latin triangular YBE-split, one-colour Latin-collapse, and kink-predecessor</w:t>
      </w:r>
    </w:p>
    <w:p>
      <w:r>
        <w:t xml:space="preserve">  Latin-cancellation rows, plus the master local positive-closure assembly</w:t>
      </w:r>
    </w:p>
    <w:p>
      <w:r>
        <w:t xml:space="preserve">  and final completion audit;</w:t>
      </w:r>
    </w:p>
    <w:p>
      <w:pPr>
        <w:pStyle w:val="ListBullet"/>
      </w:pPr>
      <w:r>
        <w:t>LibreOffice/`soffice` was unavailable, so DOCX visual render QA could not</w:t>
      </w:r>
    </w:p>
    <w:p>
      <w:r>
        <w:t xml:space="preserve">  be completed;</w:t>
      </w:r>
    </w:p>
    <w:p>
      <w:pPr>
        <w:pStyle w:val="ListBullet"/>
      </w:pPr>
      <w:r>
        <w:t>the Desktop zip was overwritten rather than versioned separately.</w:t>
      </w:r>
    </w:p>
    <w:p/>
    <w:p>
      <w:pPr>
        <w:pStyle w:val="Heading1"/>
      </w:pPr>
      <w:r>
        <w:t>Superseded Final Completion Audit</w:t>
      </w:r>
    </w:p>
    <w:p/>
    <w:p>
      <w:r>
        <w:t>`proofs/final_completion_audit.md` records the final checklist after the</w:t>
      </w:r>
    </w:p>
    <w:p>
      <w:r>
        <w:t>master local positive closure assembly.  It audits the required reductions:</w:t>
      </w:r>
    </w:p>
    <w:p>
      <w:r>
        <w:t>quotient/residual setup, sharp obstruction theorem, congruence-chain</w:t>
      </w:r>
    </w:p>
    <w:p>
      <w:r>
        <w:t>induction, semisplit local-minimality, known branches, fixed detector</w:t>
      </w:r>
    </w:p>
    <w:p>
      <w:r>
        <w:t>independence from `n`, and the non-use of finite search as the all-`n` proof.</w:t>
      </w:r>
    </w:p>
    <w:p>
      <w:r>
        <w:t>That optimistic conclusion is now superseded by</w:t>
      </w:r>
    </w:p>
    <w:p>
      <w:r>
        <w:t>`proofs/proof_critic_gap_audit.md`.</w:t>
      </w:r>
    </w:p>
    <w:p/>
    <w:p>
      <w:r>
        <w:t>The requested GPT-5.5 Pro proof critic could not be reached from this local</w:t>
      </w:r>
    </w:p>
    <w:p>
      <w:r>
        <w:t>session.  Chrome and in-app Browser control both failed before tab discovery</w:t>
      </w:r>
    </w:p>
    <w:p>
      <w:r>
        <w:t>with the browser bridge diagnostic</w:t>
      </w:r>
    </w:p>
    <w:p/>
    <w:p>
      <w:r>
        <w:t>```text</w:t>
      </w:r>
    </w:p>
    <w:p>
      <w:r>
        <w:t>windows sandbox failed: spawn setup refresh</w:t>
      </w:r>
    </w:p>
    <w:p>
      <w:r>
        <w:t>```</w:t>
      </w:r>
    </w:p>
    <w:p/>
    <w:p>
      <w:r>
        <w:t>so the repository records an internal completion audit rather than an external</w:t>
      </w:r>
    </w:p>
    <w:p>
      <w:r>
        <w:t>model review.</w:t>
      </w:r>
    </w:p>
    <w:p/>
    <w:p>
      <w:pPr>
        <w:pStyle w:val="Heading1"/>
      </w:pPr>
      <w:r>
        <w:t>Point-Forgetting Square Cocycle Ledger</w:t>
      </w:r>
    </w:p>
    <w:p/>
    <w:p>
      <w:r>
        <w:t>After the single point-forgetting surface</w:t>
      </w:r>
    </w:p>
    <w:p>
      <w:r>
        <w:t>`proofs/prefix_point_forgetting_restriction.md`, the crossed-module pressure</w:t>
      </w:r>
    </w:p>
    <w:p>
      <w:r>
        <w:t>test from the continuing GPT-5.5 Pro thread identified the next finite datum:</w:t>
      </w:r>
    </w:p>
    <w:p>
      <w:r>
        <w:t>deletion-square compatibility before any genuine deletion-cube/Postnikov</w:t>
      </w:r>
    </w:p>
    <w:p>
      <w:r>
        <w:t>class can be tested.  The new note</w:t>
      </w:r>
    </w:p>
    <w:p>
      <w:r>
        <w:t>`proofs/prefix_deletion_square_restriction.md` and generated audit</w:t>
      </w:r>
    </w:p>
    <w:p>
      <w:r>
        <w:t>`proofs/prefix_deletion_square_restriction_audit.md` compute this first</w:t>
      </w:r>
    </w:p>
    <w:p>
      <w:r>
        <w:t>two-face surface:</w:t>
      </w:r>
    </w:p>
    <w:p/>
    <w:p>
      <w:r>
        <w:t>```text</w:t>
      </w:r>
    </w:p>
    <w:p>
      <w:r>
        <w:t>Q_X(5) &lt;= G_X(6)   ---&gt;   Q_X(3) &lt;= G_X(4).</w:t>
      </w:r>
    </w:p>
    <w:p>
      <w:r>
        <w:t>```</w:t>
      </w:r>
    </w:p>
    <w:p/>
    <w:p>
      <w:r>
        <w:t>For source generator `alpha_{i,6}` and deleted stationary strands `j&lt;k`, the</w:t>
      </w:r>
    </w:p>
    <w:p>
      <w:r>
        <w:t>marked target is identity exactly when `i` is one of the deleted strands, and</w:t>
      </w:r>
    </w:p>
    <w:p>
      <w:r>
        <w:t>otherwise is the reindexed generator `alpha_{i-c,4}`.  The audit checks all</w:t>
      </w:r>
    </w:p>
    <w:p>
      <w:r>
        <w:t>ten deleted pairs and five source generators, for `50` rows, and also checks</w:t>
      </w:r>
    </w:p>
    <w:p>
      <w:r>
        <w:t>that the two coordinate-deletion orders commute on the source action.</w:t>
      </w:r>
    </w:p>
    <w:p/>
    <w:p>
      <w:r>
        <w:t>For the nondegenerate two-point prefix witness, all `30`</w:t>
      </w:r>
    </w:p>
    <w:p>
      <w:r>
        <w:t>surviving-generator rows match exactly.  The `20` rows where the source</w:t>
      </w:r>
    </w:p>
    <w:p>
      <w:r>
        <w:t>generator is deleted each have `64` mismatches, for total mismatch `1280`.</w:t>
      </w:r>
    </w:p>
    <w:p>
      <w:r>
        <w:t>The two deletion orders nevertheless commute in every row.  Thus the</w:t>
      </w:r>
    </w:p>
    <w:p>
      <w:r>
        <w:t>two-face layer is ordinary face-compatible but carries vertical monodromy on</w:t>
      </w:r>
    </w:p>
    <w:p>
      <w:r>
        <w:t>deleted-generator rows.  For the degenerate identity row all `50` rows match.</w:t>
      </w:r>
    </w:p>
    <w:p/>
    <w:p>
      <w:r>
        <w:t>This is still not a counterexample to finite rack domination.  It records the</w:t>
      </w:r>
    </w:p>
    <w:p>
      <w:r>
        <w:t>first square ledger that a positive finite operator-label Artin-envelope</w:t>
      </w:r>
    </w:p>
    <w:p>
      <w:r>
        <w:t>lemma must absorb with bounded vertical exponent.  The next possible</w:t>
      </w:r>
    </w:p>
    <w:p>
      <w:r>
        <w:t>obstruction is a genuine deletion-cube/Peiffer coherence class, where the</w:t>
      </w:r>
    </w:p>
    <w:p>
      <w:r>
        <w:t>two-face defects must themselves be compatible under three stationary</w:t>
      </w:r>
    </w:p>
    <w:p>
      <w:r>
        <w:t>deletions.</w:t>
      </w:r>
    </w:p>
    <w:p/>
    <w:p>
      <w:pPr>
        <w:pStyle w:val="Heading1"/>
      </w:pPr>
      <w:r>
        <w:t>Deletion-Cube Restriction Ledger</w:t>
      </w:r>
    </w:p>
    <w:p/>
    <w:p>
      <w:r>
        <w:t>The note `proofs/prefix_deletion_cube_restriction.md` and generated audit</w:t>
      </w:r>
    </w:p>
    <w:p>
      <w:r>
        <w:t>`proofs/prefix_deletion_cube_restriction_audit.md` compute the first direct</w:t>
      </w:r>
    </w:p>
    <w:p>
      <w:r>
        <w:t>three-face point-forgetting ledger:</w:t>
      </w:r>
    </w:p>
    <w:p/>
    <w:p>
      <w:r>
        <w:t>```text</w:t>
      </w:r>
    </w:p>
    <w:p>
      <w:r>
        <w:t>Q_X(5) &lt;= G_X(6)   ---&gt;   Q_X(2) &lt;= G_X(3).</w:t>
      </w:r>
    </w:p>
    <w:p>
      <w:r>
        <w:t>```</w:t>
      </w:r>
    </w:p>
    <w:p/>
    <w:p>
      <w:r>
        <w:t>For source generator `alpha_{i,6}` and deleted stationary strands `j&lt;k&lt;l`,</w:t>
      </w:r>
    </w:p>
    <w:p>
      <w:r>
        <w:t>the marked target is identity exactly when `i` is one of the three deleted</w:t>
      </w:r>
    </w:p>
    <w:p>
      <w:r>
        <w:t>strands, and otherwise is the reindexed generator `alpha_{i-c,3}`.  The</w:t>
      </w:r>
    </w:p>
    <w:p>
      <w:r>
        <w:t>audit checks all ten deleted triples and five source generators, for `50`</w:t>
      </w:r>
    </w:p>
    <w:p>
      <w:r>
        <w:t>rows.  It also checks all six coordinate-deletion orders in every row.</w:t>
      </w:r>
    </w:p>
    <w:p/>
    <w:p>
      <w:r>
        <w:t>For the nondegenerate two-point prefix witness, all `20`</w:t>
      </w:r>
    </w:p>
    <w:p>
      <w:r>
        <w:t>surviving-generator rows match exactly.  The `30` rows where the source</w:t>
      </w:r>
    </w:p>
    <w:p>
      <w:r>
        <w:t>generator is deleted each have `64` mismatches, for total mismatch `1920`.</w:t>
      </w:r>
    </w:p>
    <w:p>
      <w:r>
        <w:t>All six deletion orders nevertheless commute in every row.  For the</w:t>
      </w:r>
    </w:p>
    <w:p>
      <w:r>
        <w:t>degenerate identity row all `50` rows match.</w:t>
      </w:r>
    </w:p>
    <w:p/>
    <w:p>
      <w:r>
        <w:t>This proves that the direct cube faces have ordinary semi-simplicial</w:t>
      </w:r>
    </w:p>
    <w:p>
      <w:r>
        <w:t>compatibility while the same vertical point-forgetting monodromy persists on</w:t>
      </w:r>
    </w:p>
    <w:p>
      <w:r>
        <w:t>deleted-generator rows.  It does not yet produce a gauge-invariant secondary</w:t>
      </w:r>
    </w:p>
    <w:p>
      <w:r>
        <w:t>class.  The next genuine obstruction would have to assemble the square</w:t>
      </w:r>
    </w:p>
    <w:p>
      <w:r>
        <w:t>defect ledgers into a Peiffer/Postnikov class and show that a base-trivial</w:t>
      </w:r>
    </w:p>
    <w:p>
      <w:r>
        <w:t>deletion cube has nontrivial transported square-boundary in a vertical</w:t>
      </w:r>
    </w:p>
    <w:p>
      <w:r>
        <w:t>coefficient group.</w:t>
      </w:r>
    </w:p>
    <w:p/>
    <w:p>
      <w:pPr>
        <w:pStyle w:val="Heading1"/>
      </w:pPr>
      <w:r>
        <w:t>Vertical Defect Transform Extraction</w:t>
      </w:r>
    </w:p>
    <w:p/>
    <w:p>
      <w:r>
        <w:t>The note `proofs/prefix_vertical_defect_transform.md` and generated audit</w:t>
      </w:r>
    </w:p>
    <w:p>
      <w:r>
        <w:t>`proofs/prefix_vertical_defect_transform_audit.md` turn the raw</w:t>
      </w:r>
    </w:p>
    <w:p>
      <w:r>
        <w:t>deleted-generator mismatch ledgers into explicit transformations of the</w:t>
      </w:r>
    </w:p>
    <w:p>
      <w:r>
        <w:t>post-deletion target tuple space.  For each deleted-generator row, the audit</w:t>
      </w:r>
    </w:p>
    <w:p>
      <w:r>
        <w:t>groups source tuples by the tuple left after deleting the stationary strands</w:t>
      </w:r>
    </w:p>
    <w:p>
      <w:r>
        <w:t>and checks whether the post-source, post-deletion output depends only on that</w:t>
      </w:r>
    </w:p>
    <w:p>
      <w:r>
        <w:t>target tuple.</w:t>
      </w:r>
    </w:p>
    <w:p/>
    <w:p>
      <w:r>
        <w:t>For the nondegenerate two-point prefix witness, all `54` deleted-generator</w:t>
      </w:r>
    </w:p>
    <w:p>
      <w:r>
        <w:t>defects from the first single-, square-, and cube-deletion surfaces are</w:t>
      </w:r>
    </w:p>
    <w:p>
      <w:r>
        <w:t>well-defined on target tuples, all are permutations, and the order spectrum is</w:t>
      </w:r>
    </w:p>
    <w:p>
      <w:r>
        <w:t>`(2,)`.  At each deletion level there is one distinct nontrivial defect</w:t>
      </w:r>
    </w:p>
    <w:p>
      <w:r>
        <w:t>permutation.  For the degenerate identity row, all `54` defects are identity</w:t>
      </w:r>
    </w:p>
    <w:p>
      <w:r>
        <w:t>permutations, with order spectrum `(1,)`.</w:t>
      </w:r>
    </w:p>
    <w:p/>
    <w:p>
      <w:r>
        <w:t>This supplies concrete finite vertical coefficient candidates for the next</w:t>
      </w:r>
    </w:p>
    <w:p>
      <w:r>
        <w:t>coherence test.  It still does not decide finite rack domination: the missing</w:t>
      </w:r>
    </w:p>
    <w:p>
      <w:r>
        <w:t>step is to add face transports and compute the gauge-invariant</w:t>
      </w:r>
    </w:p>
    <w:p>
      <w:r>
        <w:t>Peiffer/Postnikov square-boundary class, modulo section-change coboundaries,</w:t>
      </w:r>
    </w:p>
    <w:p>
      <w:r>
        <w:t>over these extracted coefficient groups.</w:t>
      </w:r>
    </w:p>
    <w:p/>
    <w:p>
      <w:pPr>
        <w:pStyle w:val="Heading1"/>
      </w:pPr>
      <w:r>
        <w:t>Vertical Defect Face Transport</w:t>
      </w:r>
    </w:p>
    <w:p/>
    <w:p>
      <w:r>
        <w:t>The note `proofs/prefix_vertical_defect_transport.md` and generated audit</w:t>
      </w:r>
    </w:p>
    <w:p>
      <w:r>
        <w:t>`proofs/prefix_vertical_defect_transport_audit.md` add the first transport</w:t>
      </w:r>
    </w:p>
    <w:p>
      <w:r>
        <w:t>check for those coefficient candidates.  For a deletion face `F`, an extra</w:t>
      </w:r>
    </w:p>
    <w:p>
      <w:r>
        <w:t>stationary deletion `r`, and a generator already vertical on `F`, the audit</w:t>
      </w:r>
    </w:p>
    <w:p>
      <w:r>
        <w:t>checks whether</w:t>
      </w:r>
    </w:p>
    <w:p/>
    <w:p>
      <w:r>
        <w:t>```text</w:t>
      </w:r>
    </w:p>
    <w:p>
      <w:r>
        <w:t>delete_r after defect_F</w:t>
      </w:r>
    </w:p>
    <w:p>
      <w:r>
        <w:t>=</w:t>
      </w:r>
    </w:p>
    <w:p>
      <w:r>
        <w:t>defect_{F union {r}} after delete_r</w:t>
      </w:r>
    </w:p>
    <w:p>
      <w:r>
        <w:t>```</w:t>
      </w:r>
    </w:p>
    <w:p/>
    <w:p>
      <w:r>
        <w:t>on the post-deletion target tuple space.</w:t>
      </w:r>
    </w:p>
    <w:p/>
    <w:p>
      <w:r>
        <w:t>For the nondegenerate two-point prefix witness, all `80` transport rows</w:t>
      </w:r>
    </w:p>
    <w:p>
      <w:r>
        <w:t>commute: `20` from deletion level `1` to `2`, and `60` from level `2` to</w:t>
      </w:r>
    </w:p>
    <w:p>
      <w:r>
        <w:t>`3`.  The order-pair spectrum is `((2, 2),)`.  For the degenerate identity</w:t>
      </w:r>
    </w:p>
    <w:p>
      <w:r>
        <w:t>row, all `80` transport rows commute with order-pair spectrum `((1, 1),)`.</w:t>
      </w:r>
    </w:p>
    <w:p/>
    <w:p>
      <w:r>
        <w:t>This shows that the already-existing vertical defects are functorial under</w:t>
      </w:r>
    </w:p>
    <w:p>
      <w:r>
        <w:t>one more stationary deletion in the first source arity where the square and</w:t>
      </w:r>
    </w:p>
    <w:p>
      <w:r>
        <w:t>cube ledgers live.  It is still not the Peiffer/Postnikov obstruction:</w:t>
      </w:r>
    </w:p>
    <w:p>
      <w:r>
        <w:t>distinct diagonal defects must next be compared around a deletion square,</w:t>
      </w:r>
    </w:p>
    <w:p>
      <w:r>
        <w:t>then quotiented by the section-change law and by pullback from a fixed finite</w:t>
      </w:r>
    </w:p>
    <w:p>
      <w:r>
        <w:t>operator-label Hurwitz base.</w:t>
      </w:r>
    </w:p>
    <w:p/>
    <w:p>
      <w:pPr>
        <w:pStyle w:val="Heading1"/>
      </w:pPr>
      <w:r>
        <w:t>Vertical Peiffer Square Boundary</w:t>
      </w:r>
    </w:p>
    <w:p/>
    <w:p>
      <w:r>
        <w:t>The note `proofs/prefix_vertical_peiffer_square.md` and generated audit</w:t>
      </w:r>
    </w:p>
    <w:p>
      <w:r>
        <w:t>`proofs/prefix_vertical_peiffer_square_audit.md` compute the first Peiffer</w:t>
      </w:r>
    </w:p>
    <w:p>
      <w:r>
        <w:t>commutator boundary for the extracted vertical defects.  For each deleted</w:t>
      </w:r>
    </w:p>
    <w:p>
      <w:r>
        <w:t>stationary pair `{i,j}` at source point-pushing arity `5`, the two deleted</w:t>
      </w:r>
    </w:p>
    <w:p>
      <w:r>
        <w:t>generators `alpha_{i,6}` and `alpha_{j,6}` both define vertical defect</w:t>
      </w:r>
    </w:p>
    <w:p>
      <w:r>
        <w:t>permutations after deleting `{i,j}`.  The audit computes their commutator on</w:t>
      </w:r>
    </w:p>
    <w:p>
      <w:r>
        <w:t>the post-deletion target tuple space.</w:t>
      </w:r>
    </w:p>
    <w:p/>
    <w:p>
      <w:r>
        <w:t>For the nondegenerate two-point prefix witness, all `10` pair-face</w:t>
      </w:r>
    </w:p>
    <w:p>
      <w:r>
        <w:t>commutators are identity.  The pair defects have order-pair spectrum</w:t>
      </w:r>
    </w:p>
    <w:p>
      <w:r>
        <w:t>`((2, 2),)`, but the Peiffer order spectrum is `(1,)`, with nontrivial</w:t>
      </w:r>
    </w:p>
    <w:p>
      <w:r>
        <w:t>boundary count `0` and moved-tuple count `0`.  For the degenerate identity</w:t>
      </w:r>
    </w:p>
    <w:p>
      <w:r>
        <w:t>row, the same commutators are identity with defect order-pair spectrum</w:t>
      </w:r>
    </w:p>
    <w:p>
      <w:r>
        <w:t>`((1, 1),)`.</w:t>
      </w:r>
    </w:p>
    <w:p/>
    <w:p>
      <w:r>
        <w:t>This eliminates the simplest square-boundary obstruction on the current toy</w:t>
      </w:r>
    </w:p>
    <w:p>
      <w:r>
        <w:t>prefix surface.  It does not settle finite rack domination: the next required</w:t>
      </w:r>
    </w:p>
    <w:p>
      <w:r>
        <w:t>step is to add the section-change/gauge normalization and test whether higher</w:t>
      </w:r>
    </w:p>
    <w:p>
      <w:r>
        <w:t>or mixed square classes are merely coboundaries or pullbacks from one fixed</w:t>
      </w:r>
    </w:p>
    <w:p>
      <w:r>
        <w:t>finite operator-label Hurwitz base.</w:t>
      </w:r>
    </w:p>
    <w:p/>
    <w:p>
      <w:pPr>
        <w:pStyle w:val="Heading1"/>
      </w:pPr>
      <w:r>
        <w:t>Vertical Peiffer Cube Transport</w:t>
      </w:r>
    </w:p>
    <w:p/>
    <w:p>
      <w:r>
        <w:t>The note `proofs/prefix_vertical_peiffer_cube_transport.md` and generated</w:t>
      </w:r>
    </w:p>
    <w:p>
      <w:r>
        <w:t>audit `proofs/prefix_vertical_peiffer_cube_transport_audit.md` check the first</w:t>
      </w:r>
    </w:p>
    <w:p>
      <w:r>
        <w:t>cube-level transport law for the Peiffer square boundaries.  For each deleted</w:t>
      </w:r>
    </w:p>
    <w:p>
      <w:r>
        <w:t>stationary triple `T` and each pair face `F subset T`, the audit compares</w:t>
      </w:r>
    </w:p>
    <w:p/>
    <w:p>
      <w:r>
        <w:t>```text</w:t>
      </w:r>
    </w:p>
    <w:p>
      <w:r>
        <w:t>delete_{T-F} after Peiffer_F</w:t>
      </w:r>
    </w:p>
    <w:p>
      <w:r>
        <w:t>=</w:t>
      </w:r>
    </w:p>
    <w:p>
      <w:r>
        <w:t>Peiffer_T(F) after delete_{T-F}.</w:t>
      </w:r>
    </w:p>
    <w:p>
      <w:r>
        <w:t>```</w:t>
      </w:r>
    </w:p>
    <w:p/>
    <w:p>
      <w:r>
        <w:t>For the nondegenerate two-point prefix witness, all `30` pair-in-triple rows</w:t>
      </w:r>
    </w:p>
    <w:p>
      <w:r>
        <w:t>commute.  Both the transported pair Peiffer boundaries and the direct</w:t>
      </w:r>
    </w:p>
    <w:p>
      <w:r>
        <w:t>triple-face Peiffer boundaries are identity, so the Peiffer order-pair</w:t>
      </w:r>
    </w:p>
    <w:p>
      <w:r>
        <w:t>spectrum is `((1, 1),)` and the mismatch count is `0`.  For the degenerate</w:t>
      </w:r>
    </w:p>
    <w:p>
      <w:r>
        <w:t>identity row, all `30` rows commute for the identity-defect reason.</w:t>
      </w:r>
    </w:p>
    <w:p/>
    <w:p>
      <w:r>
        <w:t>The external theoretical pressure check identifies the remaining invariant as</w:t>
      </w:r>
    </w:p>
    <w:p>
      <w:r>
        <w:t>a normalized deletion `2`-cocycle with coefficients in vertical fibre</w:t>
      </w:r>
    </w:p>
    <w:p>
      <w:r>
        <w:t>bisection groups, modulo section-change gauge and pullback from one fixed</w:t>
      </w:r>
    </w:p>
    <w:p>
      <w:r>
        <w:t>finite operator-label Hurwitz base.  This audit verifies the first cubical</w:t>
      </w:r>
    </w:p>
    <w:p>
      <w:r>
        <w:t>coherence identity for the toy prefix surface, but the gauge quotient and</w:t>
      </w:r>
    </w:p>
    <w:p>
      <w:r>
        <w:t>fixed-base pullback test remain open.</w:t>
      </w:r>
    </w:p>
    <w:p/>
    <w:p>
      <w:pPr>
        <w:pStyle w:val="Heading1"/>
      </w:pPr>
      <w:r>
        <w:t>Finite-Base Pullback and Gauge Prefix</w:t>
      </w:r>
    </w:p>
    <w:p/>
    <w:p>
      <w:r>
        <w:t>The note `proofs/prefix_finite_base_pullback_gauge.md` and generated audit</w:t>
      </w:r>
    </w:p>
    <w:p>
      <w:r>
        <w:t>`proofs/prefix_finite_base_pullback_gauge_audit.md` add the first explicit</w:t>
      </w:r>
    </w:p>
    <w:p>
      <w:r>
        <w:t>fixed-base/gauge ledger after the Peiffer cube transport check.  The tested</w:t>
      </w:r>
    </w:p>
    <w:p>
      <w:r>
        <w:t>finite base is the translation-pair label</w:t>
      </w:r>
    </w:p>
    <w:p/>
    <w:p>
      <w:r>
        <w:t>```text</w:t>
      </w:r>
    </w:p>
    <w:p>
      <w:r>
        <w:t>x |-&gt; (lambda_x,rho_x),</w:t>
      </w:r>
    </w:p>
    <w:p>
      <w:r>
        <w:t>```</w:t>
      </w:r>
    </w:p>
    <w:p/>
    <w:p>
      <w:r>
        <w:t>and the checked arities are `3,4,5`, matching the first point-pushing surface</w:t>
      </w:r>
    </w:p>
    <w:p>
      <w:r>
        <w:t>and the arity where the Peiffer square/cube deletion ledgers live.</w:t>
      </w:r>
    </w:p>
    <w:p/>
    <w:p>
      <w:r>
        <w:t>For the nondegenerate two-point prefix witness, this finite base collapses to</w:t>
      </w:r>
    </w:p>
    <w:p>
      <w:r>
        <w:t>one label.  Hence the checked point-pushing images are entirely vertical over</w:t>
      </w:r>
    </w:p>
    <w:p>
      <w:r>
        <w:t>the candidate base, with vertical kernel exponent spectrum `(2,)`.  The</w:t>
      </w:r>
    </w:p>
    <w:p>
      <w:r>
        <w:t>canonical section has nonzero generator displacement, but the deletion-defect</w:t>
      </w:r>
    </w:p>
    <w:p>
      <w:r>
        <w:t>transport, Peiffer square, and Peiffer cube rows still show no</w:t>
      </w:r>
    </w:p>
    <w:p>
      <w:r>
        <w:t>low-dimensional deletion `2`-cocycle obstruction on this prefix surface.</w:t>
      </w:r>
    </w:p>
    <w:p/>
    <w:p>
      <w:r>
        <w:t>For the degenerate identity row, the translation-pair label tuple is</w:t>
      </w:r>
    </w:p>
    <w:p>
      <w:r>
        <w:t>injective and the point-pushing image is trivial, so the vertical and</w:t>
      </w:r>
    </w:p>
    <w:p>
      <w:r>
        <w:t>section-gauge rows are all trivial.</w:t>
      </w:r>
    </w:p>
    <w:p/>
    <w:p>
      <w:r>
        <w:t>This checkpoint removes the current low-dimensional pullback/gauge</w:t>
      </w:r>
    </w:p>
    <w:p>
      <w:r>
        <w:t>obstruction for the two recorded prefix rows.  It does not prove the finite</w:t>
      </w:r>
    </w:p>
    <w:p>
      <w:r>
        <w:t>augmented Artin-envelope lemma: the open step is still to promote such a</w:t>
      </w:r>
    </w:p>
    <w:p>
      <w:r>
        <w:t>finite label-action base to one fixed finite group-Hurwitz operator-label</w:t>
      </w:r>
    </w:p>
    <w:p>
      <w:r>
        <w:t>tower, uniformly in all arities, or to find a finite certificate that no such</w:t>
      </w:r>
    </w:p>
    <w:p>
      <w:r>
        <w:t>fixed base can pull back a candidate tower.</w:t>
      </w:r>
    </w:p>
    <w:p/>
    <w:p>
      <w:r>
        <w:t>The external theoretical checkpoint frames this as a strict finite</w:t>
      </w:r>
    </w:p>
    <w:p>
      <w:r>
        <w:t>gauge/pullback system for any fixed proposed base: choose a comparison to the</w:t>
      </w:r>
    </w:p>
    <w:p>
      <w:r>
        <w:t>base, a vertical coefficient system over it, and a section-change cochain</w:t>
      </w:r>
    </w:p>
    <w:p>
      <w:r>
        <w:t>whose coboundary moves the observed deletion `2`-cocycle into the pullback</w:t>
      </w:r>
    </w:p>
    <w:p>
      <w:r>
        <w:t>image.  Emptiness of that finite system at some arity is a real obstruction</w:t>
      </w:r>
    </w:p>
    <w:p>
      <w:r>
        <w:t>to that fixed base.  A uniform bounded-arity replacement for the all-arity</w:t>
      </w:r>
    </w:p>
    <w:p>
      <w:r>
        <w:t>condition would require an additional pullback-coskeletal lemma, which remains</w:t>
      </w:r>
    </w:p>
    <w:p>
      <w:r>
        <w:t>open.</w:t>
      </w:r>
    </w:p>
    <w:p/>
    <w:p>
      <w:pPr>
        <w:pStyle w:val="Heading1"/>
      </w:pPr>
      <w:r>
        <w:t>Pullback-Coskeletal Criterion Boundary</w:t>
      </w:r>
    </w:p>
    <w:p/>
    <w:p>
      <w:r>
        <w:t>The note `proofs/pullback_coskeletal_criterion.md` and generated audit</w:t>
      </w:r>
    </w:p>
    <w:p>
      <w:r>
        <w:t>`proofs/pullback_coskeletal_criterion_audit.md` separate fixed-base</w:t>
      </w:r>
    </w:p>
    <w:p>
      <w:r>
        <w:t>compactness from a bounded-arity cutoff.  For one fixed proposed finite base</w:t>
      </w:r>
    </w:p>
    <w:p>
      <w:r>
        <w:t>`B`, the finite gauge/pullback solution sets `S_N(B)` form an inverse system</w:t>
      </w:r>
    </w:p>
    <w:p>
      <w:r>
        <w:t>when the restriction maps are included.  If every `S_N(B)` is nonempty, then</w:t>
      </w:r>
    </w:p>
    <w:p>
      <w:r>
        <w:t>compactness gives an all-arity branch for that fixed base.  If some `S_N(B)`</w:t>
      </w:r>
    </w:p>
    <w:p>
      <w:r>
        <w:t>is empty, that is a genuine finite obstruction to `B`.</w:t>
      </w:r>
    </w:p>
    <w:p/>
    <w:p>
      <w:r>
        <w:t>This does not imply a universal arity bound.  A bounded cutoff requires a</w:t>
      </w:r>
    </w:p>
    <w:p>
      <w:r>
        <w:t>new finite-type theorem: the YBE point-pushing deletion tower must be</w:t>
      </w:r>
    </w:p>
    <w:p>
      <w:r>
        <w:t>`d`-pullback-coskeletal, so all higher deletion cocycles, coefficient</w:t>
      </w:r>
    </w:p>
    <w:p>
      <w:r>
        <w:t>transports, and section-gauge relations are forced by the `d`-skeleton.</w:t>
      </w:r>
    </w:p>
    <w:p>
      <w:r>
        <w:t>Without such a lemma, independent pullback constraints can first appear in</w:t>
      </w:r>
    </w:p>
    <w:p>
      <w:r>
        <w:t>arbitrarily high arity.  The next all-arity route is therefore either to</w:t>
      </w:r>
    </w:p>
    <w:p>
      <w:r>
        <w:t>prove this coskeletality lemma or to find a high-arity countermechanism, not</w:t>
      </w:r>
    </w:p>
    <w:p>
      <w:r>
        <w:t>merely to add another bounded prefix check.</w:t>
      </w:r>
    </w:p>
    <w:p/>
    <w:p>
      <w:pPr>
        <w:pStyle w:val="Heading1"/>
      </w:pPr>
      <w:r>
        <w:t>YBE Coskeletal Mechanism Boundary</w:t>
      </w:r>
    </w:p>
    <w:p/>
    <w:p>
      <w:r>
        <w:t>The note `proofs/ybe_coskeletal_mechanism.md` and generated audit</w:t>
      </w:r>
    </w:p>
    <w:p>
      <w:r>
        <w:t>`proofs/ybe_coskeletal_mechanism_audit.md` record the YBE-specific version of</w:t>
      </w:r>
    </w:p>
    <w:p>
      <w:r>
        <w:t>the coskeletality gap.  Finite bijective YBE data gives finite local</w:t>
      </w:r>
    </w:p>
    <w:p>
      <w:r>
        <w:t>transition rules and Fadell-Neuwirth recursion for point-pushing generators,</w:t>
      </w:r>
    </w:p>
    <w:p>
      <w:r>
        <w:t>but local generation of moves is weaker than local detection of the</w:t>
      </w:r>
    </w:p>
    <w:p>
      <w:r>
        <w:t>nonabelian deletion-cohomology class.  There is no intrinsic bounded</w:t>
      </w:r>
    </w:p>
    <w:p>
      <w:r>
        <w:t>pullback-coskeletal theorem forced merely by finite bijective YBE locality.</w:t>
      </w:r>
    </w:p>
    <w:p/>
    <w:p>
      <w:r>
        <w:t>The clean positive theorem is conditional.  After adding finite operator</w:t>
      </w:r>
    </w:p>
    <w:p>
      <w:r>
        <w:t>labels, one must prove `w`-local inverse-limit reconstruction of the labelled</w:t>
      </w:r>
    </w:p>
    <w:p>
      <w:r>
        <w:t>point-pushing groupoids, together with the analogous condition for the</w:t>
      </w:r>
    </w:p>
    <w:p>
      <w:r>
        <w:t>one-, two-, and three-deletion coefficient bands:</w:t>
      </w:r>
    </w:p>
    <w:p/>
    <w:p>
      <w:r>
        <w:t>```text</w:t>
      </w:r>
    </w:p>
    <w:p>
      <w:r>
        <w:t>A_D^I ~= lim_{D subset J subset I, |J| &lt;= |D| + w} A_D^J</w:t>
      </w:r>
    </w:p>
    <w:p>
      <w:r>
        <w:t>```</w:t>
      </w:r>
    </w:p>
    <w:p/>
    <w:p>
      <w:r>
        <w:t>for `|D| &lt;= 3`, with the base coefficients and comparison maps commuting</w:t>
      </w:r>
    </w:p>
    <w:p>
      <w:r>
        <w:t>with these reconstructions.  If transport, cocycle, and gauge equations are</w:t>
      </w:r>
    </w:p>
    <w:p>
      <w:r>
        <w:t>generated in relation arity `r`, the formal cutoff is</w:t>
      </w:r>
    </w:p>
    <w:p/>
    <w:p>
      <w:r>
        <w:t>```text</w:t>
      </w:r>
    </w:p>
    <w:p>
      <w:r>
        <w:t>N0 = max(r, w + 3).</w:t>
      </w:r>
    </w:p>
    <w:p>
      <w:r>
        <w:t>```</w:t>
      </w:r>
    </w:p>
    <w:p/>
    <w:p>
      <w:r>
        <w:t>Then `[Omega]` is pulled back from the fixed finite base after gauge if and</w:t>
      </w:r>
    </w:p>
    <w:p>
      <w:r>
        <w:t>only if the same is true through arity `N0`.  The proof is right-Kan descent:</w:t>
      </w:r>
    </w:p>
    <w:p>
      <w:r>
        <w:t>the relevant nonabelian cochain, cocycle, gauge, and pullback solution</w:t>
      </w:r>
    </w:p>
    <w:p>
      <w:r>
        <w:t>groupoids are built from finite products, finite fibre products, and finite</w:t>
      </w:r>
    </w:p>
    <w:p>
      <w:r>
        <w:t>equalizers of the bounded coefficient bands.</w:t>
      </w:r>
    </w:p>
    <w:p/>
    <w:p>
      <w:r>
        <w:t>The negative mechanism is the possible nonvanishing of Brunnian relative</w:t>
      </w:r>
    </w:p>
    <w:p>
      <w:r>
        <w:t>deletion `2`-obstruction sets.  For two-deletion coefficients,</w:t>
      </w:r>
    </w:p>
    <w:p/>
    <w:p>
      <w:r>
        <w:t>```text</w:t>
      </w:r>
    </w:p>
    <w:p>
      <w:r>
        <w:t>cr_ij^I(A) =</w:t>
      </w:r>
    </w:p>
    <w:p>
      <w:r>
        <w:t>intersection_{k in I \ {i,j}} ker(A_ij^I -&gt; A_ij^{I \ {k}})</w:t>
      </w:r>
    </w:p>
    <w:p>
      <w:r>
        <w:t>```</w:t>
      </w:r>
    </w:p>
    <w:p/>
    <w:p>
      <w:r>
        <w:t>records vertical bisections invisible after deleting any further surviving</w:t>
      </w:r>
    </w:p>
    <w:p>
      <w:r>
        <w:t>strand.  If the Brunnian quotient `Br^2_I(C,A;B)` is nontrivial for</w:t>
      </w:r>
    </w:p>
    <w:p>
      <w:r>
        <w:t>arbitrarily large `|I|`, no bounded pullback-coskeletal theorem can hold for</w:t>
      </w:r>
    </w:p>
    <w:p>
      <w:r>
        <w:t>that labelled tower.  Thus the real missing theorem is eventual Brunnian</w:t>
      </w:r>
    </w:p>
    <w:p>
      <w:r>
        <w:t>vanishing plus effective bounded-width coefficient descent, not finite</w:t>
      </w:r>
    </w:p>
    <w:p>
      <w:r>
        <w:t>bijectivity alone.</w:t>
      </w:r>
    </w:p>
    <w:p/>
    <w:p>
      <w:pPr>
        <w:pStyle w:val="Heading1"/>
      </w:pPr>
      <w:r>
        <w:t>YBE Brunnian Derivative Gate</w:t>
      </w:r>
    </w:p>
    <w:p/>
    <w:p>
      <w:r>
        <w:t>The note `proofs/ybe_brunnian_derivative_gate.md` and generated audit</w:t>
      </w:r>
    </w:p>
    <w:p>
      <w:r>
        <w:t>`proofs/ybe_brunnian_derivative_gate_audit.md` sharpen the Brunnian pressure</w:t>
      </w:r>
    </w:p>
    <w:p>
      <w:r>
        <w:t>test.  A Brunnian pure braid or ordinary point-pushing element can produce a</w:t>
      </w:r>
    </w:p>
    <w:p>
      <w:r>
        <w:t>nontrivial vertical bisection, but if it enters through one-strand</w:t>
      </w:r>
    </w:p>
    <w:p>
      <w:r>
        <w:t>point-pushing then its two-deletion shadow is the section-gauge coboundary</w:t>
      </w:r>
    </w:p>
    <w:p/>
    <w:p>
      <w:r>
        <w:t>```text</w:t>
      </w:r>
    </w:p>
    <w:p>
      <w:r>
        <w:t>(delta u)_{p,q}^I = nabla_q b,</w:t>
      </w:r>
    </w:p>
    <w:p>
      <w:r>
        <w:t>and</w:t>
      </w:r>
    </w:p>
    <w:p>
      <w:r>
        <w:t>nabla_q b = tau_q(b) inf_q(partial_q b)^-1.</w:t>
      </w:r>
    </w:p>
    <w:p>
      <w:r>
        <w:t>```</w:t>
      </w:r>
    </w:p>
    <w:p/>
    <w:p>
      <w:r>
        <w:t>If `b` is Brunnian after deleting `q`, then `partial_q b=1` and</w:t>
      </w:r>
    </w:p>
    <w:p>
      <w:r>
        <w:t>`tau_q(b)=nabla_q b`; the transported bisection may be nontrivial but its</w:t>
      </w:r>
    </w:p>
    <w:p>
      <w:r>
        <w:t>deletion `2`-class is gauge.  The nonabelian derivative chain rule</w:t>
      </w:r>
    </w:p>
    <w:p/>
    <w:p>
      <w:r>
        <w:t>```text</w:t>
      </w:r>
    </w:p>
    <w:p>
      <w:r>
        <w:t>nabla_r(nabla_q b) = nabla_q(nabla_r b)</w:t>
      </w:r>
    </w:p>
    <w:p>
      <w:r>
        <w:t>```</w:t>
      </w:r>
    </w:p>
    <w:p/>
    <w:p>
      <w:r>
        <w:t>is the strict cube identity for these coboundaries after the Peiffer and cube</w:t>
      </w:r>
    </w:p>
    <w:p>
      <w:r>
        <w:t>transport defects have been killed.</w:t>
      </w:r>
    </w:p>
    <w:p/>
    <w:p>
      <w:r>
        <w:t>Therefore the negative route is narrower than "find Brunnian pure braid</w:t>
      </w:r>
    </w:p>
    <w:p>
      <w:r>
        <w:t>survivors."  The real residual obstruction is a nontrivial element of</w:t>
      </w:r>
    </w:p>
    <w:p/>
    <w:p>
      <w:r>
        <w:t>```text</w:t>
      </w:r>
    </w:p>
    <w:p>
      <w:r>
        <w:t>R_{p,q}^I =</w:t>
      </w:r>
    </w:p>
    <w:p>
      <w:r>
        <w:t>V_{p,q}^{I,Br} /</w:t>
      </w:r>
    </w:p>
    <w:p>
      <w:r>
        <w:t>&lt; nabla_q V_p^{I,Br},</w:t>
      </w:r>
    </w:p>
    <w:p>
      <w:r>
        <w:t xml:space="preserve">  nabla_p V_q^{I,Br},</w:t>
      </w:r>
    </w:p>
    <w:p>
      <w:r>
        <w:t xml:space="preserve">  M_{p,q}^I,</w:t>
      </w:r>
    </w:p>
    <w:p>
      <w:r>
        <w:t xml:space="preserve">  Pi^sharp V_{p,q,B}^{I,Br} &gt;.</w:t>
      </w:r>
    </w:p>
    <w:p>
      <w:r>
        <w:t>```</w:t>
      </w:r>
    </w:p>
    <w:p/>
    <w:p>
      <w:r>
        <w:t>Equivalently, one must find a double-deletion vertical bisection</w:t>
      </w:r>
    </w:p>
    <w:p>
      <w:r>
        <w:t>`a in V_{p,q}^{I,Br}` that cannot be decomposed as</w:t>
      </w:r>
    </w:p>
    <w:p/>
    <w:p>
      <w:r>
        <w:t>```text</w:t>
      </w:r>
    </w:p>
    <w:p>
      <w:r>
        <w:t>a = nabla_q b_p nabla_p b_q m_{p,q} Pi^sharp(theta).</w:t>
      </w:r>
    </w:p>
    <w:p>
      <w:r>
        <w:t>```</w:t>
      </w:r>
    </w:p>
    <w:p/>
    <w:p>
      <w:r>
        <w:t>Conversely, a positive Fadell-Neuwirth theorem can target exactly this</w:t>
      </w:r>
    </w:p>
    <w:p>
      <w:r>
        <w:t>decomposition after finite operator-label enrichment.  If it holds uniformly,</w:t>
      </w:r>
    </w:p>
    <w:p>
      <w:r>
        <w:t>all arbitrarily high Brunnian relative deletion `2`-classes vanish.</w:t>
      </w:r>
    </w:p>
    <w:p/>
    <w:p>
      <w:pPr>
        <w:pStyle w:val="Heading1"/>
      </w:pPr>
      <w:r>
        <w:t>YBE Crossed-Square Residual Criterion</w:t>
      </w:r>
    </w:p>
    <w:p/>
    <w:p>
      <w:r>
        <w:t>The note `proofs/ybe_crossed_square_residual_criterion.md` and generated</w:t>
      </w:r>
    </w:p>
    <w:p>
      <w:r>
        <w:t>audit `proofs/ybe_crossed_square_residual_audit.md` identify the algebraic</w:t>
      </w:r>
    </w:p>
    <w:p>
      <w:r>
        <w:t>shape of the residual quotient left by the Brunnian derivative gate.  The two</w:t>
      </w:r>
    </w:p>
    <w:p>
      <w:r>
        <w:t>deletions `p` and `q` form a crossed square of finite vertical bisection</w:t>
      </w:r>
    </w:p>
    <w:p>
      <w:r>
        <w:t>groups</w:t>
      </w:r>
    </w:p>
    <w:p/>
    <w:p>
      <w:r>
        <w:t>```text</w:t>
      </w:r>
    </w:p>
    <w:p>
      <w:r>
        <w:t>L -&gt; M,</w:t>
      </w:r>
    </w:p>
    <w:p>
      <w:r>
        <w:t>L -&gt; N,</w:t>
      </w:r>
    </w:p>
    <w:p>
      <w:r>
        <w:t>M -&gt; P,</w:t>
      </w:r>
    </w:p>
    <w:p>
      <w:r>
        <w:t>N -&gt; P,</w:t>
      </w:r>
    </w:p>
    <w:p>
      <w:r>
        <w:t>```</w:t>
      </w:r>
    </w:p>
    <w:p/>
    <w:p>
      <w:r>
        <w:t>with Peiffer pairing `h: M x N -&gt; L`.  In the Brunnian layer,</w:t>
      </w:r>
    </w:p>
    <w:p>
      <w:r>
        <w:t>`L=V_{p,q}^{I,Br}`, `M=V_p^{I,Br}`, and `N=V_q^{I,Br}`.  Let</w:t>
      </w:r>
    </w:p>
    <w:p>
      <w:r>
        <w:t>`partial:L -&gt; M x N` be the two one-face restrictions and let</w:t>
      </w:r>
    </w:p>
    <w:p>
      <w:r>
        <w:t>`K=ker(partial)`.  If</w:t>
      </w:r>
    </w:p>
    <w:p/>
    <w:p>
      <w:r>
        <w:t>```text</w:t>
      </w:r>
    </w:p>
    <w:p>
      <w:r>
        <w:t>E_{p,q}=&lt; nabla_q V_p^{I,Br}, nabla_p V_q^{I,Br} &gt;^L,</w:t>
      </w:r>
    </w:p>
    <w:p>
      <w:r>
        <w:t>B_{p,q}=Pi^sharp V_{p,q,B}^{I,Br},</w:t>
      </w:r>
    </w:p>
    <w:p>
      <w:r>
        <w:t>D_{p,q}=&lt; E_{p,q}, M_{p,q}, B_{p,q} &gt;^L,</w:t>
      </w:r>
    </w:p>
    <w:p>
      <w:r>
        <w:t>```</w:t>
      </w:r>
    </w:p>
    <w:p/>
    <w:p>
      <w:r>
        <w:t>where `M_{p,q}` is the Peiffer mutual subgroup, then</w:t>
      </w:r>
    </w:p>
    <w:p/>
    <w:p>
      <w:r>
        <w:t>```text</w:t>
      </w:r>
    </w:p>
    <w:p>
      <w:r>
        <w:t>R_{p,q}^I = L/D_{p,q}</w:t>
      </w:r>
    </w:p>
    <w:p>
      <w:r>
        <w:t>```</w:t>
      </w:r>
    </w:p>
    <w:p/>
    <w:p>
      <w:r>
        <w:t>fits in the exact sequence</w:t>
      </w:r>
    </w:p>
    <w:p/>
    <w:p>
      <w:r>
        <w:t>```text</w:t>
      </w:r>
    </w:p>
    <w:p>
      <w:r>
        <w:t>1 -&gt; K/(K cap D_{p,q})</w:t>
      </w:r>
    </w:p>
    <w:p>
      <w:r>
        <w:t xml:space="preserve">  -&gt; R_{p,q}^I</w:t>
      </w:r>
    </w:p>
    <w:p>
      <w:r>
        <w:t xml:space="preserve">  -&gt; partial L/partial D_{p,q}</w:t>
      </w:r>
    </w:p>
    <w:p>
      <w:r>
        <w:t xml:space="preserve">  -&gt; 1.</w:t>
      </w:r>
    </w:p>
    <w:p>
      <w:r>
        <w:t>```</w:t>
      </w:r>
    </w:p>
    <w:p/>
    <w:p>
      <w:r>
        <w:t>Thus the residual quotient has two exact obstruction pieces:</w:t>
      </w:r>
    </w:p>
    <w:p/>
    <w:p>
      <w:r>
        <w:t>```text</w:t>
      </w:r>
    </w:p>
    <w:p>
      <w:r>
        <w:t>H_partial^square(I;p,q|B)=partial L/partial D_{p,q},</w:t>
      </w:r>
    </w:p>
    <w:p>
      <w:r>
        <w:t>H_2^square(I;p,q|B)=K/(K cap D_{p,q}).</w:t>
      </w:r>
    </w:p>
    <w:p>
      <w:r>
        <w:t>```</w:t>
      </w:r>
    </w:p>
    <w:p/>
    <w:p>
      <w:r>
        <w:t>A compact positive theorem is Peiffer-complete vanishing:</w:t>
      </w:r>
    </w:p>
    <w:p/>
    <w:p>
      <w:r>
        <w:t>```text</w:t>
      </w:r>
    </w:p>
    <w:p>
      <w:r>
        <w:t>partial L = partial E_{p,q}</w:t>
      </w:r>
    </w:p>
    <w:p>
      <w:r>
        <w:t>and</w:t>
      </w:r>
    </w:p>
    <w:p>
      <w:r>
        <w:t>K &lt;= &lt;im kappa, B_{p,q}&gt;^L</w:t>
      </w:r>
    </w:p>
    <w:p>
      <w:r>
        <w:t>imply</w:t>
      </w:r>
    </w:p>
    <w:p>
      <w:r>
        <w:t>R_{p,q}^I=1.</w:t>
      </w:r>
    </w:p>
    <w:p>
      <w:r>
        <w:t>```</w:t>
      </w:r>
    </w:p>
    <w:p/>
    <w:p>
      <w:r>
        <w:t>The corresponding negative certificate is a family of invariants</w:t>
      </w:r>
    </w:p>
    <w:p>
      <w:r>
        <w:t>`chi_I:K -&gt; Q_I` killing the edge subgroup, the Peiffer image `im kappa`, and</w:t>
      </w:r>
    </w:p>
    <w:p>
      <w:r>
        <w:t>the fixed-base pullback subgroup, but not killing a chosen high-arity</w:t>
      </w:r>
    </w:p>
    <w:p>
      <w:r>
        <w:t>Brunnian Moore element `a_I`.  So the next decisive task is no longer simply</w:t>
      </w:r>
    </w:p>
    <w:p>
      <w:r>
        <w:t>finding Brunnian point-pushing in finite YBE images; it is proving uniform</w:t>
      </w:r>
    </w:p>
    <w:p>
      <w:r>
        <w:t>Peiffer-complete vanishing after finite labels, or building such a</w:t>
      </w:r>
    </w:p>
    <w:p>
      <w:r>
        <w:t>crossed-square homology invariant for every fixed finite base.</w:t>
      </w:r>
    </w:p>
    <w:p/>
    <w:p>
      <w:pPr>
        <w:pStyle w:val="Heading1"/>
      </w:pPr>
      <w:r>
        <w:t>YBE Finite-State Rack-Cover Criterion</w:t>
      </w:r>
    </w:p>
    <w:p/>
    <w:p>
      <w:r>
        <w:t>The note `proofs/ybe_finite_state_rack_cover_criterion.md` and generated</w:t>
      </w:r>
    </w:p>
    <w:p>
      <w:r>
        <w:t>audit `proofs/ybe_finite_state_rack_cover_audit.md` rule out the tempting</w:t>
      </w:r>
    </w:p>
    <w:p>
      <w:r>
        <w:t>coordinatewise shortcut for the MathOverflow problem.  With rack convention</w:t>
      </w:r>
    </w:p>
    <w:p/>
    <w:p>
      <w:r>
        <w:t>```text</w:t>
      </w:r>
    </w:p>
    <w:p>
      <w:r>
        <w:t>R_Y(a,b)=(a &gt; b,a),</w:t>
      </w:r>
    </w:p>
    <w:p>
      <w:r>
        <w:t>```</w:t>
      </w:r>
    </w:p>
    <w:p/>
    <w:p>
      <w:r>
        <w:t>a coordinatewise quotient `pi:Y -&gt; X` would force</w:t>
      </w:r>
    </w:p>
    <w:p/>
    <w:p>
      <w:r>
        <w:t>```text</w:t>
      </w:r>
    </w:p>
    <w:p>
      <w:r>
        <w:t>pi(a)=rho_{pi(b)}(pi(a))</w:t>
      </w:r>
    </w:p>
    <w:p>
      <w:r>
        <w:t>```</w:t>
      </w:r>
    </w:p>
    <w:p/>
    <w:p>
      <w:r>
        <w:t>for all `a,b`.  Surjectivity therefore implies</w:t>
      </w:r>
    </w:p>
    <w:p/>
    <w:p>
      <w:r>
        <w:t>```text</w:t>
      </w:r>
    </w:p>
    <w:p>
      <w:r>
        <w:t>rho_y(x)=x</w:t>
      </w:r>
    </w:p>
    <w:p>
      <w:r>
        <w:t>```</w:t>
      </w:r>
    </w:p>
    <w:p/>
    <w:p>
      <w:r>
        <w:t>for every `x,y in X`.  The opposite rack convention analogously forces the</w:t>
      </w:r>
    </w:p>
    <w:p>
      <w:r>
        <w:t>left action to be trivial.  Thus a general finite bijective YBE solution</w:t>
      </w:r>
    </w:p>
    <w:p>
      <w:r>
        <w:t>cannot be covered by simply taking a finite rack over `X` and projecting each</w:t>
      </w:r>
    </w:p>
    <w:p>
      <w:r>
        <w:t>coordinate independently.</w:t>
      </w:r>
    </w:p>
    <w:p/>
    <w:p>
      <w:r>
        <w:t>The fibre-labelled attempt</w:t>
      </w:r>
    </w:p>
    <w:p/>
    <w:p>
      <w:r>
        <w:t>```text</w:t>
      </w:r>
    </w:p>
    <w:p>
      <w:r>
        <w:t>(x,s) &gt; (y,t) = (lambda_x(y), alpha_{x,y}(s,t))</w:t>
      </w:r>
    </w:p>
    <w:p>
      <w:r>
        <w:t>```</w:t>
      </w:r>
    </w:p>
    <w:p/>
    <w:p>
      <w:r>
        <w:t>also has a first-coordinate obstruction.  Rack self-distributivity forces</w:t>
      </w:r>
    </w:p>
    <w:p/>
    <w:p>
      <w:r>
        <w:t>```text</w:t>
      </w:r>
    </w:p>
    <w:p>
      <w:r>
        <w:t>lambda_x lambda_y =</w:t>
      </w:r>
    </w:p>
    <w:p>
      <w:r>
        <w:t>lambda_{lambda_x(y)} lambda_x,</w:t>
      </w:r>
    </w:p>
    <w:p>
      <w:r>
        <w:t>```</w:t>
      </w:r>
    </w:p>
    <w:p/>
    <w:p>
      <w:r>
        <w:t>whereas the YBE relation gives</w:t>
      </w:r>
    </w:p>
    <w:p/>
    <w:p>
      <w:r>
        <w:t>```text</w:t>
      </w:r>
    </w:p>
    <w:p>
      <w:r>
        <w:t>lambda_x lambda_y =</w:t>
      </w:r>
    </w:p>
    <w:p>
      <w:r>
        <w:t>lambda_{lambda_x(y)} lambda_{rho_y(x)}.</w:t>
      </w:r>
    </w:p>
    <w:p>
      <w:r>
        <w:t>```</w:t>
      </w:r>
    </w:p>
    <w:p/>
    <w:p>
      <w:r>
        <w:t>So the copied rack strand would need to carry the future operator of the</w:t>
      </w:r>
    </w:p>
    <w:p>
      <w:r>
        <w:t>updated YBE strand `rho_y(x)`.  Labels cannot repair this equality if the</w:t>
      </w:r>
    </w:p>
    <w:p>
      <w:r>
        <w:t>first coordinate is decoded coordinatewise; even favorable cases still need a</w:t>
      </w:r>
    </w:p>
    <w:p>
      <w:r>
        <w:t>finite nonabelian rack cocycle `alpha`.</w:t>
      </w:r>
    </w:p>
    <w:p/>
    <w:p>
      <w:r>
        <w:t>The exact direct-cover positive route is a finite-state decoder.  One needs a</w:t>
      </w:r>
    </w:p>
    <w:p>
      <w:r>
        <w:t>finite rack `Y`, a finite decoder state set `Q`, maps</w:t>
      </w:r>
    </w:p>
    <w:p/>
    <w:p>
      <w:r>
        <w:t>```text</w:t>
      </w:r>
    </w:p>
    <w:p>
      <w:r>
        <w:t>d:Q x Y -&gt; X,</w:t>
      </w:r>
    </w:p>
    <w:p>
      <w:r>
        <w:t>tau:Q x Y -&gt; Q,</w:t>
      </w:r>
    </w:p>
    <w:p>
      <w:r>
        <w:t>```</w:t>
      </w:r>
    </w:p>
    <w:p/>
    <w:p>
      <w:r>
        <w:t>and surjective decoded maps `Phi_n:Y^n -&gt; X^n`, such that for every</w:t>
      </w:r>
    </w:p>
    <w:p>
      <w:r>
        <w:t>`q in Q` and `a,b in Y`,</w:t>
      </w:r>
    </w:p>
    <w:p/>
    <w:p>
      <w:r>
        <w:t>```text</w:t>
      </w:r>
    </w:p>
    <w:p>
      <w:r>
        <w:t>d(q,a &gt; b)=lambda_{d(q,a)}(d(tau(q,a),b)),</w:t>
      </w:r>
    </w:p>
    <w:p>
      <w:r>
        <w:t>d(tau(q,a &gt; b),a)=rho_{d(tau(q,a),b)}(d(q,a)),</w:t>
      </w:r>
    </w:p>
    <w:p>
      <w:r>
        <w:t>tau(tau(q,a &gt; b),a)=tau(tau(q,a),b).</w:t>
      </w:r>
    </w:p>
    <w:p>
      <w:r>
        <w:t>```</w:t>
      </w:r>
    </w:p>
    <w:p/>
    <w:p>
      <w:r>
        <w:t>This criterion reframes the direct rack-cover question as a finite-state</w:t>
      </w:r>
    </w:p>
    <w:p>
      <w:r>
        <w:t>cocycle problem.  The obstruction is the right-update defect</w:t>
      </w:r>
    </w:p>
    <w:p/>
    <w:p>
      <w:r>
        <w:t>```text</w:t>
      </w:r>
    </w:p>
    <w:p>
      <w:r>
        <w:t>Delta(x,y)=lambda_{rho_y(x)} lambda_x^-1</w:t>
      </w:r>
    </w:p>
    <w:p>
      <w:r>
        <w:t>```</w:t>
      </w:r>
    </w:p>
    <w:p/>
    <w:p>
      <w:r>
        <w:t>or its noninvertible analogue.  Finite rack domination may still be true, but</w:t>
      </w:r>
    </w:p>
    <w:p>
      <w:r>
        <w:t>it cannot be proved by a naive coordinatewise rack cover; the finite labels</w:t>
      </w:r>
    </w:p>
    <w:p>
      <w:r>
        <w:t>must provide context that coherently reinterprets copied rack strands after</w:t>
      </w:r>
    </w:p>
    <w:p>
      <w:r>
        <w:t>crossings.</w:t>
      </w:r>
    </w:p>
    <w:p/>
    <w:p>
      <w:pPr>
        <w:pStyle w:val="Heading1"/>
      </w:pPr>
      <w:r>
        <w:t>YBE Equivariant Reconstruction Closure</w:t>
      </w:r>
    </w:p>
    <w:p/>
    <w:p>
      <w:r>
        <w:t>The note `proofs/ybe_equivariant_reconstruction_closure.md` and generated</w:t>
      </w:r>
    </w:p>
    <w:p>
      <w:r>
        <w:t>audit `proofs/ybe_equivariant_reconstruction_closure_audit.md` record the</w:t>
      </w:r>
    </w:p>
    <w:p>
      <w:r>
        <w:t>safe gluing principle for known quotient, block, and subquotient detector</w:t>
      </w:r>
    </w:p>
    <w:p>
      <w:r>
        <w:t>towers.</w:t>
      </w:r>
    </w:p>
    <w:p/>
    <w:p>
      <w:r>
        <w:t>Let `T^alpha_bullet` be finitely many marked braid towers, with equivariant</w:t>
      </w:r>
    </w:p>
    <w:p>
      <w:r>
        <w:t>maps</w:t>
      </w:r>
    </w:p>
    <w:p/>
    <w:p>
      <w:r>
        <w:t>```text</w:t>
      </w:r>
    </w:p>
    <w:p>
      <w:r>
        <w:t>f^alpha_n:X^n -&gt; T^alpha_n,</w:t>
      </w:r>
    </w:p>
    <w:p>
      <w:r>
        <w:t>```</w:t>
      </w:r>
    </w:p>
    <w:p/>
    <w:p>
      <w:r>
        <w:t>and suppose each `T^alpha_bullet` is dominated by a finite rack `Y_alpha`.</w:t>
      </w:r>
    </w:p>
    <w:p>
      <w:r>
        <w:t>If the product reconstruction map</w:t>
      </w:r>
    </w:p>
    <w:p/>
    <w:p>
      <w:r>
        <w:t>```text</w:t>
      </w:r>
    </w:p>
    <w:p>
      <w:r>
        <w:t>F_n:X^n -&gt; prod_alpha T^alpha_n</w:t>
      </w:r>
    </w:p>
    <w:p>
      <w:r>
        <w:t>```</w:t>
      </w:r>
    </w:p>
    <w:p/>
    <w:p>
      <w:r>
        <w:t>is injective for every `n`, then the product rack</w:t>
      </w:r>
    </w:p>
    <w:p/>
    <w:p>
      <w:r>
        <w:t>```text</w:t>
      </w:r>
    </w:p>
    <w:p>
      <w:r>
        <w:t>Y=prod_alpha Y_alpha</w:t>
      </w:r>
    </w:p>
    <w:p>
      <w:r>
        <w:t>```</w:t>
      </w:r>
    </w:p>
    <w:p/>
    <w:p>
      <w:r>
        <w:t>dominates `X`.  The proof is the kernel argument: a braid trivial on the</w:t>
      </w:r>
    </w:p>
    <w:p>
      <w:r>
        <w:t>product rack is trivial on every visible factor, so by equivariance it fixes</w:t>
      </w:r>
    </w:p>
    <w:p>
      <w:r>
        <w:t>`F_n(x)` for every `x`, and injectivity of `F_n` forces it to fix `x`.</w:t>
      </w:r>
    </w:p>
    <w:p/>
    <w:p>
      <w:r>
        <w:t>For genuine total YBE quotients `pi_j:X -&gt; Z_j`, point separation is enough:</w:t>
      </w:r>
    </w:p>
    <w:p>
      <w:r>
        <w:t>if `pi=(pi_j)_j` is injective on `X`, then `pi^n` is injective on `X^n` for</w:t>
      </w:r>
    </w:p>
    <w:p>
      <w:r>
        <w:t>every `n`.  Thus rack domination of all `Z_j` implies rack domination of `X`.</w:t>
      </w:r>
    </w:p>
    <w:p/>
    <w:p>
      <w:r>
        <w:t>Partial subquotients and crossing-closed blocks are subtler.  They are usable</w:t>
      </w:r>
    </w:p>
    <w:p>
      <w:r>
        <w:t>only after they are promoted to total marked braid factors; equivalently,</w:t>
      </w:r>
    </w:p>
    <w:p>
      <w:r>
        <w:t>their equality relation must be a `B_n`-congruence in every arity.  Mixed</w:t>
      </w:r>
    </w:p>
    <w:p>
      <w:r>
        <w:t>block crossings require the block incidence system, transition maps,</w:t>
      </w:r>
    </w:p>
    <w:p>
      <w:r>
        <w:t>subquotient congruence data, and extension fibre cocycle.  Over a quotient</w:t>
      </w:r>
    </w:p>
    <w:p>
      <w:r>
        <w:t>`pi:X -&gt; Z`, the fibre maps</w:t>
      </w:r>
    </w:p>
    <w:p/>
    <w:p>
      <w:r>
        <w:t>```text</w:t>
      </w:r>
    </w:p>
    <w:p>
      <w:r>
        <w:t>phi_{z,z'}:F_z x F_{z'} -&gt; F_u x F_v</w:t>
      </w:r>
    </w:p>
    <w:p>
      <w:r>
        <w:t>```</w:t>
      </w:r>
    </w:p>
    <w:p/>
    <w:p>
      <w:r>
        <w:t>must satisfy the arity-3 fibre cocycle equation</w:t>
      </w:r>
    </w:p>
    <w:p/>
    <w:p>
      <w:r>
        <w:t>```text</w:t>
      </w:r>
    </w:p>
    <w:p>
      <w:r>
        <w:t>Phi_1(r_2 r_1 z) Phi_2(r_1 z) Phi_1(z)</w:t>
      </w:r>
    </w:p>
    <w:p>
      <w:r>
        <w:t>=</w:t>
      </w:r>
    </w:p>
    <w:p>
      <w:r>
        <w:t>Phi_2(r_1 r_2 z) Phi_1(r_2 z) Phi_2(z).</w:t>
      </w:r>
    </w:p>
    <w:p>
      <w:r>
        <w:t>```</w:t>
      </w:r>
    </w:p>
    <w:p/>
    <w:p>
      <w:r>
        <w:t>For any visible product `F_n`, the exact criterion is that</w:t>
      </w:r>
    </w:p>
    <w:p/>
    <w:p>
      <w:r>
        <w:t>```text</w:t>
      </w:r>
    </w:p>
    <w:p>
      <w:r>
        <w:t>K_vis,n = intersection_alpha ker(rho^alpha_n)</w:t>
      </w:r>
    </w:p>
    <w:p>
      <w:r>
        <w:t>```</w:t>
      </w:r>
    </w:p>
    <w:p/>
    <w:p>
      <w:r>
        <w:t>acts trivially on every hidden reconstruction fibre</w:t>
      </w:r>
    </w:p>
    <w:p/>
    <w:p>
      <w:r>
        <w:t>```text</w:t>
      </w:r>
    </w:p>
    <w:p>
      <w:r>
        <w:t>H_t=F_n^{-1}(t).</w:t>
      </w:r>
    </w:p>
    <w:p>
      <w:r>
        <w:t>```</w:t>
      </w:r>
    </w:p>
    <w:p/>
    <w:p>
      <w:r>
        <w:t>Injective reconstruction is the simple sufficient case.  Without it,</w:t>
      </w:r>
    </w:p>
    <w:p>
      <w:r>
        <w:t>separately dominated pieces do not automatically glue; the visible-kernel</w:t>
      </w:r>
    </w:p>
    <w:p>
      <w:r>
        <w:t>hidden-fibre action must be killed or included in the detector product.</w:t>
      </w:r>
    </w:p>
    <w:p/>
    <w:p>
      <w:pPr>
        <w:pStyle w:val="Heading1"/>
      </w:pPr>
      <w:r>
        <w:t>YBE Guitar Decoder Boundary</w:t>
      </w:r>
    </w:p>
    <w:p/>
    <w:p>
      <w:r>
        <w:t>The note `proofs/ybe_guitar_decoder_boundary.md` and generated audit</w:t>
      </w:r>
    </w:p>
    <w:p>
      <w:r>
        <w:t>`proofs/ybe_guitar_decoder_boundary_audit.md` connect the finite-state</w:t>
      </w:r>
    </w:p>
    <w:p>
      <w:r>
        <w:t>rack-cover criterion with the known guitar-map theorem.  For the right-guitar</w:t>
      </w:r>
    </w:p>
    <w:p>
      <w:r>
        <w:t>convention, set</w:t>
      </w:r>
    </w:p>
    <w:p/>
    <w:p>
      <w:r>
        <w:t>```text</w:t>
      </w:r>
    </w:p>
    <w:p>
      <w:r>
        <w:t>R_y(x)=rho_y(x).</w:t>
      </w:r>
    </w:p>
    <w:p>
      <w:r>
        <w:t>```</w:t>
      </w:r>
    </w:p>
    <w:p/>
    <w:p>
      <w:r>
        <w:t>If every `R_y` is bijective, define</w:t>
      </w:r>
    </w:p>
    <w:p/>
    <w:p>
      <w:r>
        <w:t>```text</w:t>
      </w:r>
    </w:p>
    <w:p>
      <w:r>
        <w:t>J_n(x_1,...,x_n)=</w:t>
      </w:r>
    </w:p>
    <w:p>
      <w:r>
        <w:t>(R_{x_n}...R_{x_2}(x_1),</w:t>
      </w:r>
    </w:p>
    <w:p>
      <w:r>
        <w:t xml:space="preserve"> R_{x_n}...R_{x_3}(x_2),</w:t>
      </w:r>
    </w:p>
    <w:p>
      <w:r>
        <w:t xml:space="preserve"> ...,</w:t>
      </w:r>
    </w:p>
    <w:p>
      <w:r>
        <w:t xml:space="preserve"> R_{x_n}(x_{n-1}),</w:t>
      </w:r>
    </w:p>
    <w:p>
      <w:r>
        <w:t xml:space="preserve"> x_n).</w:t>
      </w:r>
    </w:p>
    <w:p>
      <w:r>
        <w:t>```</w:t>
      </w:r>
    </w:p>
    <w:p/>
    <w:p>
      <w:r>
        <w:t>The maps `J_n` are triangular bijections.  The derived rack operation is</w:t>
      </w:r>
    </w:p>
    <w:p/>
    <w:p>
      <w:r>
        <w:t>```text</w:t>
      </w:r>
    </w:p>
    <w:p>
      <w:r>
        <w:t>a &lt; b = R_a(lambda_{R_b^-1(a)}(b)).</w:t>
      </w:r>
    </w:p>
    <w:p>
      <w:r>
        <w:t>```</w:t>
      </w:r>
    </w:p>
    <w:p/>
    <w:p>
      <w:r>
        <w:t>The guitar-map theorem gives</w:t>
      </w:r>
    </w:p>
    <w:p/>
    <w:p>
      <w:r>
        <w:t>```text</w:t>
      </w:r>
    </w:p>
    <w:p>
      <w:r>
        <w:t>J_n rho_X,n(beta)=rho_Y,n(beta) J_n</w:t>
      </w:r>
    </w:p>
    <w:p>
      <w:r>
        <w:t>```</w:t>
      </w:r>
    </w:p>
    <w:p/>
    <w:p>
      <w:r>
        <w:t>for every braid `beta`, hence</w:t>
      </w:r>
    </w:p>
    <w:p/>
    <w:p>
      <w:r>
        <w:t>```text</w:t>
      </w:r>
    </w:p>
    <w:p>
      <w:r>
        <w:t>ker rho_Y,n = ker rho_X,n</w:t>
      </w:r>
    </w:p>
    <w:p>
      <w:r>
        <w:t>```</w:t>
      </w:r>
    </w:p>
    <w:p/>
    <w:p>
      <w:r>
        <w:t>for every `n`.  This closes the one-sided nondegenerate branch with equality</w:t>
      </w:r>
    </w:p>
    <w:p>
      <w:r>
        <w:t>of kernels, which is stronger than finite rack domination.</w:t>
      </w:r>
    </w:p>
    <w:p/>
    <w:p>
      <w:r>
        <w:t>This same theorem is also a finite-state decoder construction.  Let</w:t>
      </w:r>
    </w:p>
    <w:p/>
    <w:p>
      <w:r>
        <w:t>```text</w:t>
      </w:r>
    </w:p>
    <w:p>
      <w:r>
        <w:t>G_rho=&lt;R_x:x in X&gt; &lt;= Sym(X),</w:t>
      </w:r>
    </w:p>
    <w:p>
      <w:r>
        <w:t>Q=G_rho,</w:t>
      </w:r>
    </w:p>
    <w:p>
      <w:r>
        <w:t>d(q,a)=q^-1(a),</w:t>
      </w:r>
    </w:p>
    <w:p>
      <w:r>
        <w:t>tau(q,a)=q R_{q^-1(a)}.</w:t>
      </w:r>
    </w:p>
    <w:p>
      <w:r>
        <w:t>```</w:t>
      </w:r>
    </w:p>
    <w:p/>
    <w:p>
      <w:r>
        <w:t>Reading from right to left, these formulas recover `J_n^-1` and satisfy the</w:t>
      </w:r>
    </w:p>
    <w:p>
      <w:r>
        <w:t>finite-state decoder equations.</w:t>
      </w:r>
    </w:p>
    <w:p/>
    <w:p>
      <w:r>
        <w:t>If some `R_y` is not bijective, the first failure already occurs at</w:t>
      </w:r>
    </w:p>
    <w:p/>
    <w:p>
      <w:r>
        <w:t>```text</w:t>
      </w:r>
    </w:p>
    <w:p>
      <w:r>
        <w:t>J_2(x,y)=(R_y(x),y).</w:t>
      </w:r>
    </w:p>
    <w:p>
      <w:r>
        <w:t>```</w:t>
      </w:r>
    </w:p>
    <w:p/>
    <w:p>
      <w:r>
        <w:t>The derived rack formula then becomes undefined or multivalued because</w:t>
      </w:r>
    </w:p>
    <w:p>
      <w:r>
        <w:t>`R_b^-1(a)` is missing or nonunique.  The finite transformation monoid</w:t>
      </w:r>
    </w:p>
    <w:p/>
    <w:p>
      <w:r>
        <w:t>```text</w:t>
      </w:r>
    </w:p>
    <w:p>
      <w:r>
        <w:t>M_rho=&lt;R_x:x in X&gt; &lt;= End(X)</w:t>
      </w:r>
    </w:p>
    <w:p>
      <w:r>
        <w:t>```</w:t>
      </w:r>
    </w:p>
    <w:p/>
    <w:p>
      <w:r>
        <w:t>is still finite, so there is no automatic infinite-memory obstruction at this</w:t>
      </w:r>
    </w:p>
    <w:p>
      <w:r>
        <w:t>level.  The missing degenerate theorem is instead a deterministic</w:t>
      </w:r>
    </w:p>
    <w:p>
      <w:r>
        <w:t>inverse-branch cocycle theorem: choose `d(q,a) in q^-1(a)` and</w:t>
      </w:r>
    </w:p>
    <w:p>
      <w:r>
        <w:t>`tau(q,a)=q R_{d(q,a)}` coherently so that the finite-state decoder equations</w:t>
      </w:r>
    </w:p>
    <w:p>
      <w:r>
        <w:t>and rack self-distributivity hold.  Failure of such finite deterministic</w:t>
      </w:r>
    </w:p>
    <w:p>
      <w:r>
        <w:t>branch choices is the sharpened direct-cover obstruction.</w:t>
      </w:r>
    </w:p>
    <w:p/>
    <w:p>
      <w:pPr>
        <w:pStyle w:val="Heading1"/>
      </w:pPr>
      <w:r>
        <w:t>YBE Inverse-Branch Determinization Gate</w:t>
      </w:r>
    </w:p>
    <w:p/>
    <w:p>
      <w:r>
        <w:t>The note `proofs/ybe_inverse_branch_determinization_gate.md` and generated</w:t>
      </w:r>
    </w:p>
    <w:p>
      <w:r>
        <w:t>audit `proofs/ybe_inverse_branch_determinization_audit.md` sharpen the</w:t>
      </w:r>
    </w:p>
    <w:p>
      <w:r>
        <w:t>degenerate guitar route further.  The finite monoid `M_rho` gives finite</w:t>
      </w:r>
    </w:p>
    <w:p>
      <w:r>
        <w:t>suffix memory, but a total deterministic monoid-guitar decoder on all words</w:t>
      </w:r>
    </w:p>
    <w:p>
      <w:r>
        <w:t>would force the relevant one-sided maps to be surjective.</w:t>
      </w:r>
    </w:p>
    <w:p/>
    <w:p>
      <w:r>
        <w:t>For the right-guitar convention, the local decoder equation contains</w:t>
      </w:r>
    </w:p>
    <w:p/>
    <w:p>
      <w:r>
        <w:t>```text</w:t>
      </w:r>
    </w:p>
    <w:p>
      <w:r>
        <w:t>d(tau(q,a &gt; b),a)=rho_{d(tau(q,a),b)}(d(q,a)).</w:t>
      </w:r>
    </w:p>
    <w:p>
      <w:r>
        <w:t>```</w:t>
      </w:r>
    </w:p>
    <w:p/>
    <w:p>
      <w:r>
        <w:t>Together with surjectivity of the decoded maps `Phi_n`, this forces</w:t>
      </w:r>
    </w:p>
    <w:p/>
    <w:p>
      <w:r>
        <w:t>```text</w:t>
      </w:r>
    </w:p>
    <w:p>
      <w:r>
        <w:t>R_y(X)=X for every y.</w:t>
      </w:r>
    </w:p>
    <w:p>
      <w:r>
        <w:t>```</w:t>
      </w:r>
    </w:p>
    <w:p/>
    <w:p>
      <w:r>
        <w:t>Since `X` is finite, every `R_y` is then bijective.  Thus no finite powerset,</w:t>
      </w:r>
    </w:p>
    <w:p>
      <w:r>
        <w:t>relation, inverse-branch, Green-class, or Schutzenberger determinization can</w:t>
      </w:r>
    </w:p>
    <w:p>
      <w:r>
        <w:t>give a total monoid-guitar rack decoder for a genuinely right-degenerate</w:t>
      </w:r>
    </w:p>
    <w:p>
      <w:r>
        <w:t>solution.  The left-oriented convention gives the analogous statement for</w:t>
      </w:r>
    </w:p>
    <w:p>
      <w:r>
        <w:t>the maps `lambda_x`.</w:t>
      </w:r>
    </w:p>
    <w:p/>
    <w:p>
      <w:r>
        <w:t>This is not a counterexample to finite rack domination.  It rules out a</w:t>
      </w:r>
    </w:p>
    <w:p>
      <w:r>
        <w:t>tempting direct strategy.  If a degenerate solution is rack-dominated, the</w:t>
      </w:r>
    </w:p>
    <w:p>
      <w:r>
        <w:t>cover must either use a non-guitar finite decoder or pass to a restricted</w:t>
      </w:r>
    </w:p>
    <w:p>
      <w:r>
        <w:t>invariant language whose partial branch choices satisfy the remaining</w:t>
      </w:r>
    </w:p>
    <w:p>
      <w:r>
        <w:t>arity-3 rack self-distributivity cocycle.</w:t>
      </w:r>
    </w:p>
    <w:p/>
    <w:p>
      <w:pPr>
        <w:pStyle w:val="Heading1"/>
      </w:pPr>
      <w:r>
        <w:t>Green Section Transport Rigidity Gate</w:t>
      </w:r>
    </w:p>
    <w:p/>
    <w:p>
      <w:r>
        <w:t>The note `proofs/green_section_transport_rigidity_gate.md` and generated</w:t>
      </w:r>
    </w:p>
    <w:p>
      <w:r>
        <w:t>audit `proofs/green_section_transport_rigidity_gate_audit.md` isolate the</w:t>
      </w:r>
    </w:p>
    <w:p>
      <w:r>
        <w:t>next Green/corridor rigidity question.  The comparison of hidden section</w:t>
      </w:r>
    </w:p>
    <w:p>
      <w:r>
        <w:t>branches must be made inside the actual deterministic completed-context</w:t>
      </w:r>
    </w:p>
    <w:p>
      <w:r>
        <w:t>category generated by supported YBE rows:</w:t>
      </w:r>
    </w:p>
    <w:p/>
    <w:p>
      <w:r>
        <w:t>```text</w:t>
      </w:r>
    </w:p>
    <w:p>
      <w:r>
        <w:t>R_q(aw)=a^q R_{q^a}(w).</w:t>
      </w:r>
    </w:p>
    <w:p>
      <w:r>
        <w:t>```</w:t>
      </w:r>
    </w:p>
    <w:p/>
    <w:p>
      <w:r>
        <w:t>Raw Rees coordinates, Green `R`-class normalization, and ambient</w:t>
      </w:r>
    </w:p>
    <w:p>
      <w:r>
        <w:t>Schutzenberger permutations are not enough unless they produce an objectwise</w:t>
      </w:r>
    </w:p>
    <w:p>
      <w:r>
        <w:t>transport</w:t>
      </w:r>
    </w:p>
    <w:p/>
    <w:p>
      <w:r>
        <w:t>```text</w:t>
      </w:r>
    </w:p>
    <w:p>
      <w:r>
        <w:t>theta_{e,e'}.</w:t>
      </w:r>
    </w:p>
    <w:p>
      <w:r>
        <w:t>```</w:t>
      </w:r>
    </w:p>
    <w:p/>
    <w:p>
      <w:r>
        <w:t>The positive target is:</w:t>
      </w:r>
    </w:p>
    <w:p/>
    <w:p>
      <w:r>
        <w:t>```text</w:t>
      </w:r>
    </w:p>
    <w:p>
      <w:r>
        <w:t>theta_{e,e'} comparable, recurrent hidden subsystem equal,</w:t>
      </w:r>
    </w:p>
    <w:p>
      <w:r>
        <w:t>and hidden row naturality</w:t>
      </w:r>
    </w:p>
    <w:p>
      <w:r>
        <w:t>imply phi_e = phi_{e'} on N_{C,d}/N_{C,d+1}.</w:t>
      </w:r>
    </w:p>
    <w:p>
      <w:r>
        <w:t>```</w:t>
      </w:r>
    </w:p>
    <w:p/>
    <w:p>
      <w:r>
        <w:t>The current refinement is that actual YBE cube transport supplies a flat</w:t>
      </w:r>
    </w:p>
    <w:p>
      <w:r>
        <w:t>local system</w:t>
      </w:r>
    </w:p>
    <w:p/>
    <w:p>
      <w:r>
        <w:t>```text</w:t>
      </w:r>
    </w:p>
    <w:p>
      <w:r>
        <w:t>G_e=N_{C,d}(e)/N_{C,d+1}(e),    T_theta:G_e -&gt; G_{e'}</w:t>
      </w:r>
    </w:p>
    <w:p>
      <w:r>
        <w:t>```</w:t>
      </w:r>
    </w:p>
    <w:p/>
    <w:p>
      <w:r>
        <w:t>over the hidden corridor category `K_Omega`; it does not by itself trivialize</w:t>
      </w:r>
    </w:p>
    <w:p>
      <w:r>
        <w:t>hidden section holonomy.  The exact missing axiom is actual hidden row</w:t>
      </w:r>
    </w:p>
    <w:p>
      <w:r>
        <w:t>naturality</w:t>
      </w:r>
    </w:p>
    <w:p/>
    <w:p>
      <w:r>
        <w:t>```text</w:t>
      </w:r>
    </w:p>
    <w:p>
      <w:r>
        <w:t>T_theta phi_e = phi_{e'} T_theta,</w:t>
      </w:r>
    </w:p>
    <w:p>
      <w:r>
        <w:t>```</w:t>
      </w:r>
    </w:p>
    <w:p/>
    <w:p>
      <w:r>
        <w:t>equivalently vanishing of the row-defect cocycle</w:t>
      </w:r>
    </w:p>
    <w:p/>
    <w:p>
      <w:r>
        <w:t>```text</w:t>
      </w:r>
    </w:p>
    <w:p>
      <w:r>
        <w:t>epsilon_Omega:Mor(K_Omega)-&gt;Aut(C_{p^m})</w:t>
      </w:r>
    </w:p>
    <w:p>
      <w:r>
        <w:t>```</w:t>
      </w:r>
    </w:p>
    <w:p/>
    <w:p>
      <w:r>
        <w:t>on every actual transport arrow.  YBE cube identities force</w:t>
      </w:r>
    </w:p>
    <w:p>
      <w:r>
        <w:t>`epsilon_Omega` to agree on the two actual boundary paths of each cube; they</w:t>
      </w:r>
    </w:p>
    <w:p>
      <w:r>
        <w:t>do not force `epsilon_Omega(theta)=1`.</w:t>
      </w:r>
    </w:p>
    <w:p/>
    <w:p>
      <w:r>
        <w:t>The negative target is a real countercertificate: a finite bijective YBE</w:t>
      </w:r>
    </w:p>
    <w:p>
      <w:r>
        <w:t>solution, a full regular Green class, actual comparable hidden section</w:t>
      </w:r>
    </w:p>
    <w:p>
      <w:r>
        <w:t>branches, a cyclic p-primary branch quotient, and unequal units</w:t>
      </w:r>
    </w:p>
    <w:p/>
    <w:p>
      <w:r>
        <w:t>```text</w:t>
      </w:r>
    </w:p>
    <w:p>
      <w:r>
        <w:t>phi_e != phi_{e'} in Aut(C_{p^m}).</w:t>
      </w:r>
    </w:p>
    <w:p>
      <w:r>
        <w:t>```</w:t>
      </w:r>
    </w:p>
    <w:p/>
    <w:p>
      <w:r>
        <w:t>Thus actual completed-context comparability alone is not enough.  A positive</w:t>
      </w:r>
    </w:p>
    <w:p>
      <w:r>
        <w:t>route must prove the extra row-naturality/defect-vanishing statement from</w:t>
      </w:r>
    </w:p>
    <w:p>
      <w:r>
        <w:t>YBE-specific structure, while a negative route must build a genuine</w:t>
      </w:r>
    </w:p>
    <w:p>
      <w:r>
        <w:t>objectwise transported section-holonomy counterexample.</w:t>
      </w:r>
    </w:p>
    <w:p/>
    <w:p>
      <w:pPr>
        <w:pStyle w:val="Heading1"/>
      </w:pPr>
      <w:r>
        <w:t>Green Section Transport Prefix Audit</w:t>
      </w:r>
    </w:p>
    <w:p/>
    <w:p>
      <w:r>
        <w:t>The note `proofs/green_section_transport_prefix.md` and generated audit</w:t>
      </w:r>
    </w:p>
    <w:p>
      <w:r>
        <w:t>`proofs/green_section_transport_prefix_audit.md` add a finite-prefix check for</w:t>
      </w:r>
    </w:p>
    <w:p>
      <w:r>
        <w:t>the rigidity gate.  The scan uses actual completed-context morphisms through</w:t>
      </w:r>
    </w:p>
    <w:p>
      <w:r>
        <w:t>depths `2` and `3` and counts only total bijective atom-trivial loops;</w:t>
      </w:r>
    </w:p>
    <w:p>
      <w:r>
        <w:t>reset-like atom-trivial collapses are discarded because residual braid</w:t>
      </w:r>
    </w:p>
    <w:p>
      <w:r>
        <w:t>actions are permutations.</w:t>
      </w:r>
    </w:p>
    <w:p/>
    <w:p>
      <w:r>
        <w:t>The exhaustive size-`2` prefix has `5` YBE solutions.  It has one hidden</w:t>
      </w:r>
    </w:p>
    <w:p>
      <w:r>
        <w:t>atom-trivial loop solution, but no hidden bijective loop and no nonidentity</w:t>
      </w:r>
    </w:p>
    <w:p>
      <w:r>
        <w:t>group-like atom-trivial loop.</w:t>
      </w:r>
    </w:p>
    <w:p/>
    <w:p>
      <w:r>
        <w:t>The exhaustive size-`3` prefix has `73` YBE solutions.  It has `7` hidden</w:t>
      </w:r>
    </w:p>
    <w:p>
      <w:r>
        <w:t>atom-trivial loop solutions, `3` hidden bijective loop solutions, and `3`</w:t>
      </w:r>
    </w:p>
    <w:p>
      <w:r>
        <w:t>nonidentity group-like atom-trivial loop solutions.  All `3` are involutive,</w:t>
      </w:r>
    </w:p>
    <w:p>
      <w:r>
        <w:t>so they route to an already known finite-G branch.  The unresolved</w:t>
      </w:r>
    </w:p>
    <w:p>
      <w:r>
        <w:t>nonidentity group-like loop count is `0`.</w:t>
      </w:r>
    </w:p>
    <w:p/>
    <w:p>
      <w:r>
        <w:t>The depth-`3` rerun is also untruncated.  For size `3`, the largest bounded</w:t>
      </w:r>
    </w:p>
    <w:p>
      <w:r>
        <w:t>completed-context category has `108` morphisms and the largest atom-trivial</w:t>
      </w:r>
    </w:p>
    <w:p>
      <w:r>
        <w:t>loop group has order `2`; the same `3` nonidentity group-like loops occur,</w:t>
      </w:r>
    </w:p>
    <w:p>
      <w:r>
        <w:t>again all involutive, with unresolved count `0`.</w:t>
      </w:r>
    </w:p>
    <w:p/>
    <w:p>
      <w:r>
        <w:t>Thus the finite prefix produces no new Green section-holonomy</w:t>
      </w:r>
    </w:p>
    <w:p>
      <w:r>
        <w:t>counterexample.  A genuine B-route example must occur outside this prefix or</w:t>
      </w:r>
    </w:p>
    <w:p>
      <w:r>
        <w:t>outside the known branches, and must still provide actual transported unequal</w:t>
      </w:r>
    </w:p>
    <w:p>
      <w:r>
        <w:t>units in `Aut(C_{p^m})`.</w:t>
      </w:r>
    </w:p>
    <w:p/>
    <w:p>
      <w:r>
        <w:t>`proofs/finite_degree_endpoint_determinacy.md` records the current sharpest</w:t>
      </w:r>
    </w:p>
    <w:p>
      <w:r>
        <w:t>global endpoint fork from the same-chat Pro separation query.  For an actual</w:t>
      </w:r>
    </w:p>
    <w:p>
      <w:r>
        <w:t>completed-context interval `I`, let `q_s:Art_I-&gt;A_s` be the product of all</w:t>
      </w:r>
    </w:p>
    <w:p>
      <w:r>
        <w:t>finite quotients of order at most `s`.  The positive lemma asks for `s(I)` and</w:t>
      </w:r>
    </w:p>
    <w:p>
      <w:r>
        <w:t>`N(I)` such that, in every arity and base context, the endpoint `epsilon_n` is</w:t>
      </w:r>
    </w:p>
    <w:p>
      <w:r>
        <w:t>determined by the finite profile `q_s alpha_n` together with all deleted</w:t>
      </w:r>
    </w:p>
    <w:p>
      <w:r>
        <w:t>profiles `(q_s alpha_J,epsilon_J)` for `|J|&lt;=N`.  At fixed parameters, failure</w:t>
      </w:r>
    </w:p>
    <w:p>
      <w:r>
        <w:t>is checked by a finite deletion-decorated labelled residual graph.  Its</w:t>
      </w:r>
    </w:p>
    <w:p>
      <w:r>
        <w:t>based loop-label subgroup `Lambda_{I,s,N,n,c}` is generated by</w:t>
      </w:r>
    </w:p>
    <w:p>
      <w:r>
        <w:t>spanning-tree cycle labels, and the finite endpoint witness subgroup is</w:t>
      </w:r>
    </w:p>
    <w:p>
      <w:r>
        <w:t>`H={u in U : (1,u,(1,1)_J) in Lambda}`.  A nontrivial endpoint in `H` is an</w:t>
      </w:r>
    </w:p>
    <w:p>
      <w:r>
        <w:t>actual Artin-null Brunnian certificate; cofinal certificates as `s,N` grow</w:t>
      </w:r>
    </w:p>
    <w:p>
      <w:r>
        <w:t>give the normalized-law no-rack sequence.</w:t>
      </w:r>
    </w:p>
    <w:p/>
    <w:p>
      <w:r>
        <w:t>The next same-chat Pro answer sharpened this again in</w:t>
      </w:r>
    </w:p>
    <w:p>
      <w:r>
        <w:t>`proofs/vertical_kernel_endpoint_lemma.md`.  It is enough to prove the</w:t>
      </w:r>
    </w:p>
    <w:p>
      <w:r>
        <w:t>corresponding endpoint kernel vanishing on the one-strand</w:t>
      </w:r>
    </w:p>
    <w:p>
      <w:r>
        <w:t>Fadell-Neuwirth vertical kernels.  For the last-strand deletion, compute</w:t>
      </w:r>
    </w:p>
    <w:p>
      <w:r>
        <w:t>`H^vert_{I,s,N,n,c}` from the same deletion-decorated labelled graph but using</w:t>
      </w:r>
    </w:p>
    <w:p>
      <w:r>
        <w:t>only the standard point-pushing generators `A_{i,n}`.  Fixed `s,N` with</w:t>
      </w:r>
    </w:p>
    <w:p>
      <w:r>
        <w:t>`H^vert={1}` for all `n,c` imply full endpoint determinacy by induction;</w:t>
      </w:r>
    </w:p>
    <w:p>
      <w:r>
        <w:t>cofinal nonidentity vertical witnesses give a smaller actual negative search.</w:t>
      </w:r>
    </w:p>
    <w:p/>
    <w:p>
      <w:r>
        <w:t>`proofs/vertical_kernel_endpoint_refutation.md` records the subsequent Pro</w:t>
      </w:r>
    </w:p>
    <w:p>
      <w:r>
        <w:t>guardrail: this vertical statement is false as written.  An actual</w:t>
      </w:r>
    </w:p>
    <w:p>
      <w:r>
        <w:t>endpoint-labelled interval over the involutive flip solution lets one marker</w:t>
      </w:r>
    </w:p>
    <w:p>
      <w:r>
        <w:t>strand cross multiple old germs, producing arbitrary transposition endpoint</w:t>
      </w:r>
    </w:p>
    <w:p>
      <w:r>
        <w:t>values in `S_3`; Brunnian words in the vertical point-pushing generators then</w:t>
      </w:r>
    </w:p>
    <w:p>
      <w:r>
        <w:t>have trivial bounded deletion shadows and trivial Artin readout but fixed</w:t>
      </w:r>
    </w:p>
    <w:p>
      <w:r>
        <w:t>nontrivial endpoint.  This is not a Sawin counterexample because the</w:t>
      </w:r>
    </w:p>
    <w:p>
      <w:r>
        <w:t>underlying flip solution is rack-dominated.  It only shows that arbitrary</w:t>
      </w:r>
    </w:p>
    <w:p>
      <w:r>
        <w:t>endpoint-labelled intervals are too broad for the endpoint-separation route.</w:t>
      </w:r>
    </w:p>
    <w:p/>
    <w:p>
      <w:r>
        <w:t>`proofs/rackable_endpoint_absorption.md` records the repair.  If those</w:t>
      </w:r>
    </w:p>
    <w:p>
      <w:r>
        <w:t>endpoint labels are made faithful as actual finite fibre bisections, then YBE</w:t>
      </w:r>
    </w:p>
    <w:p>
      <w:r>
        <w:t>forces either commuting endpoint bisections over the old flip table or</w:t>
      </w:r>
    </w:p>
    <w:p>
      <w:r>
        <w:t>conjugation covariance `phi_{e'}=phi_e phi_f phi_e^-1`,</w:t>
      </w:r>
    </w:p>
    <w:p>
      <w:r>
        <w:t>`phi_{f'}=phi_e`.  In the noncommuting case the bisections and endpoint fibre</w:t>
      </w:r>
    </w:p>
    <w:p>
      <w:r>
        <w:t>form the finite product rack `Phi x F`, with</w:t>
      </w:r>
    </w:p>
    <w:p>
      <w:r>
        <w:t>`(alpha,z)*(beta,w)=(alpha beta alpha^-1,alpha(w))`.  The map</w:t>
      </w:r>
    </w:p>
    <w:p>
      <w:r>
        <w:t>`(e,z)-&gt;(phi_e,z)` is equivariant for supported branch words, so any</w:t>
      </w:r>
    </w:p>
    <w:p>
      <w:r>
        <w:t>nontrivial endpoint moves a point of that rack and is detected by it; it also</w:t>
      </w:r>
    </w:p>
    <w:p>
      <w:r>
        <w:t>gives a finite Artin quotient `Art_I-&gt;Phi`.  Thus the marker obstruction</w:t>
      </w:r>
    </w:p>
    <w:p>
      <w:r>
        <w:t>cannot be upgraded into a Sawin-negative sequence.  The negative search now</w:t>
      </w:r>
    </w:p>
    <w:p>
      <w:r>
        <w:t>has the sharper admissibility test: witnesses must be actual, profinitely</w:t>
      </w:r>
    </w:p>
    <w:p>
      <w:r>
        <w:t>Artin-null, and non-bisectional/non-probe-complete rather than merely</w:t>
      </w:r>
    </w:p>
    <w:p>
      <w:r>
        <w:t>endpoint-nontrivial.</w:t>
      </w:r>
    </w:p>
    <w:p/>
    <w:p>
      <w:r>
        <w:t>`proofs/non_bisectional_transducer_gauge_fork.md` records the next same-chat</w:t>
      </w:r>
    </w:p>
    <w:p>
      <w:r>
        <w:t>Pro fork.  Universal single-strand bisectional enrichment is false: the affine</w:t>
      </w:r>
    </w:p>
    <w:p>
      <w:r>
        <w:t>`F_2^3` row</w:t>
      </w:r>
    </w:p>
    <w:p>
      <w:r>
        <w:t>`R((a,z),(b,w))=((a,Jw),(b,Jz+c))` has non-surjective local maps</w:t>
      </w:r>
    </w:p>
    <w:p>
      <w:r>
        <w:t>`lambda_(a,z)(b,w)=(a,Jw)`, so no finite permutation-fibre semiconjugacy can</w:t>
      </w:r>
    </w:p>
    <w:p>
      <w:r>
        <w:t>reconstruct its actual movement.  This is not a Sawin counterexample because</w:t>
      </w:r>
    </w:p>
    <w:p>
      <w:r>
        <w:t>`proofs/affine_f2_hidden_cyclic_gauge.md` gives the finite position-dependent</w:t>
      </w:r>
    </w:p>
    <w:p>
      <w:r>
        <w:t>gauge `u_i=J^i z_i+(i mod 2)c`, making the row braid-kernel equivalent to the</w:t>
      </w:r>
    </w:p>
    <w:p>
      <w:r>
        <w:t>two-element cyclic rack.  The remaining positive theorem is therefore a</w:t>
      </w:r>
    </w:p>
    <w:p>
      <w:r>
        <w:t>finite transducer/rack gauge theorem for non-bisectional hidden motion.  A</w:t>
      </w:r>
    </w:p>
    <w:p>
      <w:r>
        <w:t>true negative example must combine non-bisectional local movement, no finite</w:t>
      </w:r>
    </w:p>
    <w:p>
      <w:r>
        <w:t>transducer/rack gauge, and a cofinal Artin-null Brunnian branch family.</w:t>
      </w:r>
    </w:p>
    <w:p/>
    <w:p>
      <w:r>
        <w:t>`proofs/finite_transducer_rackification_certificate.md` now records the</w:t>
      </w:r>
    </w:p>
    <w:p>
      <w:r>
        <w:t>sharper form of that fork.  The finite sequential rack gauge is a certificate</w:t>
      </w:r>
    </w:p>
    <w:p>
      <w:r>
        <w:t>theorem, not a universal theorem: fixed data</w:t>
      </w:r>
    </w:p>
    <w:p>
      <w:r>
        <w:t>`(Z,R_Z,S,Q,P,delta,omega,Delta,nu)` are checked by local two-letter</w:t>
      </w:r>
    </w:p>
    <w:p>
      <w:r>
        <w:t>equations plus a finite pair-automaton injectivity test, and then prove</w:t>
      </w:r>
    </w:p>
    <w:p>
      <w:r>
        <w:t>domination by `R_Z x S`.  The affine `F_2^3` hidden cyclic gauge is now an</w:t>
      </w:r>
    </w:p>
    <w:p>
      <w:r>
        <w:t>executable regression of this certificate format.  The remaining positive</w:t>
      </w:r>
    </w:p>
    <w:p>
      <w:r>
        <w:t>lemma is finite sequential-rack observability.  The remaining negative test</w:t>
      </w:r>
    </w:p>
    <w:p>
      <w:r>
        <w:t>is the cofinal rack-prefix obstruction</w:t>
      </w:r>
    </w:p>
    <w:p>
      <w:r>
        <w:t>`forall m exists n, N_{m,n}(X)!=1`; failure of bounded transducer searches</w:t>
      </w:r>
    </w:p>
    <w:p>
      <w:r>
        <w:t>alone is not enough.</w:t>
      </w:r>
    </w:p>
    <w:p>
      <w:r>
        <w:t>The same certificate boundary now applies to the product-like</w:t>
      </w:r>
    </w:p>
    <w:p>
      <w:r>
        <w:t>transport-isomorphic gluing route.  The 2026-06-04 counter-audit in</w:t>
      </w:r>
    </w:p>
    <w:p>
      <w:r>
        <w:t>`proofs/transport_isomorphic_gluing_boundary.md` gives finite proof-audit</w:t>
      </w:r>
    </w:p>
    <w:p>
      <w:r>
        <w:t>examples with nontrivial transport loop monodromy and with quotient colours</w:t>
      </w:r>
    </w:p>
    <w:p>
      <w:r>
        <w:t>that change during a quotient-kernel braid before returning.  Thus this</w:t>
      </w:r>
    </w:p>
    <w:p>
      <w:r>
        <w:t>gluing route needs trivial/rack-detected monodromy plus</w:t>
      </w:r>
    </w:p>
    <w:p>
      <w:r>
        <w:t>deletion-decomposable routing, or an explicit active-factor certificate; it</w:t>
      </w:r>
    </w:p>
    <w:p>
      <w:r>
        <w:t>is not an unconditional theorem under product-like transport-isomorphism</w:t>
      </w:r>
    </w:p>
    <w:p>
      <w:r>
        <w:t>alone.</w:t>
      </w:r>
    </w:p>
    <w:p>
      <w:r>
        <w:t>The generated `proofs/active_factor_observability_audit.md` verifies that the</w:t>
      </w:r>
    </w:p>
    <w:p>
      <w:r>
        <w:t>known monodromy and routing gap examples themselves are closed by such</w:t>
      </w:r>
    </w:p>
    <w:p>
      <w:r>
        <w:t>certificates: the identity-base cyclic row uses the position-gauge cyclic</w:t>
      </w:r>
    </w:p>
    <w:p>
      <w:r>
        <w:t>rack plus colour observer, the flip-base cyclic row uses a proper fibre</w:t>
      </w:r>
    </w:p>
    <w:p>
      <w:r>
        <w:t>active factor over the flip quotient, and the dihedral quotient row uses the</w:t>
      </w:r>
    </w:p>
    <w:p>
      <w:r>
        <w:t>quotient rack plus inert-fibre observer.  Hence those examples are</w:t>
      </w:r>
    </w:p>
    <w:p>
      <w:r>
        <w:t>proof-mechanism guardrails, not negative evidence.</w:t>
      </w:r>
    </w:p>
    <w:p>
      <w:r>
        <w:t>The boundary note `proofs/active_factor_observability_boundary.md` records the</w:t>
      </w:r>
    </w:p>
    <w:p>
      <w:r>
        <w:t>current Pro verdict: active-factor observability is an unresolved</w:t>
      </w:r>
    </w:p>
    <w:p>
      <w:r>
        <w:t>strengthening of Sawin's positive direction.  Its exact obstruction is</w:t>
      </w:r>
    </w:p>
    <w:p>
      <w:r>
        <w:t>sequential primitivity, but a Sawin-negative proof still requires the stronger</w:t>
      </w:r>
    </w:p>
    <w:p>
      <w:r>
        <w:t>cofinal rack-prefix nonseparation condition</w:t>
      </w:r>
    </w:p>
    <w:p>
      <w:r>
        <w:t>`forall m exists n, N_{m,n}(X)!=1`.</w:t>
      </w:r>
    </w:p>
    <w:p>
      <w:r>
        <w:t>The generated `proofs/sequential_primitivity_frontier_audit.md` makes the</w:t>
      </w:r>
    </w:p>
    <w:p>
      <w:r>
        <w:t>first search gate reproducible: the exhaustive size-three corpus has `73`</w:t>
      </w:r>
    </w:p>
    <w:p>
      <w:r>
        <w:t>solutions and no sequential-primitivity candidate, while the size-four Type A,</w:t>
      </w:r>
    </w:p>
    <w:p>
      <w:r>
        <w:t>size-four Type B, and affine `F_2^3` hidden cyclic pressure rows are all</w:t>
      </w:r>
    </w:p>
    <w:p>
      <w:r>
        <w:t>closed by explicit active-factor or sequential rack certificates.</w:t>
      </w:r>
    </w:p>
    <w:p>
      <w:r>
        <w:t>The subsequent Pro refinement puts the positive lemma in canonical finite</w:t>
      </w:r>
    </w:p>
    <w:p>
      <w:r>
        <w:t>quotient form.  With</w:t>
      </w:r>
    </w:p>
    <w:p>
      <w:r>
        <w:t>`M_X=&lt;X | xy=uv whenever r_X(x,y)=(u,v)&gt;`, a certificate is equivalently finite</w:t>
      </w:r>
    </w:p>
    <w:p>
      <w:r>
        <w:t>data `Q,H,F,h_{q,x},f_{q,x}` where `Q` is a finite right `M_X`-set, `H` acts</w:t>
      </w:r>
    </w:p>
    <w:p>
      <w:r>
        <w:t>on `F`, the equations `(Q),(H1),(H2),(F1),(F2)` hold, and the left-to-right</w:t>
      </w:r>
    </w:p>
    <w:p>
      <w:r>
        <w:t>map into `(H x F)^n` is injective in every arity.  The rack is</w:t>
      </w:r>
    </w:p>
    <w:p>
      <w:r>
        <w:t>`H x F` with `(alpha,z)*(beta,w)=(alpha beta alpha^{-1},alpha.w)`.</w:t>
      </w:r>
    </w:p>
    <w:p>
      <w:r>
        <w:t>Thus the exact positive target is the canonical finite quotient lemma; the</w:t>
      </w:r>
    </w:p>
    <w:p>
      <w:r>
        <w:t>exact negative target remains one explicit finite YBE table satisfying the</w:t>
      </w:r>
    </w:p>
    <w:p>
      <w:r>
        <w:t>cofinal rack-prefix obstruction.</w:t>
      </w:r>
    </w:p>
    <w:p>
      <w:r>
        <w:t>This target is now represented by code: `canonical_quotient_audit(...)`</w:t>
      </w:r>
    </w:p>
    <w:p>
      <w:r>
        <w:t>checks the finite action/equation/injectivity conditions and</w:t>
      </w:r>
    </w:p>
    <w:p>
      <w:r>
        <w:t>`canonical_quotient_product_rack(...)` constructs `H x F`.  The affine</w:t>
      </w:r>
    </w:p>
    <w:p>
      <w:r>
        <w:t>`F_2^3` hidden cyclic row has a canonical certificate regression with</w:t>
      </w:r>
    </w:p>
    <w:p>
      <w:r>
        <w:t>`Q=Z/2`, `H=C2`, `F=F_2^2`, and the inert coordinate as an invariant observer.</w:t>
      </w:r>
    </w:p>
    <w:p>
      <w:r>
        <w:t>The syntactic-route Pro follow-up shows why the observer is essential:</w:t>
      </w:r>
    </w:p>
    <w:p>
      <w:r>
        <w:t>all-length injectivity from rack-active `Q,H,F` outputs alone forces</w:t>
      </w:r>
    </w:p>
    <w:p>
      <w:r>
        <w:t>left-nondegeneracy, because a collision</w:t>
      </w:r>
    </w:p>
    <w:p>
      <w:r>
        <w:t>`lambda_x(y_1)=lambda_x(y_2)` makes the rack-output words `(x,y_1)` and</w:t>
      </w:r>
    </w:p>
    <w:p>
      <w:r>
        <w:t>`(x,y_2)` identical.  Thus the corrected positive target is the</w:t>
      </w:r>
    </w:p>
    <w:p>
      <w:r>
        <w:t>observer-augmented canonical finite quotient lemma, not a bare `Q,H,F`</w:t>
      </w:r>
    </w:p>
    <w:p>
      <w:r>
        <w:t>finite-index theorem.  The affine `F_2^3` row is the concrete compactness</w:t>
      </w:r>
    </w:p>
    <w:p>
      <w:r>
        <w:t>failure for the bare route: no rack-only canonical certificate, but still</w:t>
      </w:r>
    </w:p>
    <w:p>
      <w:r>
        <w:t>dominated by the observer-augmented cyclic gauge.</w:t>
      </w:r>
    </w:p>
    <w:p>
      <w:r>
        <w:t>The newest Pro refinement broadens the certificate target again.  Finite</w:t>
      </w:r>
    </w:p>
    <w:p>
      <w:r>
        <w:t>prefix congruence is not enough: after choosing a finite prefix quotient and</w:t>
      </w:r>
    </w:p>
    <w:p>
      <w:r>
        <w:t>observer one must still solve a finite crossed-cocycle realization and prove</w:t>
      </w:r>
    </w:p>
    <w:p>
      <w:r>
        <w:t>all-length injectivity.  The next exact finite information type is sequential</w:t>
      </w:r>
    </w:p>
    <w:p>
      <w:r>
        <w:t>output into an already rack-dominated finite YBE active factor `T`.  For</w:t>
      </w:r>
    </w:p>
    <w:p>
      <w:r>
        <w:t>finite `Q` and `omega:Q x X -&gt; T`, the local equation is</w:t>
      </w:r>
    </w:p>
    <w:p>
      <w:r>
        <w:t>`r_T(omega(q,x),omega(qx,y))=(omega(q,u),omega(qu,v))`, together with the</w:t>
      </w:r>
    </w:p>
    <w:p>
      <w:r>
        <w:t>same state equation and pair-automaton injectivity test.  This is now</w:t>
      </w:r>
    </w:p>
    <w:p>
      <w:r>
        <w:t>represented by `active_factor_certificate_audit(...)`; the canonical `Q,H,F`</w:t>
      </w:r>
    </w:p>
    <w:p>
      <w:r>
        <w:t>case is the special case where `T` is the rack `H x F`.  The revised positive</w:t>
      </w:r>
    </w:p>
    <w:p>
      <w:r>
        <w:t>target is recursive active-factor observability, while the exact negative</w:t>
      </w:r>
    </w:p>
    <w:p>
      <w:r>
        <w:t>target remains the cofinal rack-prefix obstruction.</w:t>
      </w:r>
    </w:p>
    <w:p>
      <w:r>
        <w:t>The follow-up Pro answer gives the equivalence boundary.  Active-factor</w:t>
      </w:r>
    </w:p>
    <w:p>
      <w:r>
        <w:t>certificates are equivalent to rack domination only in the tautological</w:t>
      </w:r>
    </w:p>
    <w:p>
      <w:r>
        <w:t>non-recursive form where `T=X` is allowed: if a rack `Y` dominates `X`, take a</w:t>
      </w:r>
    </w:p>
    <w:p>
      <w:r>
        <w:t>one-state identity transducer into `T=X`.  The recursive route needs a</w:t>
      </w:r>
    </w:p>
    <w:p>
      <w:r>
        <w:t>strictly stronger proper active-factor compression theorem, requiring `T` to</w:t>
      </w:r>
    </w:p>
    <w:p>
      <w:r>
        <w:t>be a rack or a strictly smaller already dominated YBE solution.  Kernel</w:t>
      </w:r>
    </w:p>
    <w:p>
      <w:r>
        <w:t>inclusion between braid representations does not automatically produce such a</w:t>
      </w:r>
    </w:p>
    <w:p>
      <w:r>
        <w:t>coordinatewise sequential code, so failure of proper-factor certificate</w:t>
      </w:r>
    </w:p>
    <w:p>
      <w:r>
        <w:t>search still does not imply the cofinal rack-prefix obstruction.</w:t>
      </w:r>
    </w:p>
    <w:p>
      <w:r>
        <w:t>The proper-factor side now has an executable fixed-candidate hook:</w:t>
      </w:r>
    </w:p>
    <w:p>
      <w:r>
        <w:t>`multi_active_factor_certificate_audit(...)` checks finitely many active</w:t>
      </w:r>
    </w:p>
    <w:p>
      <w:r>
        <w:t>factors at once, with one combined pair-automaton injectivity test.  The</w:t>
      </w:r>
    </w:p>
    <w:p>
      <w:r>
        <w:t>flip-across union theorem is represented in this format by the two smaller</w:t>
      </w:r>
    </w:p>
    <w:p>
      <w:r>
        <w:t>quotient factors `A union {*}` and `{*} union B`, whose one-state quotient</w:t>
      </w:r>
    </w:p>
    <w:p>
      <w:r>
        <w:t>outputs jointly reconstruct `A union B`.  This does not prove proper</w:t>
      </w:r>
    </w:p>
    <w:p>
      <w:r>
        <w:t>compression in general, but it turns any proposed finite family of smaller</w:t>
      </w:r>
    </w:p>
    <w:p>
      <w:r>
        <w:t>active factors into a finite auditable certificate.</w:t>
      </w:r>
    </w:p>
    <w:p>
      <w:r>
        <w:t>The quotient-only subcase is now executable as</w:t>
      </w:r>
    </w:p>
    <w:p>
      <w:r>
        <w:t>`quotient_factor_compression_audit(...)`: a finite family of proper YBE</w:t>
      </w:r>
    </w:p>
    <w:p>
      <w:r>
        <w:t>congruences gives one-state active-factor quotient maps, and the audit checks</w:t>
      </w:r>
    </w:p>
    <w:p>
      <w:r>
        <w:t>that their common refinement is equality and that the multi-factor</w:t>
      </w:r>
    </w:p>
    <w:p>
      <w:r>
        <w:t>pair-automaton has no all-length collision.  This records point-separating</w:t>
      </w:r>
    </w:p>
    <w:p>
      <w:r>
        <w:t>proper total quotients as a proper active-factor compression certificate.</w:t>
      </w:r>
    </w:p>
    <w:p>
      <w:r>
        <w:t>The standard first-entry tests are also executable as</w:t>
      </w:r>
    </w:p>
    <w:p>
      <w:r>
        <w:t>`terminal_branch_triage_audit(...)`: it enumerates proper quotient</w:t>
      </w:r>
    </w:p>
    <w:p>
      <w:r>
        <w:t>congruences, checks whether all proper quotients point-separate, records</w:t>
      </w:r>
    </w:p>
    <w:p>
      <w:r>
        <w:t>proper subsolutions, detects flip-across decompositions, computes the</w:t>
      </w:r>
    </w:p>
    <w:p>
      <w:r>
        <w:t>coarsest one-state invariant observer partition, and now records the sharper</w:t>
      </w:r>
    </w:p>
    <w:p>
      <w:r>
        <w:t>proper-congruence case where every fibre block is a subsolution.  A positive</w:t>
      </w:r>
    </w:p>
    <w:p>
      <w:r>
        <w:t>row feeds the certificate layer; a negative row is only triage, not a no-rack</w:t>
      </w:r>
    </w:p>
    <w:p>
      <w:r>
        <w:t>obstruction.</w:t>
      </w:r>
    </w:p>
    <w:p>
      <w:r>
        <w:t>The newest Pro answer sharpens the negative-search side into a finite target:</w:t>
      </w:r>
    </w:p>
    <w:p>
      <w:r>
        <w:t>a rigid pressure core.  Such a table must be bi-degenerate, non-involutive,</w:t>
      </w:r>
    </w:p>
    <w:p>
      <w:r>
        <w:t>non-rack, not flip-across, quotient-rigid, subsolution-rigid,</w:t>
      </w:r>
    </w:p>
    <w:p>
      <w:r>
        <w:t>observer-rigid, free of transport-isomorphic fibre splittings, and must</w:t>
      </w:r>
    </w:p>
    <w:p>
      <w:r>
        <w:t>exhibit actual small-rack-prefix pressure `N_{m,n}(X)!=1`.  The generated</w:t>
      </w:r>
    </w:p>
    <w:p>
      <w:r>
        <w:t>audit `proofs/rigid_pressure_core_audit.md` makes this filter executable.</w:t>
      </w:r>
    </w:p>
    <w:p>
      <w:r>
        <w:t>It finds no size-three candidate exhaustively; the size-four affine Type A,</w:t>
      </w:r>
    </w:p>
    <w:p>
      <w:r>
        <w:t>size-four Type B, and affine `F_2^3` hidden cyclic representatives each fail</w:t>
      </w:r>
    </w:p>
    <w:p>
      <w:r>
        <w:t>one of the rigidity filters before pressure is attempted.  Thus the next</w:t>
      </w:r>
    </w:p>
    <w:p>
      <w:r>
        <w:t>falsifiable search starts at larger nonterminal tables, preferably size five</w:t>
      </w:r>
    </w:p>
    <w:p>
      <w:r>
        <w:t>or structured affine-linear families.</w:t>
      </w:r>
    </w:p>
    <w:p>
      <w:r>
        <w:t>The structured affine-linear frontier now has an exact first pass in</w:t>
      </w:r>
    </w:p>
    <w:p>
      <w:r>
        <w:t>`proofs/affine_rigid_pressure_core_audit.md`: all affine maps on `F_2^2` were</w:t>
      </w:r>
    </w:p>
    <w:p>
      <w:r>
        <w:t>checked, giving `481` affine YBE tables.  The `24` terminal survivors all</w:t>
      </w:r>
    </w:p>
    <w:p>
      <w:r>
        <w:t>fail quotient-rigidity, so no affine-linear size-four rigid pressure core</w:t>
      </w:r>
    </w:p>
    <w:p>
      <w:r>
        <w:t>exists in this search space.  The same audit checks affine-line maps over</w:t>
      </w:r>
    </w:p>
    <w:p>
      <w:r>
        <w:t>`F_5`, giving `221` affine YBE tables and no terminal survivor.  The named</w:t>
      </w:r>
    </w:p>
    <w:p>
      <w:r>
        <w:t>affine `F_2^3` pressure row remains non-rigid because it has a nontrivial</w:t>
      </w:r>
    </w:p>
    <w:p>
      <w:r>
        <w:t>observer and proper subsolutions.</w:t>
      </w:r>
    </w:p>
    <w:p>
      <w:r>
        <w:t>The affine `F_2^3` family now supplies the first structurally rigid survivor</w:t>
      </w:r>
    </w:p>
    <w:p>
      <w:r>
        <w:t>pool.  The generated audit</w:t>
      </w:r>
    </w:p>
    <w:p>
      <w:r>
        <w:t>`proofs/affine_f2_q3_rigid_pressure_core_audit.md` counts `226241` affine YBE</w:t>
      </w:r>
    </w:p>
    <w:p>
      <w:r>
        <w:t>tables and `3360` rigid structural survivors after bidegeneracy,</w:t>
      </w:r>
    </w:p>
    <w:p>
      <w:r>
        <w:t>noninvolutivity, observer, subsolution, and pair-generated quotient filters.</w:t>
      </w:r>
    </w:p>
    <w:p>
      <w:r>
        <w:t>For the first survivor, `sigma_1^4` gives pressure against a bounded ordered</w:t>
      </w:r>
    </w:p>
    <w:p>
      <w:r>
        <w:t>rack prefix of size `36`, but that prefix had stopped before the relevant</w:t>
      </w:r>
    </w:p>
    <w:p>
      <w:r>
        <w:t>three-element dihedral rack.  Exact checks with the dihedral rack show image</w:t>
      </w:r>
    </w:p>
    <w:p>
      <w:r>
        <w:t>orders `3,24,648` for both the rack and `X` in arities `2,3,4`, with no</w:t>
      </w:r>
    </w:p>
    <w:p>
      <w:r>
        <w:t>detector-kernel obstruction.  Thus this row has become an all-`n`</w:t>
      </w:r>
    </w:p>
    <w:p>
      <w:r>
        <w:t>dihedral-repair target rather than a valid pressure core.</w:t>
      </w:r>
    </w:p>
    <w:p>
      <w:r>
        <w:t>That target is now refuted by</w:t>
      </w:r>
    </w:p>
    <w:p>
      <w:r>
        <w:t>`proofs/affine_f2_q3_dihedral_native_image_audit.md`.  Native group generation</w:t>
      </w:r>
    </w:p>
    <w:p>
      <w:r>
        <w:t>avoids tuple enumeration and computes image orders through arity `5`; the</w:t>
      </w:r>
    </w:p>
    <w:p>
      <w:r>
        <w:t>orders match through `n=4` but at `n=5` the affine survivor has image order</w:t>
      </w:r>
    </w:p>
    <w:p>
      <w:r>
        <w:t>`77760`, while `D_3` has image order `51840`.  The same audit finds an</w:t>
      </w:r>
    </w:p>
    <w:p>
      <w:r>
        <w:t>explicit positive braid word of length `25` in the `D_3` kernel that moves the</w:t>
      </w:r>
    </w:p>
    <w:p>
      <w:r>
        <w:t>zero tuple of `X^5`.  The row is therefore not closed by `D_3`; the next</w:t>
      </w:r>
    </w:p>
    <w:p>
      <w:r>
        <w:t>positive search is a larger finite rack detector, and the next negative</w:t>
      </w:r>
    </w:p>
    <w:p>
      <w:r>
        <w:t>search is whether these arity-5 witnesses can be lifted cofinally against</w:t>
      </w:r>
    </w:p>
    <w:p>
      <w:r>
        <w:t>rack prefixes.</w:t>
      </w:r>
    </w:p>
    <w:p>
      <w:r>
        <w:t>The next small-rack audit tests individual rack representatives of size at</w:t>
      </w:r>
    </w:p>
    <w:p>
      <w:r>
        <w:t>most `4` using tuple permutations on the rack side and native affine</w:t>
      </w:r>
    </w:p>
    <w:p>
      <w:r>
        <w:t>transformations on the `X` side.  Eight representatives survive the</w:t>
      </w:r>
    </w:p>
    <w:p>
      <w:r>
        <w:t>two-strand order filter at arity `5`; six have explicit kernel witnesses, one</w:t>
      </w:r>
    </w:p>
    <w:p>
      <w:r>
        <w:t>truncates, and one survives exactly.  The survivor is representative `24`, the</w:t>
      </w:r>
    </w:p>
    <w:p>
      <w:r>
        <w:t>four-element rack with operation rows `[0,2,3,1]`, `[3,1,0,2]`,</w:t>
      </w:r>
    </w:p>
    <w:p>
      <w:r>
        <w:t>`[1,3,2,0]`, `[2,0,1,3]`.  Its joint, detector, and `X` image orders agree</w:t>
      </w:r>
    </w:p>
    <w:p>
      <w:r>
        <w:t>through arities `2`--`5`: `3,24,648,77760`.  The current positive target is</w:t>
      </w:r>
    </w:p>
    <w:p>
      <w:r>
        <w:t>an all-`n` proof that this rack dominates the affine survivor, or the first</w:t>
      </w:r>
    </w:p>
    <w:p>
      <w:r>
        <w:t>arity where it fails.</w:t>
      </w:r>
    </w:p>
    <w:p>
      <w:r>
        <w:t>The native tetrahedral-module audit</w:t>
      </w:r>
    </w:p>
    <w:p>
      <w:r>
        <w:t>`proofs/affine_f2_q3_tetrahedral_module_audit.md` sharpens that target.  It</w:t>
      </w:r>
    </w:p>
    <w:p>
      <w:r>
        <w:t>identifies representative `24` as the Alexander rack on `F_2^2` with</w:t>
      </w:r>
    </w:p>
    <w:p>
      <w:r>
        <w:t>`a*b=T b+(I+T)a`, `T` row masks `(2,3)`, and local braid row masks</w:t>
      </w:r>
    </w:p>
    <w:p>
      <w:r>
        <w:t>`(11,13,1,2)`.  It also extracts from the affine `F_2^3` survivor an explicit</w:t>
      </w:r>
    </w:p>
    <w:p>
      <w:r>
        <w:t>`2n-2` dimensional affine fibre module generated by the local offsets.  Native</w:t>
      </w:r>
    </w:p>
    <w:p>
      <w:r>
        <w:t>group generation shows that, for arities `2`--`5`, the rack24 image, full `X`</w:t>
      </w:r>
    </w:p>
    <w:p>
      <w:r>
        <w:t>image, induced fibre affine image, rack--`X` joint image, rack--fibre joint</w:t>
      </w:r>
    </w:p>
    <w:p>
      <w:r>
        <w:t>image, and fibre--`X` joint image all have the same order:</w:t>
      </w:r>
    </w:p>
    <w:p>
      <w:r>
        <w:t>`3,24,648,77760`.  This rules out the possibility that the arity-5 agreement</w:t>
      </w:r>
    </w:p>
    <w:p>
      <w:r>
        <w:t>was a tuple-enumeration accident; the remaining positive problem is to prove</w:t>
      </w:r>
    </w:p>
    <w:p>
      <w:r>
        <w:t>the fibre-module/rack24 equivalence uniformly in `n`.</w:t>
      </w:r>
    </w:p>
    <w:p>
      <w:r>
        <w:t>The next Pro response identifies a cleaner arity-6 test: the affine `X` action</w:t>
      </w:r>
    </w:p>
    <w:p>
      <w:r>
        <w:t>is linearized by the one-based shift `x_i -&gt; x_i+(0,0,i mod 2)`, so the</w:t>
      </w:r>
    </w:p>
    <w:p>
      <w:r>
        <w:t>decisive finite computation for this rack is the joint matrix group in</w:t>
      </w:r>
    </w:p>
    <w:p>
      <w:r>
        <w:t>`GL_12(2) x GL_18(2)`.  The focused arity-6 matrix audit now runs that test:</w:t>
      </w:r>
    </w:p>
    <w:p>
      <w:r>
        <w:t>`|G_Y(6)|=|G_X(6)|=|G_{Y,X}(6)|=39,813,120`, so the direct arity-6 joint</w:t>
      </w:r>
    </w:p>
    <w:p>
      <w:r>
        <w:t>kernel is trivial.  This corrects the provisional expected order</w:t>
      </w:r>
    </w:p>
    <w:p>
      <w:r>
        <w:t>`41,057,280`.  The native module audit also records an invariant</w:t>
      </w:r>
    </w:p>
    <w:p>
      <w:r>
        <w:t>slice certificate through arity `10`: rack24 over `F_4` preserves</w:t>
      </w:r>
    </w:p>
    <w:p>
      <w:r>
        <w:t>`L_n(z)=sum_i t^{i-1}z_i`, and the induced `X` fibre action is affine-conjugate</w:t>
      </w:r>
    </w:p>
    <w:p>
      <w:r>
        <w:t>to rack24 restricted to `L_n=s` for at least one `s` in every checked arity</w:t>
      </w:r>
    </w:p>
    <w:p>
      <w:r>
        <w:t>`2 &lt;= n &lt;= 10`.  This gives a concrete all-`n` theorem target independent of</w:t>
      </w:r>
    </w:p>
    <w:p>
      <w:r>
        <w:t>naive group enumeration.</w:t>
      </w:r>
    </w:p>
    <w:p>
      <w:r>
        <w:t>The companion slice-coset audit strengthens the faithfulness side through</w:t>
      </w:r>
    </w:p>
    <w:p>
      <w:r>
        <w:t>arity `8`.  In the shifted-linear `X` representation, `W_n` is invariant and</w:t>
      </w:r>
    </w:p>
    <w:p>
      <w:r>
        <w:t>the quotient `V_n/W_n` is fixed by every braid generator.  Each quotient coset</w:t>
      </w:r>
    </w:p>
    <w:p>
      <w:r>
        <w:t>therefore induces an affine action on `W_n`.  The audit checks all quotient</w:t>
      </w:r>
    </w:p>
    <w:p>
      <w:r>
        <w:t>cosets through `n=8` and finds that every one is affine-conjugate to rack24 on</w:t>
      </w:r>
    </w:p>
    <w:p>
      <w:r>
        <w:t>some invariant Alexander slice `L_n=s`.  A uniform all-coset slice-coverage</w:t>
      </w:r>
    </w:p>
    <w:p>
      <w:r>
        <w:t>proof would explain why rack24 controls the full `X` action, not only one</w:t>
      </w:r>
    </w:p>
    <w:p>
      <w:r>
        <w:t>chosen fibre.</w:t>
      </w:r>
    </w:p>
    <w:p>
      <w:r>
        <w:t>The latest period-3 reduction audit makes the remaining obstruction still</w:t>
      </w:r>
    </w:p>
    <w:p>
      <w:r>
        <w:t>smaller.  It verifies through arity `18` that the explicit edge-defect map</w:t>
      </w:r>
    </w:p>
    <w:p>
      <w:r>
        <w:t>`D_n(x)_i=C_{n-i mod 3}(a_i+b_i+a_{i+1}, c_i+c_{i+1})` intertwines the</w:t>
      </w:r>
    </w:p>
    <w:p>
      <w:r>
        <w:t>shifted `X` action with the reduced tetrahedral action on adjacent</w:t>
      </w:r>
    </w:p>
    <w:p>
      <w:r>
        <w:t>differences.  Its kernel is fixed by all shifted `X` generators, and together</w:t>
      </w:r>
    </w:p>
    <w:p>
      <w:r>
        <w:t>with all invariant linear observers it separates the full `X` module exactly</w:t>
      </w:r>
    </w:p>
    <w:p>
      <w:r>
        <w:t>when `3` does not divide `n`.  For `n=3k`, the only remaining visible gap is a</w:t>
      </w:r>
    </w:p>
    <w:p>
      <w:r>
        <w:t>two-dimensional shear.  Since `n=3` and `n=6` already pass, the next exact</w:t>
      </w:r>
    </w:p>
    <w:p>
      <w:r>
        <w:t>computation for this rack is `K_9`.</w:t>
      </w:r>
    </w:p>
    <w:p>
      <w:r>
        <w:t>The period-3 shear split audit rules out a tempting shortcut: through arity</w:t>
      </w:r>
    </w:p>
    <w:p>
      <w:r>
        <w:t>`30`, there is no linear section correction `P` with generator shear</w:t>
      </w:r>
    </w:p>
    <w:p>
      <w:r>
        <w:t>`P(A_iq)+P(q)`.  Thus the extension is nonsplit even in the passing arities</w:t>
      </w:r>
    </w:p>
    <w:p>
      <w:r>
        <w:t>`3` and `6`.  The remaining proof has to use finite relations in the</w:t>
      </w:r>
    </w:p>
    <w:p>
      <w:r>
        <w:t>tetrahedral rack image, or else find the first relation whose shear is</w:t>
      </w:r>
    </w:p>
    <w:p>
      <w:r>
        <w:t>nonzero.</w:t>
      </w:r>
    </w:p>
    <w:p>
      <w:r>
        <w:t>GPT-5.5 Pro then supplied the missing full coordinate, and the repo audit</w:t>
      </w:r>
    </w:p>
    <w:p>
      <w:r>
        <w:t>`proofs/affine_f2_q3_full_tetrahedral_conjugacy_audit.md` verifies it.  Define</w:t>
      </w:r>
    </w:p>
    <w:p>
      <w:r>
        <w:t>`P_n` by `z_1=C_n(a_1,c_1)` and</w:t>
      </w:r>
    </w:p>
    <w:p>
      <w:r>
        <w:t>`z_{i+1}=z_i+C_{n-i}(a_i+b_i+a_{i+1},c_i+c_{i+1})`, and define invariant</w:t>
      </w:r>
    </w:p>
    <w:p>
      <w:r>
        <w:t>observer bits `r_i=sum_{j&lt;i}(a_j+c_j)+a_i+b_i`.  The combined map</w:t>
      </w:r>
    </w:p>
    <w:p>
      <w:r>
        <w:t>`Phi_n=(P_n,R_n):X^n -&gt; Y^n x F_2^n` is bijective and generator-equivariant</w:t>
      </w:r>
    </w:p>
    <w:p>
      <w:r>
        <w:t>through `n=30`, with a local-recursive proof for all `n`.  Consequently the</w:t>
      </w:r>
    </w:p>
    <w:p>
      <w:r>
        <w:t>affine `F_2^3` pressure core is not a counterexample: it has</w:t>
      </w:r>
    </w:p>
    <w:p>
      <w:r>
        <w:t>`ker rho^X_n = ker rho^Y_n` for every arity, where `Y` is the tetrahedral</w:t>
      </w:r>
    </w:p>
    <w:p>
      <w:r>
        <w:t>four-element rack.</w:t>
      </w:r>
    </w:p>
    <w:p>
      <w:r>
        <w:br w:type="page"/>
      </w:r>
    </w:p>
    <w:p>
      <w:pPr>
        <w:pStyle w:val="Title"/>
      </w:pPr>
      <w:r>
        <w:t>Self-contained remaining-issues resolution prompt</w:t>
      </w:r>
    </w:p>
    <w:p/>
    <w:p>
      <w:r>
        <w:t>Date: 2026-06-02</w:t>
      </w:r>
    </w:p>
    <w:p/>
    <w:p>
      <w:r>
        <w:t>This is a standalone prompt.  Everything needed to understand the current</w:t>
      </w:r>
    </w:p>
    <w:p>
      <w:r>
        <w:t>proof state and the remaining tasks is stated here.  Do not use the internet</w:t>
      </w:r>
    </w:p>
    <w:p>
      <w:r>
        <w:t>or rely on any prior conversation.</w:t>
      </w:r>
    </w:p>
    <w:p/>
    <w:p>
      <w:pPr>
        <w:pStyle w:val="Heading1"/>
      </w:pPr>
      <w:r>
        <w:t>Current Reduced Status</w:t>
      </w:r>
    </w:p>
    <w:p/>
    <w:p>
      <w:r>
        <w:t>The problem is not resolved by the supplied data.  Outcome A is conditional</w:t>
      </w:r>
    </w:p>
    <w:p>
      <w:r>
        <w:t>on one remaining local existence theorem, and outcome B still lacks a</w:t>
      </w:r>
    </w:p>
    <w:p>
      <w:r>
        <w:t>concrete finite counterexample with a normalized-law obstruction sequence.</w:t>
      </w:r>
    </w:p>
    <w:p/>
    <w:p>
      <w:r>
        <w:t>The global assembly gap is closed conditionally: if every surviving</w:t>
      </w:r>
    </w:p>
    <w:p>
      <w:r>
        <w:t>post-linear local interval has the U/C/M endpoint observers described below,</w:t>
      </w:r>
    </w:p>
    <w:p>
      <w:r>
        <w:t>then the fixed product detector group `G(pi,Q)` and the sharp rack detector</w:t>
      </w:r>
    </w:p>
    <w:p>
      <w:r>
        <w:t>give finite-rack domination along any finite congruence chain.</w:t>
      </w:r>
    </w:p>
    <w:p/>
    <w:p>
      <w:r>
        <w:t>Unsupported companion block-image rows are no longer an endpoint seed</w:t>
      </w:r>
    </w:p>
    <w:p>
      <w:r>
        <w:t>obstruction.  In a left triangular row</w:t>
      </w:r>
    </w:p>
    <w:p>
      <w:r>
        <w:t>`T_{a,b}(x,y)=(alpha(x),beta_x(y))`, an unsupported injective-nonsurjective</w:t>
      </w:r>
    </w:p>
    <w:p>
      <w:r>
        <w:t>companion section forces `alpha` injective and `|A_b|&lt;|A_d|`, hence</w:t>
      </w:r>
    </w:p>
    <w:p>
      <w:r>
        <w:t>`|A_a||A_b|&lt;|A_c||A_d|`, contradicting bijectivity of</w:t>
      </w:r>
    </w:p>
    <w:p>
      <w:r>
        <w:t>`T_{a,b}:A_a x A_b -&gt; A_c x A_d`.  The right triangular case is dual with</w:t>
      </w:r>
    </w:p>
    <w:p>
      <w:r>
        <w:t>`delta` and `gamma_y`.  Thus these rows close by the finite</w:t>
      </w:r>
    </w:p>
    <w:p>
      <w:r>
        <w:t>`finite_triangular_bijection_cardinality_contradiction` ledger.  The</w:t>
      </w:r>
    </w:p>
    <w:p>
      <w:r>
        <w:t>post-linear finite-obstruction data must still expose that effective</w:t>
      </w:r>
    </w:p>
    <w:p>
      <w:r>
        <w:t>certificate: the unsupported row keys, proved flag, exact expected and covered</w:t>
      </w:r>
    </w:p>
    <w:p>
      <w:r>
        <w:t>row ledgers, contradiction rows, and contradiction-failure list are present</w:t>
      </w:r>
    </w:p>
    <w:p>
      <w:r>
        <w:t>even when the cardinality certificate closes the branch automatically.</w:t>
      </w:r>
    </w:p>
    <w:p/>
    <w:p>
      <w:r>
        <w:t>The exact remaining A-side lemma is:</w:t>
      </w:r>
    </w:p>
    <w:p/>
    <w:p>
      <w:r>
        <w:t>```text</w:t>
      </w:r>
    </w:p>
    <w:p>
      <w:r>
        <w:t>Uniform U/C/M endpoint-observer existence lemma, in a form capable of</w:t>
      </w:r>
    </w:p>
    <w:p>
      <w:r>
        <w:t>nontrivial endpoint emissions.</w:t>
      </w:r>
    </w:p>
    <w:p>
      <w:r>
        <w:t>```</w:t>
      </w:r>
    </w:p>
    <w:p/>
    <w:p>
      <w:r>
        <w:t>For every finite local-minimal post-linear coloured YBE interval surviving</w:t>
      </w:r>
    </w:p>
    <w:p>
      <w:r>
        <w:t>the stated reductions, and for every active family `E in {U,C,M}` hit by the</w:t>
      </w:r>
    </w:p>
    <w:p>
      <w:r>
        <w:t>current `K_nabla` seed classifier `kappa`, construct finite,</w:t>
      </w:r>
    </w:p>
    <w:p>
      <w:r>
        <w:t>braid-index-independent observer data</w:t>
      </w:r>
    </w:p>
    <w:p/>
    <w:p>
      <w:r>
        <w:t>```text</w:t>
      </w:r>
    </w:p>
    <w:p>
      <w:r>
        <w:t>S_E^reach,</w:t>
      </w:r>
    </w:p>
    <w:p>
      <w:r>
        <w:t>H_E or S_mE,</w:t>
      </w:r>
    </w:p>
    <w:p>
      <w:r>
        <w:t>rho_E:Pi_E-&gt;Sym(S_E^reach),</w:t>
      </w:r>
    </w:p>
    <w:p>
      <w:r>
        <w:t>W_s,</w:t>
      </w:r>
    </w:p>
    <w:p>
      <w:r>
        <w:t>Gamma^{E,+/-},</w:t>
      </w:r>
    </w:p>
    <w:p>
      <w:r>
        <w:t>exact cutoff readouts where needed,</w:t>
      </w:r>
    </w:p>
    <w:p>
      <w:r>
        <w:t>and residual-faithfulness rows.</w:t>
      </w:r>
    </w:p>
    <w:p>
      <w:r>
        <w:t>```</w:t>
      </w:r>
    </w:p>
    <w:p/>
    <w:p>
      <w:r>
        <w:t>The data must have exact reachable-state closure, a finite monodromy</w:t>
      </w:r>
    </w:p>
    <w:p>
      <w:r>
        <w:t>representation of the positive local-context presentation, word-potential</w:t>
      </w:r>
    </w:p>
    <w:p>
      <w:r>
        <w:t>coboundary defects that are constant on sound detector domains, inverse</w:t>
      </w:r>
    </w:p>
    <w:p>
      <w:r>
        <w:t>negative rows, exact C/M cutoff readouts when used, family-by-family product</w:t>
      </w:r>
    </w:p>
    <w:p>
      <w:r>
        <w:t>separation, and residual faithfulness for the actual fibre action:</w:t>
      </w:r>
    </w:p>
    <w:p/>
    <w:p>
      <w:r>
        <w:t>```text</w:t>
      </w:r>
    </w:p>
    <w:p>
      <w:r>
        <w:t>all active routed endpoint channels killed =&gt; Delta_n(beta)=1.</w:t>
      </w:r>
    </w:p>
    <w:p>
      <w:r>
        <w:t>```</w:t>
      </w:r>
    </w:p>
    <w:p/>
    <w:p>
      <w:r>
        <w:t>One routed identity subcase is already closed at the finite-system classifier</w:t>
      </w:r>
    </w:p>
    <w:p>
      <w:r>
        <w:t>level and must not be counted as part of the remaining obstruction.  If the</w:t>
      </w:r>
    </w:p>
    <w:p>
      <w:r>
        <w:t>current `kappa` ledger has a routed System U seed and the local interval is a</w:t>
      </w:r>
    </w:p>
    <w:p>
      <w:r>
        <w:t>strict identity fibre interval, the canonical identity endpoint observer over</w:t>
      </w:r>
    </w:p>
    <w:p>
      <w:r>
        <w:t>the actual current triangular-recovery unit group `U_tri`, together with the</w:t>
      </w:r>
    </w:p>
    <w:p>
      <w:r>
        <w:t>strict-identity residual-faithfulness theorem, closes the system as</w:t>
      </w:r>
    </w:p>
    <w:p>
      <w:r>
        <w:t>`closed_by_triangular_recovery_endpoint_observer_family_build`.  The closure</w:t>
      </w:r>
    </w:p>
    <w:p>
      <w:r>
        <w:t>checks the full `D_Gamma` domain, the current `kappa` entries, the current</w:t>
      </w:r>
    </w:p>
    <w:p>
      <w:r>
        <w:t>`U_tri` finite group-table fingerprint, and leaves no routed U remaining</w:t>
      </w:r>
    </w:p>
    <w:p>
      <w:r>
        <w:t>obligation.  This is only a closed subcase; it is not a proof that arbitrary</w:t>
      </w:r>
    </w:p>
    <w:p>
      <w:r>
        <w:t>non-identity U endpoints admit observers.</w:t>
      </w:r>
    </w:p>
    <w:p>
      <w:r>
        <w:t>The same strict-identity observer also closes strict-identity product</w:t>
      </w:r>
    </w:p>
    <w:p>
      <w:r>
        <w:t>endpoint rows at the main classifier level.  Routed U+C, U+M, C+M, and</w:t>
      </w:r>
    </w:p>
    <w:p>
      <w:r>
        <w:t>U+C+M products close only with the current `U_tri` target for U when U is</w:t>
      </w:r>
    </w:p>
    <w:p>
      <w:r>
        <w:t>present, exact C/M cutoff-readout data when C or M is present, exact family</w:t>
      </w:r>
    </w:p>
    <w:p>
      <w:r>
        <w:t>coverage, and a proved product residual-faithfulness theorem.  These are</w:t>
      </w:r>
    </w:p>
    <w:p>
      <w:r>
        <w:t>family-by-family closures; no cross-family endpoint cancellation is used.</w:t>
      </w:r>
    </w:p>
    <w:p>
      <w:r>
        <w:t>Routed multi-family products U+C, U+M, C+M, and U+C+M are also closed at the</w:t>
      </w:r>
    </w:p>
    <w:p>
      <w:r>
        <w:t>main classifier level for the singleton-fibre, coordinate-identity, supplied</w:t>
      </w:r>
    </w:p>
    <w:p>
      <w:r>
        <w:t>fibre-label identity, and canonical fibre-label identity residual subcases.</w:t>
      </w:r>
    </w:p>
    <w:p>
      <w:r>
        <w:t>In those non-strict closures, U still uses the current `U_tri` finite group</w:t>
      </w:r>
    </w:p>
    <w:p>
      <w:r>
        <w:t>table when present, C and M still use exact cutoff/readout data, and the</w:t>
      </w:r>
    </w:p>
    <w:p>
      <w:r>
        <w:t>product residual theorem must expose the same endpoint-channel reason ledger</w:t>
      </w:r>
    </w:p>
    <w:p>
      <w:r>
        <w:t>and full endpoint-channel key ledger by family as the per-family residual</w:t>
      </w:r>
    </w:p>
    <w:p>
      <w:r>
        <w:t>theorems.  These closures cover only residually trivial non-strict local</w:t>
      </w:r>
    </w:p>
    <w:p>
      <w:r>
        <w:t>motion, not arbitrary nontrivial U/C/M endpoint dynamics.</w:t>
      </w:r>
    </w:p>
    <w:p>
      <w:r>
        <w:t>Any retained family observer build must also expose auxiliary construction</w:t>
      </w:r>
    </w:p>
    <w:p>
      <w:r>
        <w:t>rows that match the retained build internals.  The advertised word-potential</w:t>
      </w:r>
    </w:p>
    <w:p>
      <w:r>
        <w:t>certificate, detector-track initialization rows, endpoint-target audit,</w:t>
      </w:r>
    </w:p>
    <w:p>
      <w:r>
        <w:t>C/M cutoff-readout audit, and residual-faithfulness theorem for a family must</w:t>
      </w:r>
    </w:p>
    <w:p>
      <w:r>
        <w:t>be the same finite objects used inside that family build.  A proof may not</w:t>
      </w:r>
    </w:p>
    <w:p>
      <w:r>
        <w:t>close with a proving build object while displaying stale or different</w:t>
      </w:r>
    </w:p>
    <w:p>
      <w:r>
        <w:t>auxiliary rows as the construction ledger.</w:t>
      </w:r>
    </w:p>
    <w:p>
      <w:r>
        <w:t>If a raw monodromy-coboundary front-door audit is attached, it must also match</w:t>
      </w:r>
    </w:p>
    <w:p>
      <w:r>
        <w:t>the current `K_nabla`/`kappa` seed-classifier ledger and the retained family</w:t>
      </w:r>
    </w:p>
    <w:p>
      <w:r>
        <w:t>builds: the raw seed-classifier entries must be the current entries, the raw</w:t>
      </w:r>
    </w:p>
    <w:p>
      <w:r>
        <w:t>endpoint group, word-potential templates, positive monodromy state rows,</w:t>
      </w:r>
    </w:p>
    <w:p>
      <w:r>
        <w:t>restricted detector-domain assignments, and detector-domain soundness</w:t>
      </w:r>
    </w:p>
    <w:p>
      <w:r>
        <w:t>witnesses must be the data that generated the retained build certificate.</w:t>
      </w:r>
    </w:p>
    <w:p>
      <w:r>
        <w:t>An internally exact monodromy input package for a different observer or a</w:t>
      </w:r>
    </w:p>
    <w:p>
      <w:r>
        <w:t>stale classifier ledger is stale construction evidence and does not close the</w:t>
      </w:r>
    </w:p>
    <w:p>
      <w:r>
        <w:t>routed family.</w:t>
      </w:r>
    </w:p>
    <w:p/>
    <w:p>
      <w:r>
        <w:t>There is a sharper obstruction inside the current monodromy-coboundary</w:t>
      </w:r>
    </w:p>
    <w:p>
      <w:r>
        <w:t>certificate format.  If every word-potential template `W_s` is a word only in</w:t>
      </w:r>
    </w:p>
    <w:p>
      <w:r>
        <w:t>current longitude variables `U_{r,j}`, contains no fixed endpoint constants,</w:t>
      </w:r>
    </w:p>
    <w:p>
      <w:r>
        <w:t>and contains no raw assignment variables `A_{r,j}`, then a defect checked on</w:t>
      </w:r>
    </w:p>
    <w:p>
      <w:r>
        <w:t>the full finite detector-variable domain cannot have a nonidentity constant</w:t>
      </w:r>
    </w:p>
    <w:p>
      <w:r>
        <w:t>value.  Indeed all `U` variables and all raw `A` variables may be assigned</w:t>
      </w:r>
    </w:p>
    <w:p>
      <w:r>
        <w:t>the identity element of `H_E`.  At that assignment every template evaluates</w:t>
      </w:r>
    </w:p>
    <w:p>
      <w:r>
        <w:t>to `1`, the positive Artin substitution also evaluates every substituted</w:t>
      </w:r>
    </w:p>
    <w:p>
      <w:r>
        <w:t>longitude variable to `1`, and therefore</w:t>
      </w:r>
    </w:p>
    <w:p/>
    <w:p>
      <w:r>
        <w:t>```text</w:t>
      </w:r>
    </w:p>
    <w:p>
      <w:r>
        <w:t>W_s(U)^-1 W_{F_r(s)}(A_r^+(U,A)) = 1.</w:t>
      </w:r>
    </w:p>
    <w:p>
      <w:r>
        <w:t>```</w:t>
      </w:r>
    </w:p>
    <w:p/>
    <w:p>
      <w:r>
        <w:t>If the defect is constant on the full domain, its constant value is therefore</w:t>
      </w:r>
    </w:p>
    <w:p>
      <w:r>
        <w:t>`1`.  Thus the current full-domain no-constant word-potential checker can</w:t>
      </w:r>
    </w:p>
    <w:p>
      <w:r>
        <w:t>certify only identity endpoint emissions.  This is enough for the already</w:t>
      </w:r>
    </w:p>
    <w:p>
      <w:r>
        <w:t>closed residual-trivial observer subcases, but it cannot close arbitrary</w:t>
      </w:r>
    </w:p>
    <w:p>
      <w:r>
        <w:t>nontrivial U/C/M endpoint dynamics.</w:t>
      </w:r>
    </w:p>
    <w:p/>
    <w:p>
      <w:r>
        <w:t>Consequently the remaining A-side lemma must use one of the following</w:t>
      </w:r>
    </w:p>
    <w:p>
      <w:r>
        <w:t>stronger routes:</w:t>
      </w:r>
    </w:p>
    <w:p/>
    <w:p>
      <w:r>
        <w:t>1. fixed-carrier detector lifts, where nonidentity carrier labels</w:t>
      </w:r>
    </w:p>
    <w:p>
      <w:r>
        <w:t xml:space="preserve">   `M_{r,s,x,y} in H_E` are chosen before braid reading from interval and</w:t>
      </w:r>
    </w:p>
    <w:p>
      <w:r>
        <w:t xml:space="preserve">   seed data and substituted as fixed finite data rather than quantified raw</w:t>
      </w:r>
    </w:p>
    <w:p>
      <w:r>
        <w:t xml:space="preserve">   variables;</w:t>
      </w:r>
    </w:p>
    <w:p>
      <w:r>
        <w:t>2. a restricted-domain soundness theorem, proving an all-`n` reachable</w:t>
      </w:r>
    </w:p>
    <w:p>
      <w:r>
        <w:t xml:space="preserve">   detector-value invariant `Reach_{r,s} subset H_E^V` on which the defect is</w:t>
      </w:r>
    </w:p>
    <w:p>
      <w:r>
        <w:t xml:space="preserve">   constant and which need not contain the all-identity raw-assignment point;</w:t>
      </w:r>
    </w:p>
    <w:p>
      <w:r>
        <w:t>3. a structural theorem that every surviving U/C/M endpoint obligation is</w:t>
      </w:r>
    </w:p>
    <w:p>
      <w:r>
        <w:t xml:space="preserve">   residual-trivial, so identity emissions suffice.</w:t>
      </w:r>
    </w:p>
    <w:p/>
    <w:p>
      <w:r>
        <w:t>Without one of these strengthening steps, the full-domain monodromy-</w:t>
      </w:r>
    </w:p>
    <w:p>
      <w:r>
        <w:t>coboundary route is intrinsically an identity-emission route.</w:t>
      </w:r>
    </w:p>
    <w:p/>
    <w:p>
      <w:r>
        <w:t>The fixed-carrier route has the following exact target.  For each active</w:t>
      </w:r>
    </w:p>
    <w:p>
      <w:r>
        <w:t>family `E`, choose finitely many detector tracks `t=0,...,R_E-1`.  For braid</w:t>
      </w:r>
    </w:p>
    <w:p>
      <w:r>
        <w:t>index `n`, each track is initialized before reading the braid word by fixed</w:t>
      </w:r>
    </w:p>
    <w:p>
      <w:r>
        <w:t>values</w:t>
      </w:r>
    </w:p>
    <w:p/>
    <w:p>
      <w:r>
        <w:t>```text</w:t>
      </w:r>
    </w:p>
    <w:p>
      <w:r>
        <w:t>a_{t,i} in H_E,  i=1,...,n.</w:t>
      </w:r>
    </w:p>
    <w:p>
      <w:r>
        <w:t>```</w:t>
      </w:r>
    </w:p>
    <w:p/>
    <w:p>
      <w:r>
        <w:t>These assignments may depend on interval data, endpoint family, routed seed</w:t>
      </w:r>
    </w:p>
    <w:p>
      <w:r>
        <w:t>state, initial colour/fibre tuple, and strand-local data.  They may not</w:t>
      </w:r>
    </w:p>
    <w:p>
      <w:r>
        <w:t>depend on the braid word, braid prefix, braid index as a search parameter,</w:t>
      </w:r>
    </w:p>
    <w:p>
      <w:r>
        <w:t>failed detectors, timeouts, or normalized-law sequences.</w:t>
      </w:r>
    </w:p>
    <w:p/>
    <w:p>
      <w:r>
        <w:t>For a positive row key</w:t>
      </w:r>
    </w:p>
    <w:p/>
    <w:p>
      <w:r>
        <w:t>```text</w:t>
      </w:r>
    </w:p>
    <w:p>
      <w:r>
        <w:t>e=(E,+,s,a,b,x,y),</w:t>
      </w:r>
    </w:p>
    <w:p>
      <w:r>
        <w:t>```</w:t>
      </w:r>
    </w:p>
    <w:p/>
    <w:p>
      <w:r>
        <w:t>define a finite carrier domain</w:t>
      </w:r>
    </w:p>
    <w:p/>
    <w:p>
      <w:r>
        <w:t>```text</w:t>
      </w:r>
    </w:p>
    <w:p>
      <w:r>
        <w:t>C_e subset H_E^{2R_E}.</w:t>
      </w:r>
    </w:p>
    <w:p>
      <w:r>
        <w:t>```</w:t>
      </w:r>
    </w:p>
    <w:p/>
    <w:p>
      <w:r>
        <w:t>An element of `C_e` is the active carrier tuple</w:t>
      </w:r>
    </w:p>
    <w:p/>
    <w:p>
      <w:r>
        <w:t>```text</w:t>
      </w:r>
    </w:p>
    <w:p>
      <w:r>
        <w:t>((m_{0,0},m_{0,1}),..., (m_{R_E-1,0},m_{R_E-1,1})).</w:t>
      </w:r>
    </w:p>
    <w:p>
      <w:r>
        <w:t>```</w:t>
      </w:r>
    </w:p>
    <w:p/>
    <w:p>
      <w:r>
        <w:t>The carrier-soundness ledger must prove that whenever a braid prefix reaches</w:t>
      </w:r>
    </w:p>
    <w:p>
      <w:r>
        <w:t>row key `e` at crossing positions `k,k+1`, the actual tuple</w:t>
      </w:r>
    </w:p>
    <w:p/>
    <w:p>
      <w:r>
        <w:t>```text</w:t>
      </w:r>
    </w:p>
    <w:p>
      <w:r>
        <w:t>((a_{0,p(k)},a_{0,p(k+1)}),..., (a_{R_E-1,p(k)},a_{R_E-1,p(k+1)}))</w:t>
      </w:r>
    </w:p>
    <w:p>
      <w:r>
        <w:t>```</w:t>
      </w:r>
    </w:p>
    <w:p/>
    <w:p>
      <w:r>
        <w:t>lies in `C_e`.  The simplest sound case is a constant-carrier track</w:t>
      </w:r>
    </w:p>
    <w:p>
      <w:r>
        <w:t>`a_{t,i}=m_t` for every strand, where each `C_e` is the singleton</w:t>
      </w:r>
    </w:p>
    <w:p>
      <w:r>
        <w:t>`{((m_0,m_0),...,(m_{R_E-1},m_{R_E-1}))}`.</w:t>
      </w:r>
    </w:p>
    <w:p/>
    <w:p>
      <w:r>
        <w:t>For every `M in C_e`, the positive substitution is</w:t>
      </w:r>
    </w:p>
    <w:p/>
    <w:p>
      <w:r>
        <w:t>```text</w:t>
      </w:r>
    </w:p>
    <w:p>
      <w:r>
        <w:t>U_{t,0} -&gt; U_{t,0} m_{t,0} U_{t,0}^{-1} U_{t,1},</w:t>
      </w:r>
    </w:p>
    <w:p>
      <w:r>
        <w:t>U_{t,1} -&gt; U_{t,0}.</w:t>
      </w:r>
    </w:p>
    <w:p>
      <w:r>
        <w:t>```</w:t>
      </w:r>
    </w:p>
    <w:p/>
    <w:p>
      <w:r>
        <w:t>The finite row identity must be</w:t>
      </w:r>
    </w:p>
    <w:p/>
    <w:p>
      <w:r>
        <w:t>```text</w:t>
      </w:r>
    </w:p>
    <w:p>
      <w:r>
        <w:t>W_s(U)^-1 W_{F_r(s)}(A_{r,M}^+(U)) = h_e</w:t>
      </w:r>
    </w:p>
    <w:p>
      <w:r>
        <w:t>```</w:t>
      </w:r>
    </w:p>
    <w:p/>
    <w:p>
      <w:r>
        <w:t>for every full longitude-variable assignment `U` and every `M in C_e`, with</w:t>
      </w:r>
    </w:p>
    <w:p>
      <w:r>
        <w:t>`h_e` independent of both `U` and `M`.  Then</w:t>
      </w:r>
    </w:p>
    <w:p/>
    <w:p>
      <w:r>
        <w:t>```text</w:t>
      </w:r>
    </w:p>
    <w:p>
      <w:r>
        <w:t>Gamma^{E,+}_{a,b}(s,x,y)=(F_r(s),T_{a,b}(x,y),h_e),</w:t>
      </w:r>
    </w:p>
    <w:p>
      <w:r>
        <w:t>```</w:t>
      </w:r>
    </w:p>
    <w:p/>
    <w:p>
      <w:r>
        <w:t>and negative rows are forced by inversion.  Carrier soundness is what makes</w:t>
      </w:r>
    </w:p>
    <w:p>
      <w:r>
        <w:t>`h_e` a finite row-table value keyed only by `(E,+,s,a,b,x,y)`, rather than</w:t>
      </w:r>
    </w:p>
    <w:p>
      <w:r>
        <w:t>by hidden Artin-permutation history.  The all-`n` telescope is unchanged:</w:t>
      </w:r>
    </w:p>
    <w:p>
      <w:r>
        <w:t>terminal templates still use only final evaluated longitude variables, so</w:t>
      </w:r>
    </w:p>
    <w:p>
      <w:r>
        <w:t>the endpoint product lies in `V_beta(H_E)`.</w:t>
      </w:r>
    </w:p>
    <w:p/>
    <w:p>
      <w:r>
        <w:t>In an abelian target with one constant carrier `m`, the positive update is</w:t>
      </w:r>
    </w:p>
    <w:p>
      <w:r>
        <w:t>`U_0 -&gt; m+U_1`, `U_1 -&gt; U_0`.  If</w:t>
      </w:r>
    </w:p>
    <w:p>
      <w:r>
        <w:t>`W_s=U_1-U_0` and `W_{s'}=U_0-U_1`, then the fixed-carrier defect is the</w:t>
      </w:r>
    </w:p>
    <w:p>
      <w:r>
        <w:t>constant `m`, showing explicitly how nonidentity emissions become possible</w:t>
      </w:r>
    </w:p>
    <w:p>
      <w:r>
        <w:t>without raw carrier variables in the terminal word.</w:t>
      </w:r>
    </w:p>
    <w:p/>
    <w:p>
      <w:r>
        <w:t>The carrier-soundness ledger can itself be replaced by a purely local finite</w:t>
      </w:r>
    </w:p>
    <w:p>
      <w:r>
        <w:t>invariant.  Let `L_E` be a finite carrier alphabet, usually `H_E^{R_E}`, and</w:t>
      </w:r>
    </w:p>
    <w:p>
      <w:r>
        <w:t>choose maps</w:t>
      </w:r>
    </w:p>
    <w:p/>
    <w:p>
      <w:r>
        <w:t>```text</w:t>
      </w:r>
    </w:p>
    <w:p>
      <w:r>
        <w:t>ell_c:A_c -&gt; L_E</w:t>
      </w:r>
    </w:p>
    <w:p>
      <w:r>
        <w:t>```</w:t>
      </w:r>
    </w:p>
    <w:p/>
    <w:p>
      <w:r>
        <w:t>for every quotient colour `c`.  Initialize the carrier on a strand over</w:t>
      </w:r>
    </w:p>
    <w:p>
      <w:r>
        <w:t>`(c,x)` as `ell_c(x)`.  Since Artin generators swap the two active strands,</w:t>
      </w:r>
    </w:p>
    <w:p>
      <w:r>
        <w:t>the carrier attached to the left output follows the right input strand and</w:t>
      </w:r>
    </w:p>
    <w:p>
      <w:r>
        <w:t>the carrier attached to the right output follows the left input strand.</w:t>
      </w:r>
    </w:p>
    <w:p>
      <w:r>
        <w:t>Thus for every local row</w:t>
      </w:r>
    </w:p>
    <w:p/>
    <w:p>
      <w:r>
        <w:t>```text</w:t>
      </w:r>
    </w:p>
    <w:p>
      <w:r>
        <w:t>R_C(a,b)=(c,d),</w:t>
      </w:r>
    </w:p>
    <w:p>
      <w:r>
        <w:t>T_{a,b}(x,y)=(u,v),</w:t>
      </w:r>
    </w:p>
    <w:p>
      <w:r>
        <w:t>```</w:t>
      </w:r>
    </w:p>
    <w:p/>
    <w:p>
      <w:r>
        <w:t>the exact strand-carrier equations are</w:t>
      </w:r>
    </w:p>
    <w:p/>
    <w:p>
      <w:r>
        <w:t>```text</w:t>
      </w:r>
    </w:p>
    <w:p>
      <w:r>
        <w:t>ell_c(u)=ell_b(y),</w:t>
      </w:r>
    </w:p>
    <w:p>
      <w:r>
        <w:t>ell_d(v)=ell_a(x).</w:t>
      </w:r>
    </w:p>
    <w:p>
      <w:r>
        <w:t>```</w:t>
      </w:r>
    </w:p>
    <w:p/>
    <w:p>
      <w:r>
        <w:t>These equations are necessary and sufficient for all-`n` carrier soundness:</w:t>
      </w:r>
    </w:p>
    <w:p>
      <w:r>
        <w:t>they preserve the invariant that the carrier at each current position is</w:t>
      </w:r>
    </w:p>
    <w:p>
      <w:r>
        <w:t>`ell_current_colour(current_fibre)`, while the Artin strand permutation swaps</w:t>
      </w:r>
    </w:p>
    <w:p>
      <w:r>
        <w:t>the active carriers at each crossing.  Negative crossings follow by</w:t>
      </w:r>
    </w:p>
    <w:p>
      <w:r>
        <w:t>bijectivity of the local row.</w:t>
      </w:r>
    </w:p>
    <w:p/>
    <w:p>
      <w:r>
        <w:t>When the equations hold, every positive row key has the singleton carrier</w:t>
      </w:r>
    </w:p>
    <w:p>
      <w:r>
        <w:t>domain</w:t>
      </w:r>
    </w:p>
    <w:p/>
    <w:p>
      <w:r>
        <w:t>```text</w:t>
      </w:r>
    </w:p>
    <w:p>
      <w:r>
        <w:t>C_e={ (ell_a(x),ell_b(y)) }</w:t>
      </w:r>
    </w:p>
    <w:p>
      <w:r>
        <w:t>```</w:t>
      </w:r>
    </w:p>
    <w:p/>
    <w:p>
      <w:r>
        <w:t>or, for `R_E` tracks, the tuple of trackwise carrier pairs.  If each</w:t>
      </w:r>
    </w:p>
    <w:p>
      <w:r>
        <w:t>`ell_c` is injective on `A_c`, then identity Artin permutation data plus the</w:t>
      </w:r>
    </w:p>
    <w:p>
      <w:r>
        <w:t>quotient-kernel condition forces the final fibre tuple to equal the initial</w:t>
      </w:r>
    </w:p>
    <w:p>
      <w:r>
        <w:t>tuple.  This gives an automatic residual-faithfulness subcase distinct from</w:t>
      </w:r>
    </w:p>
    <w:p>
      <w:r>
        <w:t>coordinate-label identity: coordinate labels preserve left-to-left and</w:t>
      </w:r>
    </w:p>
    <w:p>
      <w:r>
        <w:t>right-to-right labels, while strand carriers preserve labels with the Artin</w:t>
      </w:r>
    </w:p>
    <w:p>
      <w:r>
        <w:t>swap.</w:t>
      </w:r>
    </w:p>
    <w:p/>
    <w:p>
      <w:r>
        <w:t>The exact missing B-side ingredient is:</w:t>
      </w:r>
    </w:p>
    <w:p/>
    <w:p>
      <w:r>
        <w:t>```text</w:t>
      </w:r>
    </w:p>
    <w:p>
      <w:r>
        <w:t>One fixed finite YBE solution carrying a routed U/C/M endpoint action</w:t>
      </w:r>
    </w:p>
    <w:p>
      <w:r>
        <w:t>nontrivial on a normalized-law braid sequence invisible to every finite</w:t>
      </w:r>
    </w:p>
    <w:p>
      <w:r>
        <w:t>group.</w:t>
      </w:r>
    </w:p>
    <w:p>
      <w:r>
        <w:t>```</w:t>
      </w:r>
    </w:p>
    <w:p/>
    <w:p>
      <w:r>
        <w:t>That would require a full `R_X` table, a symbolic YBE proof, explicit</w:t>
      </w:r>
    </w:p>
    <w:p>
      <w:r>
        <w:t>braids `beta_j in B_{q_j}` with `q_j-&gt;infinity`, explicit moved tuples in</w:t>
      </w:r>
    </w:p>
    <w:p>
      <w:r>
        <w:t>`X^{q_j}`, and a proof that every finite group has eventually trivial</w:t>
      </w:r>
    </w:p>
    <w:p>
      <w:r>
        <w:t>Artin-longitude data on the sequence.  No such object is supplied here.</w:t>
      </w:r>
    </w:p>
    <w:p/>
    <w:p>
      <w:r>
        <w:t>Your task is to completely resolve the finite-rack domination problem for</w:t>
      </w:r>
    </w:p>
    <w:p>
      <w:r>
        <w:t>finite bijective set-theoretic Yang-Baxter solutions.  Return exactly one of</w:t>
      </w:r>
    </w:p>
    <w:p>
      <w:r>
        <w:t>the following outcomes if you can prove it:</w:t>
      </w:r>
    </w:p>
    <w:p/>
    <w:p>
      <w:r>
        <w:t>A. A complete proof of finite-rack domination for every finite bijective</w:t>
      </w:r>
    </w:p>
    <w:p>
      <w:r>
        <w:t>set-theoretic Yang-Baxter solution.</w:t>
      </w:r>
    </w:p>
    <w:p/>
    <w:p>
      <w:r>
        <w:t>B. An explicit finite bijective set-theoretic Yang-Baxter counterexample not</w:t>
      </w:r>
    </w:p>
    <w:p>
      <w:r>
        <w:t>dominated by any finite rack, together with a normalized-law obstruction</w:t>
      </w:r>
    </w:p>
    <w:p>
      <w:r>
        <w:t>sequence defeating every finite rack.</w:t>
      </w:r>
    </w:p>
    <w:p/>
    <w:p>
      <w:r>
        <w:t>Do not present a partial argument as a resolution.  If neither A nor B is</w:t>
      </w:r>
    </w:p>
    <w:p>
      <w:r>
        <w:t>complete, state the exact missing lemma or exact missing counterexample</w:t>
      </w:r>
    </w:p>
    <w:p>
      <w:r>
        <w:t>ingredient and the shortest route to settle it.</w:t>
      </w:r>
    </w:p>
    <w:p/>
    <w:p>
      <w:pPr>
        <w:pStyle w:val="Heading1"/>
      </w:pPr>
      <w:r>
        <w:t>1. Basic Definitions</w:t>
      </w:r>
    </w:p>
    <w:p/>
    <w:p>
      <w:r>
        <w:t>A finite bijective set-theoretic Yang-Baxter solution is a finite set `X`</w:t>
      </w:r>
    </w:p>
    <w:p>
      <w:r>
        <w:t>with a bijection</w:t>
      </w:r>
    </w:p>
    <w:p/>
    <w:p>
      <w:r>
        <w:t>```text</w:t>
      </w:r>
    </w:p>
    <w:p>
      <w:r>
        <w:t>R_X : X x X -&gt; X x X</w:t>
      </w:r>
    </w:p>
    <w:p>
      <w:r>
        <w:t>```</w:t>
      </w:r>
    </w:p>
    <w:p/>
    <w:p>
      <w:r>
        <w:t>satisfying the set-theoretic Yang-Baxter equation on `X^3`:</w:t>
      </w:r>
    </w:p>
    <w:p/>
    <w:p>
      <w:r>
        <w:t>```text</w:t>
      </w:r>
    </w:p>
    <w:p>
      <w:r>
        <w:t>R_X^{12} R_X^{23} R_X^{12}</w:t>
      </w:r>
    </w:p>
    <w:p>
      <w:r>
        <w:t>=</w:t>
      </w:r>
    </w:p>
    <w:p>
      <w:r>
        <w:t>R_X^{23} R_X^{12} R_X^{23}.</w:t>
      </w:r>
    </w:p>
    <w:p>
      <w:r>
        <w:t>```</w:t>
      </w:r>
    </w:p>
    <w:p/>
    <w:p>
      <w:r>
        <w:t>This gives a right action of the braid group `B_n` on `X^n`; the braid</w:t>
      </w:r>
    </w:p>
    <w:p>
      <w:r>
        <w:t>generator `sigma_i` acts by applying `R_X` to coordinates `i,i+1` and</w:t>
      </w:r>
    </w:p>
    <w:p>
      <w:r>
        <w:t>leaving all other coordinates unchanged.  Write this action as</w:t>
      </w:r>
    </w:p>
    <w:p/>
    <w:p>
      <w:r>
        <w:t>```text</w:t>
      </w:r>
    </w:p>
    <w:p>
      <w:r>
        <w:t>rho_{X,n} : B_n -&gt; Sym(X^n).</w:t>
      </w:r>
    </w:p>
    <w:p>
      <w:r>
        <w:t>```</w:t>
      </w:r>
    </w:p>
    <w:p/>
    <w:p>
      <w:r>
        <w:t>A finite rack is a finite set `Y` with a binary operation `triangleright`</w:t>
      </w:r>
    </w:p>
    <w:p>
      <w:r>
        <w:t>whose left translations are bijective and which satisfies self-distributivity</w:t>
      </w:r>
    </w:p>
    <w:p/>
    <w:p>
      <w:r>
        <w:t>```text</w:t>
      </w:r>
    </w:p>
    <w:p>
      <w:r>
        <w:t>a triangleright (b triangleright c)</w:t>
      </w:r>
    </w:p>
    <w:p>
      <w:r>
        <w:t>=</w:t>
      </w:r>
    </w:p>
    <w:p>
      <w:r>
        <w:t>(a triangleright b) triangleright (a triangleright c).</w:t>
      </w:r>
    </w:p>
    <w:p>
      <w:r>
        <w:t>```</w:t>
      </w:r>
    </w:p>
    <w:p/>
    <w:p>
      <w:r>
        <w:t>The associated rack Yang-Baxter solution gives actions</w:t>
      </w:r>
    </w:p>
    <w:p>
      <w:r>
        <w:t>`rho_{Y,n}: B_n -&gt; Sym(Y^n)`.</w:t>
      </w:r>
    </w:p>
    <w:p/>
    <w:p>
      <w:r>
        <w:t>The finite-rack domination problem is:</w:t>
      </w:r>
    </w:p>
    <w:p/>
    <w:p>
      <w:r>
        <w:t>```text</w:t>
      </w:r>
    </w:p>
    <w:p>
      <w:r>
        <w:t>For every finite bijective set-theoretic Yang-Baxter solution X,</w:t>
      </w:r>
    </w:p>
    <w:p>
      <w:r>
        <w:t>does there exist one finite rack Y, independent of n, such that</w:t>
      </w:r>
    </w:p>
    <w:p/>
    <w:p>
      <w:r>
        <w:t>ker rho_{Y,n} &lt;= ker rho_{X,n}</w:t>
      </w:r>
    </w:p>
    <w:p/>
    <w:p>
      <w:r>
        <w:t>for every braid index n?</w:t>
      </w:r>
    </w:p>
    <w:p>
      <w:r>
        <w:t>```</w:t>
      </w:r>
    </w:p>
    <w:p/>
    <w:p>
      <w:r>
        <w:t>The rack `Y` is not allowed to depend on `n`.</w:t>
      </w:r>
    </w:p>
    <w:p/>
    <w:p>
      <w:pPr>
        <w:pStyle w:val="Heading1"/>
      </w:pPr>
      <w:r>
        <w:t>2. Hard Constraints</w:t>
      </w:r>
    </w:p>
    <w:p/>
    <w:p>
      <w:pPr>
        <w:pStyle w:val="ListBullet"/>
      </w:pPr>
      <w:r>
        <w:t>Do not give finite-search-only evidence.</w:t>
      </w:r>
    </w:p>
    <w:p>
      <w:pPr>
        <w:pStyle w:val="ListBullet"/>
      </w:pPr>
      <w:r>
        <w:t>Do not use timeout evidence.</w:t>
      </w:r>
    </w:p>
    <w:p>
      <w:pPr>
        <w:pStyle w:val="ListBullet"/>
      </w:pPr>
      <w:r>
        <w:t>Do not use a rack, detector group, quotient, or obstruction group that</w:t>
      </w:r>
    </w:p>
    <w:p>
      <w:r>
        <w:t xml:space="preserve">  depends on braid index `n`.</w:t>
      </w:r>
    </w:p>
    <w:p>
      <w:pPr>
        <w:pStyle w:val="ListBullet"/>
      </w:pPr>
      <w:r>
        <w:t>A finite computation can be used only as a certificate checker, convention</w:t>
      </w:r>
    </w:p>
    <w:p>
      <w:r>
        <w:t xml:space="preserve">  audit, example, or counterexample-discovery aid.  Every decisive step must</w:t>
      </w:r>
    </w:p>
    <w:p>
      <w:r>
        <w:t xml:space="preserve">  become a symbolic all-`n` proof.</w:t>
      </w:r>
    </w:p>
    <w:p>
      <w:pPr>
        <w:pStyle w:val="ListBullet"/>
      </w:pPr>
      <w:r>
        <w:t>Do not rely on an implicit attachment, codebase, spreadsheet, proof note,</w:t>
      </w:r>
    </w:p>
    <w:p>
      <w:r>
        <w:t xml:space="preserve">  or external citation.  If a definition, lemma, or certificate is needed,</w:t>
      </w:r>
    </w:p>
    <w:p>
      <w:r>
        <w:t xml:space="preserve">  state it in the answer.</w:t>
      </w:r>
    </w:p>
    <w:p/>
    <w:p>
      <w:pPr>
        <w:pStyle w:val="Heading1"/>
      </w:pPr>
      <w:r>
        <w:t>3. Artin-Longitude Detector Framework</w:t>
      </w:r>
    </w:p>
    <w:p/>
    <w:p>
      <w:r>
        <w:t>Let `F_n` be the free group on generators `x_1,...,x_n`.  The standard Artin</w:t>
      </w:r>
    </w:p>
    <w:p>
      <w:r>
        <w:t>action of `B_n` on `F_n` gives, for every braid `beta`, a permutation</w:t>
      </w:r>
    </w:p>
    <w:p>
      <w:r>
        <w:t>`p_beta in S_n` and recursive Artin longitudes `L_i(beta) in F_n` such that</w:t>
      </w:r>
    </w:p>
    <w:p/>
    <w:p>
      <w:r>
        <w:t>```text</w:t>
      </w:r>
    </w:p>
    <w:p>
      <w:r>
        <w:t>beta(x_i) = L_i(beta) x_{p_beta(i)} L_i(beta)^-1.</w:t>
      </w:r>
    </w:p>
    <w:p>
      <w:r>
        <w:t>```</w:t>
      </w:r>
    </w:p>
    <w:p/>
    <w:p>
      <w:r>
        <w:t>For a finite group `G`, define the finite-`G` Artin-longitude data</w:t>
      </w:r>
    </w:p>
    <w:p>
      <w:r>
        <w:t>`Lambda_{G,n}(beta)` to be the complete finite datum of the Artin permutation</w:t>
      </w:r>
    </w:p>
    <w:p>
      <w:r>
        <w:t>`p_beta` together with all evaluations</w:t>
      </w:r>
    </w:p>
    <w:p/>
    <w:p>
      <w:r>
        <w:t>```text</w:t>
      </w:r>
    </w:p>
    <w:p>
      <w:r>
        <w:t>phi(L_i(beta))</w:t>
      </w:r>
    </w:p>
    <w:p>
      <w:r>
        <w:t>```</w:t>
      </w:r>
    </w:p>
    <w:p/>
    <w:p>
      <w:r>
        <w:t>over all homomorphisms `phi:F_n-&gt;G` and all strands `i`.</w:t>
      </w:r>
    </w:p>
    <w:p/>
    <w:p>
      <w:r>
        <w:t>For a braid `beta` and finite group `G`, define the longitude-value subgroup</w:t>
      </w:r>
    </w:p>
    <w:p/>
    <w:p>
      <w:r>
        <w:t>```text</w:t>
      </w:r>
    </w:p>
    <w:p>
      <w:r>
        <w:t>V_beta(G) &lt;= G</w:t>
      </w:r>
    </w:p>
    <w:p>
      <w:r>
        <w:t>```</w:t>
      </w:r>
    </w:p>
    <w:p/>
    <w:p>
      <w:r>
        <w:t>to be the subgroup generated by all elements `phi(L_i(beta))` as `phi` ranges</w:t>
      </w:r>
    </w:p>
    <w:p>
      <w:r>
        <w:t>over all homomorphisms `F_n-&gt;G` and `i` ranges over all strands.  An endpoint</w:t>
      </w:r>
    </w:p>
    <w:p>
      <w:r>
        <w:t>element `h in G` is killed by identity finite-`G` longitude data if one can</w:t>
      </w:r>
    </w:p>
    <w:p>
      <w:r>
        <w:t>prove</w:t>
      </w:r>
    </w:p>
    <w:p/>
    <w:p>
      <w:r>
        <w:t>```text</w:t>
      </w:r>
    </w:p>
    <w:p>
      <w:r>
        <w:t>h in V_beta(G).</w:t>
      </w:r>
    </w:p>
    <w:p>
      <w:r>
        <w:t>```</w:t>
      </w:r>
    </w:p>
    <w:p/>
    <w:p>
      <w:r>
        <w:t>For finite abelian `A`, `V_beta(A)` is the subgroup generated by the</w:t>
      </w:r>
    </w:p>
    <w:p>
      <w:r>
        <w:t>abelianized longitude exponent matrix: if `L_i(beta)` has exponent vector</w:t>
      </w:r>
    </w:p>
    <w:p>
      <w:r>
        <w:t>`m_i=(m_{i1},...,m_{in})`, then `V_beta(A)` is generated by the values</w:t>
      </w:r>
    </w:p>
    <w:p>
      <w:r>
        <w:t>`a_1^{m_{i1}} ... a_n^{m_{in}}` over `a_j in A`.</w:t>
      </w:r>
    </w:p>
    <w:p/>
    <w:p>
      <w:r>
        <w:t>Functoriality guardrails:</w:t>
      </w:r>
    </w:p>
    <w:p/>
    <w:p>
      <w:pPr>
        <w:pStyle w:val="ListBullet"/>
      </w:pPr>
      <w:r>
        <w:t>A fixed finite group homomorphism `f:G-&gt;H` sends `V_beta(G)` into</w:t>
      </w:r>
    </w:p>
    <w:p>
      <w:r>
        <w:t xml:space="preserve">  `V_beta(H)`.</w:t>
      </w:r>
    </w:p>
    <w:p>
      <w:pPr>
        <w:pStyle w:val="ListBullet"/>
      </w:pPr>
      <w:r>
        <w:t>If `f:G-&gt;H` is surjective, then `f(V_beta(G))=V_beta(H)`.</w:t>
      </w:r>
    </w:p>
    <w:p>
      <w:pPr>
        <w:pStyle w:val="ListBullet"/>
      </w:pPr>
      <w:r>
        <w:t>Direct products behave exactly:</w:t>
      </w:r>
    </w:p>
    <w:p/>
    <w:p>
      <w:r>
        <w:t>```text</w:t>
      </w:r>
    </w:p>
    <w:p>
      <w:r>
        <w:t>V_beta(prod_s G_s) = prod_s V_beta(G_s).</w:t>
      </w:r>
    </w:p>
    <w:p>
      <w:r>
        <w:t>```</w:t>
      </w:r>
    </w:p>
    <w:p/>
    <w:p>
      <w:r>
        <w:t>Thus finitely many fixed detector factors may be multiplied into one fixed</w:t>
      </w:r>
    </w:p>
    <w:p>
      <w:r>
        <w:t>finite product group without introducing any `n`-dependence.</w:t>
      </w:r>
    </w:p>
    <w:p/>
    <w:p>
      <w:pPr>
        <w:pStyle w:val="Heading1"/>
      </w:pPr>
      <w:r>
        <w:t>4. Sharp Finite-Group Obstruction Theorem</w:t>
      </w:r>
    </w:p>
    <w:p/>
    <w:p>
      <w:r>
        <w:t>For a finite group `G`, there is a finite rack detector `A_G` with underlying</w:t>
      </w:r>
    </w:p>
    <w:p>
      <w:r>
        <w:t>finite set</w:t>
      </w:r>
    </w:p>
    <w:p/>
    <w:p>
      <w:r>
        <w:t>```text</w:t>
      </w:r>
    </w:p>
    <w:p>
      <w:r>
        <w:t>T_2 x (G x G)</w:t>
      </w:r>
    </w:p>
    <w:p>
      <w:r>
        <w:t>```</w:t>
      </w:r>
    </w:p>
    <w:p/>
    <w:p>
      <w:r>
        <w:t>and rack operation conventionally written</w:t>
      </w:r>
    </w:p>
    <w:p/>
    <w:p>
      <w:r>
        <w:t>```text</w:t>
      </w:r>
    </w:p>
    <w:p>
      <w:r>
        <w:t>(a,u) triangleright (b,v) = (a b a^-1, a v),</w:t>
      </w:r>
    </w:p>
    <w:p>
      <w:r>
        <w:t>```</w:t>
      </w:r>
    </w:p>
    <w:p/>
    <w:p>
      <w:r>
        <w:t>where `T_2` is the two-element transposition rack layer and the displayed</w:t>
      </w:r>
    </w:p>
    <w:p>
      <w:r>
        <w:t>formula encodes the standard finite Artin-longitude detector.  The only fact</w:t>
      </w:r>
    </w:p>
    <w:p>
      <w:r>
        <w:t>needed here is the sharp detector consequence:</w:t>
      </w:r>
    </w:p>
    <w:p/>
    <w:p>
      <w:r>
        <w:t>If, for a finite quotient interval, one constructs a finite group `G`</w:t>
      </w:r>
    </w:p>
    <w:p>
      <w:r>
        <w:t>independent of `n` such that identity finite-`G` Artin-longitude data forces</w:t>
      </w:r>
    </w:p>
    <w:p>
      <w:r>
        <w:t>the residual action to be trivial for every `n`, then multiplying the base</w:t>
      </w:r>
    </w:p>
    <w:p>
      <w:r>
        <w:t>rack by `A_G` gives a finite rack that dominates the interval.</w:t>
      </w:r>
    </w:p>
    <w:p/>
    <w:p>
      <w:r>
        <w:t>More explicitly, let `pi:X-&gt;Z` be a quotient of finite YBE solutions, and</w:t>
      </w:r>
    </w:p>
    <w:p>
      <w:r>
        <w:t>suppose `Z` is already dominated by a finite rack `Q`.  For each `n`, set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For a quotient-colour tuple `z=(z_1,...,z_n) in Z^n`, let</w:t>
      </w:r>
    </w:p>
    <w:p/>
    <w:p>
      <w:r>
        <w:t>```text</w:t>
      </w:r>
    </w:p>
    <w:p>
      <w:r>
        <w:t>X_z = prod_i pi^{-1}(z_i).</w:t>
      </w:r>
    </w:p>
    <w:p>
      <w:r>
        <w:t>```</w:t>
      </w:r>
    </w:p>
    <w:p/>
    <w:p>
      <w:r>
        <w:t>Since every `beta in N_n` fixes `z`, it acts fibrewise on `X_z`; write the</w:t>
      </w:r>
    </w:p>
    <w:p>
      <w:r>
        <w:t>fibre action as</w:t>
      </w:r>
    </w:p>
    <w:p/>
    <w:p>
      <w:r>
        <w:t>```text</w:t>
      </w:r>
    </w:p>
    <w:p>
      <w:r>
        <w:t>delta_{n,z}: N_n -&gt; Sym(X_z).</w:t>
      </w:r>
    </w:p>
    <w:p>
      <w:r>
        <w:t>```</w:t>
      </w:r>
    </w:p>
    <w:p/>
    <w:p>
      <w:r>
        <w:t>Bundle all fibre actions into</w:t>
      </w:r>
    </w:p>
    <w:p/>
    <w:p>
      <w:r>
        <w:t>```text</w:t>
      </w:r>
    </w:p>
    <w:p>
      <w:r>
        <w:t>Delta_n(beta) = (delta_{n,z}(beta))_z.</w:t>
      </w:r>
    </w:p>
    <w:p>
      <w:r>
        <w:t>```</w:t>
      </w:r>
    </w:p>
    <w:p/>
    <w:p>
      <w:r>
        <w:t>The local finite-group target is:</w:t>
      </w:r>
    </w:p>
    <w:p/>
    <w:p>
      <w:r>
        <w:t>```text</w:t>
      </w:r>
    </w:p>
    <w:p>
      <w:r>
        <w:t>Find one finite group G=G(pi,Q), independent of n, such that</w:t>
      </w:r>
    </w:p>
    <w:p>
      <w:r>
        <w:t>for every n and beta in N_n,</w:t>
      </w:r>
    </w:p>
    <w:p/>
    <w:p>
      <w:r>
        <w:t>Lambda_{G,n}(beta) = Lambda_{G,n}(1)  =&gt;  Delta_n(beta)=1.</w:t>
      </w:r>
    </w:p>
    <w:p>
      <w:r>
        <w:t>```</w:t>
      </w:r>
    </w:p>
    <w:p/>
    <w:p>
      <w:r>
        <w:t>Equivalently, equality of finite-`G` Artin-longitude data for two braids in</w:t>
      </w:r>
    </w:p>
    <w:p>
      <w:r>
        <w:t>`N_n` forces equality of their residual fibre actions.  If this target holds,</w:t>
      </w:r>
    </w:p>
    <w:p>
      <w:r>
        <w:t>then the sharp rack `Q x A_G` dominates the interval.</w:t>
      </w:r>
    </w:p>
    <w:p/>
    <w:p>
      <w:r>
        <w:t>For a maximal congruence chain</w:t>
      </w:r>
    </w:p>
    <w:p/>
    <w:p>
      <w:r>
        <w:t>```text</w:t>
      </w:r>
    </w:p>
    <w:p>
      <w:r>
        <w:t>Delta_X = kappa_0 &lt; kappa_1 &lt; ... &lt; kappa_m = Nabla_X,</w:t>
      </w:r>
    </w:p>
    <w:p>
      <w:r>
        <w:t>```</w:t>
      </w:r>
    </w:p>
    <w:p/>
    <w:p>
      <w:r>
        <w:t>prove the local target for every interval</w:t>
      </w:r>
    </w:p>
    <w:p>
      <w:r>
        <w:t>`X/kappa_i -&gt; X/kappa_{i+1}`.  Then iterating the sharp construction along</w:t>
      </w:r>
    </w:p>
    <w:p>
      <w:r>
        <w:t>the chain gives a final finite rack for `X`.  No factor in this chain may</w:t>
      </w:r>
    </w:p>
    <w:p>
      <w:r>
        <w:t>depend on `n`.</w:t>
      </w:r>
    </w:p>
    <w:p/>
    <w:p>
      <w:pPr>
        <w:pStyle w:val="Heading1"/>
      </w:pPr>
      <w:r>
        <w:t>5. Local Interval Setup</w:t>
      </w:r>
    </w:p>
    <w:p/>
    <w:p>
      <w:r>
        <w:t>A local interval over quotient colours `C` consists of finite fibres</w:t>
      </w:r>
    </w:p>
    <w:p>
      <w:r>
        <w:t>`A_c` for `c in C`, a quotient solution</w:t>
      </w:r>
    </w:p>
    <w:p/>
    <w:p>
      <w:r>
        <w:t>```text</w:t>
      </w:r>
    </w:p>
    <w:p>
      <w:r>
        <w:t>R_C(a,b) = (a dot b, a*b),</w:t>
      </w:r>
    </w:p>
    <w:p>
      <w:r>
        <w:t>```</w:t>
      </w:r>
    </w:p>
    <w:p/>
    <w:p>
      <w:r>
        <w:t>and local bijections</w:t>
      </w:r>
    </w:p>
    <w:p/>
    <w:p>
      <w:r>
        <w:t>```text</w:t>
      </w:r>
    </w:p>
    <w:p>
      <w:r>
        <w:t>T_{a,b}: A_a x A_b -&gt; A_{a dot b} x A_{a*b}</w:t>
      </w:r>
    </w:p>
    <w:p>
      <w:r>
        <w:t>```</w:t>
      </w:r>
    </w:p>
    <w:p/>
    <w:p>
      <w:r>
        <w:t>satisfying the coloured Yang-Baxter equation</w:t>
      </w:r>
    </w:p>
    <w:p/>
    <w:p>
      <w:r>
        <w:t>```text</w:t>
      </w:r>
    </w:p>
    <w:p>
      <w:r>
        <w:t>T^{12}_{a dot b,(a*b) dot c}</w:t>
      </w:r>
    </w:p>
    <w:p>
      <w:r>
        <w:t>T^{23}_{a*b,c}</w:t>
      </w:r>
    </w:p>
    <w:p>
      <w:r>
        <w:t>T^{12}_{a,b}</w:t>
      </w:r>
    </w:p>
    <w:p>
      <w:r>
        <w:t>=</w:t>
      </w:r>
    </w:p>
    <w:p>
      <w:r>
        <w:t>T^{23}_{a*(b dot c),b*c}</w:t>
      </w:r>
    </w:p>
    <w:p>
      <w:r>
        <w:t>T^{12}_{a,b dot c}</w:t>
      </w:r>
    </w:p>
    <w:p>
      <w:r>
        <w:t>T^{23}_{b,c}.</w:t>
      </w:r>
    </w:p>
    <w:p>
      <w:r>
        <w:t>```</w:t>
      </w:r>
    </w:p>
    <w:p/>
    <w:p>
      <w:r>
        <w:t>The interval is local-minimal if every admissible fibre congruence family</w:t>
      </w:r>
    </w:p>
    <w:p>
      <w:r>
        <w:t>`theta_c` transported by all local maps is either all equality or all</w:t>
      </w:r>
    </w:p>
    <w:p>
      <w:r>
        <w:t>universal.  Semisplit local-minimality must also be handled: one must not</w:t>
      </w:r>
    </w:p>
    <w:p>
      <w:r>
        <w:t>ignore congruence families that mix equality and universal behaviour across</w:t>
      </w:r>
    </w:p>
    <w:p>
      <w:r>
        <w:t>colours when the local maps allow them.</w:t>
      </w:r>
    </w:p>
    <w:p/>
    <w:p>
      <w:r>
        <w:t>The current proof program has eliminated many standard branches:</w:t>
      </w:r>
    </w:p>
    <w:p/>
    <w:p>
      <w:pPr>
        <w:pStyle w:val="ListBullet"/>
      </w:pPr>
      <w:r>
        <w:t>nondegenerate and guitar branches;</w:t>
      </w:r>
    </w:p>
    <w:p>
      <w:pPr>
        <w:pStyle w:val="ListBullet"/>
      </w:pPr>
      <w:r>
        <w:t>rack-type, involutive, and permutation-form branches;</w:t>
      </w:r>
    </w:p>
    <w:p>
      <w:pPr>
        <w:pStyle w:val="ListBullet"/>
      </w:pPr>
      <w:r>
        <w:t>product and swapped-product branches once their fixed product detector</w:t>
      </w:r>
    </w:p>
    <w:p>
      <w:r>
        <w:t xml:space="preserve">  factors are included;</w:t>
      </w:r>
    </w:p>
    <w:p>
      <w:pPr>
        <w:pStyle w:val="ListBullet"/>
      </w:pPr>
      <w:r>
        <w:t>principal and transport-state gauge rows;</w:t>
      </w:r>
    </w:p>
    <w:p>
      <w:pPr>
        <w:pStyle w:val="ListBullet"/>
      </w:pPr>
      <w:r>
        <w:t>finite-linear overlap branches;</w:t>
      </w:r>
    </w:p>
    <w:p>
      <w:pPr>
        <w:pStyle w:val="ListBullet"/>
      </w:pPr>
      <w:r>
        <w:t>raw nonunit/reset semigroup branches that cannot carry residual</w:t>
      </w:r>
    </w:p>
    <w:p>
      <w:r>
        <w:t xml:space="preserve">  permutation motion;</w:t>
      </w:r>
    </w:p>
    <w:p>
      <w:pPr>
        <w:pStyle w:val="ListBullet"/>
      </w:pPr>
      <w:r>
        <w:t>proper intermediate congruence closures, which contradict local</w:t>
      </w:r>
    </w:p>
    <w:p>
      <w:r>
        <w:t xml:space="preserve">  minimality.</w:t>
      </w:r>
    </w:p>
    <w:p/>
    <w:p>
      <w:r>
        <w:t>The remaining target is the post-linear nonlinear bottleneck described below.</w:t>
      </w:r>
    </w:p>
    <w:p>
      <w:r>
        <w:t>The label `bi_free_universal_corridor_bottleneck` is only shorthand for the</w:t>
      </w:r>
    </w:p>
    <w:p>
      <w:r>
        <w:t>branch that has survived the listed reductions: the local interval is</w:t>
      </w:r>
    </w:p>
    <w:p>
      <w:r>
        <w:t>coloured-YBE and local-minimal, semisplit congruence families have been ruled</w:t>
      </w:r>
    </w:p>
    <w:p>
      <w:r>
        <w:t>out, the known rack-type/nondegenerate/product/permutation/linear branches</w:t>
      </w:r>
    </w:p>
    <w:p>
      <w:r>
        <w:t>have been routed to fixed detectors, and the remaining coordinate-kernel</w:t>
      </w:r>
    </w:p>
    <w:p>
      <w:r>
        <w:t>closures are universal rather than equality or proper intermediate</w:t>
      </w:r>
    </w:p>
    <w:p>
      <w:r>
        <w:t>quotients.  Do not use the label as an extra theorem.  Its only role here is</w:t>
      </w:r>
    </w:p>
    <w:p>
      <w:r>
        <w:t>to say that the K/U/C/M transition laws below are the remaining finite</w:t>
      </w:r>
    </w:p>
    <w:p>
      <w:r>
        <w:t>state-machine obligations.</w:t>
      </w:r>
    </w:p>
    <w:p/>
    <w:p>
      <w:pPr>
        <w:pStyle w:val="Heading1"/>
      </w:pPr>
      <w:r>
        <w:t>6. Current Remaining Post-Linear Systems</w:t>
      </w:r>
    </w:p>
    <w:p/>
    <w:p>
      <w:r>
        <w:t>After the finite-linear overlap reductions, every unresolved primitive</w:t>
      </w:r>
    </w:p>
    <w:p>
      <w:r>
        <w:t>local-minimal bottleneck interval must be routed into one of the following</w:t>
      </w:r>
    </w:p>
    <w:p>
      <w:r>
        <w:t>finite systems.  The names are bookkeeping labels; a final proof must supply</w:t>
      </w:r>
    </w:p>
    <w:p>
      <w:r>
        <w:t>the actual all-`n` mathematics.</w:t>
      </w:r>
    </w:p>
    <w:p/>
    <w:p>
      <w:pPr>
        <w:pStyle w:val="Heading2"/>
      </w:pPr>
      <w:r>
        <w:t>Finite Row Vocabulary</w:t>
      </w:r>
    </w:p>
    <w:p/>
    <w:p>
      <w:r>
        <w:t>Fix colours `(a,b)`, write</w:t>
      </w:r>
    </w:p>
    <w:p/>
    <w:p>
      <w:r>
        <w:t>```text</w:t>
      </w:r>
    </w:p>
    <w:p>
      <w:r>
        <w:t>R_C(a,b)=(c,d),</w:t>
      </w:r>
    </w:p>
    <w:p>
      <w:r>
        <w:t>T_{a,b}(x,y)=(u,v) in A_c x A_d.</w:t>
      </w:r>
    </w:p>
    <w:p>
      <w:r>
        <w:t>```</w:t>
      </w:r>
    </w:p>
    <w:p/>
    <w:p>
      <w:r>
        <w:t>The left coordinate section at `x in A_a` is</w:t>
      </w:r>
    </w:p>
    <w:p/>
    <w:p>
      <w:r>
        <w:t>```text</w:t>
      </w:r>
    </w:p>
    <w:p>
      <w:r>
        <w:t>L_x^{a,b}: A_b -&gt; A_c,     y |-&gt; pr_1 T_{a,b}(x,y).</w:t>
      </w:r>
    </w:p>
    <w:p>
      <w:r>
        <w:t>```</w:t>
      </w:r>
    </w:p>
    <w:p/>
    <w:p>
      <w:r>
        <w:t>The pair has a left triangular row when every `L_x^{a,b}` is constant.  In</w:t>
      </w:r>
    </w:p>
    <w:p>
      <w:r>
        <w:t>that case write</w:t>
      </w:r>
    </w:p>
    <w:p/>
    <w:p>
      <w:r>
        <w:t>```text</w:t>
      </w:r>
    </w:p>
    <w:p>
      <w:r>
        <w:t>T_{a,b}(x,y)=(alpha(x), beta_x(y)),</w:t>
      </w:r>
    </w:p>
    <w:p>
      <w:r>
        <w:t>```</w:t>
      </w:r>
    </w:p>
    <w:p/>
    <w:p>
      <w:r>
        <w:t>where `alpha:A_a-&gt;A_c` is the left constant map and</w:t>
      </w:r>
    </w:p>
    <w:p>
      <w:r>
        <w:t>`beta_x:A_b-&gt;A_d` are the left companion sections.  The left opposite</w:t>
      </w:r>
    </w:p>
    <w:p>
      <w:r>
        <w:t>sections are the maps</w:t>
      </w:r>
    </w:p>
    <w:p/>
    <w:p>
      <w:r>
        <w:t>```text</w:t>
      </w:r>
    </w:p>
    <w:p>
      <w:r>
        <w:t>O_y^{left}: A_a -&gt; A_d,     x |-&gt; beta_x(y).</w:t>
      </w:r>
    </w:p>
    <w:p>
      <w:r>
        <w:t>```</w:t>
      </w:r>
    </w:p>
    <w:p/>
    <w:p>
      <w:r>
        <w:t>Dually, the right coordinate section at `y in A_b` is</w:t>
      </w:r>
    </w:p>
    <w:p/>
    <w:p>
      <w:r>
        <w:t>```text</w:t>
      </w:r>
    </w:p>
    <w:p>
      <w:r>
        <w:t>R_y^{a,b}: A_a -&gt; A_d,     x |-&gt; pr_2 T_{a,b}(x,y).</w:t>
      </w:r>
    </w:p>
    <w:p>
      <w:r>
        <w:t>```</w:t>
      </w:r>
    </w:p>
    <w:p/>
    <w:p>
      <w:r>
        <w:t>The pair has a right triangular row when every `R_y^{a,b}` is constant.  In</w:t>
      </w:r>
    </w:p>
    <w:p>
      <w:r>
        <w:t>that case write</w:t>
      </w:r>
    </w:p>
    <w:p/>
    <w:p>
      <w:r>
        <w:t>```text</w:t>
      </w:r>
    </w:p>
    <w:p>
      <w:r>
        <w:t>T_{a,b}(x,y)=(gamma_y(x), delta(y)),</w:t>
      </w:r>
    </w:p>
    <w:p>
      <w:r>
        <w:t>```</w:t>
      </w:r>
    </w:p>
    <w:p/>
    <w:p>
      <w:r>
        <w:t>where `delta:A_b-&gt;A_d` is the right constant map,</w:t>
      </w:r>
    </w:p>
    <w:p>
      <w:r>
        <w:t>`gamma_y:A_a-&gt;A_c` are the right companion sections, and the right opposite</w:t>
      </w:r>
    </w:p>
    <w:p>
      <w:r>
        <w:t>sections are</w:t>
      </w:r>
    </w:p>
    <w:p/>
    <w:p>
      <w:r>
        <w:t>```text</w:t>
      </w:r>
    </w:p>
    <w:p>
      <w:r>
        <w:t>O_x^{right}: A_b -&gt; A_c,     y |-&gt; gamma_y(x).</w:t>
      </w:r>
    </w:p>
    <w:p>
      <w:r>
        <w:t>```</w:t>
      </w:r>
    </w:p>
    <w:p/>
    <w:p>
      <w:r>
        <w:t>For any finite map `f:P-&gt;Q`, its kernel kind is:</w:t>
      </w:r>
    </w:p>
    <w:p/>
    <w:p>
      <w:r>
        <w:t>```text</w:t>
      </w:r>
    </w:p>
    <w:p>
      <w:r>
        <w:t>equality   if every kernel block has size 1,</w:t>
      </w:r>
    </w:p>
    <w:p>
      <w:r>
        <w:t>universal  if there is exactly one kernel block,</w:t>
      </w:r>
    </w:p>
    <w:p>
      <w:r>
        <w:t>proper     otherwise.</w:t>
      </w:r>
    </w:p>
    <w:p>
      <w:r>
        <w:t>```</w:t>
      </w:r>
    </w:p>
    <w:p/>
    <w:p>
      <w:r>
        <w:t>A section is a unit section when it is bijective.  It is an</w:t>
      </w:r>
    </w:p>
    <w:p>
      <w:r>
        <w:t>injective-nonsurjective section when it is injective but not surjective.  It</w:t>
      </w:r>
    </w:p>
    <w:p>
      <w:r>
        <w:t>is constant when its image has one point.</w:t>
      </w:r>
    </w:p>
    <w:p/>
    <w:p>
      <w:r>
        <w:t>A left or right triangular row is a Latin-unit triangular row exactly when:</w:t>
      </w:r>
    </w:p>
    <w:p/>
    <w:p>
      <w:r>
        <w:t>```text</w:t>
      </w:r>
    </w:p>
    <w:p>
      <w:r>
        <w:t>the constant map is bijective,</w:t>
      </w:r>
    </w:p>
    <w:p>
      <w:r>
        <w:t>every companion section is bijective,</w:t>
      </w:r>
    </w:p>
    <w:p>
      <w:r>
        <w:t>every opposite section is bijective.</w:t>
      </w:r>
    </w:p>
    <w:p>
      <w:r>
        <w:t>```</w:t>
      </w:r>
    </w:p>
    <w:p/>
    <w:p>
      <w:r>
        <w:t>The rack-kink theorem requires these Latin-unit triangular rows for every</w:t>
      </w:r>
    </w:p>
    <w:p>
      <w:r>
        <w:t>relevant colour pair.  System K records the finite places where that all-pairs</w:t>
      </w:r>
    </w:p>
    <w:p>
      <w:r>
        <w:t>Latin condition has not yet been supplied.</w:t>
      </w:r>
    </w:p>
    <w:p/>
    <w:p>
      <w:r>
        <w:t>When a side is not triangular, its missing-triangular profile is obtained by</w:t>
      </w:r>
    </w:p>
    <w:p>
      <w:r>
        <w:t>inspecting the corresponding coordinate sections (`L_x` for a missing left</w:t>
      </w:r>
    </w:p>
    <w:p>
      <w:r>
        <w:t>triangular row, `R_y` for a missing right triangular row).  The profile</w:t>
      </w:r>
    </w:p>
    <w:p>
      <w:r>
        <w:t>ledger is keyed by `(side,left_color,right_color)` and must be duplicate-free;</w:t>
      </w:r>
    </w:p>
    <w:p>
      <w:r>
        <w:t>if that key is duplicated, even with different section-profile payloads or</w:t>
      </w:r>
    </w:p>
    <w:p>
      <w:r>
        <w:t>explanations, the supplied profile ledger is ambiguous and the raw K row</w:t>
      </w:r>
    </w:p>
    <w:p>
      <w:r>
        <w:t>remains live.  Within each profile row, the section-profile rows must match</w:t>
      </w:r>
    </w:p>
    <w:p>
      <w:r>
        <w:t>the parent side and colour pair and must have duplicate-free fixed inputs; if</w:t>
      </w:r>
    </w:p>
    <w:p>
      <w:r>
        <w:t>a fixed input is duplicated or a section-profile row has the wrong side or</w:t>
      </w:r>
    </w:p>
    <w:p>
      <w:r>
        <w:t>colour pair, the profile is `unclassified_missing_triangular_profile` and the</w:t>
      </w:r>
    </w:p>
    <w:p>
      <w:r>
        <w:t>raw K row remains live.  Each section-profile row must also be an exact</w:t>
      </w:r>
    </w:p>
    <w:p>
      <w:r>
        <w:t>finite-map summary: its rank must equal the number of duplicate-free image</w:t>
      </w:r>
    </w:p>
    <w:p>
      <w:r>
        <w:t>values and the number of kernel blocks, the kernel blocks must be nonempty,</w:t>
      </w:r>
    </w:p>
    <w:p>
      <w:r>
        <w:t>pairwise disjoint, and cover the recorded domain size, and the rank must lie</w:t>
      </w:r>
    </w:p>
    <w:p>
      <w:r>
        <w:t>within the recorded domain and codomain sizes.  If a section-rank row is</w:t>
      </w:r>
    </w:p>
    <w:p>
      <w:r>
        <w:t>internally inexact, the profile is again</w:t>
      </w:r>
    </w:p>
    <w:p>
      <w:r>
        <w:t>`unclassified_missing_triangular_profile` and the raw K row remains live.  A</w:t>
      </w:r>
    </w:p>
    <w:p>
      <w:r>
        <w:t>valid profile has exactly one of the following</w:t>
      </w:r>
    </w:p>
    <w:p>
      <w:r>
        <w:t>explanations:</w:t>
      </w:r>
    </w:p>
    <w:p/>
    <w:p>
      <w:r>
        <w:t>```text</w:t>
      </w:r>
    </w:p>
    <w:p>
      <w:r>
        <w:t>proper_section_kernel_visible</w:t>
      </w:r>
    </w:p>
    <w:p>
      <w:r>
        <w:t>injective_non_surjective_section</w:t>
      </w:r>
    </w:p>
    <w:p>
      <w:r>
        <w:t>coordinate_side_unit_not_triangular</w:t>
      </w:r>
    </w:p>
    <w:p>
      <w:r>
        <w:t>partial_constant_hidden_rank_loss</w:t>
      </w:r>
    </w:p>
    <w:p>
      <w:r>
        <w:t>nonconstant_hidden_rank_loss</w:t>
      </w:r>
    </w:p>
    <w:p>
      <w:r>
        <w:t>unclassified_missing_triangular_profile</w:t>
      </w:r>
    </w:p>
    <w:p>
      <w:r>
        <w:t>```</w:t>
      </w:r>
    </w:p>
    <w:p/>
    <w:p>
      <w:r>
        <w:t>The meanings are:</w:t>
      </w:r>
    </w:p>
    <w:p/>
    <w:p>
      <w:pPr>
        <w:pStyle w:val="ListBullet"/>
      </w:pPr>
      <w:r>
        <w:t>`proper_section_kernel_visible`: some coordinate section has proper kernel.</w:t>
      </w:r>
    </w:p>
    <w:p>
      <w:pPr>
        <w:pStyle w:val="ListBullet"/>
      </w:pPr>
      <w:r>
        <w:t>`injective_non_surjective_section`: some coordinate section is injective</w:t>
      </w:r>
    </w:p>
    <w:p>
      <w:r>
        <w:t xml:space="preserve">  but not surjective.</w:t>
      </w:r>
    </w:p>
    <w:p>
      <w:pPr>
        <w:pStyle w:val="ListBullet"/>
      </w:pPr>
      <w:r>
        <w:t>`coordinate_side_unit_not_triangular`: every coordinate section on that</w:t>
      </w:r>
    </w:p>
    <w:p>
      <w:r>
        <w:t xml:space="preserve">  side is bijective, so the side is unit but not triangular.</w:t>
      </w:r>
    </w:p>
    <w:p>
      <w:pPr>
        <w:pStyle w:val="ListBullet"/>
      </w:pPr>
      <w:r>
        <w:t>`partial_constant_hidden_rank_loss`: after the proper-kernel and</w:t>
      </w:r>
    </w:p>
    <w:p>
      <w:r>
        <w:t xml:space="preserve">  injective-nonsurjective cases are removed, the nonunit sections are</w:t>
      </w:r>
    </w:p>
    <w:p>
      <w:r>
        <w:t xml:space="preserve">  constant, at least one unit section exists, and not all sections are</w:t>
      </w:r>
    </w:p>
    <w:p>
      <w:r>
        <w:t xml:space="preserve">  constant.</w:t>
      </w:r>
    </w:p>
    <w:p>
      <w:pPr>
        <w:pStyle w:val="ListBullet"/>
      </w:pPr>
      <w:r>
        <w:t>`nonconstant_hidden_rank_loss`: a nonunit hidden section remains but is not</w:t>
      </w:r>
    </w:p>
    <w:p>
      <w:r>
        <w:t xml:space="preserve">  constant.</w:t>
      </w:r>
    </w:p>
    <w:p>
      <w:pPr>
        <w:pStyle w:val="ListBullet"/>
      </w:pPr>
      <w:r>
        <w:t>`unclassified_missing_triangular_profile`: none of the finite alternatives</w:t>
      </w:r>
    </w:p>
    <w:p>
      <w:r>
        <w:t xml:space="preserve">  above was certified.</w:t>
      </w:r>
    </w:p>
    <w:p/>
    <w:p>
      <w:r>
        <w:t>In the left-rack-base branch,</w:t>
      </w:r>
    </w:p>
    <w:p/>
    <w:p>
      <w:r>
        <w:t>```text</w:t>
      </w:r>
    </w:p>
    <w:p>
      <w:r>
        <w:t>R_C(a,b)=(a triangleright b, a),</w:t>
      </w:r>
    </w:p>
    <w:p>
      <w:r>
        <w:t>```</w:t>
      </w:r>
    </w:p>
    <w:p/>
    <w:p>
      <w:r>
        <w:t>the finite cardinality/profile closure eliminates</w:t>
      </w:r>
    </w:p>
    <w:p>
      <w:r>
        <w:t>`injective_non_surjective_section`, `nonconstant_hidden_rank_loss`, and</w:t>
      </w:r>
    </w:p>
    <w:p>
      <w:r>
        <w:t>`unclassified_missing_triangular_profile` once the section-domain and</w:t>
      </w:r>
    </w:p>
    <w:p>
      <w:r>
        <w:t>codomain cardinalities are checked equal and the finite-map trichotomy above</w:t>
      </w:r>
    </w:p>
    <w:p>
      <w:r>
        <w:t>is proved.  These rows are not endpoint systems.</w:t>
      </w:r>
    </w:p>
    <w:p/>
    <w:p>
      <w:pPr>
        <w:pStyle w:val="Heading2"/>
      </w:pPr>
      <w:r>
        <w:t>K/U/C/M Transition Laws</w:t>
      </w:r>
    </w:p>
    <w:p/>
    <w:p>
      <w:r>
        <w:t>The state machine starts from a raw post-linear K row only after all earlier</w:t>
      </w:r>
    </w:p>
    <w:p>
      <w:r>
        <w:t>branch closures listed in Section 5 have been removed.  A raw K row is a</w:t>
      </w:r>
    </w:p>
    <w:p>
      <w:r>
        <w:t>tuple</w:t>
      </w:r>
    </w:p>
    <w:p/>
    <w:p>
      <w:r>
        <w:t>```text</w:t>
      </w:r>
    </w:p>
    <w:p>
      <w:r>
        <w:t>((a,b), reason)</w:t>
      </w:r>
    </w:p>
    <w:p>
      <w:r>
        <w:t>```</w:t>
      </w:r>
    </w:p>
    <w:p/>
    <w:p>
      <w:r>
        <w:t>where `reason` is one of:</w:t>
      </w:r>
    </w:p>
    <w:p/>
    <w:p>
      <w:r>
        <w:t>```text</w:t>
      </w:r>
    </w:p>
    <w:p>
      <w:r>
        <w:t>no_left_triangular_row</w:t>
      </w:r>
    </w:p>
    <w:p>
      <w:r>
        <w:t>no_right_triangular_row</w:t>
      </w:r>
    </w:p>
    <w:p>
      <w:r>
        <w:t>left_constant_map_proper_kernel</w:t>
      </w:r>
    </w:p>
    <w:p>
      <w:r>
        <w:t>right_constant_map_proper_kernel</w:t>
      </w:r>
    </w:p>
    <w:p>
      <w:r>
        <w:t>left_constant_map_universal_kernel</w:t>
      </w:r>
    </w:p>
    <w:p>
      <w:r>
        <w:t>right_constant_map_universal_kernel</w:t>
      </w:r>
    </w:p>
    <w:p>
      <w:r>
        <w:t>left_companion_sections_injective_non_surjective</w:t>
      </w:r>
    </w:p>
    <w:p>
      <w:r>
        <w:t>right_companion_sections_injective_non_surjective</w:t>
      </w:r>
    </w:p>
    <w:p>
      <w:r>
        <w:t>```</w:t>
      </w:r>
    </w:p>
    <w:p/>
    <w:p>
      <w:r>
        <w:t>The companion injective-nonsurjective reason is active only when it is</w:t>
      </w:r>
    </w:p>
    <w:p>
      <w:r>
        <w:t>supported by a same-side constant-map kernel reason for the same colour pair.</w:t>
      </w:r>
    </w:p>
    <w:p>
      <w:r>
        <w:t>Without that support it is an earlier structural inconsistency, not a live K</w:t>
      </w:r>
    </w:p>
    <w:p>
      <w:r>
        <w:t>row.</w:t>
      </w:r>
    </w:p>
    <w:p/>
    <w:p>
      <w:r>
        <w:t>Define `live_k_missing_latin_row_defects` from the raw K tuple by applying</w:t>
      </w:r>
    </w:p>
    <w:p>
      <w:r>
        <w:t>the following transition laws, and leaving a row live whenever the matching</w:t>
      </w:r>
    </w:p>
    <w:p>
      <w:r>
        <w:t>certificate is absent, duplicate-key ambiguous, or fails.</w:t>
      </w:r>
    </w:p>
    <w:p/>
    <w:p>
      <w:r>
        <w:t>K terminal proper-closure law:</w:t>
      </w:r>
    </w:p>
    <w:p/>
    <w:p>
      <w:r>
        <w:t>```text</w:t>
      </w:r>
    </w:p>
    <w:p>
      <w:r>
        <w:t>If any triangular constant-map kernel edge or partial-constant missing-row</w:t>
      </w:r>
    </w:p>
    <w:p>
      <w:r>
        <w:t>edge generates a proper admissible congruence closure, and the corresponding</w:t>
      </w:r>
    </w:p>
    <w:p>
      <w:r>
        <w:t>closure-key ledger is duplicate-free, then local-minimality is contradicted.</w:t>
      </w:r>
    </w:p>
    <w:p>
      <w:r>
        <w:t>The branch is terminal:</w:t>
      </w:r>
    </w:p>
    <w:p/>
    <w:p>
      <w:r>
        <w:t>closed_by_triangular_latin_proper_closure</w:t>
      </w:r>
    </w:p>
    <w:p>
      <w:r>
        <w:t>or</w:t>
      </w:r>
    </w:p>
    <w:p>
      <w:r>
        <w:t>closed_by_missing_triangular_partial_constant_proper_closure.</w:t>
      </w:r>
    </w:p>
    <w:p/>
    <w:p>
      <w:r>
        <w:t>No U/C/M endpoint obligation is created by a proper closure.</w:t>
      </w:r>
    </w:p>
    <w:p/>
    <w:p>
      <w:r>
        <w:t>If a closure key is duplicated, even with different generated-congruence</w:t>
      </w:r>
    </w:p>
    <w:p>
      <w:r>
        <w:t>kinds, the supplied closure ledger is ambiguous and cannot close System K or</w:t>
      </w:r>
    </w:p>
    <w:p>
      <w:r>
        <w:t>route the row to U/C/M.</w:t>
      </w:r>
    </w:p>
    <w:p>
      <w:r>
        <w:t>```</w:t>
      </w:r>
    </w:p>
    <w:p/>
    <w:p>
      <w:r>
        <w:t>K-to-U recovery law:</w:t>
      </w:r>
    </w:p>
    <w:p/>
    <w:p>
      <w:r>
        <w:t>```text</w:t>
      </w:r>
    </w:p>
    <w:p>
      <w:r>
        <w:t>A constant-map kernel reason routes to System U only for the universal</w:t>
      </w:r>
    </w:p>
    <w:p>
      <w:r>
        <w:t>closure rows.  For each constant-map kernel edge on that side and colour</w:t>
      </w:r>
    </w:p>
    <w:p>
      <w:r>
        <w:t>pair:</w:t>
      </w:r>
    </w:p>
    <w:p/>
    <w:p>
      <w:r>
        <w:t>1. the generated admissible closure of the collapsed input pair is universal,</w:t>
      </w:r>
    </w:p>
    <w:p>
      <w:r>
        <w:t xml:space="preserve">   with a duplicate-free triangular closure key ledger;</w:t>
      </w:r>
    </w:p>
    <w:p>
      <w:r>
        <w:t>2. the triangular recovery inverse table is bijective on the relevant</w:t>
      </w:r>
    </w:p>
    <w:p>
      <w:r>
        <w:t xml:space="preserve">   triangular row;</w:t>
      </w:r>
    </w:p>
    <w:p>
      <w:r>
        <w:t>3. the recovery table separates the two collapsed inputs by output pairs,</w:t>
      </w:r>
    </w:p>
    <w:p>
      <w:r>
        <w:t xml:space="preserve">   meaning the recovered left input (left case) or recovered right input</w:t>
      </w:r>
    </w:p>
    <w:p>
      <w:r>
        <w:t xml:space="preserve">   (right case) distinguishes the collapsed pair;</w:t>
      </w:r>
    </w:p>
    <w:p>
      <w:r>
        <w:t>4. the recovery-route key</w:t>
      </w:r>
    </w:p>
    <w:p>
      <w:r>
        <w:t xml:space="preserve">   (side, colour pair, domain colour, collapsed input pair, closure kind)</w:t>
      </w:r>
    </w:p>
    <w:p>
      <w:r>
        <w:t xml:space="preserve">   is duplicate-free in the supplied route ledger.</w:t>
      </w:r>
    </w:p>
    <w:p/>
    <w:p>
      <w:r>
        <w:t>If all universal constant-map kernel edges for that side and pair satisfy</w:t>
      </w:r>
    </w:p>
    <w:p>
      <w:r>
        <w:t>these checks, remove the corresponding constant-map reason from live K and</w:t>
      </w:r>
    </w:p>
    <w:p>
      <w:r>
        <w:t>record it in recovery_routed_k_missing_latin_row_defects.</w:t>
      </w:r>
    </w:p>
    <w:p>
      <w:r>
        <w:t>```</w:t>
      </w:r>
    </w:p>
    <w:p/>
    <w:p>
      <w:r>
        <w:t>The same K-to-U recovery law removes a supported companion</w:t>
      </w:r>
    </w:p>
    <w:p>
      <w:r>
        <w:t>injective-nonsurjective reason only when its supporting same-side constant-map</w:t>
      </w:r>
    </w:p>
    <w:p>
      <w:r>
        <w:t>kernel reason has been routed by the recovery table.  Other reasons for the</w:t>
      </w:r>
    </w:p>
    <w:p>
      <w:r>
        <w:t>same colour pair remain live.</w:t>
      </w:r>
    </w:p>
    <w:p/>
    <w:p>
      <w:r>
        <w:t>K-to-C partial-constant law:</w:t>
      </w:r>
    </w:p>
    <w:p/>
    <w:p>
      <w:r>
        <w:t>```text</w:t>
      </w:r>
    </w:p>
    <w:p>
      <w:r>
        <w:t>A no-triangular row with profile partial_constant_hidden_rank_loss is</w:t>
      </w:r>
    </w:p>
    <w:p>
      <w:r>
        <w:t>examined through its constant nonunit sections.  For a left missing row,</w:t>
      </w:r>
    </w:p>
    <w:p>
      <w:r>
        <w:t>if L_x is constant on distinct inputs y0,y1, write</w:t>
      </w:r>
    </w:p>
    <w:p/>
    <w:p>
      <w:r>
        <w:t>T_{a,b}(x,y_i)=(u,v_i).</w:t>
      </w:r>
    </w:p>
    <w:p/>
    <w:p>
      <w:r>
        <w:t>Bijectivity forces v0 != v1, and at least one v_i differs from x in the</w:t>
      </w:r>
    </w:p>
    <w:p>
      <w:r>
        <w:t>continuing fibre.  That gives a continuation seed x ~ v_i.  The right-side</w:t>
      </w:r>
    </w:p>
    <w:p>
      <w:r>
        <w:t>case is dual.</w:t>
      </w:r>
    </w:p>
    <w:p/>
    <w:p>
      <w:r>
        <w:t>The row routes to System C only when every relevant partial-constant edge has:</w:t>
      </w:r>
    </w:p>
    <w:p/>
    <w:p>
      <w:r>
        <w:t>1. universal generated admissible closure for the collapsed input pair, with a</w:t>
      </w:r>
    </w:p>
    <w:p>
      <w:r>
        <w:t xml:space="preserve">   duplicate-free partial-constant closure key ledger;</w:t>
      </w:r>
    </w:p>
    <w:p>
      <w:r>
        <w:t>2. a supplied continuation route keyed to the same side, colour pair, fixed</w:t>
      </w:r>
    </w:p>
    <w:p>
      <w:r>
        <w:t xml:space="preserve">   input, domain colour, collapsed input pair, and closure kind, with no</w:t>
      </w:r>
    </w:p>
    <w:p>
      <w:r>
        <w:t xml:space="preserve">   duplicate route key;</w:t>
      </w:r>
    </w:p>
    <w:p>
      <w:r>
        <w:t>3. distinct companion outputs;</w:t>
      </w:r>
    </w:p>
    <w:p>
      <w:r>
        <w:t>4. at least one continuation seed witness;</w:t>
      </w:r>
    </w:p>
    <w:p>
      <w:r>
        <w:t>5. a universal continuation-seed generated closure among those witnesses;</w:t>
      </w:r>
    </w:p>
    <w:p>
      <w:r>
        <w:t>6. the original partial-constant collapsed edge contained in that seed</w:t>
      </w:r>
    </w:p>
    <w:p>
      <w:r>
        <w:t xml:space="preserve">   closure.</w:t>
      </w:r>
    </w:p>
    <w:p/>
    <w:p>
      <w:r>
        <w:t>If the partial-constant closure row is nonuniversal, if a closure key is</w:t>
      </w:r>
    </w:p>
    <w:p>
      <w:r>
        <w:t>duplicated, if the supplied route does not match that closure row including</w:t>
      </w:r>
    </w:p>
    <w:p>
      <w:r>
        <w:t>closure kind, if a route key is duplicated, if the route reaches only a</w:t>
      </w:r>
    </w:p>
    <w:p>
      <w:r>
        <w:t>nonuniversal continuation-seed closure, or if any listed check fails, the</w:t>
      </w:r>
    </w:p>
    <w:p>
      <w:r>
        <w:t>original no-triangular row remains live in System K.</w:t>
      </w:r>
    </w:p>
    <w:p>
      <w:r>
        <w:t>```</w:t>
      </w:r>
    </w:p>
    <w:p/>
    <w:p>
      <w:r>
        <w:t>K-to-M coordinate-unit law:</w:t>
      </w:r>
    </w:p>
    <w:p/>
    <w:p>
      <w:r>
        <w:t>```text</w:t>
      </w:r>
    </w:p>
    <w:p>
      <w:r>
        <w:t>A no-triangular row with profile coordinate_side_unit_not_triangular is</w:t>
      </w:r>
    </w:p>
    <w:p>
      <w:r>
        <w:t>grouped by colour pair.  The coordinate-unit routing certificate must include</w:t>
      </w:r>
    </w:p>
    <w:p>
      <w:r>
        <w:t>the coloured-YBE premise.  Its listed coordinate-unit sides must be nonempty,</w:t>
      </w:r>
    </w:p>
    <w:p>
      <w:r>
        <w:t>duplicate-free, drawn from `{left,right}`, must have matching</w:t>
      </w:r>
    </w:p>
    <w:p>
      <w:r>
        <w:t>`coordinate_side_unit_not_triangular` explanations, and must actually be unit</w:t>
      </w:r>
    </w:p>
    <w:p>
      <w:r>
        <w:t>sides in the supplied section data.  The route-row ledger itself must also be</w:t>
      </w:r>
    </w:p>
    <w:p>
      <w:r>
        <w:t>duplicate-free.</w:t>
      </w:r>
    </w:p>
    <w:p/>
    <w:p>
      <w:r>
        <w:t>For each grouped pair:</w:t>
      </w:r>
    </w:p>
    <w:p/>
    <w:p>
      <w:r>
        <w:t>1. if both coordinate sides are unit, the row is a two-sided-unit pair and</w:t>
      </w:r>
    </w:p>
    <w:p>
      <w:r>
        <w:t xml:space="preserve">   closes only when the global locally-nondegenerate/guitar branch has been</w:t>
      </w:r>
    </w:p>
    <w:p>
      <w:r>
        <w:t xml:space="preserve">   proved for the whole interval;</w:t>
      </w:r>
    </w:p>
    <w:p>
      <w:r>
        <w:t>2. if the opposite coordinate side has nonunit data, the row is a mixed-unit</w:t>
      </w:r>
    </w:p>
    <w:p>
      <w:r>
        <w:t xml:space="preserve">   context row and routes to System M;</w:t>
      </w:r>
    </w:p>
    <w:p>
      <w:r>
        <w:t>3. if the listed side is not actually unit, if a listed side is duplicated,</w:t>
      </w:r>
    </w:p>
    <w:p>
      <w:r>
        <w:t xml:space="preserve">   if a route row is duplicated, if its explanation does not match the</w:t>
      </w:r>
    </w:p>
    <w:p>
      <w:r>
        <w:t xml:space="preserve">   coordinate-unit profile, or if neither row alternative is certified, the</w:t>
      </w:r>
    </w:p>
    <w:p>
      <w:r>
        <w:t xml:space="preserve">   row remains live in System K.</w:t>
      </w:r>
    </w:p>
    <w:p/>
    <w:p>
      <w:r>
        <w:t>The coordinate-unit routing ledger proves only when there are no unrouted</w:t>
      </w:r>
    </w:p>
    <w:p>
      <w:r>
        <w:t>coordinate-unit rows, no unclosed two-sided-unit rows, and at least one</w:t>
      </w:r>
    </w:p>
    <w:p>
      <w:r>
        <w:t>coordinate-unit row is present.  An empty or duplicate coordinate-unit routing</w:t>
      </w:r>
    </w:p>
    <w:p>
      <w:r>
        <w:t>ledger is not a proof.</w:t>
      </w:r>
    </w:p>
    <w:p>
      <w:r>
        <w:t>```</w:t>
      </w:r>
    </w:p>
    <w:p/>
    <w:p>
      <w:pPr>
        <w:pStyle w:val="Heading2"/>
      </w:pPr>
      <w:r>
        <w:t>Universal-K Row Normal Forms And Seed Classifier</w:t>
      </w:r>
    </w:p>
    <w:p/>
    <w:p>
      <w:r>
        <w:t>The transition laws above must be converted into an explicit finite domain</w:t>
      </w:r>
    </w:p>
    <w:p>
      <w:r>
        <w:t>before any signed endpoint generator can be addressed.  This subsection is</w:t>
      </w:r>
    </w:p>
    <w:p>
      <w:r>
        <w:t>that domain.</w:t>
      </w:r>
    </w:p>
    <w:p/>
    <w:p>
      <w:r>
        <w:t>For a finite interval `I=(C,(A_c),R_C,T)`, an admissible fibre congruence is a</w:t>
      </w:r>
    </w:p>
    <w:p>
      <w:r>
        <w:t>family `theta=(theta_c)_{c in C}` of equivalence relations on the finite</w:t>
      </w:r>
    </w:p>
    <w:p>
      <w:r>
        <w:t>fibres such that whenever</w:t>
      </w:r>
    </w:p>
    <w:p/>
    <w:p>
      <w:r>
        <w:t>```text</w:t>
      </w:r>
    </w:p>
    <w:p>
      <w:r>
        <w:t>x0 theta_a x1,     y0 theta_b y1,</w:t>
      </w:r>
    </w:p>
    <w:p>
      <w:r>
        <w:t>T_{a,b}(x_i,y_i)=(u_i,v_i),</w:t>
      </w:r>
    </w:p>
    <w:p>
      <w:r>
        <w:t>R_C(a,b)=(c,d),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u0 theta_c u1,</w:t>
      </w:r>
    </w:p>
    <w:p>
      <w:r>
        <w:t>v0 theta_d v1,</w:t>
      </w:r>
    </w:p>
    <w:p>
      <w:r>
        <w:t>```</w:t>
      </w:r>
    </w:p>
    <w:p/>
    <w:p>
      <w:r>
        <w:t>and the same condition holds after applying the inverse bijection</w:t>
      </w:r>
    </w:p>
    <w:p>
      <w:r>
        <w:t>`T_{a,b}^{-1}`.  For a seed edge `e=(p0,p1)` in one fibre, write</w:t>
      </w:r>
    </w:p>
    <w:p>
      <w:r>
        <w:t>`&lt;e&gt;_adm` for the least admissible fibre congruence containing that edge.</w:t>
      </w:r>
    </w:p>
    <w:p>
      <w:r>
        <w:t>Its kind is:</w:t>
      </w:r>
    </w:p>
    <w:p/>
    <w:p>
      <w:r>
        <w:t>```text</w:t>
      </w:r>
    </w:p>
    <w:p>
      <w:r>
        <w:t>equality     if every block in every active fibre is a singleton,</w:t>
      </w:r>
    </w:p>
    <w:p>
      <w:r>
        <w:t>universal    if every active fibre has one block,</w:t>
      </w:r>
    </w:p>
    <w:p>
      <w:r>
        <w:t>proper       otherwise.</w:t>
      </w:r>
    </w:p>
    <w:p>
      <w:r>
        <w:t>```</w:t>
      </w:r>
    </w:p>
    <w:p/>
    <w:p>
      <w:r>
        <w:t>Here an active fibre is any fibre used by the local interval after the</w:t>
      </w:r>
    </w:p>
    <w:p>
      <w:r>
        <w:t>standard reductions in Section 5; semisplit equality/universal mixtures are</w:t>
      </w:r>
    </w:p>
    <w:p>
      <w:r>
        <w:t>not ignored.</w:t>
      </w:r>
    </w:p>
    <w:p/>
    <w:p>
      <w:r>
        <w:t>Use side symbols `L` and `R`, with `side_name(L)=left`,</w:t>
      </w:r>
    </w:p>
    <w:p>
      <w:r>
        <w:t>`side_name(R)=right`, `coord_L=L_x`, `coord_R=R_y`, `const_L=alpha`,</w:t>
      </w:r>
    </w:p>
    <w:p>
      <w:r>
        <w:t>`const_R=delta`, `comp_L=beta_x`, and `comp_R=gamma_y` as defined in the</w:t>
      </w:r>
    </w:p>
    <w:p>
      <w:r>
        <w:t>finite row vocabulary.  A universal-K row descriptor is a finite tuple</w:t>
      </w:r>
    </w:p>
    <w:p/>
    <w:p>
      <w:r>
        <w:t>```text</w:t>
      </w:r>
    </w:p>
    <w:p>
      <w:r>
        <w:t>d = (a,b,lambda,rho,xi),</w:t>
      </w:r>
    </w:p>
    <w:p>
      <w:r>
        <w:t>lambda in {L,R},</w:t>
      </w:r>
    </w:p>
    <w:p>
      <w:r>
        <w:t>```</w:t>
      </w:r>
    </w:p>
    <w:p/>
    <w:p>
      <w:r>
        <w:t>where `rho` is one of:</w:t>
      </w:r>
    </w:p>
    <w:p/>
    <w:p>
      <w:r>
        <w:t>```text</w:t>
      </w:r>
    </w:p>
    <w:p>
      <w:r>
        <w:t>constant_map_kernel</w:t>
      </w:r>
    </w:p>
    <w:p>
      <w:r>
        <w:t>supported_companion_block_image</w:t>
      </w:r>
    </w:p>
    <w:p>
      <w:r>
        <w:t>partial_constant_hidden_rank_loss</w:t>
      </w:r>
    </w:p>
    <w:p>
      <w:r>
        <w:t>coordinate_side_unit_not_triangular</w:t>
      </w:r>
    </w:p>
    <w:p>
      <w:r>
        <w:t>unsupported_companion_block_image</w:t>
      </w:r>
    </w:p>
    <w:p>
      <w:r>
        <w:t>```</w:t>
      </w:r>
    </w:p>
    <w:p/>
    <w:p>
      <w:r>
        <w:t>and `xi` is the finite witness data below.  The descriptor is always read</w:t>
      </w:r>
    </w:p>
    <w:p>
      <w:r>
        <w:t>directly from `T_{a,b}` and its coordinate projections.</w:t>
      </w:r>
    </w:p>
    <w:p/>
    <w:p>
      <w:r>
        <w:t>Constant-map kernel descriptor:</w:t>
      </w:r>
    </w:p>
    <w:p/>
    <w:p>
      <w:r>
        <w:t>```text</w:t>
      </w:r>
    </w:p>
    <w:p>
      <w:r>
        <w:t>lambda = L:</w:t>
      </w:r>
    </w:p>
    <w:p>
      <w:r>
        <w:t xml:space="preserve">  LeftTri(a,b) holds.</w:t>
      </w:r>
    </w:p>
    <w:p>
      <w:r>
        <w:t xml:space="preserve">  xi=(domain_color=a, collapsed_inputs=(x0,x1), kernel_kind, closure_kind,</w:t>
      </w:r>
    </w:p>
    <w:p>
      <w:r>
        <w:t xml:space="preserve">      recovery_witness_table).</w:t>
      </w:r>
    </w:p>
    <w:p>
      <w:r>
        <w:t xml:space="preserve">  x0 != x1 and alpha(x0)=alpha(x1).</w:t>
      </w:r>
    </w:p>
    <w:p>
      <w:r>
        <w:t xml:space="preserve">  kernel_kind is the kernel kind of alpha.</w:t>
      </w:r>
    </w:p>
    <w:p>
      <w:r>
        <w:t xml:space="preserve">  closure_kind is the kind of &lt;(x0,x1)&gt;_adm.</w:t>
      </w:r>
    </w:p>
    <w:p/>
    <w:p>
      <w:r>
        <w:t>lambda = R:</w:t>
      </w:r>
    </w:p>
    <w:p>
      <w:r>
        <w:t xml:space="preserve">  RightTri(a,b) holds.</w:t>
      </w:r>
    </w:p>
    <w:p>
      <w:r>
        <w:t xml:space="preserve">  xi=(domain_color=b, collapsed_inputs=(y0,y1), kernel_kind, closure_kind,</w:t>
      </w:r>
    </w:p>
    <w:p>
      <w:r>
        <w:t xml:space="preserve">      recovery_witness_table).</w:t>
      </w:r>
    </w:p>
    <w:p>
      <w:r>
        <w:t xml:space="preserve">  y0 != y1 and delta(y0)=delta(y1).</w:t>
      </w:r>
    </w:p>
    <w:p>
      <w:r>
        <w:t xml:space="preserve">  kernel_kind is the kernel kind of delta.</w:t>
      </w:r>
    </w:p>
    <w:p>
      <w:r>
        <w:t xml:space="preserve">  closure_kind is the kind of &lt;(y0,y1)&gt;_adm.</w:t>
      </w:r>
    </w:p>
    <w:p>
      <w:r>
        <w:t>```</w:t>
      </w:r>
    </w:p>
    <w:p/>
    <w:p>
      <w:r>
        <w:t>It is a universal-K seed only when `closure_kind=universal` and the</w:t>
      </w:r>
    </w:p>
    <w:p>
      <w:r>
        <w:t>triangular recovery witness table is present, bijective, and separates both</w:t>
      </w:r>
    </w:p>
    <w:p>
      <w:r>
        <w:t>collapsed inputs.  If `closure_kind=proper`, local-minimality is contradicted</w:t>
      </w:r>
    </w:p>
    <w:p>
      <w:r>
        <w:t>and no endpoint seed is produced.  If `closure_kind=equality` or the recovery</w:t>
      </w:r>
    </w:p>
    <w:p>
      <w:r>
        <w:t>separation is absent, the row stays live in System K.</w:t>
      </w:r>
    </w:p>
    <w:p/>
    <w:p>
      <w:r>
        <w:t>Supported companion block-image descriptor:</w:t>
      </w:r>
    </w:p>
    <w:p/>
    <w:p>
      <w:r>
        <w:t>```text</w:t>
      </w:r>
    </w:p>
    <w:p>
      <w:r>
        <w:t>lambda = L:</w:t>
      </w:r>
    </w:p>
    <w:p>
      <w:r>
        <w:t xml:space="preserve">  LeftTri(a,b) holds and some left companion section beta_x is injective</w:t>
      </w:r>
    </w:p>
    <w:p>
      <w:r>
        <w:t xml:space="preserve">  but not surjective.</w:t>
      </w:r>
    </w:p>
    <w:p>
      <w:r>
        <w:t xml:space="preserve">  xi names a same-side constant-map kernel descriptor</w:t>
      </w:r>
    </w:p>
    <w:p>
      <w:r>
        <w:t xml:space="preserve">  (a,b,L,constant_map_kernel,xi0) for the same colour pair.</w:t>
      </w:r>
    </w:p>
    <w:p/>
    <w:p>
      <w:r>
        <w:t>lambda = R:</w:t>
      </w:r>
    </w:p>
    <w:p>
      <w:r>
        <w:t xml:space="preserve">  RightTri(a,b) holds and some right companion section gamma_y is injective</w:t>
      </w:r>
    </w:p>
    <w:p>
      <w:r>
        <w:t xml:space="preserve">  but not surjective.</w:t>
      </w:r>
    </w:p>
    <w:p>
      <w:r>
        <w:t xml:space="preserve">  xi names a same-side constant-map kernel descriptor</w:t>
      </w:r>
    </w:p>
    <w:p>
      <w:r>
        <w:t xml:space="preserve">  (a,b,R,constant_map_kernel,xi0) for the same colour pair.</w:t>
      </w:r>
    </w:p>
    <w:p>
      <w:r>
        <w:t>```</w:t>
      </w:r>
    </w:p>
    <w:p/>
    <w:p>
      <w:r>
        <w:t>This descriptor is a universal-K seed exactly when the named support</w:t>
      </w:r>
    </w:p>
    <w:p>
      <w:r>
        <w:t>descriptor is a universal-K seed.  It uses the same recovery route and the</w:t>
      </w:r>
    </w:p>
    <w:p>
      <w:r>
        <w:t>System U companion defect-reason state for that side and colour pair.  If no</w:t>
      </w:r>
    </w:p>
    <w:p>
      <w:r>
        <w:t>same-side constant-map kernel support exists, the descriptor has reason</w:t>
      </w:r>
    </w:p>
    <w:p>
      <w:r>
        <w:t>`unsupported_companion_block_image` and is a structural inconsistency, not a</w:t>
      </w:r>
    </w:p>
    <w:p>
      <w:r>
        <w:t>member of `K_nabla`.</w:t>
      </w:r>
    </w:p>
    <w:p/>
    <w:p>
      <w:r>
        <w:t>This exclusion is now closed by a finite cardinality contradiction.  For</w:t>
      </w:r>
    </w:p>
    <w:p>
      <w:r>
        <w:t>every unsupported companion block-image row, the finite</w:t>
      </w:r>
    </w:p>
    <w:p>
      <w:r>
        <w:t>structural-contradiction certificate has an exact expected row ledger</w:t>
      </w:r>
    </w:p>
    <w:p/>
    <w:p>
      <w:r>
        <w:t>```text</w:t>
      </w:r>
    </w:p>
    <w:p>
      <w:r>
        <w:t>(side,left_color,right_color)</w:t>
      </w:r>
    </w:p>
    <w:p>
      <w:r>
        <w:t>```</w:t>
      </w:r>
    </w:p>
    <w:p/>
    <w:p>
      <w:r>
        <w:t>for all unsupported companion block-image rows, an exact covered-row ledger</w:t>
      </w:r>
    </w:p>
    <w:p>
      <w:r>
        <w:t>with no missing, extra, or duplicate rows, and the contradiction row</w:t>
      </w:r>
    </w:p>
    <w:p/>
    <w:p>
      <w:r>
        <w:t>```text</w:t>
      </w:r>
    </w:p>
    <w:p>
      <w:r>
        <w:t>already_closed_branch:</w:t>
      </w:r>
    </w:p>
    <w:p>
      <w:r>
        <w:t xml:space="preserve">  (side,left_color,right_color,</w:t>
      </w:r>
    </w:p>
    <w:p>
      <w:r>
        <w:t xml:space="preserve">   closed_branch = finite_triangular_bijection_cardinality_contradiction)</w:t>
      </w:r>
    </w:p>
    <w:p>
      <w:r>
        <w:t>```</w:t>
      </w:r>
    </w:p>
    <w:p/>
    <w:p>
      <w:r>
        <w:t>The proof is: in the left triangular case</w:t>
      </w:r>
    </w:p>
    <w:p>
      <w:r>
        <w:t>`T_{a,b}(x,y)=(alpha(x),beta_x(y))`, an unsupported injective</w:t>
      </w:r>
    </w:p>
    <w:p>
      <w:r>
        <w:t>nonsurjective companion section gives `|A_b|&lt;|A_d|`, while absence of</w:t>
      </w:r>
    </w:p>
    <w:p>
      <w:r>
        <w:t>same-side constant-map kernel support makes `alpha` injective, so</w:t>
      </w:r>
    </w:p>
    <w:p>
      <w:r>
        <w:t>`|A_a|&lt;=|A_c|`; hence `|A_a||A_b|&lt;|A_c||A_d|`, contradicting bijectivity of</w:t>
      </w:r>
    </w:p>
    <w:p>
      <w:r>
        <w:t>`T_{a,b}:A_a x A_b -&gt; A_c x A_d`.  The right triangular case is dual:</w:t>
      </w:r>
    </w:p>
    <w:p>
      <w:r>
        <w:t>unsupported injective nonsurjectivity of some `gamma_y:A_a-&gt;A_c` gives</w:t>
      </w:r>
    </w:p>
    <w:p>
      <w:r>
        <w:t>`|A_a|&lt;|A_c|`, while injectivity of `delta` gives `|A_b|&lt;=|A_d|`, again</w:t>
      </w:r>
    </w:p>
    <w:p>
      <w:r>
        <w:t>contradicting bijectivity.  Thus unsupported companion rows are structural</w:t>
      </w:r>
    </w:p>
    <w:p>
      <w:r>
        <w:t>contradictions, not endpoint seeds and not members of `K_nabla`.</w:t>
      </w:r>
    </w:p>
    <w:p/>
    <w:p>
      <w:r>
        <w:t>Partial-constant hidden-rank descriptor:</w:t>
      </w:r>
    </w:p>
    <w:p/>
    <w:p>
      <w:r>
        <w:t>```text</w:t>
      </w:r>
    </w:p>
    <w:p>
      <w:r>
        <w:t>lambda = L:</w:t>
      </w:r>
    </w:p>
    <w:p>
      <w:r>
        <w:t xml:space="preserve">  LeftTri(a,b) fails.</w:t>
      </w:r>
    </w:p>
    <w:p>
      <w:r>
        <w:t xml:space="preserve">  The left missing-triangular profile is</w:t>
      </w:r>
    </w:p>
    <w:p>
      <w:r>
        <w:t xml:space="preserve">  partial_constant_hidden_rank_loss.</w:t>
      </w:r>
    </w:p>
    <w:p>
      <w:r>
        <w:t xml:space="preserve">  xi=(fixed_input=x, domain_color=b, collapsed_inputs=(y0,y1),</w:t>
      </w:r>
    </w:p>
    <w:p>
      <w:r>
        <w:t xml:space="preserve">      companion_output_color=d, companion_outputs=(v0,v1),</w:t>
      </w:r>
    </w:p>
    <w:p>
      <w:r>
        <w:t xml:space="preserve">      closure_kind, continuation_seed_witnesses,</w:t>
      </w:r>
    </w:p>
    <w:p>
      <w:r>
        <w:t xml:space="preserve">      continuation_seed_closure_kinds,</w:t>
      </w:r>
    </w:p>
    <w:p>
      <w:r>
        <w:t xml:space="preserve">      partial_edge_contained_in_seed_closure).</w:t>
      </w:r>
    </w:p>
    <w:p>
      <w:r>
        <w:t xml:space="preserve">  y0 != y1, L_x(y0)=L_x(y1), and</w:t>
      </w:r>
    </w:p>
    <w:p>
      <w:r>
        <w:t xml:space="preserve">  T_{a,b}(x,y_i)=(u,v_i).</w:t>
      </w:r>
    </w:p>
    <w:p/>
    <w:p>
      <w:r>
        <w:t>lambda = R:</w:t>
      </w:r>
    </w:p>
    <w:p>
      <w:r>
        <w:t xml:space="preserve">  RightTri(a,b) fails.</w:t>
      </w:r>
    </w:p>
    <w:p>
      <w:r>
        <w:t xml:space="preserve">  The right missing-triangular profile is</w:t>
      </w:r>
    </w:p>
    <w:p>
      <w:r>
        <w:t xml:space="preserve">  partial_constant_hidden_rank_loss.</w:t>
      </w:r>
    </w:p>
    <w:p>
      <w:r>
        <w:t xml:space="preserve">  xi=(fixed_input=y, domain_color=a, collapsed_inputs=(x0,x1),</w:t>
      </w:r>
    </w:p>
    <w:p>
      <w:r>
        <w:t xml:space="preserve">      companion_output_color=c, companion_outputs=(u0,u1),</w:t>
      </w:r>
    </w:p>
    <w:p>
      <w:r>
        <w:t xml:space="preserve">      closure_kind, continuation_seed_witnesses,</w:t>
      </w:r>
    </w:p>
    <w:p>
      <w:r>
        <w:t xml:space="preserve">      continuation_seed_closure_kinds,</w:t>
      </w:r>
    </w:p>
    <w:p>
      <w:r>
        <w:t xml:space="preserve">      partial_edge_contained_in_seed_closure).</w:t>
      </w:r>
    </w:p>
    <w:p>
      <w:r>
        <w:t xml:space="preserve">  x0 != x1, R_y(x0)=R_y(x1), and</w:t>
      </w:r>
    </w:p>
    <w:p>
      <w:r>
        <w:t xml:space="preserve">  T_{a,b}(x_i,y)=(u_i,v).</w:t>
      </w:r>
    </w:p>
    <w:p>
      <w:r>
        <w:t>```</w:t>
      </w:r>
    </w:p>
    <w:p/>
    <w:p>
      <w:r>
        <w:t>It is a universal-K seed only when:</w:t>
      </w:r>
    </w:p>
    <w:p/>
    <w:p>
      <w:r>
        <w:t>```text</w:t>
      </w:r>
    </w:p>
    <w:p>
      <w:r>
        <w:t>closure_kind=universal,</w:t>
      </w:r>
    </w:p>
    <w:p>
      <w:r>
        <w:t>companion_outputs are distinct,</w:t>
      </w:r>
    </w:p>
    <w:p>
      <w:r>
        <w:t>continuation_seed_witnesses is nonempty,</w:t>
      </w:r>
    </w:p>
    <w:p>
      <w:r>
        <w:t>universal is among continuation_seed_closure_kinds,</w:t>
      </w:r>
    </w:p>
    <w:p>
      <w:r>
        <w:t>partial_edge_contained_in_seed_closure is true.</w:t>
      </w:r>
    </w:p>
    <w:p>
      <w:r>
        <w:t>```</w:t>
      </w:r>
    </w:p>
    <w:p/>
    <w:p>
      <w:r>
        <w:t>If `closure_kind=proper`, local-minimality is contradicted and no endpoint</w:t>
      </w:r>
    </w:p>
    <w:p>
      <w:r>
        <w:t>seed is produced.  If `closure_kind=equality`, if the continuation seed</w:t>
      </w:r>
    </w:p>
    <w:p>
      <w:r>
        <w:t>closure is nonuniversal, or if any listed check fails, the no-triangular row</w:t>
      </w:r>
    </w:p>
    <w:p>
      <w:r>
        <w:t>stays live in System K.</w:t>
      </w:r>
    </w:p>
    <w:p/>
    <w:p>
      <w:r>
        <w:t>Coordinate-unit descriptor:</w:t>
      </w:r>
    </w:p>
    <w:p/>
    <w:p>
      <w:r>
        <w:t>```text</w:t>
      </w:r>
    </w:p>
    <w:p>
      <w:r>
        <w:t>lambda = L:</w:t>
      </w:r>
    </w:p>
    <w:p>
      <w:r>
        <w:t xml:space="preserve">  LeftTri(a,b) fails.</w:t>
      </w:r>
    </w:p>
    <w:p>
      <w:r>
        <w:t xml:space="preserve">  The left missing-triangular profile is</w:t>
      </w:r>
    </w:p>
    <w:p>
      <w:r>
        <w:t xml:space="preserve">  coordinate_side_unit_not_triangular.</w:t>
      </w:r>
    </w:p>
    <w:p>
      <w:r>
        <w:t xml:space="preserve">  Every left coordinate section L_x is bijective.</w:t>
      </w:r>
    </w:p>
    <w:p>
      <w:r>
        <w:t xml:space="preserve">  xi contains the left and right section-profile rows, the listed unit side</w:t>
      </w:r>
    </w:p>
    <w:p>
      <w:r>
        <w:t xml:space="preserve">  L, and the coloured-YBE premise.</w:t>
      </w:r>
    </w:p>
    <w:p/>
    <w:p>
      <w:r>
        <w:t>lambda = R:</w:t>
      </w:r>
    </w:p>
    <w:p>
      <w:r>
        <w:t xml:space="preserve">  RightTri(a,b) fails.</w:t>
      </w:r>
    </w:p>
    <w:p>
      <w:r>
        <w:t xml:space="preserve">  The right missing-triangular profile is</w:t>
      </w:r>
    </w:p>
    <w:p>
      <w:r>
        <w:t xml:space="preserve">  coordinate_side_unit_not_triangular.</w:t>
      </w:r>
    </w:p>
    <w:p>
      <w:r>
        <w:t xml:space="preserve">  Every right coordinate section R_y is bijective.</w:t>
      </w:r>
    </w:p>
    <w:p>
      <w:r>
        <w:t xml:space="preserve">  xi contains the left and right section-profile rows, the listed unit side</w:t>
      </w:r>
    </w:p>
    <w:p>
      <w:r>
        <w:t xml:space="preserve">  R, and the coloured-YBE premise.</w:t>
      </w:r>
    </w:p>
    <w:p>
      <w:r>
        <w:t>```</w:t>
      </w:r>
    </w:p>
    <w:p/>
    <w:p>
      <w:r>
        <w:t>It is a universal-K seed only in the mixed-unit case: the listed side is</w:t>
      </w:r>
    </w:p>
    <w:p>
      <w:r>
        <w:t>really unit, the opposite side has nonunit section data, the row is not a</w:t>
      </w:r>
    </w:p>
    <w:p>
      <w:r>
        <w:t>two-sided-unit pair, and the coloured-YBE premise is present.  If both sides</w:t>
      </w:r>
    </w:p>
    <w:p>
      <w:r>
        <w:t>are unit, the row belongs to the two-sided nondegenerate/guitar branch and</w:t>
      </w:r>
    </w:p>
    <w:p>
      <w:r>
        <w:t>closes only when that branch is proved.  If the side listing, explanation,</w:t>
      </w:r>
    </w:p>
    <w:p>
      <w:r>
        <w:t>unit condition, or coloured-YBE premise fails, the row stays live in System K.</w:t>
      </w:r>
    </w:p>
    <w:p/>
    <w:p>
      <w:r>
        <w:t>Now define `K_nabla` to be the finite set of all descriptors</w:t>
      </w:r>
    </w:p>
    <w:p>
      <w:r>
        <w:t>`d=(a,b,lambda,rho,xi)` satisfying exactly one of the four universal seed</w:t>
      </w:r>
    </w:p>
    <w:p>
      <w:r>
        <w:t>conditions:</w:t>
      </w:r>
    </w:p>
    <w:p/>
    <w:p>
      <w:r>
        <w:t>```text</w:t>
      </w:r>
    </w:p>
    <w:p>
      <w:r>
        <w:t>constant_map_kernel universal-K seed,</w:t>
      </w:r>
    </w:p>
    <w:p>
      <w:r>
        <w:t>supported_companion_block_image whose support is a constant_map_kernel</w:t>
      </w:r>
    </w:p>
    <w:p>
      <w:r>
        <w:t xml:space="preserve">  universal-K seed,</w:t>
      </w:r>
    </w:p>
    <w:p>
      <w:r>
        <w:t>partial_constant_hidden_rank_loss universal-K seed,</w:t>
      </w:r>
    </w:p>
    <w:p>
      <w:r>
        <w:t>coordinate_side_unit_not_triangular mixed-unit universal-K seed.</w:t>
      </w:r>
    </w:p>
    <w:p>
      <w:r>
        <w:t>```</w:t>
      </w:r>
    </w:p>
    <w:p/>
    <w:p>
      <w:r>
        <w:t>Proper-closure descriptors, equality-closure descriptors, failed-route</w:t>
      </w:r>
    </w:p>
    <w:p>
      <w:r>
        <w:t>descriptors, two-sided-unit descriptors, and unsupported companion</w:t>
      </w:r>
    </w:p>
    <w:p>
      <w:r>
        <w:t>descriptors are excluded from `K_nabla`; they are respectively terminal,</w:t>
      </w:r>
    </w:p>
    <w:p>
      <w:r>
        <w:t>still live in K, routed to the nondegenerate/guitar branch, or structural.</w:t>
      </w:r>
    </w:p>
    <w:p/>
    <w:p>
      <w:r>
        <w:t>The seed state spaces are finite:</w:t>
      </w:r>
    </w:p>
    <w:p/>
    <w:p>
      <w:r>
        <w:t>```text</w:t>
      </w:r>
    </w:p>
    <w:p>
      <w:r>
        <w:t>S_U =</w:t>
      </w:r>
    </w:p>
    <w:p>
      <w:r>
        <w:t xml:space="preserve">  { (a,b,reason) :</w:t>
      </w:r>
    </w:p>
    <w:p>
      <w:r>
        <w:t xml:space="preserve">      reason in {left_constant_map_proper_kernel,</w:t>
      </w:r>
    </w:p>
    <w:p>
      <w:r>
        <w:t xml:space="preserve">                 right_constant_map_proper_kernel,</w:t>
      </w:r>
    </w:p>
    <w:p>
      <w:r>
        <w:t xml:space="preserve">                 left_constant_map_universal_kernel,</w:t>
      </w:r>
    </w:p>
    <w:p>
      <w:r>
        <w:t xml:space="preserve">                 right_constant_map_universal_kernel,</w:t>
      </w:r>
    </w:p>
    <w:p>
      <w:r>
        <w:t xml:space="preserve">                 left_companion_sections_injective_non_surjective,</w:t>
      </w:r>
    </w:p>
    <w:p>
      <w:r>
        <w:t xml:space="preserve">                 right_companion_sections_injective_non_surjective}</w:t>
      </w:r>
    </w:p>
    <w:p>
      <w:r>
        <w:t xml:space="preserve">      and the corresponding recovery descriptor is in K_nabla }.</w:t>
      </w:r>
    </w:p>
    <w:p/>
    <w:p>
      <w:r>
        <w:t>S_C =</w:t>
      </w:r>
    </w:p>
    <w:p>
      <w:r>
        <w:t xml:space="preserve">  { (a,b,side_name(lambda),fixed_input,domain_color,collapsed_inputs,</w:t>
      </w:r>
    </w:p>
    <w:p>
      <w:r>
        <w:t xml:space="preserve">     companion_output_color,companion_outputs) :</w:t>
      </w:r>
    </w:p>
    <w:p>
      <w:r>
        <w:t xml:space="preserve">      the corresponding partial-constant descriptor is in K_nabla }.</w:t>
      </w:r>
    </w:p>
    <w:p/>
    <w:p>
      <w:r>
        <w:t>S_M =</w:t>
      </w:r>
    </w:p>
    <w:p>
      <w:r>
        <w:t xml:space="preserve">  { (a,b,side_name(lambda)) :</w:t>
      </w:r>
    </w:p>
    <w:p>
      <w:r>
        <w:t xml:space="preserve">      the corresponding coordinate-unit mixed descriptor is in K_nabla }.</w:t>
      </w:r>
    </w:p>
    <w:p>
      <w:r>
        <w:t>```</w:t>
      </w:r>
    </w:p>
    <w:p/>
    <w:p>
      <w:r>
        <w:t>The seed classifier is the total finite map</w:t>
      </w:r>
    </w:p>
    <w:p/>
    <w:p>
      <w:r>
        <w:t>```text</w:t>
      </w:r>
    </w:p>
    <w:p>
      <w:r>
        <w:t>kappa : K_nabla -&gt; ({U} x S_U) union ({C} x S_C) union ({M} x S_M)</w:t>
      </w:r>
    </w:p>
    <w:p>
      <w:r>
        <w:t>```</w:t>
      </w:r>
    </w:p>
    <w:p/>
    <w:p>
      <w:r>
        <w:t>defined by:</w:t>
      </w:r>
    </w:p>
    <w:p/>
    <w:p>
      <w:r>
        <w:t>```text</w:t>
      </w:r>
    </w:p>
    <w:p>
      <w:r>
        <w:t>kappa(a,b,L,constant_map_kernel,xi)</w:t>
      </w:r>
    </w:p>
    <w:p>
      <w:r>
        <w:t xml:space="preserve">  = (U,(a,b,left_constant_map_proper_kernel)) if the constant-map kernel</w:t>
      </w:r>
    </w:p>
    <w:p>
      <w:r>
        <w:t xml:space="preserve">    kind is proper, and</w:t>
      </w:r>
    </w:p>
    <w:p>
      <w:r>
        <w:t xml:space="preserve">  = (U,(a,b,left_constant_map_universal_kernel)) if the constant-map kernel</w:t>
      </w:r>
    </w:p>
    <w:p>
      <w:r>
        <w:t xml:space="preserve">    kind is universal.</w:t>
      </w:r>
    </w:p>
    <w:p/>
    <w:p>
      <w:r>
        <w:t>kappa(a,b,R,constant_map_kernel,xi)</w:t>
      </w:r>
    </w:p>
    <w:p>
      <w:r>
        <w:t xml:space="preserve">  = (U,(a,b,right_constant_map_proper_kernel)) if the constant-map kernel</w:t>
      </w:r>
    </w:p>
    <w:p>
      <w:r>
        <w:t xml:space="preserve">    kind is proper, and</w:t>
      </w:r>
    </w:p>
    <w:p>
      <w:r>
        <w:t xml:space="preserve">  = (U,(a,b,right_constant_map_universal_kernel)) if the constant-map kernel</w:t>
      </w:r>
    </w:p>
    <w:p>
      <w:r>
        <w:t xml:space="preserve">    kind is universal.</w:t>
      </w:r>
    </w:p>
    <w:p/>
    <w:p>
      <w:r>
        <w:t>kappa(a,b,L,supported_companion_block_image,xi)</w:t>
      </w:r>
    </w:p>
    <w:p>
      <w:r>
        <w:t xml:space="preserve">  = (U,(a,b,left_companion_sections_injective_non_surjective)).</w:t>
      </w:r>
    </w:p>
    <w:p/>
    <w:p>
      <w:r>
        <w:t>kappa(a,b,R,supported_companion_block_image,xi)</w:t>
      </w:r>
    </w:p>
    <w:p>
      <w:r>
        <w:t xml:space="preserve">  = (U,(a,b,right_companion_sections_injective_non_surjective)).</w:t>
      </w:r>
    </w:p>
    <w:p/>
    <w:p>
      <w:r>
        <w:t>kappa(a,b,lambda,partial_constant_hidden_rank_loss,xi)</w:t>
      </w:r>
    </w:p>
    <w:p>
      <w:r>
        <w:t xml:space="preserve">  = (C,(a,b,side_name(lambda),fixed_input,domain_color,collapsed_inputs,</w:t>
      </w:r>
    </w:p>
    <w:p>
      <w:r>
        <w:t xml:space="preserve">        companion_output_color,companion_outputs)).</w:t>
      </w:r>
    </w:p>
    <w:p/>
    <w:p>
      <w:r>
        <w:t>kappa(a,b,lambda,coordinate_side_unit_not_triangular,xi)</w:t>
      </w:r>
    </w:p>
    <w:p>
      <w:r>
        <w:t xml:space="preserve">  = (M,(a,b,side_name(lambda))).</w:t>
      </w:r>
    </w:p>
    <w:p>
      <w:r>
        <w:t>```</w:t>
      </w:r>
    </w:p>
    <w:p/>
    <w:p>
      <w:r>
        <w:t>The values `fixed_input`, `domain_color`, `collapsed_inputs`,</w:t>
      </w:r>
    </w:p>
    <w:p>
      <w:r>
        <w:t>`companion_output_color`, and `companion_outputs` in the C line are read from</w:t>
      </w:r>
    </w:p>
    <w:p>
      <w:r>
        <w:t>`xi`.  This map is the routing-domain table required before signed endpoint</w:t>
      </w:r>
    </w:p>
    <w:p>
      <w:r>
        <w:t>generators can be written.  After `kappa(d)=(E,s)` is known, and only then,</w:t>
      </w:r>
    </w:p>
    <w:p>
      <w:r>
        <w:t>the remaining signed generator table has addressable entries</w:t>
      </w:r>
    </w:p>
    <w:p/>
    <w:p>
      <w:r>
        <w:t>```text</w:t>
      </w:r>
    </w:p>
    <w:p>
      <w:r>
        <w:t>Gamma^{E,+/-}_{a,b}(s,x,y) = (s',x',y',h),</w:t>
      </w:r>
    </w:p>
    <w:p>
      <w:r>
        <w:t>```</w:t>
      </w:r>
    </w:p>
    <w:p/>
    <w:p>
      <w:r>
        <w:t>where `(x',y')=T_{a,b}^{+/-}(x,y)`.</w:t>
      </w:r>
    </w:p>
    <w:p/>
    <w:p>
      <w:pPr>
        <w:pStyle w:val="Heading2"/>
      </w:pPr>
      <w:r>
        <w:t>Signed Endpoint Generator Tables</w:t>
      </w:r>
    </w:p>
    <w:p/>
    <w:p>
      <w:r>
        <w:t>This is the uniform finite monodromy-coboundary endpoint-observer and</w:t>
      </w:r>
    </w:p>
    <w:p>
      <w:r>
        <w:t>residual-faithfulness lemma.  It is now the first decisive A-side missing</w:t>
      </w:r>
    </w:p>
    <w:p>
      <w:r>
        <w:t>object after the `K_nabla` and `kappa` layer.</w:t>
      </w:r>
    </w:p>
    <w:p/>
    <w:p>
      <w:r>
        <w:t>For every endpoint family `E in {U,C,M}`, define the initial routed seed set</w:t>
      </w:r>
    </w:p>
    <w:p/>
    <w:p>
      <w:r>
        <w:t>```text</w:t>
      </w:r>
    </w:p>
    <w:p>
      <w:r>
        <w:t>S_E^0 = { s in S_E : kappa(d)=(E,s) for some d in K_nabla }.</w:t>
      </w:r>
    </w:p>
    <w:p>
      <w:r>
        <w:t>```</w:t>
      </w:r>
    </w:p>
    <w:p/>
    <w:p>
      <w:r>
        <w:t>The missing endpoint lemma must first construct a finite reachable state set</w:t>
      </w:r>
    </w:p>
    <w:p/>
    <w:p>
      <w:r>
        <w:t>```text</w:t>
      </w:r>
    </w:p>
    <w:p>
      <w:r>
        <w:t>S_E^reach superset S_E^0.</w:t>
      </w:r>
    </w:p>
    <w:p>
      <w:r>
        <w:t>```</w:t>
      </w:r>
    </w:p>
    <w:p/>
    <w:p>
      <w:r>
        <w:t>This set must be exact: it is the least closure of `S_E^0` under the signed</w:t>
      </w:r>
    </w:p>
    <w:p>
      <w:r>
        <w:t>transition rows that are actually supplied.  Equivalently, start with</w:t>
      </w:r>
    </w:p>
    <w:p>
      <w:r>
        <w:t>`S_E^0`; whenever a row</w:t>
      </w:r>
    </w:p>
    <w:p/>
    <w:p>
      <w:r>
        <w:t>```text</w:t>
      </w:r>
    </w:p>
    <w:p>
      <w:r>
        <w:t>Gamma^{E,epsilon}_{a,b}(s,x,y)=(s',x',y',h)</w:t>
      </w:r>
    </w:p>
    <w:p>
      <w:r>
        <w:t>```</w:t>
      </w:r>
    </w:p>
    <w:p/>
    <w:p>
      <w:r>
        <w:t>has `s` already in the closure, add `s'`; iterate to a fixed point.  The</w:t>
      </w:r>
    </w:p>
    <w:p>
      <w:r>
        <w:t>result must be exactly `S_E^reach`.  A declared state outside this transition</w:t>
      </w:r>
    </w:p>
    <w:p>
      <w:r>
        <w:t>closure is an extra endpoint channel, and a transition target outside</w:t>
      </w:r>
    </w:p>
    <w:p>
      <w:r>
        <w:t>`S_E^reach` is a missing reachable state.  The reachable-state ledger must be</w:t>
      </w:r>
    </w:p>
    <w:p>
      <w:r>
        <w:t>duplicate-free; exactness is not proved by silently converting a repeated list</w:t>
      </w:r>
    </w:p>
    <w:p>
      <w:r>
        <w:t>of states into a set.</w:t>
      </w:r>
    </w:p>
    <w:p/>
    <w:p>
      <w:r>
        <w:t>The classifier `kappa` used to seed the signed tables must also be a</w:t>
      </w:r>
    </w:p>
    <w:p>
      <w:r>
        <w:t>function on `K_nabla`: no row descriptor may appear twice, and no descriptor</w:t>
      </w:r>
    </w:p>
    <w:p>
      <w:r>
        <w:t>may be assigned to two different endpoint-family/state targets.  A</w:t>
      </w:r>
    </w:p>
    <w:p>
      <w:r>
        <w:t>conflicting or duplicate classifier ledger is not a usable seed map for the</w:t>
      </w:r>
    </w:p>
    <w:p>
      <w:r>
        <w:t>signed endpoint layer.  Every classifier target and every reachable-state</w:t>
      </w:r>
    </w:p>
    <w:p>
      <w:r>
        <w:t>family must lie in the fixed set `{U,C,M}`; introducing a fourth bookkeeping</w:t>
      </w:r>
    </w:p>
    <w:p>
      <w:r>
        <w:t>family does not close a routed endpoint obligation.</w:t>
      </w:r>
    </w:p>
    <w:p/>
    <w:p>
      <w:r>
        <w:t>Let `H_E` be the fixed finite endpoint group for that family, or let `S_mE`</w:t>
      </w:r>
    </w:p>
    <w:p>
      <w:r>
        <w:t>be the fixed symmetric cutoff group in a cutoff proof.  The group must be</w:t>
      </w:r>
    </w:p>
    <w:p>
      <w:r>
        <w:t>finite and independent of braid index `n`.</w:t>
      </w:r>
    </w:p>
    <w:p/>
    <w:p>
      <w:r>
        <w:t>The fixed endpoint target itself must be certified family-by-family.  For</w:t>
      </w:r>
    </w:p>
    <w:p>
      <w:r>
        <w:t>the routed families</w:t>
      </w:r>
    </w:p>
    <w:p/>
    <w:p>
      <w:r>
        <w:t>```text</w:t>
      </w:r>
    </w:p>
    <w:p>
      <w:r>
        <w:t>F = { E : S_E^0 is nonempty },</w:t>
      </w:r>
    </w:p>
    <w:p>
      <w:r>
        <w:t>```</w:t>
      </w:r>
    </w:p>
    <w:p/>
    <w:p>
      <w:r>
        <w:t>the certificate must list exactly the expected families `F`, exactly the</w:t>
      </w:r>
    </w:p>
    <w:p>
      <w:r>
        <w:t>covered families, and for each covered family at least one fixed finite</w:t>
      </w:r>
    </w:p>
    <w:p>
      <w:r>
        <w:t>target: either a finite endpoint group order or a symmetric cutoff degree.</w:t>
      </w:r>
    </w:p>
    <w:p>
      <w:r>
        <w:t>It must also prove that these targets are independent of braid index and that</w:t>
      </w:r>
    </w:p>
    <w:p>
      <w:r>
        <w:t>product endpoint families are separated componentwise.  A bare assertion</w:t>
      </w:r>
    </w:p>
    <w:p>
      <w:r>
        <w:t>that an endpoint target is fixed is not a certificate; if the target list</w:t>
      </w:r>
    </w:p>
    <w:p>
      <w:r>
        <w:t>omits a routed family, includes an unrouted family, has a nonpositive or</w:t>
      </w:r>
    </w:p>
    <w:p>
      <w:r>
        <w:t>noninteger order or cutoff degree, uses a boolean as a size, uses a family</w:t>
      </w:r>
    </w:p>
    <w:p>
      <w:r>
        <w:t>outside `{U,C,M}`, repeats a family, assigns both a group target and cutoff</w:t>
      </w:r>
    </w:p>
    <w:p>
      <w:r>
        <w:t>target to the same family, depends on `n`, or allows cross-family</w:t>
      </w:r>
    </w:p>
    <w:p>
      <w:r>
        <w:t>cancellation, the signed endpoint layer remains open.  A supplied endpoint</w:t>
      </w:r>
    </w:p>
    <w:p>
      <w:r>
        <w:t>group table is not an implicit endpoint-target certificate, even when only</w:t>
      </w:r>
    </w:p>
    <w:p>
      <w:r>
        <w:t>one routed family is active.  The group table is used to check finite</w:t>
      </w:r>
    </w:p>
    <w:p>
      <w:r>
        <w:t>multiplication and label identities; the target ledger is separate finite</w:t>
      </w:r>
    </w:p>
    <w:p>
      <w:r>
        <w:t>data proving exact family coverage, braid-index independence, and</w:t>
      </w:r>
    </w:p>
    <w:p>
      <w:r>
        <w:t>componentwise product separation.</w:t>
      </w:r>
    </w:p>
    <w:p>
      <w:r>
        <w:t>When two or more of U/C/M are active, product-family separation must still be</w:t>
      </w:r>
    </w:p>
    <w:p>
      <w:r>
        <w:t>certified by that explicit target ledger; otherwise the certificate could</w:t>
      </w:r>
    </w:p>
    <w:p>
      <w:r>
        <w:t>hide cross-family cancellation in one undifferentiated group.</w:t>
      </w:r>
    </w:p>
    <w:p>
      <w:r>
        <w:t>If a fixed endpoint group is declared as a product over more than one</w:t>
      </w:r>
    </w:p>
    <w:p>
      <w:r>
        <w:t>endpoint family, the certificate must also prove row-level family support:</w:t>
      </w:r>
    </w:p>
    <w:p>
      <w:r>
        <w:t>an emitted label from family `E` has identity components in every endpoint</w:t>
      </w:r>
    </w:p>
    <w:p>
      <w:r>
        <w:t>group factor belonging to a different active family.  Equivalently, the</w:t>
      </w:r>
    </w:p>
    <w:p>
      <w:r>
        <w:t>certificate may give explicit finite projection/homomorphism tables proving</w:t>
      </w:r>
    </w:p>
    <w:p>
      <w:r>
        <w:t>that each row lands in its own family factor and that</w:t>
      </w:r>
    </w:p>
    <w:p>
      <w:r>
        <w:t>`V_beta(prod_E H_E)=prod_E V_beta(H_E)` kills the factors separately.  A</w:t>
      </w:r>
    </w:p>
    <w:p>
      <w:r>
        <w:t>nonidentity off-family component is an unclosed product-family separation</w:t>
      </w:r>
    </w:p>
    <w:p>
      <w:r>
        <w:t>failure, even if the total product group order matches the listed factor</w:t>
      </w:r>
    </w:p>
    <w:p>
      <w:r>
        <w:t>orders.</w:t>
      </w:r>
    </w:p>
    <w:p>
      <w:r>
        <w:t>The concrete product group must also have the declared coordinate factors.</w:t>
      </w:r>
    </w:p>
    <w:p>
      <w:r>
        <w:t>For target rows `(E_1,m_1),...,(E_t,m_t)`, every group element must be a</w:t>
      </w:r>
    </w:p>
    <w:p>
      <w:r>
        <w:t>tuple of length `t`; coordinate `j` must have exactly `m_j` distinct values;</w:t>
      </w:r>
    </w:p>
    <w:p>
      <w:r>
        <w:t>the element set must be the full Cartesian product of the coordinate</w:t>
      </w:r>
    </w:p>
    <w:p>
      <w:r>
        <w:t>supports; and multiplication in coordinate `j` must be determined only by the</w:t>
      </w:r>
    </w:p>
    <w:p>
      <w:r>
        <w:t>two coordinate-`j` inputs.  A product with swapped factor coordinates, a</w:t>
      </w:r>
    </w:p>
    <w:p>
      <w:r>
        <w:t>diagonal subgroup, or an entangled tuple multiplication is not a</w:t>
      </w:r>
    </w:p>
    <w:p>
      <w:r>
        <w:t>family-separated endpoint target even if its total order is</w:t>
      </w:r>
    </w:p>
    <w:p>
      <w:r>
        <w:t>`m_1...m_t` and every emitted label has identity off-family coordinates.</w:t>
      </w:r>
    </w:p>
    <w:p>
      <w:r>
        <w:t>Endpoint-target braid-index independence and product-family separation must</w:t>
      </w:r>
    </w:p>
    <w:p>
      <w:r>
        <w:t>be explicit finite target certificates, and the per-family target ledger must</w:t>
      </w:r>
    </w:p>
    <w:p>
      <w:r>
        <w:t>support them through positive fixed group orders or cutoff degrees, exact</w:t>
      </w:r>
    </w:p>
    <w:p>
      <w:r>
        <w:t>family coverage, and duplicate-free one-target-per-family rows.  A</w:t>
      </w:r>
    </w:p>
    <w:p>
      <w:r>
        <w:t>well-formed size ledger without those explicit assertions remains open, and</w:t>
      </w:r>
    </w:p>
    <w:p>
      <w:r>
        <w:t>the assertions alone remain nondecisive without the finite target rows.</w:t>
      </w:r>
    </w:p>
    <w:p>
      <w:r>
        <w:t>Each target size row must be a positive integer attached to a known endpoint</w:t>
      </w:r>
    </w:p>
    <w:p>
      <w:r>
        <w:t>family.  Strings, booleans, missing values, zero, and negative values are</w:t>
      </w:r>
    </w:p>
    <w:p>
      <w:r>
        <w:t>malformed endpoint-target rows, not finite detector factors.</w:t>
      </w:r>
    </w:p>
    <w:p>
      <w:r>
        <w:t>Each endpoint target-size row must also have exactly two fields,</w:t>
      </w:r>
    </w:p>
    <w:p>
      <w:r>
        <w:t>`(family, size)`.  A non-sequence target-size ledger, or a row with an extra</w:t>
      </w:r>
    </w:p>
    <w:p>
      <w:r>
        <w:t>field, a missing field, or a non-tuple shape, is a malformed endpoint-target</w:t>
      </w:r>
    </w:p>
    <w:p>
      <w:r>
        <w:t>row even if one can read a plausible family and size from it.</w:t>
      </w:r>
    </w:p>
    <w:p>
      <w:r>
        <w:t>The `family` field in every endpoint target-size row must be a hashable known</w:t>
      </w:r>
    </w:p>
    <w:p>
      <w:r>
        <w:t>endpoint family in `{U,C,M}`.  Unknown or unhashable family labels in either</w:t>
      </w:r>
    </w:p>
    <w:p>
      <w:r>
        <w:t>the expected/covered endpoint-target ledgers or the target-size rows are</w:t>
      </w:r>
    </w:p>
    <w:p>
      <w:r>
        <w:t>certificate failures, not implicit endpoint factors.</w:t>
      </w:r>
    </w:p>
    <w:p>
      <w:r>
        <w:t>For C or M routed through a symmetric cutoff, the target ledger's cutoff</w:t>
      </w:r>
    </w:p>
    <w:p>
      <w:r>
        <w:t>degree must equal the symmetric degree used by the cutoff-readout table for</w:t>
      </w:r>
    </w:p>
    <w:p>
      <w:r>
        <w:t>that same family.  A certificate that declares a degree-`m` cutoff target but</w:t>
      </w:r>
    </w:p>
    <w:p>
      <w:r>
        <w:t>uses readout permutations in `S_k` with `k != m` has not connected the</w:t>
      </w:r>
    </w:p>
    <w:p>
      <w:r>
        <w:t>declared endpoint target to the residual readout that is supposed to kill it.</w:t>
      </w:r>
    </w:p>
    <w:p>
      <w:r>
        <w:t>In addition, a cutoff-routed family may not emit a nonidentity label in the</w:t>
      </w:r>
    </w:p>
    <w:p>
      <w:r>
        <w:t>endpoint-group coordinate of the signed generator row.  Such a label is an</w:t>
      </w:r>
    </w:p>
    <w:p>
      <w:r>
        <w:t>extra endpoint channel outside the symmetric cutoff readout, so the cutoff</w:t>
      </w:r>
    </w:p>
    <w:p>
      <w:r>
        <w:t>certificate has not covered exactly the routed ledger.  Every signed row</w:t>
      </w:r>
    </w:p>
    <w:p>
      <w:r>
        <w:t>whose family is listed by a cutoff-degree target must have identity</w:t>
      </w:r>
    </w:p>
    <w:p>
      <w:r>
        <w:t>endpoint-group emission; the only nontrivial cutoff motion may appear in the</w:t>
      </w:r>
    </w:p>
    <w:p>
      <w:r>
        <w:t>faithful readout into the declared `S_m`.</w:t>
      </w:r>
    </w:p>
    <w:p/>
    <w:p>
      <w:r>
        <w:t>If a symmetric endpoint-family fork is used as a cutoff route, it must also</w:t>
      </w:r>
    </w:p>
    <w:p>
      <w:r>
        <w:t>be finite-row backed.  For endpoint factor orders</w:t>
      </w:r>
    </w:p>
    <w:p/>
    <w:p>
      <w:r>
        <w:t>```text</w:t>
      </w:r>
    </w:p>
    <w:p>
      <w:r>
        <w:t>|H_1|,...,|H_t|,</w:t>
      </w:r>
    </w:p>
    <w:p>
      <w:r>
        <w:t>```</w:t>
      </w:r>
    </w:p>
    <w:p/>
    <w:p>
      <w:r>
        <w:t>the certificate must include one row for every factor index:</w:t>
      </w:r>
    </w:p>
    <w:p/>
    <w:p>
      <w:r>
        <w:t>```text</w:t>
      </w:r>
    </w:p>
    <w:p>
      <w:r>
        <w:t>(factor_index, endpoint_group_order, endpoint_witness_supplied,</w:t>
      </w:r>
    </w:p>
    <w:p>
      <w:r>
        <w:t xml:space="preserve"> faithful_readout).</w:t>
      </w:r>
    </w:p>
    <w:p>
      <w:r>
        <w:t>```</w:t>
      </w:r>
    </w:p>
    <w:p/>
    <w:p>
      <w:r>
        <w:t>The factor rows must cover exactly the listed endpoint factors, with no</w:t>
      </w:r>
    </w:p>
    <w:p>
      <w:r>
        <w:t>missing, extra, or duplicate indices and no order mismatch.  The cutoff</w:t>
      </w:r>
    </w:p>
    <w:p>
      <w:r>
        <w:t>requires every factor row to have an endpoint witness, and family faithfulness</w:t>
      </w:r>
    </w:p>
    <w:p>
      <w:r>
        <w:t>is the conjunction of the row faithful-readout entries.  A boolean assertion</w:t>
      </w:r>
    </w:p>
    <w:p>
      <w:r>
        <w:t>that all endpoint witnesses are supplied or that the endpoint family is</w:t>
      </w:r>
    </w:p>
    <w:p>
      <w:r>
        <w:t>faithful is not a certificate without these finite rows.</w:t>
      </w:r>
    </w:p>
    <w:p/>
    <w:p>
      <w:r>
        <w:t>If the symmetric fork is used on the B side as an endpoint-family symmetric</w:t>
      </w:r>
    </w:p>
    <w:p>
      <w:r>
        <w:t>seed, the attachment must also be finite-row backed.  The seed row must list</w:t>
      </w:r>
    </w:p>
    <w:p>
      <w:r>
        <w:t>the symmetric degree, endpoint channel value, endpoint identity, residual</w:t>
      </w:r>
    </w:p>
    <w:p>
      <w:r>
        <w:t>input tuple, and residual output tuple.  It proves a B-side seed only when</w:t>
      </w:r>
    </w:p>
    <w:p>
      <w:r>
        <w:t>the endpoint value is nonidentity, the residual input/output tuple is moved,</w:t>
      </w:r>
    </w:p>
    <w:p>
      <w:r>
        <w:t>and those tuples match the stabilized fibre tuple and stabilized image in the</w:t>
      </w:r>
    </w:p>
    <w:p>
      <w:r>
        <w:t>local normalized-law prefix row.  A boolean assertion that an endpoint</w:t>
      </w:r>
    </w:p>
    <w:p>
      <w:r>
        <w:t>channel is nonidentity or that the endpoint miss matches residual motion is</w:t>
      </w:r>
    </w:p>
    <w:p>
      <w:r>
        <w:t>not a certificate.</w:t>
      </w:r>
    </w:p>
    <w:p/>
    <w:p>
      <w:r>
        <w:t>The smaller endpoint-observer object is a finite</w:t>
      </w:r>
    </w:p>
    <w:p>
      <w:r>
        <w:t>monodromy-coboundary-faithfulness certificate.  For each active endpoint</w:t>
      </w:r>
    </w:p>
    <w:p>
      <w:r>
        <w:t>family `E`, let the positive local context set be</w:t>
      </w:r>
    </w:p>
    <w:p/>
    <w:p>
      <w:r>
        <w:t>```text</w:t>
      </w:r>
    </w:p>
    <w:p>
      <w:r>
        <w:t>R = { r=(a,b,x,y) : a,b in C, x in A_a, y in A_b }.</w:t>
      </w:r>
    </w:p>
    <w:p>
      <w:r>
        <w:t>```</w:t>
      </w:r>
    </w:p>
    <w:p/>
    <w:p>
      <w:r>
        <w:t>Write `T_{a,b}(x,y)=(u,v)` and introduce a formal generator `g_r` for every</w:t>
      </w:r>
    </w:p>
    <w:p>
      <w:r>
        <w:t>positive context `r`.  For every compatible local triple</w:t>
      </w:r>
    </w:p>
    <w:p>
      <w:r>
        <w:t>`(a,b,c;x,y,z)`, compute the three contexts on the positive `121` path and</w:t>
      </w:r>
    </w:p>
    <w:p>
      <w:r>
        <w:t>the three contexts on the positive `212` path.  Add the adjacent relation</w:t>
      </w:r>
    </w:p>
    <w:p/>
    <w:p>
      <w:r>
        <w:t>```text</w:t>
      </w:r>
    </w:p>
    <w:p>
      <w:r>
        <w:t>g_{r_3} g_{r_2} g_{r_1}</w:t>
      </w:r>
    </w:p>
    <w:p>
      <w:r>
        <w:t>=</w:t>
      </w:r>
    </w:p>
    <w:p>
      <w:r>
        <w:t>g_{r'_3} g_{r'_2} g_{r'_1}.</w:t>
      </w:r>
    </w:p>
    <w:p>
      <w:r>
        <w:t>```</w:t>
      </w:r>
    </w:p>
    <w:p/>
    <w:p>
      <w:r>
        <w:t>For every nontrivial disjoint pair of positive contexts add the far relation</w:t>
      </w:r>
    </w:p>
    <w:p/>
    <w:p>
      <w:r>
        <w:t>```text</w:t>
      </w:r>
    </w:p>
    <w:p>
      <w:r>
        <w:t>g_r g_{r'} = g_{r'} g_r.</w:t>
      </w:r>
    </w:p>
    <w:p>
      <w:r>
        <w:t>```</w:t>
      </w:r>
    </w:p>
    <w:p/>
    <w:p>
      <w:r>
        <w:t>The case `r=r'` is a tautological self-swap and should be omitted from the</w:t>
      </w:r>
    </w:p>
    <w:p>
      <w:r>
        <w:t>finite relation ledger.  The resulting finitely presented endpoint monodromy</w:t>
      </w:r>
    </w:p>
    <w:p>
      <w:r>
        <w:t>group `Pi_E` may be infinite; the certificate only needs a finite permutation representation</w:t>
      </w:r>
    </w:p>
    <w:p/>
    <w:p>
      <w:r>
        <w:t>```text</w:t>
      </w:r>
    </w:p>
    <w:p>
      <w:r>
        <w:t>rho_E: Pi_E -&gt; Sym(S_E^reach).</w:t>
      </w:r>
    </w:p>
    <w:p>
      <w:r>
        <w:t>```</w:t>
      </w:r>
    </w:p>
    <w:p/>
    <w:p>
      <w:r>
        <w:t>Equivalently, for each context `r` the certificate gives a permutation</w:t>
      </w:r>
    </w:p>
    <w:p>
      <w:r>
        <w:t>`F^E_r` of `S_E^reach`, and these permutations satisfy all adjacent and far</w:t>
      </w:r>
    </w:p>
    <w:p>
      <w:r>
        <w:t>relations above.  The positive endpoint state update is then `s'=F^E_r(s)`.</w:t>
      </w:r>
    </w:p>
    <w:p>
      <w:r>
        <w:t>Thus the endpoint state table is not arbitrary: it is exactly a finite</w:t>
      </w:r>
    </w:p>
    <w:p>
      <w:r>
        <w:t>representation of the routed local monodromy presentation on the exact</w:t>
      </w:r>
    </w:p>
    <w:p>
      <w:r>
        <w:t>reachable seed states hit from `kappa(K_nabla)`.</w:t>
      </w:r>
    </w:p>
    <w:p/>
    <w:p>
      <w:r>
        <w:t>The emitted endpoint labels are likewise not primitive data.  Given a fixed</w:t>
      </w:r>
    </w:p>
    <w:p>
      <w:r>
        <w:t>endpoint group `H_E` and word potentials `W_s`, define for every context `r`</w:t>
      </w:r>
    </w:p>
    <w:p>
      <w:r>
        <w:t>and reachable state `s` the nonabelian coboundary defect</w:t>
      </w:r>
    </w:p>
    <w:p/>
    <w:p>
      <w:r>
        <w:t>```text</w:t>
      </w:r>
    </w:p>
    <w:p>
      <w:r>
        <w:t>D^E_{r,s}(U,M)</w:t>
      </w:r>
    </w:p>
    <w:p>
      <w:r>
        <w:t>=</w:t>
      </w:r>
    </w:p>
    <w:p>
      <w:r>
        <w:t>W_s(U)^-1 W_{F^E_r(s)}(A_r^+(U,M)).</w:t>
      </w:r>
    </w:p>
    <w:p>
      <w:r>
        <w:t>```</w:t>
      </w:r>
    </w:p>
    <w:p/>
    <w:p>
      <w:r>
        <w:t>Here `A_r^+` is the positive Artin detector substitution for that local</w:t>
      </w:r>
    </w:p>
    <w:p>
      <w:r>
        <w:t>context, `U` denotes current evaluated longitude variables, and `M` denotes</w:t>
      </w:r>
    </w:p>
    <w:p>
      <w:r>
        <w:t>the fixed carrier labels from detector-track initialization.  The defect must</w:t>
      </w:r>
    </w:p>
    <w:p>
      <w:r>
        <w:t>be constant on a sound finite detector-variable domain.  The safest sound</w:t>
      </w:r>
    </w:p>
    <w:p>
      <w:r>
        <w:t>domain is the full finite set `H_E^V`, where `V` is the finite variable</w:t>
      </w:r>
    </w:p>
    <w:p>
      <w:r>
        <w:t>support of `D^E_{r,s}`; a smaller domain is valid only with a proof that all</w:t>
      </w:r>
    </w:p>
    <w:p>
      <w:r>
        <w:t>reachable detector values lie in it.  If the defect is constant, its value</w:t>
      </w:r>
    </w:p>
    <w:p>
      <w:r>
        <w:t>is the forced emission</w:t>
      </w:r>
    </w:p>
    <w:p/>
    <w:p>
      <w:r>
        <w:t>```text</w:t>
      </w:r>
    </w:p>
    <w:p>
      <w:r>
        <w:t>eta^E_r(s)=h^E_{r,s}.</w:t>
      </w:r>
    </w:p>
    <w:p>
      <w:r>
        <w:t>```</w:t>
      </w:r>
    </w:p>
    <w:p/>
    <w:p>
      <w:r>
        <w:t>The positive row is then</w:t>
      </w:r>
    </w:p>
    <w:p/>
    <w:p>
      <w:r>
        <w:t>```text</w:t>
      </w:r>
    </w:p>
    <w:p>
      <w:r>
        <w:t>Gamma^{E,+}_{a,b}(s,x,y)</w:t>
      </w:r>
    </w:p>
    <w:p>
      <w:r>
        <w:t>=</w:t>
      </w:r>
    </w:p>
    <w:p>
      <w:r>
        <w:t>(F^E_r(s), T_{a,b}(x,y), eta^E_r(s)),</w:t>
      </w:r>
    </w:p>
    <w:p>
      <w:r>
        <w:t>```</w:t>
      </w:r>
    </w:p>
    <w:p/>
    <w:p>
      <w:r>
        <w:t>and the negative row is forced by inversion.  A certificate that chooses</w:t>
      </w:r>
    </w:p>
    <w:p>
      <w:r>
        <w:t>endpoint emissions first and later searches for word-potential witnesses is</w:t>
      </w:r>
    </w:p>
    <w:p>
      <w:r>
        <w:t>not the reduced object; the emissions must be exactly the constant</w:t>
      </w:r>
    </w:p>
    <w:p>
      <w:r>
        <w:t>coboundary-defect values.</w:t>
      </w:r>
    </w:p>
    <w:p/>
    <w:p>
      <w:r>
        <w:t>With those target data fixed, a signed endpoint generator table is a finite</w:t>
      </w:r>
    </w:p>
    <w:p>
      <w:r>
        <w:t>table</w:t>
      </w:r>
    </w:p>
    <w:p/>
    <w:p>
      <w:r>
        <w:t>```text</w:t>
      </w:r>
    </w:p>
    <w:p>
      <w:r>
        <w:t>Gamma^{E,epsilon}_{a,b}(s,x,y) = (s',x',y',h),</w:t>
      </w:r>
    </w:p>
    <w:p>
      <w:r>
        <w:t>epsilon in {+1,-1},</w:t>
      </w:r>
    </w:p>
    <w:p>
      <w:r>
        <w:t>s,s' in S_E^reach,</w:t>
      </w:r>
    </w:p>
    <w:p>
      <w:r>
        <w:t>x in A_a,</w:t>
      </w:r>
    </w:p>
    <w:p>
      <w:r>
        <w:t>y in A_b,</w:t>
      </w:r>
    </w:p>
    <w:p>
      <w:r>
        <w:t>h in H_E.</w:t>
      </w:r>
    </w:p>
    <w:p>
      <w:r>
        <w:t>```</w:t>
      </w:r>
    </w:p>
    <w:p/>
    <w:p>
      <w:r>
        <w:t>For `epsilon=+1`, if `R_C(a,b)=(c,d)`, the coordinate part must satisfy</w:t>
      </w:r>
    </w:p>
    <w:p/>
    <w:p>
      <w:r>
        <w:t>```text</w:t>
      </w:r>
    </w:p>
    <w:p>
      <w:r>
        <w:t>(x',y') = T_{a,b}(x,y) in A_c x A_d.</w:t>
      </w:r>
    </w:p>
    <w:p>
      <w:r>
        <w:t>```</w:t>
      </w:r>
    </w:p>
    <w:p/>
    <w:p>
      <w:r>
        <w:t>For `epsilon=-1`, the input colours are already the output colours of a</w:t>
      </w:r>
    </w:p>
    <w:p>
      <w:r>
        <w:t>positive row.  The coordinate part must satisfy</w:t>
      </w:r>
    </w:p>
    <w:p/>
    <w:p>
      <w:r>
        <w:t>```text</w:t>
      </w:r>
    </w:p>
    <w:p>
      <w:r>
        <w:t>T_{a,b}(x',y')=(x,y),</w:t>
      </w:r>
    </w:p>
    <w:p>
      <w:r>
        <w:t>```</w:t>
      </w:r>
    </w:p>
    <w:p/>
    <w:p>
      <w:r>
        <w:t>with the corresponding inverse colour routing.  Thus `Gamma^-` is indexed by</w:t>
      </w:r>
    </w:p>
    <w:p>
      <w:r>
        <w:t>the inverse local row data, not by an unrelated table.</w:t>
      </w:r>
    </w:p>
    <w:p/>
    <w:p>
      <w:r>
        <w:t>The exact signed-generator domain for the routed K layer is the finite set</w:t>
      </w:r>
    </w:p>
    <w:p>
      <w:r>
        <w:t>derived from the interval fibres and reachable states:</w:t>
      </w:r>
    </w:p>
    <w:p/>
    <w:p>
      <w:r>
        <w:t>```text</w:t>
      </w:r>
    </w:p>
    <w:p>
      <w:r>
        <w:t>D_Gamma =</w:t>
      </w:r>
    </w:p>
    <w:p>
      <w:r>
        <w:t>{ (E,epsilon,s,a,b,x,y) :</w:t>
      </w:r>
    </w:p>
    <w:p>
      <w:r>
        <w:t xml:space="preserve">  s in S_E^reach,</w:t>
      </w:r>
    </w:p>
    <w:p>
      <w:r>
        <w:t xml:space="preserve">  S_E^reach is exactly the signed-transition closure of S_E^0,</w:t>
      </w:r>
    </w:p>
    <w:p>
      <w:r>
        <w:t xml:space="preserve">  epsilon in {+1,-1},</w:t>
      </w:r>
    </w:p>
    <w:p>
      <w:r>
        <w:t xml:space="preserve">  x in A_a,</w:t>
      </w:r>
    </w:p>
    <w:p>
      <w:r>
        <w:t xml:space="preserve">  y in A_b,</w:t>
      </w:r>
    </w:p>
    <w:p>
      <w:r>
        <w:t xml:space="preserve">  and the local row T^{epsilon}_{a,b} is defined }.</w:t>
      </w:r>
    </w:p>
    <w:p>
      <w:r>
        <w:t>```</w:t>
      </w:r>
    </w:p>
    <w:p/>
    <w:p>
      <w:r>
        <w:t>Every entry of `D_Gamma` must have exactly one table value and no extra table</w:t>
      </w:r>
    </w:p>
    <w:p>
      <w:r>
        <w:t>value outside `D_Gamma` may be used to close a routed endpoint family.  The</w:t>
      </w:r>
    </w:p>
    <w:p>
      <w:r>
        <w:t>signed table must be checked against the actual `kappa` table for the</w:t>
      </w:r>
    </w:p>
    <w:p>
      <w:r>
        <w:t>interval; a table built for a different seed classifier is irrelevant.  A</w:t>
      </w:r>
    </w:p>
    <w:p>
      <w:r>
        <w:t>certificate must enumerate this derived full entry domain `D_Gamma`, not a</w:t>
      </w:r>
    </w:p>
    <w:p>
      <w:r>
        <w:t>prover-selected subdomain and not merely one entry per seed and sign.</w:t>
      </w:r>
    </w:p>
    <w:p>
      <w:r>
        <w:t>Covering both signs for a seed while omitting some local input `(a,b,x,y)` is</w:t>
      </w:r>
    </w:p>
    <w:p>
      <w:r>
        <w:t>still an incomplete signed table.</w:t>
      </w:r>
    </w:p>
    <w:p>
      <w:r>
        <w:t>The current `K_nabla` and `kappa` data must be computed first, and the signed</w:t>
      </w:r>
    </w:p>
    <w:p>
      <w:r>
        <w:t>endpoint audit must then be derived against that current classifier; an</w:t>
      </w:r>
    </w:p>
    <w:p>
      <w:r>
        <w:t>endpoint table whose seed keys come from any other classifier does not address</w:t>
      </w:r>
    </w:p>
    <w:p>
      <w:r>
        <w:t>the interval.  If the reachable state set is not supplied independently, it</w:t>
      </w:r>
    </w:p>
    <w:p>
      <w:r>
        <w:t>must be derived as the least transition closure of the current `kappa` seeds</w:t>
      </w:r>
    </w:p>
    <w:p>
      <w:r>
        <w:t>under the supplied signed rows, and the full `D_Gamma` domain must then be</w:t>
      </w:r>
    </w:p>
    <w:p>
      <w:r>
        <w:t>formed over that derived closure.</w:t>
      </w:r>
    </w:p>
    <w:p/>
    <w:p>
      <w:r>
        <w:t>The finite audit must derive these domain and identity checks from the</w:t>
      </w:r>
    </w:p>
    <w:p>
      <w:r>
        <w:t>interval data, the reachable closure, the supplied rows, the endpoint group</w:t>
      </w:r>
    </w:p>
    <w:p>
      <w:r>
        <w:t>or cutoff target, and the row witnesses.  Unbacked boolean assertions such as</w:t>
      </w:r>
    </w:p>
    <w:p>
      <w:r>
        <w:t>"coordinate components verified" or "YBE cocycle verified" are not</w:t>
      </w:r>
    </w:p>
    <w:p>
      <w:r>
        <w:t>certificates unless accompanied by the finite table evaluation that proves</w:t>
      </w:r>
    </w:p>
    <w:p>
      <w:r>
        <w:t>the assertion.  The full entry domain itself must be marked as derived from</w:t>
      </w:r>
    </w:p>
    <w:p>
      <w:r>
        <w:t>the interval fibres and reachable states; a prover-selected `D_Gamma`</w:t>
      </w:r>
    </w:p>
    <w:p>
      <w:r>
        <w:t>subdomain is not a certificate even if all supplied rows satisfy the local</w:t>
      </w:r>
    </w:p>
    <w:p>
      <w:r>
        <w:t>identities on that smaller domain.  A checker receiving an already-built</w:t>
      </w:r>
    </w:p>
    <w:p>
      <w:r>
        <w:t>audit must recompute `D_Gamma` from the current interval and current</w:t>
      </w:r>
    </w:p>
    <w:p>
      <w:r>
        <w:t>reachable closure and compare it with the audit's required-entry ledger; a</w:t>
      </w:r>
    </w:p>
    <w:p>
      <w:r>
        <w:t>bare flag saying "derived from interval" is not enough.  The checker must</w:t>
      </w:r>
    </w:p>
    <w:p>
      <w:r>
        <w:t>also recompute the coordinate, inverse-pairing, inverse-cancellation,</w:t>
      </w:r>
    </w:p>
    <w:p>
      <w:r>
        <w:t>positive state/coordinate YBE, and far state/coordinate commutativity checks</w:t>
      </w:r>
    </w:p>
    <w:p>
      <w:r>
        <w:t>against the current interval table and supplied endpoint group.  An</w:t>
      </w:r>
    </w:p>
    <w:p>
      <w:r>
        <w:t>already-built audit whose booleans say those checks passed is still stale or</w:t>
      </w:r>
    </w:p>
    <w:p>
      <w:r>
        <w:t>irrelevant if these recomputed current-interval row checks fail.  The finite</w:t>
      </w:r>
    </w:p>
    <w:p>
      <w:r>
        <w:t>row checks themselves must be marked as derived from the supplied signed rows,</w:t>
      </w:r>
    </w:p>
    <w:p>
      <w:r>
        <w:t>actual interval table, endpoint group or cutoff multiplication, and explicit</w:t>
      </w:r>
    </w:p>
    <w:p>
      <w:r>
        <w:t>detector-lift data; manually asserted success flags for coordinate</w:t>
      </w:r>
    </w:p>
    <w:p>
      <w:r>
        <w:t>compatibility, inverse-derived negatives, positive state/coordinate YBE,</w:t>
      </w:r>
    </w:p>
    <w:p>
      <w:r>
        <w:t>state/coordinate far-commutativity, rowwise longitude diagnostics, or</w:t>
      </w:r>
    </w:p>
    <w:p>
      <w:r>
        <w:t>telescoping detector data are not certificates.  If a derived check fails,</w:t>
      </w:r>
    </w:p>
    <w:p>
      <w:r>
        <w:t>the certificate must report the actual failed rows or local triples, not only</w:t>
      </w:r>
    </w:p>
    <w:p>
      <w:r>
        <w:t>a failed boolean.  For group-valued signed rows, inverse cancellation requires</w:t>
      </w:r>
    </w:p>
    <w:p>
      <w:r>
        <w:t>the actual finite endpoint group multiplication table.  The adjacent-YBE and</w:t>
      </w:r>
    </w:p>
    <w:p>
      <w:r>
        <w:t>far-commutativity label products may still be recorded as diagnostics, but</w:t>
      </w:r>
    </w:p>
    <w:p>
      <w:r>
        <w:t>they are not independent closure gates once the word-potential detector lift</w:t>
      </w:r>
    </w:p>
    <w:p>
      <w:r>
        <w:t>is proved: the potential-implies-cocycle argument below derives those label</w:t>
      </w:r>
    </w:p>
    <w:p>
      <w:r>
        <w:t>relations from the state/coordinate braid relations.  A signed endpoint audit</w:t>
      </w:r>
    </w:p>
    <w:p>
      <w:r>
        <w:t>with success booleans but no concrete endpoint group is not a finite row-check</w:t>
      </w:r>
    </w:p>
    <w:p>
      <w:r>
        <w:t>certificate, even if an endpoint target order is listed.</w:t>
      </w:r>
    </w:p>
    <w:p>
      <w:r>
        <w:t>For a retained family observer build, the top-level auxiliary ledgers are part</w:t>
      </w:r>
    </w:p>
    <w:p>
      <w:r>
        <w:t>of the certificate, not optional commentary.  The proof must verify that the</w:t>
      </w:r>
    </w:p>
    <w:p>
      <w:r>
        <w:t>supplied word-potential certificate row equals the build's internal</w:t>
      </w:r>
    </w:p>
    <w:p>
      <w:r>
        <w:t>word-potential certificate, that the supplied detector-track initialization</w:t>
      </w:r>
    </w:p>
    <w:p>
      <w:r>
        <w:t>rows equal the build's internal detector rows family-by-family, that the</w:t>
      </w:r>
    </w:p>
    <w:p>
      <w:r>
        <w:t>supplied endpoint-target row equals the build's endpoint-target audit, that</w:t>
      </w:r>
    </w:p>
    <w:p>
      <w:r>
        <w:t>any C/M cutoff-readout row equals the build's cutoff-readout audit, and that</w:t>
      </w:r>
    </w:p>
    <w:p>
      <w:r>
        <w:t>the supplied residual-faithfulness theorem row equals the build's retained</w:t>
      </w:r>
    </w:p>
    <w:p>
      <w:r>
        <w:t>residual theorem.  A stale auxiliary row leaves the observer family open even</w:t>
      </w:r>
    </w:p>
    <w:p>
      <w:r>
        <w:t>if the retained build object itself proves.</w:t>
      </w:r>
    </w:p>
    <w:p>
      <w:r>
        <w:t>If the proof uses a monodromy front-door package, its raw input rows must</w:t>
      </w:r>
    </w:p>
    <w:p>
      <w:r>
        <w:t>likewise match the current `K_nabla`/`kappa` seed-classifier ledger and the</w:t>
      </w:r>
    </w:p>
    <w:p>
      <w:r>
        <w:t>retained build internals.  The raw seed-classifier entries must be exactly the</w:t>
      </w:r>
    </w:p>
    <w:p>
      <w:r>
        <w:t>current entries, with no missing current descriptor, no stale extra</w:t>
      </w:r>
    </w:p>
    <w:p>
      <w:r>
        <w:t>descriptor, no duplicate entry, no duplicate descriptor, and no conflicting</w:t>
      </w:r>
    </w:p>
    <w:p>
      <w:r>
        <w:t>descriptor target.  The raw endpoint group must have the same finite group</w:t>
      </w:r>
    </w:p>
    <w:p>
      <w:r>
        <w:t>table as the retained certificate group, the raw templates must match the</w:t>
      </w:r>
    </w:p>
    <w:p>
      <w:r>
        <w:t>retained templates, the raw positive monodromy rows must match the retained</w:t>
      </w:r>
    </w:p>
    <w:p>
      <w:r>
        <w:t>positive state/coordinate transitions after discarding emitted labels, and</w:t>
      </w:r>
    </w:p>
    <w:p>
      <w:r>
        <w:t>any restricted detector-domain assignment or witness maps must match the</w:t>
      </w:r>
    </w:p>
    <w:p>
      <w:r>
        <w:t>retained word-potential identity-row data.</w:t>
      </w:r>
    </w:p>
    <w:p>
      <w:r>
        <w:t>A retained observer build also has to be internally self-consistent.  The</w:t>
      </w:r>
    </w:p>
    <w:p>
      <w:r>
        <w:t>positive-row ledger must be exactly the positive subset of the signed-row</w:t>
      </w:r>
    </w:p>
    <w:p>
      <w:r>
        <w:t>ledger.  The stored monodromy representation audit must use the build's own</w:t>
      </w:r>
    </w:p>
    <w:p>
      <w:r>
        <w:t>monodromy presentation, reachable-state ledger, and signed-row ledger.  The</w:t>
      </w:r>
    </w:p>
    <w:p>
      <w:r>
        <w:t>stored signed endpoint audit must use the same reachable-state ledger,</w:t>
      </w:r>
    </w:p>
    <w:p>
      <w:r>
        <w:t>signed-row ledger, telescoping detector audit, and monodromy representation</w:t>
      </w:r>
    </w:p>
    <w:p>
      <w:r>
        <w:t>audit as the build.  A proof may not splice a stale but independently proving</w:t>
      </w:r>
    </w:p>
    <w:p>
      <w:r>
        <w:t>monodromy representation into an otherwise complete endpoint observer.  Such</w:t>
      </w:r>
    </w:p>
    <w:p>
      <w:r>
        <w:t>failures must be exposed as per-family internal build failures, separate from</w:t>
      </w:r>
    </w:p>
    <w:p>
      <w:r>
        <w:t>the signed-row audit's own failure reasons.</w:t>
      </w:r>
    </w:p>
    <w:p>
      <w:r>
        <w:t>Every supplied signed row must also have a well-formed full `D_Gamma` entry</w:t>
      </w:r>
    </w:p>
    <w:p>
      <w:r>
        <w:t>key `(E,epsilon,s,a,b,x,y)`: `E` must be one of U,C,M, the sign must be `+1`</w:t>
      </w:r>
    </w:p>
    <w:p>
      <w:r>
        <w:t>or `-1`, the seed state must be a hashable tuple state, and the local</w:t>
      </w:r>
    </w:p>
    <w:p>
      <w:r>
        <w:t>colour/fibre inputs must be in the derived domain.  Missing, extra,</w:t>
      </w:r>
    </w:p>
    <w:p>
      <w:r>
        <w:t>duplicate, malformed, or unhashable signed rows are finite certificate</w:t>
      </w:r>
    </w:p>
    <w:p>
      <w:r>
        <w:t>failures.  They must not cause a runtime failure in seed-key, entry-domain,</w:t>
      </w:r>
    </w:p>
    <w:p>
      <w:r>
        <w:t>or monodromy-permutation checks, and they must not be treated as hidden valid</w:t>
      </w:r>
    </w:p>
    <w:p>
      <w:r>
        <w:t>observer states.</w:t>
      </w:r>
    </w:p>
    <w:p>
      <w:r>
        <w:t>The public signed-endpoint audit constructor must enforce this without</w:t>
      </w:r>
    </w:p>
    <w:p>
      <w:r>
        <w:t>normalizing the ledger away: non-row entries such as `None`, tuple</w:t>
      </w:r>
    </w:p>
    <w:p>
      <w:r>
        <w:t>placeholders, or any object that is not a signed endpoint generator row are</w:t>
      </w:r>
    </w:p>
    <w:p>
      <w:r>
        <w:t>retained as `malformed_signed_generator_rows`; only genuine signed rows are</w:t>
      </w:r>
    </w:p>
    <w:p>
      <w:r>
        <w:t>used for the derived finite coordinate, inverse, YBE, far-commutativity,</w:t>
      </w:r>
    </w:p>
    <w:p>
      <w:r>
        <w:t>telescoping, and monodromy checks.</w:t>
      </w:r>
    </w:p>
    <w:p>
      <w:r>
        <w:t>The standalone endpoint-state monodromy representation audit must enforce</w:t>
      </w:r>
    </w:p>
    <w:p>
      <w:r>
        <w:t>the same rule before constructing the finite permutation representation:</w:t>
      </w:r>
    </w:p>
    <w:p>
      <w:r>
        <w:t>malformed signed-row entries are retained as</w:t>
      </w:r>
    </w:p>
    <w:p>
      <w:r>
        <w:t>`endpoint_monodromy_representation_malformed_rows`, and only genuine signed</w:t>
      </w:r>
    </w:p>
    <w:p>
      <w:r>
        <w:t>rows may contribute context/state maps for adjacent and far relations.</w:t>
      </w:r>
    </w:p>
    <w:p>
      <w:r>
        <w:t>The far relation is an independent finite gate: if every disjoint context map</w:t>
      </w:r>
    </w:p>
    <w:p>
      <w:r>
        <w:t>is a permutation but two such maps do not commute on the exact reachable seed</w:t>
      </w:r>
    </w:p>
    <w:p>
      <w:r>
        <w:t>states, the audit reports `monodromy_far_relation_mismatch` and the observer</w:t>
      </w:r>
    </w:p>
    <w:p>
      <w:r>
        <w:t>does not close.</w:t>
      </w:r>
    </w:p>
    <w:p>
      <w:r>
        <w:t>Moreover, the concrete endpoint group used for signed-row multiplication must</w:t>
      </w:r>
    </w:p>
    <w:p>
      <w:r>
        <w:t>match the group-valued target ledger: its order must equal the product of the</w:t>
      </w:r>
    </w:p>
    <w:p>
      <w:r>
        <w:t>listed endpoint-group orders for the active group-targeted families.  Symmetric</w:t>
      </w:r>
    </w:p>
    <w:p>
      <w:r>
        <w:t>cutoff degrees are checked by the cutoff-readout certificate and are not</w:t>
      </w:r>
    </w:p>
    <w:p>
      <w:r>
        <w:t>silently folded into this group order.  If the group table has a different</w:t>
      </w:r>
    </w:p>
    <w:p>
      <w:r>
        <w:t>order from the group-valued target product, the certificate has not connected</w:t>
      </w:r>
    </w:p>
    <w:p>
      <w:r>
        <w:t>its endpoint labels to the declared fixed target.</w:t>
      </w:r>
    </w:p>
    <w:p>
      <w:r>
        <w:t>For a routed U family, the post-linear wrapper must do the stronger current</w:t>
      </w:r>
    </w:p>
    <w:p>
      <w:r>
        <w:t>target check: it recomputes the triangular-recovery unit group `U_tri` from</w:t>
      </w:r>
    </w:p>
    <w:p>
      <w:r>
        <w:t>the current endpoint interval and compares the full finite group-table</w:t>
      </w:r>
    </w:p>
    <w:p>
      <w:r>
        <w:t>fingerprint, including elements, identity, inverses, and multiplication.  A</w:t>
      </w:r>
    </w:p>
    <w:p>
      <w:r>
        <w:t>same-order finite group with a different concrete table is diagnostic only;</w:t>
      </w:r>
    </w:p>
    <w:p>
      <w:r>
        <w:t>it may prove an internally coherent signed table but it does not close the</w:t>
      </w:r>
    </w:p>
    <w:p>
      <w:r>
        <w:t>current U obligation.</w:t>
      </w:r>
    </w:p>
    <w:p/>
    <w:p>
      <w:r>
        <w:t>Every supplied row must also pass the coordinate-component check against the</w:t>
      </w:r>
    </w:p>
    <w:p>
      <w:r>
        <w:t>actual interval table: positive rows must have `(x',y')=T_{a,b}(x,y)`, and</w:t>
      </w:r>
    </w:p>
    <w:p>
      <w:r>
        <w:t>negative rows over colours `(c,d)` must use the unique source colour pair</w:t>
      </w:r>
    </w:p>
    <w:p>
      <w:r>
        <w:t>`(a,b)` with `R_C(a,b)=(c,d)` and satisfy `T_{a,b}(x',y')=(x,y)`.</w:t>
      </w:r>
    </w:p>
    <w:p/>
    <w:p>
      <w:r>
        <w:t>Before the endpoint-group inverse equation is checked, the signed rows must</w:t>
      </w:r>
    </w:p>
    <w:p>
      <w:r>
        <w:t>also pass the structural inverse-pairing check.  Every positive entry</w:t>
      </w:r>
    </w:p>
    <w:p/>
    <w:p>
      <w:r>
        <w:t>```text</w:t>
      </w:r>
    </w:p>
    <w:p>
      <w:r>
        <w:t>Gamma^{E,+}_{a,b}(s,x,y)=(s1,u,v,h)</w:t>
      </w:r>
    </w:p>
    <w:p>
      <w:r>
        <w:t>```</w:t>
      </w:r>
    </w:p>
    <w:p/>
    <w:p>
      <w:r>
        <w:t>with `R_C(a,b)=(c,d)` must have the opposite-sign entry</w:t>
      </w:r>
    </w:p>
    <w:p/>
    <w:p>
      <w:r>
        <w:t>```text</w:t>
      </w:r>
    </w:p>
    <w:p>
      <w:r>
        <w:t>Gamma^{E,-}_{c,d}(s1,u,v)=(s,x,y,h2).</w:t>
      </w:r>
    </w:p>
    <w:p>
      <w:r>
        <w:t>```</w:t>
      </w:r>
    </w:p>
    <w:p/>
    <w:p>
      <w:r>
        <w:t>Dually, every negative entry</w:t>
      </w:r>
    </w:p>
    <w:p/>
    <w:p>
      <w:r>
        <w:t>```text</w:t>
      </w:r>
    </w:p>
    <w:p>
      <w:r>
        <w:t>Gamma^{E,-}_{c,d}(s,u,v)=(s1,x,y,k)</w:t>
      </w:r>
    </w:p>
    <w:p>
      <w:r>
        <w:t>```</w:t>
      </w:r>
    </w:p>
    <w:p/>
    <w:p>
      <w:r>
        <w:t>with source colours `(a,b)` satisfying `R_C(a,b)=(c,d)` must have</w:t>
      </w:r>
    </w:p>
    <w:p/>
    <w:p>
      <w:r>
        <w:t>```text</w:t>
      </w:r>
    </w:p>
    <w:p>
      <w:r>
        <w:t>Gamma^{E,+}_{a,b}(s1,x,y)=(s,u,v,k2).</w:t>
      </w:r>
    </w:p>
    <w:p>
      <w:r>
        <w:t>```</w:t>
      </w:r>
    </w:p>
    <w:p/>
    <w:p>
      <w:r>
        <w:t>This inverse-pairing check is finite and only concerns the existence of the</w:t>
      </w:r>
    </w:p>
    <w:p>
      <w:r>
        <w:t>opposite row and the return of the endpoint state and fibre inputs.  The</w:t>
      </w:r>
    </w:p>
    <w:p>
      <w:r>
        <w:t>separate cancellation check below then proves the label identities in the</w:t>
      </w:r>
    </w:p>
    <w:p>
      <w:r>
        <w:t>fixed endpoint group or cutoff group.</w:t>
      </w:r>
    </w:p>
    <w:p/>
    <w:p>
      <w:r>
        <w:t>The signed inverse-cancellation law is:</w:t>
      </w:r>
    </w:p>
    <w:p/>
    <w:p>
      <w:r>
        <w:t>```text</w:t>
      </w:r>
    </w:p>
    <w:p>
      <w:r>
        <w:t>If Gamma^{E,+}_{a,b}(s,x,y)=(s1,u,v,h)</w:t>
      </w:r>
    </w:p>
    <w:p>
      <w:r>
        <w:t>and Gamma^{E,-}_{c,d}(s1,u,v)=(s2,x2,y2,h2),</w:t>
      </w:r>
    </w:p>
    <w:p>
      <w:r>
        <w:t>where R_C(a,b)=(c,d),</w:t>
      </w:r>
    </w:p>
    <w:p>
      <w:r>
        <w:t>then s2=s, x2=x, y2=y, and h h2 = 1 in H_E.</w:t>
      </w:r>
    </w:p>
    <w:p/>
    <w:p>
      <w:r>
        <w:t>If Gamma^{E,-}_{c,d}(s,u,v)=(s1,x,y,k)</w:t>
      </w:r>
    </w:p>
    <w:p>
      <w:r>
        <w:t>and Gamma^{E,+}_{a,b}(s1,x,y)=(s2,u2,v2,k2),</w:t>
      </w:r>
    </w:p>
    <w:p>
      <w:r>
        <w:t>where R_C(a,b)=(c,d),</w:t>
      </w:r>
    </w:p>
    <w:p>
      <w:r>
        <w:t>then s2=s, u2=u, v2=v, and k k2 = 1 in H_E.</w:t>
      </w:r>
    </w:p>
    <w:p>
      <w:r>
        <w:t>```</w:t>
      </w:r>
    </w:p>
    <w:p/>
    <w:p>
      <w:r>
        <w:t>The multiplication table of `H_E`, or the corresponding finite cutoff target,</w:t>
      </w:r>
    </w:p>
    <w:p>
      <w:r>
        <w:t>must be supplied so these label products are directly evaluated for every</w:t>
      </w:r>
    </w:p>
    <w:p>
      <w:r>
        <w:t>signed row pair.</w:t>
      </w:r>
    </w:p>
    <w:p/>
    <w:p>
      <w:r>
        <w:t>The positive local endpoint YBE state/coordinate law is the equality of the</w:t>
      </w:r>
    </w:p>
    <w:p>
      <w:r>
        <w:t>two three-strand table paths obtained from the coloured YBE square.  Starting</w:t>
      </w:r>
    </w:p>
    <w:p>
      <w:r>
        <w:t>from `(s,x,y,z)` over colours `(a,b,c)`, compose the three positive entries</w:t>
      </w:r>
    </w:p>
    <w:p>
      <w:r>
        <w:t>on the left side:</w:t>
      </w:r>
    </w:p>
    <w:p/>
    <w:p>
      <w:r>
        <w:t>```text</w:t>
      </w:r>
    </w:p>
    <w:p>
      <w:r>
        <w:t>Gamma^{E,+}_{a,b},</w:t>
      </w:r>
    </w:p>
    <w:p>
      <w:r>
        <w:t>Gamma^{E,+}_{a*b,c},</w:t>
      </w:r>
    </w:p>
    <w:p>
      <w:r>
        <w:t>Gamma^{E,+}_{a dot b,(a*b) dot c},</w:t>
      </w:r>
    </w:p>
    <w:p>
      <w:r>
        <w:t>```</w:t>
      </w:r>
    </w:p>
    <w:p/>
    <w:p>
      <w:r>
        <w:t>with the updated colours, states, and coordinates after each step.  Compose</w:t>
      </w:r>
    </w:p>
    <w:p>
      <w:r>
        <w:t>the three positive entries on the right side:</w:t>
      </w:r>
    </w:p>
    <w:p/>
    <w:p>
      <w:r>
        <w:t>```text</w:t>
      </w:r>
    </w:p>
    <w:p>
      <w:r>
        <w:t>Gamma^{E,+}_{b,c},</w:t>
      </w:r>
    </w:p>
    <w:p>
      <w:r>
        <w:t>Gamma^{E,+}_{a,b dot c},</w:t>
      </w:r>
    </w:p>
    <w:p>
      <w:r>
        <w:t>Gamma^{E,+}_{a*(b dot c),b*c}.</w:t>
      </w:r>
    </w:p>
    <w:p>
      <w:r>
        <w:t>```</w:t>
      </w:r>
    </w:p>
    <w:p/>
    <w:p>
      <w:r>
        <w:t>The positive-YBE path check must prove that every row used in both `121` and</w:t>
      </w:r>
    </w:p>
    <w:p>
      <w:r>
        <w:t>`212` paths is present and that the final endpoint state and final three</w:t>
      </w:r>
    </w:p>
    <w:p>
      <w:r>
        <w:t>fibre coordinates agree.  This check ranges over all `s in S_E^reach` and all</w:t>
      </w:r>
    </w:p>
    <w:p>
      <w:r>
        <w:t>local triples `(x,y,z)`.  The ordered products of the three endpoint labels</w:t>
      </w:r>
    </w:p>
    <w:p>
      <w:r>
        <w:t>may be recorded as diagnostics, but after a valid word-potential certificate</w:t>
      </w:r>
    </w:p>
    <w:p>
      <w:r>
        <w:t>is supplied the label equality follows automatically from the path equality</w:t>
      </w:r>
    </w:p>
    <w:p>
      <w:r>
        <w:t>and the Artin braid relation.</w:t>
      </w:r>
    </w:p>
    <w:p/>
    <w:p>
      <w:r>
        <w:t>The signed endpoint observer must also satisfy state/coordinate</w:t>
      </w:r>
    </w:p>
    <w:p>
      <w:r>
        <w:t>far-commutativity for disjoint crossings.  For every pair of positions with</w:t>
      </w:r>
    </w:p>
    <w:p>
      <w:r>
        <w:t>`|i-j|&gt;1`, every sign pair `epsilon,delta in {+1,-1}`, every compatible</w:t>
      </w:r>
    </w:p>
    <w:p>
      <w:r>
        <w:t>four-strand colour/fibre tuple, and every reachable endpoint state, the two</w:t>
      </w:r>
    </w:p>
    <w:p>
      <w:r>
        <w:t>paths</w:t>
      </w:r>
    </w:p>
    <w:p/>
    <w:p>
      <w:r>
        <w:t>```text</w:t>
      </w:r>
    </w:p>
    <w:p>
      <w:r>
        <w:t>Gamma_i^epsilon Gamma_j^delta</w:t>
      </w:r>
    </w:p>
    <w:p>
      <w:r>
        <w:t>and</w:t>
      </w:r>
    </w:p>
    <w:p>
      <w:r>
        <w:t>Gamma_j^delta Gamma_i^epsilon</w:t>
      </w:r>
    </w:p>
    <w:p>
      <w:r>
        <w:t>```</w:t>
      </w:r>
    </w:p>
    <w:p/>
    <w:p>
      <w:r>
        <w:t>must use defined rows and must have the same terminal endpoint state, the</w:t>
      </w:r>
    </w:p>
    <w:p>
      <w:r>
        <w:t>same terminal colour/fibre tuple.  The ordered products of emitted labels in</w:t>
      </w:r>
    </w:p>
    <w:p>
      <w:r>
        <w:t>the endpoint group or cutoff target may be recorded as diagnostics, but they</w:t>
      </w:r>
    </w:p>
    <w:p>
      <w:r>
        <w:t>are not separate closure obligations once the word-potential certificate is</w:t>
      </w:r>
    </w:p>
    <w:p>
      <w:r>
        <w:t>proved.  Equivalently, the endpoint observer must respect the braid</w:t>
      </w:r>
    </w:p>
    <w:p>
      <w:r>
        <w:t>presentation at the state/coordinate level, not only one adjacent</w:t>
      </w:r>
    </w:p>
    <w:p>
      <w:r>
        <w:t>Yang-Baxter square.  If negative rows are proved to be genuine inverses, it is</w:t>
      </w:r>
    </w:p>
    <w:p>
      <w:r>
        <w:t>enough to derive the signed far-commutativity variants from positive</w:t>
      </w:r>
    </w:p>
    <w:p>
      <w:r>
        <w:t>state/coordinate far-commutativity and inverse cancellation, but the proof</w:t>
      </w:r>
    </w:p>
    <w:p>
      <w:r>
        <w:t>must still contain some explicit finite far-commutativity path gate.  Without</w:t>
      </w:r>
    </w:p>
    <w:p>
      <w:r>
        <w:t>it, endpoint accumulation may depend on the chosen braid word.</w:t>
      </w:r>
    </w:p>
    <w:p/>
    <w:p>
      <w:r>
        <w:t>Potential-implies-cocycle lemma.  Write a positive endpoint row as</w:t>
      </w:r>
    </w:p>
    <w:p/>
    <w:p>
      <w:r>
        <w:t>```text</w:t>
      </w:r>
    </w:p>
    <w:p>
      <w:r>
        <w:t>Gamma_i^+(q)=(tau_i(q),h_i(q)),</w:t>
      </w:r>
    </w:p>
    <w:p>
      <w:r>
        <w:t>q=(s, fibre tuple).</w:t>
      </w:r>
    </w:p>
    <w:p>
      <w:r>
        <w:t>```</w:t>
      </w:r>
    </w:p>
    <w:p/>
    <w:p>
      <w:r>
        <w:t>Assume every positive row satisfies the word-potential identity</w:t>
      </w:r>
    </w:p>
    <w:p/>
    <w:p>
      <w:r>
        <w:t>```text</w:t>
      </w:r>
    </w:p>
    <w:p>
      <w:r>
        <w:t>W_{tau_i(q)}(A_i(U,M)) = W_s(U) h_i(q).</w:t>
      </w:r>
    </w:p>
    <w:p>
      <w:r>
        <w:t>```</w:t>
      </w:r>
    </w:p>
    <w:p/>
    <w:p>
      <w:r>
        <w:t>Here `A_i` is the Artin detector substitution and `M` is the fixed carrier</w:t>
      </w:r>
    </w:p>
    <w:p>
      <w:r>
        <w:t>data from detector-track initialization.  For any positive word `w=i_1...i_m`,</w:t>
      </w:r>
    </w:p>
    <w:p>
      <w:r>
        <w:t>induction gives</w:t>
      </w:r>
    </w:p>
    <w:p/>
    <w:p>
      <w:r>
        <w:t>```text</w:t>
      </w:r>
    </w:p>
    <w:p>
      <w:r>
        <w:t>W_{tau_w(q)}(A_w(U,M)) = W_s(U) h_w(q),</w:t>
      </w:r>
    </w:p>
    <w:p>
      <w:r>
        <w:t>```</w:t>
      </w:r>
    </w:p>
    <w:p/>
    <w:p>
      <w:r>
        <w:t>where `h_w(q)` is the ordered product of emitted labels along the word.  If</w:t>
      </w:r>
    </w:p>
    <w:p>
      <w:r>
        <w:t>two positive words have the same state/coordinate map and the same Artin</w:t>
      </w:r>
    </w:p>
    <w:p>
      <w:r>
        <w:t>substitution, their left sides are equal, so cancellation in `H_E` gives the</w:t>
      </w:r>
    </w:p>
    <w:p>
      <w:r>
        <w:t>same endpoint-label product.  Therefore adjacent label YBE and far label</w:t>
      </w:r>
    </w:p>
    <w:p>
      <w:r>
        <w:t>commutativity follow from the word-potential identity plus the positive</w:t>
      </w:r>
    </w:p>
    <w:p>
      <w:r>
        <w:t>state/coordinate braid relations.  If negative rows are defined as actual</w:t>
      </w:r>
    </w:p>
    <w:p>
      <w:r>
        <w:t>inverses of positive rows, signed label cancellation follows as well.</w:t>
      </w:r>
    </w:p>
    <w:p/>
    <w:p>
      <w:r>
        <w:t>The rowwise signed two-strand Artin-longitude identity is not a decisive</w:t>
      </w:r>
    </w:p>
    <w:p>
      <w:r>
        <w:t>closure condition.  Under the fixed Artin convention</w:t>
      </w:r>
    </w:p>
    <w:p/>
    <w:p>
      <w:r>
        <w:t>```text</w:t>
      </w:r>
    </w:p>
    <w:p>
      <w:r>
        <w:t>sigma_1(x_1)=x_1 x_2 x_1^-1,</w:t>
      </w:r>
    </w:p>
    <w:p>
      <w:r>
        <w:t>sigma_1(x_2)=x_1,</w:t>
      </w:r>
    </w:p>
    <w:p>
      <w:r>
        <w:t>```</w:t>
      </w:r>
    </w:p>
    <w:p/>
    <w:p>
      <w:r>
        <w:t>the recursive longitudes satisfy</w:t>
      </w:r>
    </w:p>
    <w:p/>
    <w:p>
      <w:r>
        <w:t>```text</w:t>
      </w:r>
    </w:p>
    <w:p>
      <w:r>
        <w:t>L_1(sigma_1)=x_1,</w:t>
      </w:r>
    </w:p>
    <w:p>
      <w:r>
        <w:t>L_2(sigma_1)=1,</w:t>
      </w:r>
    </w:p>
    <w:p>
      <w:r>
        <w:t>L_1(sigma_1^-1)=1,</w:t>
      </w:r>
    </w:p>
    <w:p>
      <w:r>
        <w:t>L_2(sigma_1^-1)=x_2^-1.</w:t>
      </w:r>
    </w:p>
    <w:p>
      <w:r>
        <w:t>```</w:t>
      </w:r>
    </w:p>
    <w:p/>
    <w:p>
      <w:r>
        <w:t>Thus for any finite group `H` and any emitted label `h in H`, the positive</w:t>
      </w:r>
    </w:p>
    <w:p>
      <w:r>
        <w:t>row identity is satisfied by the homomorphism `phi(x_1)=h, phi(x_2)=1`, and</w:t>
      </w:r>
    </w:p>
    <w:p>
      <w:r>
        <w:t>the negative row identity is satisfied by `phi(x_1)=1, phi(x_2)=h^-1`.  A</w:t>
      </w:r>
    </w:p>
    <w:p>
      <w:r>
        <w:t>certificate that only lists</w:t>
      </w:r>
    </w:p>
    <w:p/>
    <w:p>
      <w:r>
        <w:t>```text</w:t>
      </w:r>
    </w:p>
    <w:p>
      <w:r>
        <w:t>h = product_r phi_r(L_{j_r}(sigma_1^epsilon))^{delta_r}</w:t>
      </w:r>
    </w:p>
    <w:p>
      <w:r>
        <w:t>```</w:t>
      </w:r>
    </w:p>
    <w:p/>
    <w:p>
      <w:r>
        <w:t>for each local row is therefore only a row-shape diagnostic.  It does not</w:t>
      </w:r>
    </w:p>
    <w:p>
      <w:r>
        <w:t>prove that the accumulated endpoint over an arbitrary braid word lies in</w:t>
      </w:r>
    </w:p>
    <w:p>
      <w:r>
        <w:t>`V_beta(H_E)`.</w:t>
      </w:r>
    </w:p>
    <w:p/>
    <w:p>
      <w:r>
        <w:t>The decisive replacement is a finite word-potential detector-lift</w:t>
      </w:r>
    </w:p>
    <w:p>
      <w:r>
        <w:t>certificate.  For a finite group `H`, braid index `n`, and a homomorphism</w:t>
      </w:r>
    </w:p>
    <w:p>
      <w:r>
        <w:t>`phi:F_n-&gt;H`, write `a_i=phi(x_i)`.  For a braid prefix `beta_t`, let</w:t>
      </w:r>
    </w:p>
    <w:p/>
    <w:p>
      <w:r>
        <w:t>```text</w:t>
      </w:r>
    </w:p>
    <w:p>
      <w:r>
        <w:t>p_t=p_{beta_t},</w:t>
      </w:r>
    </w:p>
    <w:p>
      <w:r>
        <w:t>u_i(t)=phi(L_i(beta_t)).</w:t>
      </w:r>
    </w:p>
    <w:p>
      <w:r>
        <w:t>```</w:t>
      </w:r>
    </w:p>
    <w:p/>
    <w:p>
      <w:r>
        <w:t>Initially `p_0=id` and `u_i(0)=1`.  If the next generator is `sigma_k`, then</w:t>
      </w:r>
    </w:p>
    <w:p/>
    <w:p>
      <w:r>
        <w:t>```text</w:t>
      </w:r>
    </w:p>
    <w:p>
      <w:r>
        <w:t>p_{t+1}=p_t o (k k+1),</w:t>
      </w:r>
    </w:p>
    <w:p>
      <w:r>
        <w:t>u_k(t+1)=u_k(t) a_{p_t(k)} u_k(t)^-1 u_{k+1}(t),</w:t>
      </w:r>
    </w:p>
    <w:p>
      <w:r>
        <w:t>u_{k+1}(t+1)=u_k(t),</w:t>
      </w:r>
    </w:p>
    <w:p>
      <w:r>
        <w:t>u_i(t+1)=u_i(t) for i not in {k,k+1}.</w:t>
      </w:r>
    </w:p>
    <w:p>
      <w:r>
        <w:t>```</w:t>
      </w:r>
    </w:p>
    <w:p/>
    <w:p>
      <w:r>
        <w:t>If the next generator is `sigma_k^-1`, then</w:t>
      </w:r>
    </w:p>
    <w:p/>
    <w:p>
      <w:r>
        <w:t>```text</w:t>
      </w:r>
    </w:p>
    <w:p>
      <w:r>
        <w:t>p_{t+1}=p_t o (k k+1),</w:t>
      </w:r>
    </w:p>
    <w:p>
      <w:r>
        <w:t>u_k(t+1)=u_{k+1}(t),</w:t>
      </w:r>
    </w:p>
    <w:p>
      <w:r>
        <w:t>u_{k+1}(t+1)=u_{k+1}(t) a_{p_t(k+1)}^-1 u_{k+1}(t)^-1 u_k(t),</w:t>
      </w:r>
    </w:p>
    <w:p>
      <w:r>
        <w:t>u_i(t+1)=u_i(t) for i not in {k,k+1}.</w:t>
      </w:r>
    </w:p>
    <w:p>
      <w:r>
        <w:t>```</w:t>
      </w:r>
    </w:p>
    <w:p/>
    <w:p>
      <w:r>
        <w:t>A valid endpoint certificate must choose finitely many detector tracks</w:t>
      </w:r>
    </w:p>
    <w:p>
      <w:r>
        <w:t>`phi_r:F_n-&gt;H_E` before reading the braid word.  The track assignments may</w:t>
      </w:r>
    </w:p>
    <w:p>
      <w:r>
        <w:t>depend on the interval, the active endpoint family, the initial colour/fibre</w:t>
      </w:r>
    </w:p>
    <w:p>
      <w:r>
        <w:t>tuple, and the routed seed state, but the finite endpoint group and detector</w:t>
      </w:r>
    </w:p>
    <w:p>
      <w:r>
        <w:t>family may not depend on `n` and may not be chosen by search after seeing a</w:t>
      </w:r>
    </w:p>
    <w:p>
      <w:r>
        <w:t>failed detector.  For each track, the certificate must define the initial</w:t>
      </w:r>
    </w:p>
    <w:p>
      <w:r>
        <w:t>values `a_{r,i}=phi_r(x_i)` from the initial interval data and update</w:t>
      </w:r>
    </w:p>
    <w:p>
      <w:r>
        <w:t>`u_{r,i}(t)` by the Artin detector recurrence above.</w:t>
      </w:r>
    </w:p>
    <w:p/>
    <w:p>
      <w:r>
        <w:t>The detector-track initialization must also be finite table data, not a</w:t>
      </w:r>
    </w:p>
    <w:p>
      <w:r>
        <w:t>boolean.  For every active endpoint family `E`, the certificate must list the</w:t>
      </w:r>
    </w:p>
    <w:p>
      <w:r>
        <w:t>positive number of tracks `R_E` and then provide exactly one initialization</w:t>
      </w:r>
    </w:p>
    <w:p>
      <w:r>
        <w:t>row for every key</w:t>
      </w:r>
    </w:p>
    <w:p/>
    <w:p>
      <w:r>
        <w:t>```text</w:t>
      </w:r>
    </w:p>
    <w:p>
      <w:r>
        <w:t>(E,r),     0 &lt;= r &lt; R_E.</w:t>
      </w:r>
    </w:p>
    <w:p>
      <w:r>
        <w:t>```</w:t>
      </w:r>
    </w:p>
    <w:p/>
    <w:p>
      <w:r>
        <w:t>Each family track-count row must use one of the known endpoint families</w:t>
      </w:r>
    </w:p>
    <w:p>
      <w:r>
        <w:t>`U`, `C`, or `M`, and its count must be a positive integer.  Booleans,</w:t>
      </w:r>
    </w:p>
    <w:p>
      <w:r>
        <w:t>strings, zero, negative values, missing counts, and unknown family names are</w:t>
      </w:r>
    </w:p>
    <w:p>
      <w:r>
        <w:t>malformed detector-track ledgers; they do not define empty or harmless</w:t>
      </w:r>
    </w:p>
    <w:p>
      <w:r>
        <w:t>families.  The family label must be a hashable certificate atom equal to</w:t>
      </w:r>
    </w:p>
    <w:p>
      <w:r>
        <w:t>`U`, `C`, or `M`; an unhashable list-like label or any other structured object</w:t>
      </w:r>
    </w:p>
    <w:p>
      <w:r>
        <w:t>is an invalid family row, not alternate syntax, and it must not create</w:t>
      </w:r>
    </w:p>
    <w:p>
      <w:r>
        <w:t>detector-track keys or initialized raw-variable scope.  Each family</w:t>
      </w:r>
    </w:p>
    <w:p>
      <w:r>
        <w:t>track-count row must also have the exact two-field</w:t>
      </w:r>
    </w:p>
    <w:p>
      <w:r>
        <w:t>finite shape `(endpoint_family, positive_track_count)`; shortened rows and</w:t>
      </w:r>
    </w:p>
    <w:p>
      <w:r>
        <w:t>rows with extra fields are malformed detector-track data.  Each</w:t>
      </w:r>
    </w:p>
    <w:p>
      <w:r>
        <w:t>initialization row must name a known endpoint family, a</w:t>
      </w:r>
    </w:p>
    <w:p>
      <w:r>
        <w:t>nonnegative integer track index, an assignment rule, the finite dependencies</w:t>
      </w:r>
    </w:p>
    <w:p>
      <w:r>
        <w:t>used by that rule, and the local assignment template for the raw variables</w:t>
      </w:r>
    </w:p>
    <w:p>
      <w:r>
        <w:t>`A_{r,j}`.</w:t>
      </w:r>
    </w:p>
    <w:p>
      <w:r>
        <w:t>Allowed dependencies are only interval and initial-state data:</w:t>
      </w:r>
    </w:p>
    <w:p/>
    <w:p>
      <w:r>
        <w:t>```text</w:t>
      </w:r>
    </w:p>
    <w:p>
      <w:r>
        <w:t>interval_data, endpoint_family, routed_seed_state,</w:t>
      </w:r>
    </w:p>
    <w:p>
      <w:r>
        <w:t>initial_colour_tuple, initial_fibre_tuple,</w:t>
      </w:r>
    </w:p>
    <w:p>
      <w:r>
        <w:t>strand_index, strand_colour, local_input, local_output.</w:t>
      </w:r>
    </w:p>
    <w:p>
      <w:r>
        <w:t>```</w:t>
      </w:r>
    </w:p>
    <w:p/>
    <w:p>
      <w:r>
        <w:t>Dependencies such as</w:t>
      </w:r>
    </w:p>
    <w:p/>
    <w:p>
      <w:r>
        <w:t>```text</w:t>
      </w:r>
    </w:p>
    <w:p>
      <w:r>
        <w:t>braid_word, braid_prefix, braid_index, failed_detector,</w:t>
      </w:r>
    </w:p>
    <w:p>
      <w:r>
        <w:t>finite_search_result, normalized_law_sequence, timeout</w:t>
      </w:r>
    </w:p>
    <w:p>
      <w:r>
        <w:t>```</w:t>
      </w:r>
    </w:p>
    <w:p/>
    <w:p>
      <w:r>
        <w:t>are forbidden.  The initialization ledger must have no missing, extra, or</w:t>
      </w:r>
    </w:p>
    <w:p>
      <w:r>
        <w:t>duplicate `(E,r)` rows.  A claim that detector tracks are "fixed before the</w:t>
      </w:r>
    </w:p>
    <w:p>
      <w:r>
        <w:t>braid" or that initialization is "verified" is not a certificate unless this</w:t>
      </w:r>
    </w:p>
    <w:p>
      <w:r>
        <w:t>finite row table is present and exact.</w:t>
      </w:r>
    </w:p>
    <w:p>
      <w:r>
        <w:t>Every detector-track initialization entry must be an actual initialization</w:t>
      </w:r>
    </w:p>
    <w:p>
      <w:r>
        <w:t>row object carrying the endpoint family, track index, assignment rule,</w:t>
      </w:r>
    </w:p>
    <w:p>
      <w:r>
        <w:t>dependencies, and local assignment template.  A tuple-shaped stand-in is a</w:t>
      </w:r>
    </w:p>
    <w:p>
      <w:r>
        <w:t>malformed initialization row, not an abbreviation.</w:t>
      </w:r>
    </w:p>
    <w:p>
      <w:r>
        <w:t>The fixed-before-braid check is separate from template validity: forbidden</w:t>
      </w:r>
    </w:p>
    <w:p>
      <w:r>
        <w:t>braid-prefix, braid-word, search, timeout, or braid-index dependencies make a</w:t>
      </w:r>
    </w:p>
    <w:p>
      <w:r>
        <w:t>row unfixed, while an otherwise fixed row with a malformed local assignment</w:t>
      </w:r>
    </w:p>
    <w:p>
      <w:r>
        <w:t>template is a template error rather than a braid-dependence error.</w:t>
      </w:r>
    </w:p>
    <w:p>
      <w:r>
        <w:t>The local assignment template in each row must also be checked: it may assign</w:t>
      </w:r>
    </w:p>
    <w:p>
      <w:r>
        <w:t>only raw variables `A_{r,j}` for that same track `r`, may not repeat an</w:t>
      </w:r>
    </w:p>
    <w:p>
      <w:r>
        <w:t>assigned raw variable, and every assigned value must be an element of the</w:t>
      </w:r>
    </w:p>
    <w:p>
      <w:r>
        <w:t>fixed endpoint group `H_E`.  A dependency-valid row with an invalid template</w:t>
      </w:r>
    </w:p>
    <w:p>
      <w:r>
        <w:t>does not initialize a detector track.</w:t>
      </w:r>
    </w:p>
    <w:p>
      <w:r>
        <w:t>The initialization template must also cover the raw assignment variables that</w:t>
      </w:r>
    </w:p>
    <w:p>
      <w:r>
        <w:t>the word-potential substitutions actually use.  If a local Artin substitution</w:t>
      </w:r>
    </w:p>
    <w:p>
      <w:r>
        <w:t>contains `A_{r,j}`, then the initialization row for `(E,r)` must include that</w:t>
      </w:r>
    </w:p>
    <w:p>
      <w:r>
        <w:t>same raw variable.  Otherwise the substitution is using an uninitialized</w:t>
      </w:r>
    </w:p>
    <w:p>
      <w:r>
        <w:t>generator assignment, so the detector track is not really fixed before the</w:t>
      </w:r>
    </w:p>
    <w:p>
      <w:r>
        <w:t>braid.</w:t>
      </w:r>
    </w:p>
    <w:p/>
    <w:p>
      <w:r>
        <w:t>The same certificate must define finite word templates `W_s`, one for every</w:t>
      </w:r>
    </w:p>
    <w:p>
      <w:r>
        <w:t>reachable endpoint state `s in S_E^reach`.  Each word template is a fixed</w:t>
      </w:r>
    </w:p>
    <w:p>
      <w:r>
        <w:t>word in current longitude variables `U_{r,j}` only.  It may not use raw</w:t>
      </w:r>
    </w:p>
    <w:p>
      <w:r>
        <w:t>generator-assignment variables `a_{r,j}` in the terminal readout word.  The</w:t>
      </w:r>
    </w:p>
    <w:p>
      <w:r>
        <w:t>raw assignments may appear only in the local Artin substitution that updates</w:t>
      </w:r>
    </w:p>
    <w:p>
      <w:r>
        <w:t>the formal variables.</w:t>
      </w:r>
    </w:p>
    <w:p>
      <w:r>
        <w:t>Every template-state key, word-potential seed-state ledger key, and</w:t>
      </w:r>
    </w:p>
    <w:p>
      <w:r>
        <w:t>initial-normalization key must be a well-formed endpoint state `(E,s)` with</w:t>
      </w:r>
    </w:p>
    <w:p>
      <w:r>
        <w:t>`E in {U,C,M}` and tuple-valued reachable seed state `s`.  Malformed state</w:t>
      </w:r>
    </w:p>
    <w:p>
      <w:r>
        <w:t>keys are not harmless extra metadata: they invalidate the certificate before</w:t>
      </w:r>
    </w:p>
    <w:p>
      <w:r>
        <w:t>template scope, track scope, or normalization checks can close.</w:t>
      </w:r>
    </w:p>
    <w:p>
      <w:r>
        <w:t>Every track index appearing in a terminal template or in a local substitution</w:t>
      </w:r>
    </w:p>
    <w:p>
      <w:r>
        <w:t>must be backed by the declared fixed track count for that endpoint family.</w:t>
      </w:r>
    </w:p>
    <w:p>
      <w:r>
        <w:t>For example, if the target family has `R_E` tracks, no variable `U_{r,j}` or</w:t>
      </w:r>
    </w:p>
    <w:p>
      <w:r>
        <w:t>`A_{r,j}` with `r &gt;= R_E` is a valid detector-lift variable.  Otherwise the</w:t>
      </w:r>
    </w:p>
    <w:p>
      <w:r>
        <w:t>terminal word is not a word in initialized evaluated longitudes, even if it</w:t>
      </w:r>
    </w:p>
    <w:p>
      <w:r>
        <w:t>uses the letter `U`.</w:t>
      </w:r>
    </w:p>
    <w:p/>
    <w:p>
      <w:r>
        <w:t>For every positive endpoint row</w:t>
      </w:r>
    </w:p>
    <w:p/>
    <w:p>
      <w:r>
        <w:t>```text</w:t>
      </w:r>
    </w:p>
    <w:p>
      <w:r>
        <w:t>Gamma^{E,+}_{a,b}(s,x,y)=(s',x',y',h),</w:t>
      </w:r>
    </w:p>
    <w:p>
      <w:r>
        <w:t>```</w:t>
      </w:r>
    </w:p>
    <w:p/>
    <w:p>
      <w:r>
        <w:t>the certificate must give the corresponding Artin substitution</w:t>
      </w:r>
    </w:p>
    <w:p>
      <w:r>
        <w:t>`A_gamma^+` on formal variables, induced by the positive Artin recurrence.</w:t>
      </w:r>
    </w:p>
    <w:p>
      <w:r>
        <w:t>The decisive finite local identity is</w:t>
      </w:r>
    </w:p>
    <w:p/>
    <w:p>
      <w:r>
        <w:t>```text</w:t>
      </w:r>
    </w:p>
    <w:p>
      <w:r>
        <w:t>W_{s'}(A_gamma^+(U,A)) = W_s(U) h</w:t>
      </w:r>
    </w:p>
    <w:p>
      <w:r>
        <w:t>```</w:t>
      </w:r>
    </w:p>
    <w:p/>
    <w:p>
      <w:r>
        <w:t>inside `H_E`, for every assignment of the involved formal variables to</w:t>
      </w:r>
    </w:p>
    <w:p>
      <w:r>
        <w:t>elements of `H_E`.  Equivalently, the nonabelian defect</w:t>
      </w:r>
    </w:p>
    <w:p/>
    <w:p>
      <w:r>
        <w:t>```text</w:t>
      </w:r>
    </w:p>
    <w:p>
      <w:r>
        <w:t>W_s(U)^-1 W_{s'}(A_gamma^+(U,A))</w:t>
      </w:r>
    </w:p>
    <w:p>
      <w:r>
        <w:t>```</w:t>
      </w:r>
    </w:p>
    <w:p/>
    <w:p>
      <w:r>
        <w:t>must be a constant element of `H_E` on a sound finite detector domain, and</w:t>
      </w:r>
    </w:p>
    <w:p>
      <w:r>
        <w:t>that constant must equal the emitted label `h`.  This is finite because</w:t>
      </w:r>
    </w:p>
    <w:p>
      <w:r>
        <w:t>`H_E`, the reachable state set, the positive row table, and the formal</w:t>
      </w:r>
    </w:p>
    <w:p>
      <w:r>
        <w:t>variable support are finite.  Negative endpoint rows must still be present in</w:t>
      </w:r>
    </w:p>
    <w:p>
      <w:r>
        <w:t>the signed endpoint observer, but their word-potential identities are not</w:t>
      </w:r>
    </w:p>
    <w:p>
      <w:r>
        <w:t>independent certificate rows when the negative table is proved to be the</w:t>
      </w:r>
    </w:p>
    <w:p>
      <w:r>
        <w:t>actual inverse of the positive table.</w:t>
      </w:r>
    </w:p>
    <w:p/>
    <w:p>
      <w:r>
        <w:t>The certificate must be supplied as finite table data, not as a boolean.  It</w:t>
      </w:r>
    </w:p>
    <w:p>
      <w:r>
        <w:t>must include:</w:t>
      </w:r>
    </w:p>
    <w:p/>
    <w:p>
      <w:r>
        <w:t>```text</w:t>
      </w:r>
    </w:p>
    <w:p>
      <w:r>
        <w:t>template table:</w:t>
      </w:r>
    </w:p>
    <w:p>
      <w:r>
        <w:t xml:space="preserve">  (E,s) |-&gt; W_s</w:t>
      </w:r>
    </w:p>
    <w:p/>
    <w:p>
      <w:r>
        <w:t>monodromy table:</w:t>
      </w:r>
    </w:p>
    <w:p>
      <w:r>
        <w:t xml:space="preserve">  (E,r,s) |-&gt; F^E_r(s)</w:t>
      </w:r>
    </w:p>
    <w:p/>
    <w:p>
      <w:r>
        <w:t>identity-row table:</w:t>
      </w:r>
    </w:p>
    <w:p>
      <w:r>
        <w:t xml:space="preserve">  (E,+,s,a,b,x,y) |-&gt;</w:t>
      </w:r>
    </w:p>
    <w:p>
      <w:r>
        <w:t xml:space="preserve">  (next state s', emitted label h, Artin substitution A_gamma^+,</w:t>
      </w:r>
    </w:p>
    <w:p>
      <w:r>
        <w:t xml:space="preserve">   sound detector-domain descriptor)</w:t>
      </w:r>
    </w:p>
    <w:p>
      <w:r>
        <w:t>```</w:t>
      </w:r>
    </w:p>
    <w:p/>
    <w:p>
      <w:r>
        <w:t>The identity-row table must cover exactly the positive part of `D_Gamma(E)`</w:t>
      </w:r>
    </w:p>
    <w:p>
      <w:r>
        <w:t>for the same signed endpoint table.  It is not allowed to omit a positive</w:t>
      </w:r>
    </w:p>
    <w:p>
      <w:r>
        <w:t>reachable-state/fibre input, and it is not allowed to add extra positive</w:t>
      </w:r>
    </w:p>
    <w:p>
      <w:r>
        <w:t>channels.  Its `s'` must be the monodromy image `F^E_r(s)`, and its `h`</w:t>
      </w:r>
    </w:p>
    <w:p>
      <w:r>
        <w:t>must be the constant value of the coboundary defect on the declared sound</w:t>
      </w:r>
    </w:p>
    <w:p>
      <w:r>
        <w:t>domain.  These must agree with the positive signed row</w:t>
      </w:r>
    </w:p>
    <w:p/>
    <w:p>
      <w:r>
        <w:t>```text</w:t>
      </w:r>
    </w:p>
    <w:p>
      <w:r>
        <w:t>Gamma^{E,+}_{a,b}(s,x,y)=(s',T_{a,b}(x,y),h).</w:t>
      </w:r>
    </w:p>
    <w:p>
      <w:r>
        <w:t>```</w:t>
      </w:r>
    </w:p>
    <w:p/>
    <w:p>
      <w:r>
        <w:t>Executable construction discipline.  A valid observer should be built from</w:t>
      </w:r>
    </w:p>
    <w:p>
      <w:r>
        <w:t>the monodromy-coboundary table, not by independently inventing signed</w:t>
      </w:r>
    </w:p>
    <w:p>
      <w:r>
        <w:t>emissions.  The finite construction is:</w:t>
      </w:r>
    </w:p>
    <w:p/>
    <w:p>
      <w:r>
        <w:t>```text</w:t>
      </w:r>
    </w:p>
    <w:p>
      <w:r>
        <w:t>positive local-context monodromy presentation:</w:t>
      </w:r>
    </w:p>
    <w:p>
      <w:r>
        <w:t xml:space="preserve">  generators are all positive contexts r=(E,a,b,x,y);</w:t>
      </w:r>
    </w:p>
    <w:p>
      <w:r>
        <w:t xml:space="preserve">  adjacent relations are the 121/212 context paths computed from T;</w:t>
      </w:r>
    </w:p>
    <w:p>
      <w:r>
        <w:t xml:space="preserve">  far relations are nontrivial disjoint context swaps within each active</w:t>
      </w:r>
    </w:p>
    <w:p>
      <w:r>
        <w:t xml:space="preserve">    family, with tautological self-swaps omitted;</w:t>
      </w:r>
    </w:p>
    <w:p>
      <w:r>
        <w:t xml:space="preserve">  every active colour/fibre triple must have readable 121 and 212 paths in</w:t>
      </w:r>
    </w:p>
    <w:p>
      <w:r>
        <w:t xml:space="preserve">    the actual R_C and T tables; missing base rows or local rows are finite</w:t>
      </w:r>
    </w:p>
    <w:p>
      <w:r>
        <w:t xml:space="preserve">    presentation failures, not omitted relations;</w:t>
      </w:r>
    </w:p>
    <w:p>
      <w:r>
        <w:t xml:space="preserve">  every endpoint-family label in the presentation and in every context must</w:t>
      </w:r>
    </w:p>
    <w:p>
      <w:r>
        <w:t xml:space="preserve">    be a hashable member of {U,C,M}; unknown or unhashable family labels are</w:t>
      </w:r>
    </w:p>
    <w:p>
      <w:r>
        <w:t xml:space="preserve">    finite monodromy-presentation failures, not omitted generators;</w:t>
      </w:r>
    </w:p>
    <w:p/>
    <w:p>
      <w:r>
        <w:t>positive rows:</w:t>
      </w:r>
    </w:p>
    <w:p>
      <w:r>
        <w:t xml:space="preserve">  Gamma^{E,+}_{a,b}(s,x,y)</w:t>
      </w:r>
    </w:p>
    <w:p>
      <w:r>
        <w:t xml:space="preserve">  =</w:t>
      </w:r>
    </w:p>
    <w:p>
      <w:r>
        <w:t xml:space="preserve">  (s', T_{a,b}(x,y), h)</w:t>
      </w:r>
    </w:p>
    <w:p/>
    <w:p>
      <w:r>
        <w:t>where (s',h) is read from the positive identity-row table.</w:t>
      </w:r>
    </w:p>
    <w:p/>
    <w:p>
      <w:r>
        <w:t>negative rows:</w:t>
      </w:r>
    </w:p>
    <w:p>
      <w:r>
        <w:t xml:space="preserve">  Gamma^{E,-}_{c,d}(s',u,v)</w:t>
      </w:r>
    </w:p>
    <w:p>
      <w:r>
        <w:t xml:space="preserve">  =</w:t>
      </w:r>
    </w:p>
    <w:p>
      <w:r>
        <w:t xml:space="preserve">  (s,x,y,h^{-1})</w:t>
      </w:r>
    </w:p>
    <w:p/>
    <w:p>
      <w:r>
        <w:t>whenever R_C(a,b)=(c,d) and T_{a,b}(x,y)=(u,v).</w:t>
      </w:r>
    </w:p>
    <w:p>
      <w:r>
        <w:t>```</w:t>
      </w:r>
    </w:p>
    <w:p/>
    <w:p>
      <w:r>
        <w:t>Then compute `S_E^reach` as the exact signed-transition closure of the</w:t>
      </w:r>
    </w:p>
    <w:p>
      <w:r>
        <w:t>current `kappa` seed image under these derived rows, recompute the full</w:t>
      </w:r>
    </w:p>
    <w:p>
      <w:r>
        <w:t>signed domain `D_Gamma(E)` from the interval fibres and reachable states, and</w:t>
      </w:r>
    </w:p>
    <w:p>
      <w:r>
        <w:t>audit the constructed observer against that domain.  The finite monodromy</w:t>
      </w:r>
    </w:p>
    <w:p>
      <w:r>
        <w:t>presentation itself should be attached to the observer build so that the</w:t>
      </w:r>
    </w:p>
    <w:p>
      <w:r>
        <w:t>permutation representation is checked against explicit positive local</w:t>
      </w:r>
    </w:p>
    <w:p>
      <w:r>
        <w:t>contexts and explicit adjacent/far relations, not hidden as later boolean</w:t>
      </w:r>
    </w:p>
    <w:p>
      <w:r>
        <w:t>claims.  The representation audit must read the positive rows as maps on</w:t>
      </w:r>
    </w:p>
    <w:p>
      <w:r>
        <w:t>reachable seed states, prove every local context acts by a permutation of the</w:t>
      </w:r>
    </w:p>
    <w:p>
      <w:r>
        <w:t>seed states in its endpoint family, and verify every explicit adjacent and</w:t>
      </w:r>
    </w:p>
    <w:p>
      <w:r>
        <w:t>far relation in the monodromy presentation.  If the positive identity-row</w:t>
      </w:r>
    </w:p>
    <w:p>
      <w:r>
        <w:t>table omits any reachable local context, if a next state leaves the reachable</w:t>
      </w:r>
    </w:p>
    <w:p>
      <w:r>
        <w:t>closure, if the negative table is not single-valued, if the coboundary defect</w:t>
      </w:r>
    </w:p>
    <w:p>
      <w:r>
        <w:t>is not constant on a sound detector domain, or if residual faithfulness is</w:t>
      </w:r>
    </w:p>
    <w:p>
      <w:r>
        <w:t>not supplied, the observer remains open.  No default endpoint emission is</w:t>
      </w:r>
    </w:p>
    <w:p>
      <w:r>
        <w:t>allowed.</w:t>
      </w:r>
    </w:p>
    <w:p>
      <w:r>
        <w:t>Malformed or unhashable reachable-state rows in the monodromy representation</w:t>
      </w:r>
    </w:p>
    <w:p>
      <w:r>
        <w:t>are finite ledger failures; they must not crash the permutation check and</w:t>
      </w:r>
    </w:p>
    <w:p>
      <w:r>
        <w:t>must not be treated as hidden observer states.</w:t>
      </w:r>
    </w:p>
    <w:p>
      <w:r>
        <w:t>The signed endpoint proof gate itself must consume this explicit monodromy</w:t>
      </w:r>
    </w:p>
    <w:p>
      <w:r>
        <w:t>representation audit.  It is not enough to assert separate state/coordinate</w:t>
      </w:r>
    </w:p>
    <w:p>
      <w:r>
        <w:t>YBE and far-commutativity booleans: the finite representation audit must be</w:t>
      </w:r>
    </w:p>
    <w:p>
      <w:r>
        <w:t>present and must show that the supplied positive state maps define a</w:t>
      </w:r>
    </w:p>
    <w:p>
      <w:r>
        <w:t>representation of the declared positive local-context presentation on the</w:t>
      </w:r>
    </w:p>
    <w:p>
      <w:r>
        <w:t>exact reachable states.  A missing explicit monodromy representation audit is</w:t>
      </w:r>
    </w:p>
    <w:p>
      <w:r>
        <w:t>a hard failure, not a vacuous success; in the current certificate machinery it</w:t>
      </w:r>
    </w:p>
    <w:p>
      <w:r>
        <w:t>is reported as `explicit_endpoint_monodromy_representation_missing`.</w:t>
      </w:r>
    </w:p>
    <w:p>
      <w:r>
        <w:t>The preferred handoff is therefore the finite monodromy-coboundary</w:t>
      </w:r>
    </w:p>
    <w:p>
      <w:r>
        <w:t>certificate itself: endpoint group or cutoff target, detector-track</w:t>
      </w:r>
    </w:p>
    <w:p>
      <w:r>
        <w:t>initialization rows, templates `W_s`, positive identity rows, C/M cutoff</w:t>
      </w:r>
    </w:p>
    <w:p>
      <w:r>
        <w:t>readouts if needed, and residual-faithfulness rows.  The signed endpoint</w:t>
      </w:r>
    </w:p>
    <w:p>
      <w:r>
        <w:t>table should then be derived from that data and rechecked against the current</w:t>
      </w:r>
    </w:p>
    <w:p>
      <w:r>
        <w:t>`kappa` seed ledger and interval table.</w:t>
      </w:r>
    </w:p>
    <w:p>
      <w:r>
        <w:t>The implementation also includes the constructor</w:t>
      </w:r>
    </w:p>
    <w:p>
      <w:r>
        <w:t>`universal_k_word_potential_certificate_from_monodromy(...)`.  This is not an</w:t>
      </w:r>
    </w:p>
    <w:p>
      <w:r>
        <w:t>existence theorem.  It is a finite certificate builder: given positive</w:t>
      </w:r>
    </w:p>
    <w:p>
      <w:r>
        <w:t>endpoint-state monodromy rows, state-indexed templates `W_s`, and a fixed</w:t>
      </w:r>
    </w:p>
    <w:p>
      <w:r>
        <w:t>endpoint group, it derives the reachable seed-state closure from the current</w:t>
      </w:r>
    </w:p>
    <w:p>
      <w:r>
        <w:t>`kappa` seeds, computes the positive entry domain, inserts the Artin</w:t>
      </w:r>
    </w:p>
    <w:p>
      <w:r>
        <w:t>substitution forced by each next-state template, and evaluates the</w:t>
      </w:r>
    </w:p>
    <w:p>
      <w:r>
        <w:t>nonabelian coboundary defect</w:t>
      </w:r>
    </w:p>
    <w:p>
      <w:r>
        <w:t>`W_s(U)^-1 W_{F_r(s)}(A_r^+(U,A))`.  The emitted label `h` is the constant</w:t>
      </w:r>
    </w:p>
    <w:p>
      <w:r>
        <w:t>defect value.  On the full finite detector-variable domain this accepts only</w:t>
      </w:r>
    </w:p>
    <w:p>
      <w:r>
        <w:t>defects constant for all assignments.  A smaller detector-domain subset is</w:t>
      </w:r>
    </w:p>
    <w:p>
      <w:r>
        <w:t>not currently a decisive machine-checked certificate; it may be retained as</w:t>
      </w:r>
    </w:p>
    <w:p>
      <w:r>
        <w:t>diagnostic finite row data, but closure requires that any explicit assignment</w:t>
      </w:r>
    </w:p>
    <w:p>
      <w:r>
        <w:t>ledger enumerate the full finite variable domain for that positive row.  The</w:t>
      </w:r>
    </w:p>
    <w:p>
      <w:r>
        <w:t>derived constructor must not assign a placeholder endpoint label to a</w:t>
      </w:r>
    </w:p>
    <w:p>
      <w:r>
        <w:t>nonconstant defect; if the defect takes two values on the full detector</w:t>
      </w:r>
    </w:p>
    <w:p>
      <w:r>
        <w:t>domain, the derived endpoint emission is absent/outside the endpoint group</w:t>
      </w:r>
    </w:p>
    <w:p>
      <w:r>
        <w:t>and the observer remains open.  The returned word-potential certificate is</w:t>
      </w:r>
    </w:p>
    <w:p>
      <w:r>
        <w:t>still audited normally, so missing positive monodromy rows, nonconstant</w:t>
      </w:r>
    </w:p>
    <w:p>
      <w:r>
        <w:t>defects, malformed templates, restricted detector-domain subsets, and missing</w:t>
      </w:r>
    </w:p>
    <w:p>
      <w:r>
        <w:t>residual-faithfulness rows keep the U/C/M observer open.  Thus endpoint emissions are no longer arbitrary</w:t>
      </w:r>
    </w:p>
    <w:p>
      <w:r>
        <w:t>primitive data once `rho_E` and the potentials are supplied; they are forced</w:t>
      </w:r>
    </w:p>
    <w:p>
      <w:r>
        <w:t>by the finite coboundary computation.</w:t>
      </w:r>
    </w:p>
    <w:p>
      <w:r>
        <w:t>The family-level handoff is</w:t>
      </w:r>
    </w:p>
    <w:p>
      <w:r>
        <w:t>`universal_k_endpoint_observer_builds_from_monodromy_by_family(...)`.  It</w:t>
      </w:r>
    </w:p>
    <w:p>
      <w:r>
        <w:t>accepts one fixed endpoint group, positive monodromy row table, template</w:t>
      </w:r>
    </w:p>
    <w:p>
      <w:r>
        <w:t>ledger, and optional detector-domain soundness data for each active endpoint</w:t>
      </w:r>
    </w:p>
    <w:p>
      <w:r>
        <w:t>family; derives the per-family word-potential certificates; and then calls</w:t>
      </w:r>
    </w:p>
    <w:p>
      <w:r>
        <w:t>the ordinary family observer audit.  Therefore the smallest constructive</w:t>
      </w:r>
    </w:p>
    <w:p>
      <w:r>
        <w:t>A-side input format is now the finite data</w:t>
      </w:r>
    </w:p>
    <w:p>
      <w:r>
        <w:t>`(H_E,rho_E,W_E,D_E,RF_E)` for each active routed family, with endpoint</w:t>
      </w:r>
    </w:p>
    <w:p>
      <w:r>
        <w:t>emissions and signed rows derived and rechecked against the current interval.</w:t>
      </w:r>
    </w:p>
    <w:p>
      <w:r>
        <w:t>The positive local-context monodromy presentation constructor must not</w:t>
      </w:r>
    </w:p>
    <w:p>
      <w:r>
        <w:t>normalize away malformed endpoint-family scope.  It preserves a non-sequence</w:t>
      </w:r>
    </w:p>
    <w:p>
      <w:r>
        <w:t>family ledger or duplicate family entries in the expected-family ledger while</w:t>
      </w:r>
    </w:p>
    <w:p>
      <w:r>
        <w:t>using only valid unique families to derive context rows.  Duplicate family</w:t>
      </w:r>
    </w:p>
    <w:p>
      <w:r>
        <w:t>entries must produce `endpoint_monodromy_duplicate_families`; malformed or</w:t>
      </w:r>
    </w:p>
    <w:p>
      <w:r>
        <w:t>unknown family entries must produce `endpoint_monodromy_unknown_families`.</w:t>
      </w:r>
    </w:p>
    <w:p>
      <w:r>
        <w:t>The same anti-crash rule applies to reachable endpoint-state ledgers.  A</w:t>
      </w:r>
    </w:p>
    <w:p>
      <w:r>
        <w:t>non-sequence reachable-state ledger, such as `None`, or an unhashable</w:t>
      </w:r>
    </w:p>
    <w:p>
      <w:r>
        <w:t>reachable seed state must be retained as malformed reachable-state data by</w:t>
      </w:r>
    </w:p>
    <w:p>
      <w:r>
        <w:t>the monodromy representation audit and the direct signed endpoint audit.</w:t>
      </w:r>
    </w:p>
    <w:p>
      <w:r>
        <w:t>If no restricted detector-domain assignment map is supplied for a positive</w:t>
      </w:r>
    </w:p>
    <w:p>
      <w:r>
        <w:t>entry, the constructor checks the coboundary defect on the full finite</w:t>
      </w:r>
    </w:p>
    <w:p>
      <w:r>
        <w:t>detector domain.  A defect constant on that full domain needs no separate</w:t>
      </w:r>
    </w:p>
    <w:p>
      <w:r>
        <w:t>soundness witness.  The raw monodromy front door has been checked to build a</w:t>
      </w:r>
    </w:p>
    <w:p>
      <w:r>
        <w:t>complete U/C/M family observer package from identity monodromy rows, empty</w:t>
      </w:r>
    </w:p>
    <w:p>
      <w:r>
        <w:t>word potentials, full-domain constant defects, fixed endpoint targets, exact</w:t>
      </w:r>
    </w:p>
    <w:p>
      <w:r>
        <w:t>C/M cutoff readouts, per-family residual rows, and a product</w:t>
      </w:r>
    </w:p>
    <w:p>
      <w:r>
        <w:t>residual-faithfulness theorem.  This validates the constructive handoff for</w:t>
      </w:r>
    </w:p>
    <w:p>
      <w:r>
        <w:t>future nontrivial observers; it does not supply nontrivial `rho_E` and `W_E`</w:t>
      </w:r>
    </w:p>
    <w:p>
      <w:r>
        <w:t>data for every surviving interval.</w:t>
      </w:r>
    </w:p>
    <w:p>
      <w:r>
        <w:t>The monodromy handoff also composes with the same explicit residual-trivial</w:t>
      </w:r>
    </w:p>
    <w:p>
      <w:r>
        <w:t>helper flags used by the identity observer constructor.  When one of those</w:t>
      </w:r>
    </w:p>
    <w:p>
      <w:r>
        <w:t>flags is supplied, for example the coordinate-identity residual helper, the</w:t>
      </w:r>
    </w:p>
    <w:p>
      <w:r>
        <w:t>handoff may derive the per-family residual-faithfulness rows and the</w:t>
      </w:r>
    </w:p>
    <w:p>
      <w:r>
        <w:t>multi-family product residual theorem from the current interval instead of</w:t>
      </w:r>
    </w:p>
    <w:p>
      <w:r>
        <w:t>requiring those rows to be hand-supplied.  This is still limited to the</w:t>
      </w:r>
    </w:p>
    <w:p>
      <w:r>
        <w:t>already-proved residual-trivial subcases; it only removes duplicated</w:t>
      </w:r>
    </w:p>
    <w:p>
      <w:r>
        <w:t>certificate data from otherwise explicit monodromy-coboundary observer</w:t>
      </w:r>
    </w:p>
    <w:p>
      <w:r>
        <w:t>packages.</w:t>
      </w:r>
    </w:p>
    <w:p>
      <w:r>
        <w:t>The identity and monodromy observer constructors now share one residual-helper</w:t>
      </w:r>
    </w:p>
    <w:p>
      <w:r>
        <w:t>selector for these subcases.  Thus strict identity, coordinate identity,</w:t>
      </w:r>
    </w:p>
    <w:p>
      <w:r>
        <w:t>singleton-fibre, supplied fibre-label identity, and canonical fibre-label</w:t>
      </w:r>
    </w:p>
    <w:p>
      <w:r>
        <w:t>identity rows are derived in one fixed order for both handoff paths, with</w:t>
      </w:r>
    </w:p>
    <w:p>
      <w:r>
        <w:t>failed supplied fibre-label ledgers remaining sticky rather than being hidden</w:t>
      </w:r>
    </w:p>
    <w:p>
      <w:r>
        <w:t>by the canonical fallback.</w:t>
      </w:r>
    </w:p>
    <w:p>
      <w:r>
        <w:t>The top-level `post_linear_remaining_finite_system_audit(...)` can consume</w:t>
      </w:r>
    </w:p>
    <w:p>
      <w:r>
        <w:t>this package directly through its `universal_k_monodromy_*_by_family`</w:t>
      </w:r>
    </w:p>
    <w:p>
      <w:r>
        <w:t>inputs.  It derives the current `K_nabla`/`kappa` ledger first, builds the</w:t>
      </w:r>
    </w:p>
    <w:p>
      <w:r>
        <w:t>family observer from the monodromy-coboundary data, and retains the ordinary</w:t>
      </w:r>
    </w:p>
    <w:p>
      <w:r>
        <w:t>family-build diagnostics.  Extra, stale, malformed, or unproved family data</w:t>
      </w:r>
    </w:p>
    <w:p>
      <w:r>
        <w:t>does not close anything; it remains diagnostic unless it matches the current</w:t>
      </w:r>
    </w:p>
    <w:p>
      <w:r>
        <w:t>routed endpoint families and passes target, cutoff, product, and</w:t>
      </w:r>
    </w:p>
    <w:p>
      <w:r>
        <w:t>residual-faithfulness checks.</w:t>
      </w:r>
    </w:p>
    <w:p>
      <w:r>
        <w:t>The raw monodromy-coboundary input package must itself be audited before it</w:t>
      </w:r>
    </w:p>
    <w:p>
      <w:r>
        <w:t>is used.  Its seed-classifier ledger must be internally well formed and</w:t>
      </w:r>
    </w:p>
    <w:p>
      <w:r>
        <w:t>functional: no malformed classifier row, no duplicate classifier entry, no</w:t>
      </w:r>
    </w:p>
    <w:p>
      <w:r>
        <w:t>duplicate row descriptor, no descriptor assigned to two targets, and no target</w:t>
      </w:r>
    </w:p>
    <w:p>
      <w:r>
        <w:t>outside `{U,C,M}`.  The finite input ledger must then cover exactly the active</w:t>
      </w:r>
    </w:p>
    <w:p>
      <w:r>
        <w:t>routed families hit by `kappa`, with no duplicate family rows and no stale</w:t>
      </w:r>
    </w:p>
    <w:p>
      <w:r>
        <w:t>extra families.  For each active family it must supply:</w:t>
      </w:r>
    </w:p>
    <w:p/>
    <w:p>
      <w:r>
        <w:t>```text</w:t>
      </w:r>
    </w:p>
    <w:p>
      <w:r>
        <w:t>H_E or S_mE,</w:t>
      </w:r>
    </w:p>
    <w:p>
      <w:r>
        <w:t>state-indexed templates W_s,</w:t>
      </w:r>
    </w:p>
    <w:p>
      <w:r>
        <w:t>positive monodromy rows defining F^E_r,</w:t>
      </w:r>
    </w:p>
    <w:p>
      <w:r>
        <w:t>and, when a restricted detector domain is used, detector-domain assignments</w:t>
      </w:r>
    </w:p>
    <w:p>
      <w:r>
        <w:t>plus soundness witnesses.</w:t>
      </w:r>
    </w:p>
    <w:p>
      <w:r>
        <w:t>```</w:t>
      </w:r>
    </w:p>
    <w:p/>
    <w:p>
      <w:r>
        <w:t>Malformed endpoint-group rows, malformed template rows, positive monodromy</w:t>
      </w:r>
    </w:p>
    <w:p>
      <w:r>
        <w:t>rows from the wrong family or wrong sign, unknown family names, missing</w:t>
      </w:r>
    </w:p>
    <w:p>
      <w:r>
        <w:t>active families, extra stale families, malformed or ambiguous</w:t>
      </w:r>
    </w:p>
    <w:p>
      <w:r>
        <w:t>seed-classifier rows, and restricted detector-domain assignments without</w:t>
      </w:r>
    </w:p>
    <w:p>
      <w:r>
        <w:t>soundness witnesses are finite input-ledger failures.</w:t>
      </w:r>
    </w:p>
    <w:p>
      <w:r>
        <w:t>The top-level by-family ledgers themselves must be finite row ledgers:</w:t>
      </w:r>
    </w:p>
    <w:p>
      <w:r>
        <w:t>non-sequence endpoint-group, template, positive-row, detector-domain, or</w:t>
      </w:r>
    </w:p>
    <w:p>
      <w:r>
        <w:t>detector-witness ledgers are reported as malformed row objects rather than</w:t>
      </w:r>
    </w:p>
    <w:p>
      <w:r>
        <w:t>being iterated character-by-character, ignored as absent input, or allowed to</w:t>
      </w:r>
    </w:p>
    <w:p>
      <w:r>
        <w:t>crash the handoff.</w:t>
      </w:r>
    </w:p>
    <w:p>
      <w:r>
        <w:t>Any nonempty monodromy subledger is enough to trigger the monodromy input</w:t>
      </w:r>
    </w:p>
    <w:p>
      <w:r>
        <w:t>audit and family-observer build diagnostic, including detector-domain</w:t>
      </w:r>
    </w:p>
    <w:p>
      <w:r>
        <w:t>assignments or detector-domain soundness witnesses supplied without endpoint</w:t>
      </w:r>
    </w:p>
    <w:p>
      <w:r>
        <w:t>groups, templates, or positive rows.  Such auxiliary-only packages are not</w:t>
      </w:r>
    </w:p>
    <w:p>
      <w:r>
        <w:t>valid observers, but they must be reported as incomplete or malformed</w:t>
      </w:r>
    </w:p>
    <w:p>
      <w:r>
        <w:t>observer attempts rather than ignored as if no U/C/M endpoint-observer data</w:t>
      </w:r>
    </w:p>
    <w:p>
      <w:r>
        <w:t>were supplied.</w:t>
      </w:r>
    </w:p>
    <w:p>
      <w:r>
        <w:t>They must not be interpreted as an unproved observer with unspecified</w:t>
      </w:r>
    </w:p>
    <w:p>
      <w:r>
        <w:t>emissions.  A valid monodromy-derived observer begins only after this raw</w:t>
      </w:r>
    </w:p>
    <w:p>
      <w:r>
        <w:t>package ledger is exact.</w:t>
      </w:r>
    </w:p>
    <w:p>
      <w:r>
        <w:t>If that raw package is attached to retained family builds, its</w:t>
      </w:r>
    </w:p>
    <w:p>
      <w:r>
        <w:t>seed-classifier ledger must also match the current family-build classifier</w:t>
      </w:r>
    </w:p>
    <w:p>
      <w:r>
        <w:t>ledger.  An internally exact raw package using the same endpoint-family seed</w:t>
      </w:r>
    </w:p>
    <w:p>
      <w:r>
        <w:t>states but different row descriptors is stale construction evidence, because</w:t>
      </w:r>
    </w:p>
    <w:p>
      <w:r>
        <w:t>the observer has not been scoped to the current `K_nabla` descriptors that</w:t>
      </w:r>
    </w:p>
    <w:p>
      <w:r>
        <w:t>created the routed endpoint obligation.</w:t>
      </w:r>
    </w:p>
    <w:p>
      <w:r>
        <w:t>Every positive monodromy row must have a well-formed positive signed endpoint</w:t>
      </w:r>
    </w:p>
    <w:p>
      <w:r>
        <w:t>entry key: the family must be one of U,C,M, the seed state must be a hashable</w:t>
      </w:r>
    </w:p>
    <w:p>
      <w:r>
        <w:t>tuple state for that family, the sign must be positive, and the local colour</w:t>
      </w:r>
    </w:p>
    <w:p>
      <w:r>
        <w:t>and fibre inputs must lie in the current positive context domain.  Malformed</w:t>
      </w:r>
    </w:p>
    <w:p>
      <w:r>
        <w:t>or unhashable seed states are finite bad ledger data; they must not cause a</w:t>
      </w:r>
    </w:p>
    <w:p>
      <w:r>
        <w:t>runtime failure and must not be treated as valid hidden observer states.</w:t>
      </w:r>
    </w:p>
    <w:p>
      <w:r>
        <w:t>The next seed state of each positive monodromy row is also finite</w:t>
      </w:r>
    </w:p>
    <w:p>
      <w:r>
        <w:t>permutation data.  It must be a hashable tuple state for the same family.</w:t>
      </w:r>
    </w:p>
    <w:p>
      <w:r>
        <w:t>Malformed, unhashable, or non-tuple next states must be rejected as malformed</w:t>
      </w:r>
    </w:p>
    <w:p>
      <w:r>
        <w:t>positive monodromy package rows at the handoff, and a direct monodromy</w:t>
      </w:r>
    </w:p>
    <w:p>
      <w:r>
        <w:t>representation audit must report them as next-state-outside-family</w:t>
      </w:r>
    </w:p>
    <w:p>
      <w:r>
        <w:t>context-map failures rather than accepting them as hidden observer states.</w:t>
      </w:r>
    </w:p>
    <w:p>
      <w:r>
        <w:t>Raw positive monodromy rows define only the finite state map F^E_r.  They</w:t>
      </w:r>
    </w:p>
    <w:p>
      <w:r>
        <w:t>must not carry primitive endpoint emissions.  A non-None endpoint value in a</w:t>
      </w:r>
    </w:p>
    <w:p>
      <w:r>
        <w:t>raw positive monodromy row is stale emission data and must be rejected before</w:t>
      </w:r>
    </w:p>
    <w:p>
      <w:r>
        <w:t>construction; the actual emitted labels must be exactly the constant</w:t>
      </w:r>
    </w:p>
    <w:p>
      <w:r>
        <w:t>coboundary defects forced by rho_E and W_s.</w:t>
      </w:r>
    </w:p>
    <w:p>
      <w:r>
        <w:t>The direct coboundary constructor must apply the same admissible-row filter:</w:t>
      </w:r>
    </w:p>
    <w:p>
      <w:r>
        <w:t>malformed next states and stale primitive emissions may not seed the</w:t>
      </w:r>
    </w:p>
    <w:p>
      <w:r>
        <w:t>reachable monodromy closure and may not produce word-potential identity rows.</w:t>
      </w:r>
    </w:p>
    <w:p>
      <w:r>
        <w:t>The family-level audit should report such bad raw rows, while the lower-level</w:t>
      </w:r>
    </w:p>
    <w:p>
      <w:r>
        <w:t>constructor must be unable to use them to derive hidden emissions.</w:t>
      </w:r>
    </w:p>
    <w:p>
      <w:r>
        <w:t>Restricted detector-domain assignments are also entry-key scoped.  Each</w:t>
      </w:r>
    </w:p>
    <w:p>
      <w:r>
        <w:t>assignment map key must be a well-formed positive signed endpoint entry for</w:t>
      </w:r>
    </w:p>
    <w:p>
      <w:r>
        <w:t>the same endpoint family as the family row, and, when the interval table is</w:t>
      </w:r>
    </w:p>
    <w:p>
      <w:r>
        <w:t>available, must be one of the positive entry keys forced by the current</w:t>
      </w:r>
    </w:p>
    <w:p>
      <w:r>
        <w:t>reachable seed-state closure.  Every restricted-domain assignment key must</w:t>
      </w:r>
    </w:p>
    <w:p>
      <w:r>
        <w:t>have exactly a matching soundness-witness key, and a soundness-witness key</w:t>
      </w:r>
    </w:p>
    <w:p>
      <w:r>
        <w:t>without a restricted-domain assignment is an extra witness channel, not a</w:t>
      </w:r>
    </w:p>
    <w:p>
      <w:r>
        <w:t>proof of soundness.</w:t>
      </w:r>
    </w:p>
    <w:p>
      <w:r>
        <w:t>The restricted-domain map values must also be finite row data.  Each</w:t>
      </w:r>
    </w:p>
    <w:p>
      <w:r>
        <w:t>assignment value must be a nonempty tuple of finite tuple assignment rows;</w:t>
      </w:r>
    </w:p>
    <w:p>
      <w:r>
        <w:t>each assignment entry must contain a valid word-potential variable and an</w:t>
      </w:r>
    </w:p>
    <w:p>
      <w:r>
        <w:t>element of the fixed endpoint group.  Each soundness-witness value must be a</w:t>
      </w:r>
    </w:p>
    <w:p>
      <w:r>
        <w:t>nonempty duplicate-free tuple of recognized detector-domain soundness</w:t>
      </w:r>
    </w:p>
    <w:p>
      <w:r>
        <w:t>witness labels.  A correctly keyed row with malformed assignment values or</w:t>
      </w:r>
    </w:p>
    <w:p>
      <w:r>
        <w:t>malformed witness values is still an invalid observer handoff.</w:t>
      </w:r>
    </w:p>
    <w:p>
      <w:r>
        <w:t>Detector-domain soundness flags and witnesses are meaningful only when an</w:t>
      </w:r>
    </w:p>
    <w:p>
      <w:r>
        <w:t>actual restricted detector-domain assignment subset is supplied for that</w:t>
      </w:r>
    </w:p>
    <w:p>
      <w:r>
        <w:t>positive row.  In the full finite-domain case, any soundness flag or witness</w:t>
      </w:r>
    </w:p>
    <w:p>
      <w:r>
        <w:t>is stale certificate data and must keep the word-potential certificate open;</w:t>
      </w:r>
    </w:p>
    <w:p>
      <w:r>
        <w:t>it is not an extra proof channel.</w:t>
      </w:r>
    </w:p>
    <w:p>
      <w:r>
        <w:t>With the interval in hand, this raw ledger must also derive the reachable</w:t>
      </w:r>
    </w:p>
    <w:p>
      <w:r>
        <w:t>monodromy seed-state closure from the positive rows, recompute the full</w:t>
      </w:r>
    </w:p>
    <w:p>
      <w:r>
        <w:t>positive local-context entry domain from the actual fibres, and check that</w:t>
      </w:r>
    </w:p>
    <w:p>
      <w:r>
        <w:t>the positive monodromy table has:</w:t>
      </w:r>
    </w:p>
    <w:p/>
    <w:p>
      <w:r>
        <w:t>```text</w:t>
      </w:r>
    </w:p>
    <w:p>
      <w:r>
        <w:t>no duplicate positive entry keys,</w:t>
      </w:r>
    </w:p>
    <w:p>
      <w:r>
        <w:t>no missing positive entry keys,</w:t>
      </w:r>
    </w:p>
    <w:p>
      <w:r>
        <w:t>no extra positive entry keys,</w:t>
      </w:r>
    </w:p>
    <w:p>
      <w:r>
        <w:t>and coordinate outputs exactly equal to T_{a,b}(x,y).</w:t>
      </w:r>
    </w:p>
    <w:p>
      <w:r>
        <w:t>```</w:t>
      </w:r>
    </w:p>
    <w:p/>
    <w:p>
      <w:r>
        <w:t>Only after this positive domain check passes may the coboundary defects be</w:t>
      </w:r>
    </w:p>
    <w:p>
      <w:r>
        <w:t>evaluated and used as endpoint emissions.  A partial `rho_E` table, a stale</w:t>
      </w:r>
    </w:p>
    <w:p>
      <w:r>
        <w:t>context row, or a row whose coordinate part does not match the interval is</w:t>
      </w:r>
    </w:p>
    <w:p>
      <w:r>
        <w:t>not a valid observer input.</w:t>
      </w:r>
    </w:p>
    <w:p>
      <w:r>
        <w:t>The template ledger must also be exact for the same derived reachable</w:t>
      </w:r>
    </w:p>
    <w:p>
      <w:r>
        <w:t>closure.  There must be exactly one word-potential template `W_s` for each</w:t>
      </w:r>
    </w:p>
    <w:p>
      <w:r>
        <w:t>reachable endpoint seed state `(E,s)`, and there must be no extra stale</w:t>
      </w:r>
    </w:p>
    <w:p>
      <w:r>
        <w:t>template states.  Duplicate, missing, or extra template states are raw</w:t>
      </w:r>
    </w:p>
    <w:p>
      <w:r>
        <w:t>input-ledger failures before any coboundary defect is evaluated.</w:t>
      </w:r>
    </w:p>
    <w:p>
      <w:r>
        <w:t>The executable audit also has a canonical identity-emission constructor</w:t>
      </w:r>
    </w:p>
    <w:p>
      <w:r>
        <w:t>`universal_k_identity_endpoint_observer_builds_by_family(...)`.  It builds</w:t>
      </w:r>
    </w:p>
    <w:p>
      <w:r>
        <w:t>the identity monodromy-coboundary candidate for every active family in the</w:t>
      </w:r>
    </w:p>
    <w:p>
      <w:r>
        <w:t>current `kappa` image: U uses the current triangular-recovery unit group</w:t>
      </w:r>
    </w:p>
    <w:p>
      <w:r>
        <w:t>`U_tri`; C and M use symmetric cutoff groups with enough distinct readout</w:t>
      </w:r>
    </w:p>
    <w:p>
      <w:r>
        <w:t>permutations for their routed seed states.  This constructor is useful</w:t>
      </w:r>
    </w:p>
    <w:p>
      <w:r>
        <w:t>bookkeeping, not a proof of A.  It may close only when the required</w:t>
      </w:r>
    </w:p>
    <w:p>
      <w:r>
        <w:t>per-family residual-faithfulness rows, and the product residual-faithfulness</w:t>
      </w:r>
    </w:p>
    <w:p>
      <w:r>
        <w:t>row for multi-family endpoint products, are supplied and pass the finite</w:t>
      </w:r>
    </w:p>
    <w:p>
      <w:r>
        <w:t>scope checks.  Otherwise it must remain an open observer candidate rather</w:t>
      </w:r>
    </w:p>
    <w:p>
      <w:r>
        <w:t>than a default endpoint-emission proof.</w:t>
      </w:r>
    </w:p>
    <w:p>
      <w:r>
        <w:t>If the identity constructor is supplied explicit cutoff degrees, that</w:t>
      </w:r>
    </w:p>
    <w:p>
      <w:r>
        <w:t>cutoff-degree table is finite certificate data.  Each row must have exact</w:t>
      </w:r>
    </w:p>
    <w:p>
      <w:r>
        <w:t>two-field shape `(family, positive_degree)`, the family must be a hashable</w:t>
      </w:r>
    </w:p>
    <w:p>
      <w:r>
        <w:t>active cutoff family `C` or `M`, and the degree must be a positive integer</w:t>
      </w:r>
    </w:p>
    <w:p>
      <w:r>
        <w:t>that is not a boolean.  Duplicate families, unknown family labels, U-family</w:t>
      </w:r>
    </w:p>
    <w:p>
      <w:r>
        <w:t>degree rows, unhashable family labels, nonpositive degrees, and malformed row</w:t>
      </w:r>
    </w:p>
    <w:p>
      <w:r>
        <w:t>shapes must be reported as identity cutoff-degree ledger failures.  A</w:t>
      </w:r>
    </w:p>
    <w:p>
      <w:r>
        <w:t>non-sequence degree ledger is also malformed finite data.  They may not be</w:t>
      </w:r>
    </w:p>
    <w:p>
      <w:r>
        <w:t>silently ignored while the constructor falls back to a default symmetric</w:t>
      </w:r>
    </w:p>
    <w:p>
      <w:r>
        <w:t>degree.</w:t>
      </w:r>
    </w:p>
    <w:p>
      <w:r>
        <w:t>The top-level post-linear audit may derive this canonical candidate by an</w:t>
      </w:r>
    </w:p>
    <w:p>
      <w:r>
        <w:t>explicit opt-in flag, `universal_k_identity_endpoint_observer_candidates`.</w:t>
      </w:r>
    </w:p>
    <w:p>
      <w:r>
        <w:t>This flag only retains the identity monodromy-coboundary ledger in the</w:t>
      </w:r>
    </w:p>
    <w:p>
      <w:r>
        <w:t>post-linear proof object.  It is nondecisive by design: with no active</w:t>
      </w:r>
    </w:p>
    <w:p>
      <w:r>
        <w:t>`kappa` endpoint family it reports an empty active-family ledger, and with</w:t>
      </w:r>
    </w:p>
    <w:p>
      <w:r>
        <w:t>active endpoint families but no residual-faithfulness theorem it reports an</w:t>
      </w:r>
    </w:p>
    <w:p>
      <w:r>
        <w:t>open observer candidate rather than closing any U, C, or M endpoint system.</w:t>
      </w:r>
    </w:p>
    <w:p>
      <w:r>
        <w:t>All automatic residual-faithfulness helpers require the supplied local</w:t>
      </w:r>
    </w:p>
    <w:p>
      <w:r>
        <w:t>interval table to be complete and type-correct: `R_C` must be a bijection on</w:t>
      </w:r>
    </w:p>
    <w:p>
      <w:r>
        <w:t>colour pairs, every local `T_{a,b}` row must be present exactly on its fibre</w:t>
      </w:r>
    </w:p>
    <w:p>
      <w:r>
        <w:t>domain, and every local output must land in the fibres prescribed by</w:t>
      </w:r>
    </w:p>
    <w:p>
      <w:r>
        <w:t>`R_C(a,b)`.  A malformed raw interval object is never an automatic residual</w:t>
      </w:r>
    </w:p>
    <w:p>
      <w:r>
        <w:t>closure proof, even if the rows inspected by a particular subcase look</w:t>
      </w:r>
    </w:p>
    <w:p>
      <w:r>
        <w:t>harmless.</w:t>
      </w:r>
    </w:p>
    <w:p>
      <w:r>
        <w:t>There is one narrow automatic residual-faithfulness subcase.  If every</w:t>
      </w:r>
    </w:p>
    <w:p>
      <w:r>
        <w:t>quotient row fixes its colour pair and every local fibre row is strictly</w:t>
      </w:r>
    </w:p>
    <w:p>
      <w:r>
        <w:t>`(x,y)-&gt;(x,y)`, then every braid word has trivial residual fibre action after</w:t>
      </w:r>
    </w:p>
    <w:p>
      <w:r>
        <w:t>quotient stabilization.  The audit helper</w:t>
      </w:r>
    </w:p>
    <w:p>
      <w:r>
        <w:t>`universal_k_strict_identity_residual_faithfulness_audit(...)` may then emit</w:t>
      </w:r>
    </w:p>
    <w:p>
      <w:r>
        <w:t>one schematic all-`n` residual row per active endpoint family, with</w:t>
      </w:r>
    </w:p>
    <w:p>
      <w:r>
        <w:t>dependencies only on the interval, local row table, routed seed state,</w:t>
      </w:r>
    </w:p>
    <w:p>
      <w:r>
        <w:t>residual input tuple, endpoint channel, and local fibre coordinate.  The</w:t>
      </w:r>
    </w:p>
    <w:p>
      <w:r>
        <w:t>identity observer</w:t>
      </w:r>
    </w:p>
    <w:p>
      <w:r>
        <w:t>constructor may consume this theorem when</w:t>
      </w:r>
    </w:p>
    <w:p>
      <w:r>
        <w:t>`derive_strict_identity_residual_faithfulness=True`.  This closes only the</w:t>
      </w:r>
    </w:p>
    <w:p>
      <w:r>
        <w:t>strict identity-fibre subcase; any non-identity U, C, or M endpoint observer</w:t>
      </w:r>
    </w:p>
    <w:p>
      <w:r>
        <w:t>still requires its own residual-faithfulness theorem.</w:t>
      </w:r>
    </w:p>
    <w:p>
      <w:r>
        <w:t>There is also a coordinate-identity residual-faithfulness subcase.  If every</w:t>
      </w:r>
    </w:p>
    <w:p>
      <w:r>
        <w:t>local row preserves the raw fibre coordinate pair `(x,y)`, then along every</w:t>
      </w:r>
    </w:p>
    <w:p>
      <w:r>
        <w:t>braid word the fibre coordinate tuple is unchanged, even when the quotient</w:t>
      </w:r>
    </w:p>
    <w:p>
      <w:r>
        <w:t>colour tuple moves.  This subcase is valid only when the raw coordinates are</w:t>
      </w:r>
    </w:p>
    <w:p>
      <w:r>
        <w:t>type-correct in the output fibres: if `R_C(a,b)=(c,d)` and</w:t>
      </w:r>
    </w:p>
    <w:p>
      <w:r>
        <w:t>`T_{a,b}(x,y)=(x,y)`, then `x` must be an element of `A_c` and `y` must be</w:t>
      </w:r>
    </w:p>
    <w:p>
      <w:r>
        <w:t>an element of `A_d`.  A raw-equality table whose output fibres do not contain</w:t>
      </w:r>
    </w:p>
    <w:p>
      <w:r>
        <w:t>those values is not a coordinate-identity residual proof.  For a braid in the</w:t>
      </w:r>
    </w:p>
    <w:p>
      <w:r>
        <w:t>quotient kernel, the final quotient colours return, so the residual fibre</w:t>
      </w:r>
    </w:p>
    <w:p>
      <w:r>
        <w:t>action is identity.  The helper</w:t>
      </w:r>
    </w:p>
    <w:p>
      <w:r>
        <w:t>`universal_k_coordinate_identity_residual_faithfulness_audit(...)` may emit</w:t>
      </w:r>
    </w:p>
    <w:p>
      <w:r>
        <w:t>one schematic all-`n` residual row per active endpoint family, and the</w:t>
      </w:r>
    </w:p>
    <w:p>
      <w:r>
        <w:t>identity observer constructor may consume it only when</w:t>
      </w:r>
    </w:p>
    <w:p>
      <w:r>
        <w:t>`derive_coordinate_identity_residual_faithfulness=True`.</w:t>
      </w:r>
    </w:p>
    <w:p>
      <w:r>
        <w:t>There is also a singleton-fibre residual-faithfulness subcase.  If every</w:t>
      </w:r>
    </w:p>
    <w:p>
      <w:r>
        <w:t>fibre `A_c` has exactly one point, then every fibre product `X_z` is a</w:t>
      </w:r>
    </w:p>
    <w:p>
      <w:r>
        <w:t>singleton for every quotient-colour tuple `z`; hence the bundled residual</w:t>
      </w:r>
    </w:p>
    <w:p>
      <w:r>
        <w:t>fibre action is trivial for every braid index, even if quotient colours move.</w:t>
      </w:r>
    </w:p>
    <w:p>
      <w:r>
        <w:t>The helper `universal_k_singleton_fibre_residual_faithfulness_audit(...)`</w:t>
      </w:r>
    </w:p>
    <w:p>
      <w:r>
        <w:t>may emit one schematic all-`n` residual row per active endpoint family, and</w:t>
      </w:r>
    </w:p>
    <w:p>
      <w:r>
        <w:t>the identity observer constructor may consume it only when</w:t>
      </w:r>
    </w:p>
    <w:p>
      <w:r>
        <w:t>`derive_singleton_fibre_residual_faithfulness=True`.  This closes only the</w:t>
      </w:r>
    </w:p>
    <w:p>
      <w:r>
        <w:t>singleton-fibre subcase and does not solve nontrivial U/C/M endpoint</w:t>
      </w:r>
    </w:p>
    <w:p>
      <w:r>
        <w:t>observers.</w:t>
      </w:r>
    </w:p>
    <w:p>
      <w:r>
        <w:t>There is also a fibre-label identity residual-faithfulness subcase.  A</w:t>
      </w:r>
    </w:p>
    <w:p>
      <w:r>
        <w:t>finite ledger of rows `(color, fibre_point, label)` defines maps</w:t>
      </w:r>
    </w:p>
    <w:p>
      <w:r>
        <w:t>`ell_c:A_c-&gt;L` only when the rows cover every fibre point exactly once, each</w:t>
      </w:r>
    </w:p>
    <w:p>
      <w:r>
        <w:t>label is finite hashable certificate data, and each `ell_c` is injective.</w:t>
      </w:r>
    </w:p>
    <w:p>
      <w:r>
        <w:t>The local row table must preserve labels coordinatewise: whenever</w:t>
      </w:r>
    </w:p>
    <w:p>
      <w:r>
        <w:t>`R_C(a,b)=(c,d)` and `T_{a,b}(x,y)=(u,v)`, one must have</w:t>
      </w:r>
    </w:p>
    <w:p>
      <w:r>
        <w:t>`ell_c(u)=ell_a(x)` and `ell_d(v)=ell_b(y)`.  This check must range over</w:t>
      </w:r>
    </w:p>
    <w:p>
      <w:r>
        <w:t>every colour pair and every fibre input; a missing quotient row or a missing</w:t>
      </w:r>
    </w:p>
    <w:p>
      <w:r>
        <w:t>local `T` row is a finite preservation failure, not a vacuous pass.  Then</w:t>
      </w:r>
    </w:p>
    <w:p>
      <w:r>
        <w:t>every braid word preserves</w:t>
      </w:r>
    </w:p>
    <w:p>
      <w:r>
        <w:t>the ordered label tuple.  For `beta` in the quotient kernel, quotient colours</w:t>
      </w:r>
    </w:p>
    <w:p>
      <w:r>
        <w:t>return to the original tuple, and fibrewise injectivity of the returned</w:t>
      </w:r>
    </w:p>
    <w:p>
      <w:r>
        <w:t>labels forces the final fibre tuple to equal the initial tuple.  The helper</w:t>
      </w:r>
    </w:p>
    <w:p>
      <w:r>
        <w:t>`universal_k_fibre_label_identity_residual_faithfulness_audit(...)` may emit</w:t>
      </w:r>
    </w:p>
    <w:p>
      <w:r>
        <w:t>one schematic all-`n` residual row per active endpoint family, and the</w:t>
      </w:r>
    </w:p>
    <w:p>
      <w:r>
        <w:t>identity observer constructor may consume it only when</w:t>
      </w:r>
    </w:p>
    <w:p>
      <w:r>
        <w:t>`derive_fibre_label_identity_residual_faithfulness=True` with the supplied</w:t>
      </w:r>
    </w:p>
    <w:p>
      <w:r>
        <w:t>`fibre_label_identity_rows` ledger.  That label ledger must be audited as</w:t>
      </w:r>
    </w:p>
    <w:p>
      <w:r>
        <w:t>finite row data: a non-sequence object such as `None` or a string is one</w:t>
      </w:r>
    </w:p>
    <w:p>
      <w:r>
        <w:t>malformed label row, not a character-by-character ledger and not a runtime</w:t>
      </w:r>
    </w:p>
    <w:p>
      <w:r>
        <w:t>exception.  This closes only the fibre-label</w:t>
      </w:r>
    </w:p>
    <w:p>
      <w:r>
        <w:t>identity subcase and does not solve general nontrivial U/C/M endpoint</w:t>
      </w:r>
    </w:p>
    <w:p>
      <w:r>
        <w:t>observers.</w:t>
      </w:r>
    </w:p>
    <w:p>
      <w:r>
        <w:t>There is also a canonical fibre-label identity subcase that does not require</w:t>
      </w:r>
    </w:p>
    <w:p>
      <w:r>
        <w:t>supplying the label ledger by hand.  Build the least equivalence relation on</w:t>
      </w:r>
    </w:p>
    <w:p>
      <w:r>
        <w:t>the finite nodes `(color,fibre_point)` generated by the local preservation</w:t>
      </w:r>
    </w:p>
    <w:p>
      <w:r>
        <w:t>constraints</w:t>
      </w:r>
    </w:p>
    <w:p>
      <w:r>
        <w:t>`(a,x)~(c,u)` and `(b,y)~(d,v)` for every row</w:t>
      </w:r>
    </w:p>
    <w:p>
      <w:r>
        <w:t>`R_C(a,b)=(c,d)` and `T_{a,b}(x,y)=(u,v)`.  Use the resulting equivalence</w:t>
      </w:r>
    </w:p>
    <w:p>
      <w:r>
        <w:t>classes as component labels.  This canonical ledger is valid exactly when</w:t>
      </w:r>
    </w:p>
    <w:p>
      <w:r>
        <w:t>the component-label map is injective on every fibre and every local row</w:t>
      </w:r>
    </w:p>
    <w:p>
      <w:r>
        <w:t>preserves the two component labels coordinatewise.  If two distinct points in</w:t>
      </w:r>
    </w:p>
    <w:p>
      <w:r>
        <w:t>one fibre lie in the same generated component, the subcase must fail with a</w:t>
      </w:r>
    </w:p>
    <w:p>
      <w:r>
        <w:t>finite noninjectivity obstruction.  When the canonical ledger is valid, the</w:t>
      </w:r>
    </w:p>
    <w:p>
      <w:r>
        <w:t>same all-`n` proof as the supplied fibre-label case shows that quotient-kernel</w:t>
      </w:r>
    </w:p>
    <w:p>
      <w:r>
        <w:t>braids have trivial residual fibre action.  The identity observer constructor</w:t>
      </w:r>
    </w:p>
    <w:p>
      <w:r>
        <w:t>may consume this proof only with the explicit canonical-label residual flag;</w:t>
      </w:r>
    </w:p>
    <w:p>
      <w:r>
        <w:t>it is still only an automatic residual-faithfulness subcase, not a general</w:t>
      </w:r>
    </w:p>
    <w:p>
      <w:r>
        <w:t>U/C/M endpoint observer.</w:t>
      </w:r>
    </w:p>
    <w:p>
      <w:r>
        <w:t>There is also an aggregate identity-residual consumer flag,</w:t>
      </w:r>
    </w:p>
    <w:p>
      <w:r>
        <w:t>`derive_automatic_residual_faithfulness=True`, and at the top-level audit</w:t>
      </w:r>
    </w:p>
    <w:p>
      <w:r>
        <w:t>`universal_k_identity_automatic_residual_faithfulness=True`.  This flag tries</w:t>
      </w:r>
    </w:p>
    <w:p>
      <w:r>
        <w:t>only the already-proved automatic subcases: strict identity, coordinate</w:t>
      </w:r>
    </w:p>
    <w:p>
      <w:r>
        <w:t>identity, singleton fibres, supplied fibre-label identity when a label ledger</w:t>
      </w:r>
    </w:p>
    <w:p>
      <w:r>
        <w:t>is present, and canonical fibre-label identity.  It is a convenience route for</w:t>
      </w:r>
    </w:p>
    <w:p>
      <w:r>
        <w:t>closing those symbolic residual-triviality cases.  It is not an existence</w:t>
      </w:r>
    </w:p>
    <w:p>
      <w:r>
        <w:t>proof for the nontrivial U/C/M endpoint observers, and if none of the finite</w:t>
      </w:r>
    </w:p>
    <w:p>
      <w:r>
        <w:t>hypotheses holds the observer candidate must remain open.</w:t>
      </w:r>
    </w:p>
    <w:p>
      <w:r>
        <w:t>The reusable helper</w:t>
      </w:r>
    </w:p>
    <w:p>
      <w:r>
        <w:t>`universal_k_automatic_residual_faithfulness_audit(...)` is exactly this</w:t>
      </w:r>
    </w:p>
    <w:p>
      <w:r>
        <w:t>selector: it returns the first proving residual-faithfulness audit in that</w:t>
      </w:r>
    </w:p>
    <w:p>
      <w:r>
        <w:t>order.  If a supplied fibre-label ledger is present after the strict,</w:t>
      </w:r>
    </w:p>
    <w:p>
      <w:r>
        <w:t>coordinate-identity, and singleton helpers fail, that ledger is treated as</w:t>
      </w:r>
    </w:p>
    <w:p>
      <w:r>
        <w:t>certificate data: a failed supplied-label audit must be returned open and may</w:t>
      </w:r>
    </w:p>
    <w:p>
      <w:r>
        <w:t>not be silently bypassed by the canonical-label fallback.  If no supplied</w:t>
      </w:r>
    </w:p>
    <w:p>
      <w:r>
        <w:t>label ledger is present, the helper may fall back to canonical fibre-label</w:t>
      </w:r>
    </w:p>
    <w:p>
      <w:r>
        <w:t>identity and returns the open canonical audit when it does not prove.  Thus</w:t>
      </w:r>
    </w:p>
    <w:p>
      <w:r>
        <w:t>the automatic path cannot silently discard bad seed data or bad supplied</w:t>
      </w:r>
    </w:p>
    <w:p>
      <w:r>
        <w:t>label data, and it cannot manufacture residual faithfulness outside the listed</w:t>
      </w:r>
    </w:p>
    <w:p>
      <w:r>
        <w:t>symbolic subcases.</w:t>
      </w:r>
    </w:p>
    <w:p>
      <w:r>
        <w:t>At the top-level post-linear audit, any individual identity residual-helper</w:t>
      </w:r>
    </w:p>
    <w:p>
      <w:r>
        <w:t>flag must also derive and retain the identity observer candidate ledger:</w:t>
      </w:r>
    </w:p>
    <w:p>
      <w:r>
        <w:t>`universal_k_identity_strict_residual_faithfulness`,</w:t>
      </w:r>
    </w:p>
    <w:p>
      <w:r>
        <w:t>`universal_k_identity_coordinate_residual_faithfulness`,</w:t>
      </w:r>
    </w:p>
    <w:p>
      <w:r>
        <w:t>`universal_k_identity_singleton_residual_faithfulness`,</w:t>
      </w:r>
    </w:p>
    <w:p>
      <w:r>
        <w:t>`universal_k_identity_fibre_label_residual_faithfulness`, or</w:t>
      </w:r>
    </w:p>
    <w:p>
      <w:r>
        <w:t>`universal_k_identity_canonical_fibre_label_residual_faithfulness`.  These</w:t>
      </w:r>
    </w:p>
    <w:p>
      <w:r>
        <w:t>flags must not be ignored merely because the aggregate automatic flag is not</w:t>
      </w:r>
    </w:p>
    <w:p>
      <w:r>
        <w:t>set.</w:t>
      </w:r>
    </w:p>
    <w:p>
      <w:r>
        <w:t>At the top-level post-linear audit, the same residual-trivial identity</w:t>
      </w:r>
    </w:p>
    <w:p>
      <w:r>
        <w:t>observer path has been explicitly regression-tested for each one-family</w:t>
      </w:r>
    </w:p>
    <w:p>
      <w:r>
        <w:t>routed endpoint system.  A U-only route closes under the verdict</w:t>
      </w:r>
    </w:p>
    <w:p>
      <w:r>
        <w:t>`closed_by_triangular_recovery_endpoint_observer_family_build`; a C-only</w:t>
      </w:r>
    </w:p>
    <w:p>
      <w:r>
        <w:t>route closes under</w:t>
      </w:r>
    </w:p>
    <w:p>
      <w:r>
        <w:t>`closed_by_universal_continuation_endpoint_observer_family_build`; and an</w:t>
      </w:r>
    </w:p>
    <w:p>
      <w:r>
        <w:t>M-only route closes under `closed_by_mixed_unit_endpoint_observer_family_build`.</w:t>
      </w:r>
    </w:p>
    <w:p>
      <w:r>
        <w:t>For one-family cases the per-family residual-faithfulness theorem already</w:t>
      </w:r>
    </w:p>
    <w:p>
      <w:r>
        <w:t>has the full active-family scope, so a separate product residual theorem is</w:t>
      </w:r>
    </w:p>
    <w:p>
      <w:r>
        <w:t>not required.  The ledger still records the residual channel reason by</w:t>
      </w:r>
    </w:p>
    <w:p>
      <w:r>
        <w:t>family, requires the observer rows to match the current interval, requires</w:t>
      </w:r>
    </w:p>
    <w:p>
      <w:r>
        <w:t>the current `K_nabla`/`kappa` seed ledger to match, and in U requires the</w:t>
      </w:r>
    </w:p>
    <w:p>
      <w:r>
        <w:t>current triangular-recovery unit target.  Thus the already-proved</w:t>
      </w:r>
    </w:p>
    <w:p>
      <w:r>
        <w:t>singleton-fibre, strict identity, coordinate-identity, supplied fibre-label</w:t>
      </w:r>
    </w:p>
    <w:p>
      <w:r>
        <w:t>identity, and canonical fibre-label identity residual-trivial subcases are</w:t>
      </w:r>
    </w:p>
    <w:p>
      <w:r>
        <w:t>consumed for individual U, C, and M endpoint obligations.  This is not an</w:t>
      </w:r>
    </w:p>
    <w:p>
      <w:r>
        <w:t>existence proof for the remaining nontrivial U/C/M endpoint observers.</w:t>
      </w:r>
    </w:p>
    <w:p>
      <w:r>
        <w:t>The aggregate automatic selector is likewise checked at the one-family routed</w:t>
      </w:r>
    </w:p>
    <w:p>
      <w:r>
        <w:t>level: if an interval satisfies one of the selector hypotheses, for example</w:t>
      </w:r>
    </w:p>
    <w:p>
      <w:r>
        <w:t>coordinate-identity residual motion, the derived family ledger closes the</w:t>
      </w:r>
    </w:p>
    <w:p>
      <w:r>
        <w:t>single active U, C, or M endpoint obligation without requiring a product</w:t>
      </w:r>
    </w:p>
    <w:p>
      <w:r>
        <w:t>residual theorem.</w:t>
      </w:r>
    </w:p>
    <w:p>
      <w:r>
        <w:t>The identity observer constructor must enforce the same rule when the</w:t>
      </w:r>
    </w:p>
    <w:p>
      <w:r>
        <w:t>explicit supplied-label and explicit canonical-label derivation flags are</w:t>
      </w:r>
    </w:p>
    <w:p>
      <w:r>
        <w:t>both set.  If the supplied fibre-label residual theorem is attempted and</w:t>
      </w:r>
    </w:p>
    <w:p>
      <w:r>
        <w:t>fails, that failed certificate data is sticky: the canonical fibre-label</w:t>
      </w:r>
    </w:p>
    <w:p>
      <w:r>
        <w:t>helper may not replace it in the same per-family observer candidate or in the</w:t>
      </w:r>
    </w:p>
    <w:p>
      <w:r>
        <w:t>same product-family residual theorem.</w:t>
      </w:r>
    </w:p>
    <w:p>
      <w:r>
        <w:t>All automatic residual-faithfulness helpers must preserve the full</w:t>
      </w:r>
    </w:p>
    <w:p>
      <w:r>
        <w:t>supplied routed seed-state ledger in the theorem.  They may use only</w:t>
      </w:r>
    </w:p>
    <w:p>
      <w:r>
        <w:t>well-formed U/C/M seed states to emit schematic rows, but a non-sequence</w:t>
      </w:r>
    </w:p>
    <w:p>
      <w:r>
        <w:t>ledger, duplicate entries, malformed entries, wrong-family entries, or</w:t>
      </w:r>
    </w:p>
    <w:p>
      <w:r>
        <w:t>unhashable seed-state entries must remain in the expected and covered theorem</w:t>
      </w:r>
    </w:p>
    <w:p>
      <w:r>
        <w:t>ledgers and must make the theorem fail.  No automatic helper may silently</w:t>
      </w:r>
    </w:p>
    <w:p>
      <w:r>
        <w:t>discard bad seed data and prove residual faithfulness for a smaller endpoint</w:t>
      </w:r>
    </w:p>
    <w:p>
      <w:r>
        <w:t>scope.</w:t>
      </w:r>
    </w:p>
    <w:p>
      <w:r>
        <w:t>The post-linear proof object should retain the resulting endpoint-observer</w:t>
      </w:r>
    </w:p>
    <w:p>
      <w:r>
        <w:t>build record, not only the derived signed-generator audit.  A complete</w:t>
      </w:r>
    </w:p>
    <w:p>
      <w:r>
        <w:t>certificate should expose whether the build is present, whether it proves the</w:t>
      </w:r>
    </w:p>
    <w:p>
      <w:r>
        <w:t>observer, the positive entry keys forced by the word-potential table, and the</w:t>
      </w:r>
    </w:p>
    <w:p>
      <w:r>
        <w:t>positive local-context monodromy presentation used by the build.</w:t>
      </w:r>
    </w:p>
    <w:p>
      <w:r>
        <w:t>For product endpoint rows, the proof should also provide a family-scoped</w:t>
      </w:r>
    </w:p>
    <w:p>
      <w:r>
        <w:t>observer-build ledger: one constructed observer for each active family in</w:t>
      </w:r>
    </w:p>
    <w:p>
      <w:r>
        <w:t>`{U,C,M}` hit by `kappa`, no duplicates, no extras, and no malformed build</w:t>
      </w:r>
    </w:p>
    <w:p>
      <w:r>
        <w:t>rows.  Each retained family build must be single-family scoped, must use</w:t>
      </w:r>
    </w:p>
    <w:p>
      <w:r>
        <w:t>exactly that family's seed classifier entries and reachable seed states, and</w:t>
      </w:r>
    </w:p>
    <w:p>
      <w:r>
        <w:t>must itself prove the endpoint observer.  A successful U observer cannot</w:t>
      </w:r>
    </w:p>
    <w:p>
      <w:r>
        <w:t>stand in for a missing C or M observer.</w:t>
      </w:r>
    </w:p>
    <w:p>
      <w:r>
        <w:t>The retained family-build ledger may not be opaque.  Even if a prebuilt</w:t>
      </w:r>
    </w:p>
    <w:p>
      <w:r>
        <w:t>observer object internally proves its signed tables, the family-level closure</w:t>
      </w:r>
    </w:p>
    <w:p>
      <w:r>
        <w:t>certificate must expose the exact input ledgers used to construct it: one</w:t>
      </w:r>
    </w:p>
    <w:p>
      <w:r>
        <w:t>word-potential certificate row, one detector-track initialization family</w:t>
      </w:r>
    </w:p>
    <w:p>
      <w:r>
        <w:t>ledger, one endpoint-target audit row, and one residual-faithfulness theorem</w:t>
      </w:r>
    </w:p>
    <w:p>
      <w:r>
        <w:t>row for every active routed family.  C and M additionally require exact</w:t>
      </w:r>
    </w:p>
    <w:p>
      <w:r>
        <w:t>cutoff-readout audit rows when they are active cutoff families.  A family</w:t>
      </w:r>
    </w:p>
    <w:p>
      <w:r>
        <w:t>observer wrapper with proving build objects but missing these explicit input</w:t>
      </w:r>
    </w:p>
    <w:p>
      <w:r>
        <w:t>rows is diagnostic evidence only; it is not a U/C/M closure proof.</w:t>
      </w:r>
    </w:p>
    <w:p>
      <w:r>
        <w:t>The observer-build ledger must also validate the `kappa` input rows before</w:t>
      </w:r>
    </w:p>
    <w:p>
      <w:r>
        <w:t>using them to infer active families.  A classifier entry with the wrong row</w:t>
      </w:r>
    </w:p>
    <w:p>
      <w:r>
        <w:t>shape, an unhashable seed-state key, a non-tuple seed state, or a target</w:t>
      </w:r>
    </w:p>
    <w:p>
      <w:r>
        <w:t>family outside `{U,C,M}` is a finite certificate error.  Such data must be</w:t>
      </w:r>
    </w:p>
    <w:p>
      <w:r>
        <w:t>reported as a malformed or invalid seed-classifier ledger; it may not be</w:t>
      </w:r>
    </w:p>
    <w:p>
      <w:r>
        <w:t>converted into a generic missing-observer symptom and may not crash raw set</w:t>
      </w:r>
    </w:p>
    <w:p>
      <w:r>
        <w:t>comparisons.  A non-sequence top-level `kappa` ledger, such as `None`, must</w:t>
      </w:r>
    </w:p>
    <w:p>
      <w:r>
        <w:t>also be retained as malformed seed-classifier data by the direct signed</w:t>
      </w:r>
    </w:p>
    <w:p>
      <w:r>
        <w:t>endpoint audit, raw monodromy input audit, and family observer audit.  It must</w:t>
      </w:r>
    </w:p>
    <w:p>
      <w:r>
        <w:t>not be treated as an empty active seed set.</w:t>
      </w:r>
    </w:p>
    <w:p>
      <w:r>
        <w:t>The main post-linear proof object must retain or derive this family ledger</w:t>
      </w:r>
    </w:p>
    <w:p>
      <w:r>
        <w:t>from per-family word-potential certificates and must expose expected,</w:t>
      </w:r>
    </w:p>
    <w:p>
      <w:r>
        <w:t>covered, missing, extra, duplicate, malformed, scope-mismatched, and unproved</w:t>
      </w:r>
    </w:p>
    <w:p>
      <w:r>
        <w:t>family builds as finite data.  This ledger is separate from the combined</w:t>
      </w:r>
    </w:p>
    <w:p>
      <w:r>
        <w:t>signed-generator audit: it is evidence that the U/C/M observers were</w:t>
      </w:r>
    </w:p>
    <w:p>
      <w:r>
        <w:t>constructed family-by-family, not by an opaque product certificate.</w:t>
      </w:r>
    </w:p>
    <w:p>
      <w:r>
        <w:t>The retained family ledger must also be rechecked against the current</w:t>
      </w:r>
    </w:p>
    <w:p>
      <w:r>
        <w:t>`K_nabla` seed classifier and the current interval table.  The checker must</w:t>
      </w:r>
    </w:p>
    <w:p>
      <w:r>
        <w:t>compare the family ledger's seed classifier entries with the current</w:t>
      </w:r>
    </w:p>
    <w:p>
      <w:r>
        <w:t>`kappa` entries, recompute the full `D_Gamma` domain for each family build</w:t>
      </w:r>
    </w:p>
    <w:p>
      <w:r>
        <w:t>from the current interval and that build's reachable seed states, and compare</w:t>
      </w:r>
    </w:p>
    <w:p>
      <w:r>
        <w:t>that domain with the build's required-entry ledger.  It must also recompute</w:t>
      </w:r>
    </w:p>
    <w:p>
      <w:r>
        <w:t>coordinate compatibility, inverse pairing, inverse cancellation, positive</w:t>
      </w:r>
    </w:p>
    <w:p>
      <w:r>
        <w:t>state/coordinate YBE, and far state/coordinate commutativity against the</w:t>
      </w:r>
    </w:p>
    <w:p>
      <w:r>
        <w:t>current interval table and endpoint group.  A per-family observer built for</w:t>
      </w:r>
    </w:p>
    <w:p>
      <w:r>
        <w:t>a stale interval, stale reachable-state domain, or stale seed classifier may</w:t>
      </w:r>
    </w:p>
    <w:p>
      <w:r>
        <w:t>remain diagnostic data, but it does not close the current routed endpoint</w:t>
      </w:r>
    </w:p>
    <w:p>
      <w:r>
        <w:t>obligation.</w:t>
      </w:r>
    </w:p>
    <w:p>
      <w:r>
        <w:t>For a U-family observer build, the checker must also recompute the current</w:t>
      </w:r>
    </w:p>
    <w:p>
      <w:r>
        <w:t>triangular-recovery unit observer `U_tri` from the same endpoint interval.</w:t>
      </w:r>
    </w:p>
    <w:p>
      <w:r>
        <w:t>The U build closes System U only when its endpoint target is exactly the</w:t>
      </w:r>
    </w:p>
    <w:p>
      <w:r>
        <w:t>current `U_tri` target, recorded by the exact finite group-table fingerprint,</w:t>
      </w:r>
    </w:p>
    <w:p>
      <w:r>
        <w:t>not merely by endpoint-group order.  The fingerprint includes the concrete</w:t>
      </w:r>
    </w:p>
    <w:p>
      <w:r>
        <w:t>element set, identity, inverse table, and multiplication table.  A</w:t>
      </w:r>
    </w:p>
    <w:p>
      <w:r>
        <w:t>word-potential observer over a different same-order finite group may still be</w:t>
      </w:r>
    </w:p>
    <w:p>
      <w:r>
        <w:t>retained as diagnostic data, but it cannot close a U obligation routed by the</w:t>
      </w:r>
    </w:p>
    <w:p>
      <w:r>
        <w:t>current `kappa` ledger.  The checker should report this exact obstruction as</w:t>
      </w:r>
    </w:p>
    <w:p>
      <w:r>
        <w:t>`signed_endpoint_generator_current_u_tri_target_mismatch` for a combined</w:t>
      </w:r>
    </w:p>
    <w:p>
      <w:r>
        <w:t>signed-generator table and as</w:t>
      </w:r>
    </w:p>
    <w:p>
      <w:r>
        <w:t>`endpoint_observer_family_build_current_u_tri_target_mismatch` for a</w:t>
      </w:r>
    </w:p>
    <w:p>
      <w:r>
        <w:t>per-family observer build.</w:t>
      </w:r>
    </w:p>
    <w:p>
      <w:r>
        <w:t>When more than one of `U`, `C`, and `M` is active, the retained family ledger</w:t>
      </w:r>
    </w:p>
    <w:p>
      <w:r>
        <w:t>must also include a product residual-faithfulness theorem scoped to the full</w:t>
      </w:r>
    </w:p>
    <w:p>
      <w:r>
        <w:t>active family set and the full set of endpoint seed states hit by `kappa`.</w:t>
      </w:r>
    </w:p>
    <w:p>
      <w:r>
        <w:t>Per-family residual-faithfulness rows are enough to prove the individual</w:t>
      </w:r>
    </w:p>
    <w:p>
      <w:r>
        <w:t>observers, but they do not by themselves prove that killing all active</w:t>
      </w:r>
    </w:p>
    <w:p>
      <w:r>
        <w:t>endpoint channels forces the true bundled residual fibre action to be</w:t>
      </w:r>
    </w:p>
    <w:p>
      <w:r>
        <w:t>trivial.  The product theorem must have exact family coverage, exact seed</w:t>
      </w:r>
    </w:p>
    <w:p>
      <w:r>
        <w:t>state coverage, exact residual input rows, product-family row separation, and</w:t>
      </w:r>
    </w:p>
    <w:p>
      <w:r>
        <w:t>must prove</w:t>
      </w:r>
    </w:p>
    <w:p/>
    <w:p>
      <w:r>
        <w:t>```text</w:t>
      </w:r>
    </w:p>
    <w:p>
      <w:r>
        <w:t>all active endpoint channels killed =&gt; Delta_n(beta)=1</w:t>
      </w:r>
    </w:p>
    <w:p>
      <w:r>
        <w:t>```</w:t>
      </w:r>
    </w:p>
    <w:p/>
    <w:p>
      <w:r>
        <w:t>for the actual product endpoint row.  In the one-family case this extra</w:t>
      </w:r>
    </w:p>
    <w:p>
      <w:r>
        <w:t>product theorem is not required because the individual observer's</w:t>
      </w:r>
    </w:p>
    <w:p>
      <w:r>
        <w:t>residual-faithfulness theorem already has the full active-family scope.</w:t>
      </w:r>
    </w:p>
    <w:p>
      <w:r>
        <w:t>The product theorem must also expose the same endpoint-channel reason ledger</w:t>
      </w:r>
    </w:p>
    <w:p>
      <w:r>
        <w:t>by family as the per-family residual-faithfulness theorems.  A product theorem</w:t>
      </w:r>
    </w:p>
    <w:p>
      <w:r>
        <w:t>whose rows have the right active families and seed states but replace the</w:t>
      </w:r>
    </w:p>
    <w:p>
      <w:r>
        <w:t>routed U/C/M channel names with a placeholder or a different channel reason is</w:t>
      </w:r>
    </w:p>
    <w:p>
      <w:r>
        <w:t>not an exact residual-faithfulness theorem for the product row.  It must be</w:t>
      </w:r>
    </w:p>
    <w:p>
      <w:r>
        <w:t>reported as</w:t>
      </w:r>
    </w:p>
    <w:p>
      <w:r>
        <w:t>`endpoint_observer_product_residual_faithfulness_channel_scope_mismatch`, and</w:t>
      </w:r>
    </w:p>
    <w:p>
      <w:r>
        <w:t>it cannot close the product endpoint family build.  This prevents a product</w:t>
      </w:r>
    </w:p>
    <w:p>
      <w:r>
        <w:t>residual theorem from proving faithfulness for a different set of endpoint</w:t>
      </w:r>
    </w:p>
    <w:p>
      <w:r>
        <w:t>channels than the observers actually kill.</w:t>
      </w:r>
    </w:p>
    <w:p>
      <w:r>
        <w:t>The product theorem must also match the full well-formed endpoint-channel key</w:t>
      </w:r>
    </w:p>
    <w:p>
      <w:r>
        <w:t>ledger by family.  Endpoint-channel keys have shape</w:t>
      </w:r>
    </w:p>
    <w:p>
      <w:r>
        <w:t>`(E,s,channel_name,optional_local_data...)`; the optional local data are part</w:t>
      </w:r>
    </w:p>
    <w:p>
      <w:r>
        <w:t>of the concrete channel.  Thus a product theorem that keeps the same</w:t>
      </w:r>
    </w:p>
    <w:p>
      <w:r>
        <w:t>`channel_name` but changes, drops, or invents optional local channel data is</w:t>
      </w:r>
    </w:p>
    <w:p>
      <w:r>
        <w:t>not proving faithfulness for the same endpoint channels as the per-family</w:t>
      </w:r>
    </w:p>
    <w:p>
      <w:r>
        <w:t>observers.  It must be reported as</w:t>
      </w:r>
    </w:p>
    <w:p>
      <w:r>
        <w:t>`endpoint_observer_product_residual_faithfulness_channel_key_scope_mismatch`,</w:t>
      </w:r>
    </w:p>
    <w:p>
      <w:r>
        <w:t>and it cannot close the product endpoint family build.</w:t>
      </w:r>
    </w:p>
    <w:p>
      <w:r>
        <w:t>The product theorem's active and covered family ledgers must themselves be</w:t>
      </w:r>
    </w:p>
    <w:p>
      <w:r>
        <w:t>finite well-formed `{U,C,M}` ledgers.  Unknown or unhashable family labels do</w:t>
      </w:r>
    </w:p>
    <w:p>
      <w:r>
        <w:t>not match the active product scope; they are product residual family-scope</w:t>
      </w:r>
    </w:p>
    <w:p>
      <w:r>
        <w:t>mismatches and leave product closure open.</w:t>
      </w:r>
    </w:p>
    <w:p>
      <w:r>
        <w:t>If the retained family ledger matches the current `kappa`, matches the</w:t>
      </w:r>
    </w:p>
    <w:p>
      <w:r>
        <w:t>current interval, proves every active family observer, and passes the product</w:t>
      </w:r>
    </w:p>
    <w:p>
      <w:r>
        <w:t>residual-faithfulness gate, then it should be treated as a routed endpoint</w:t>
      </w:r>
    </w:p>
    <w:p>
      <w:r>
        <w:t>closure certificate.  The proof object must list exactly which active</w:t>
      </w:r>
    </w:p>
    <w:p>
      <w:r>
        <w:t>families are closed by this endpoint-observer family build, and those</w:t>
      </w:r>
    </w:p>
    <w:p>
      <w:r>
        <w:t>families must be removed from the unclosed U/C/M endpoint tuple.  A family</w:t>
      </w:r>
    </w:p>
    <w:p>
      <w:r>
        <w:t>observer ledger that is only diagnostic, stale, or missing product residual</w:t>
      </w:r>
    </w:p>
    <w:p>
      <w:r>
        <w:t>faithfulness must not close any active endpoint family.</w:t>
      </w:r>
    </w:p>
    <w:p>
      <w:r>
        <w:t>The per-family word-potential certificate input rows must also be audited as</w:t>
      </w:r>
    </w:p>
    <w:p>
      <w:r>
        <w:t>finite data.  A malformed two-field row, a non-certificate value, an unknown</w:t>
      </w:r>
    </w:p>
    <w:p>
      <w:r>
        <w:t>family, a duplicate family, a missing active-family certificate, or an extra</w:t>
      </w:r>
    </w:p>
    <w:p>
      <w:r>
        <w:t>certificate family must be reported explicitly rather than silently turning</w:t>
      </w:r>
    </w:p>
    <w:p>
      <w:r>
        <w:t>into a missing observer build.  The family label in every build, certificate,</w:t>
      </w:r>
    </w:p>
    <w:p>
      <w:r>
        <w:t>detector-track, endpoint-target, cutoff-readout, and residual-theorem row must</w:t>
      </w:r>
    </w:p>
    <w:p>
      <w:r>
        <w:t>be a hashable certificate atom equal to `U`, `C`, or `M`; unhashable list-like</w:t>
      </w:r>
    </w:p>
    <w:p>
      <w:r>
        <w:t>labels or other structured objects are invalid family rows, not alternate</w:t>
      </w:r>
    </w:p>
    <w:p>
      <w:r>
        <w:t>syntax, and they must not instantiate per-family observers or initialized</w:t>
      </w:r>
    </w:p>
    <w:p>
      <w:r>
        <w:t>detector-track scope.</w:t>
      </w:r>
    </w:p>
    <w:p>
      <w:r>
        <w:t>The top-level direct family-observer ledgers themselves must be finite row</w:t>
      </w:r>
    </w:p>
    <w:p>
      <w:r>
        <w:t>ledgers.  A non-sequence certificate, detector-track, endpoint-target,</w:t>
      </w:r>
    </w:p>
    <w:p>
      <w:r>
        <w:t>cutoff-readout, residual-theorem, or identity-cutoff-degree ledger is one</w:t>
      </w:r>
    </w:p>
    <w:p>
      <w:r>
        <w:t>malformed row object.  It must not be iterated character-by-character,</w:t>
      </w:r>
    </w:p>
    <w:p>
      <w:r>
        <w:t>ignored as absent input, or allowed to crash the handoff.</w:t>
      </w:r>
    </w:p>
    <w:p>
      <w:r>
        <w:t>Likewise, any direct auxiliary family ledger, including detector-track,</w:t>
      </w:r>
    </w:p>
    <w:p>
      <w:r>
        <w:t>endpoint-target, cutoff-readout, or by-family residual-faithfulness rows</w:t>
      </w:r>
    </w:p>
    <w:p>
      <w:r>
        <w:t>without a word-potential certificate ledger, must still trigger the direct</w:t>
      </w:r>
    </w:p>
    <w:p>
      <w:r>
        <w:t>family-observer audit.  It remains an incomplete observer attempt until the</w:t>
      </w:r>
    </w:p>
    <w:p>
      <w:r>
        <w:t>word-potential and residual-faithfulness data are exact, but it is not</w:t>
      </w:r>
    </w:p>
    <w:p>
      <w:r>
        <w:t>silently absent.</w:t>
      </w:r>
    </w:p>
    <w:p>
      <w:r>
        <w:t>Direct signed-generator detector-lift auxiliaries obey the same finite-ledger</w:t>
      </w:r>
    </w:p>
    <w:p>
      <w:r>
        <w:t>discipline.  Supplying detector-track count rows or detector-track</w:t>
      </w:r>
    </w:p>
    <w:p>
      <w:r>
        <w:t>initialization rows directly to the post-linear audit without a</w:t>
      </w:r>
    </w:p>
    <w:p>
      <w:r>
        <w:t>word-potential certificate must create a diagnostic telescoping audit rather</w:t>
      </w:r>
    </w:p>
    <w:p>
      <w:r>
        <w:t>than silently dropping those rows.  A non-sequence count ledger such as</w:t>
      </w:r>
    </w:p>
    <w:p>
      <w:r>
        <w:t>`None` is one malformed count row; a non-sequence initialization ledger is one</w:t>
      </w:r>
    </w:p>
    <w:p>
      <w:r>
        <w:t>malformed initialization row.  Unknown families, duplicate track keys,</w:t>
      </w:r>
    </w:p>
    <w:p>
      <w:r>
        <w:t>nonpositive counts, malformed initialization templates, missing</w:t>
      </w:r>
    </w:p>
    <w:p>
      <w:r>
        <w:t>word-potential templates, and missing initial normalization must be exported</w:t>
      </w:r>
    </w:p>
    <w:p>
      <w:r>
        <w:t>as signed-generator detector-lift failures.  Such diagnostics do not close</w:t>
      </w:r>
    </w:p>
    <w:p>
      <w:r>
        <w:t>an endpoint family; they only make the incomplete direct detector-lift data</w:t>
      </w:r>
    </w:p>
    <w:p>
      <w:r>
        <w:t>visible.</w:t>
      </w:r>
    </w:p>
    <w:p>
      <w:r>
        <w:t>The same exact finite-ledger rule applies to the auxiliary rows used to build</w:t>
      </w:r>
    </w:p>
    <w:p>
      <w:r>
        <w:t>the family observers.  Detector-track initialization rows must cover exactly</w:t>
      </w:r>
    </w:p>
    <w:p>
      <w:r>
        <w:t>the active routed families with no malformed rows, unknown families, or</w:t>
      </w:r>
    </w:p>
    <w:p>
      <w:r>
        <w:t>duplicate track keys.  They must also be fixed before braid reading at the</w:t>
      </w:r>
    </w:p>
    <w:p>
      <w:r>
        <w:t>family aggregation gate itself: forbidden dependencies such as braid words,</w:t>
      </w:r>
    </w:p>
    <w:p>
      <w:r>
        <w:t>braid prefixes, failed detector searches, timeout data, finite-search</w:t>
      </w:r>
    </w:p>
    <w:p>
      <w:r>
        <w:t>results, or normalized-law sequences are reported as unfixed detector rows.</w:t>
      </w:r>
    </w:p>
    <w:p>
      <w:r>
        <w:t>Their assignment templates are finite row data checked against the family's</w:t>
      </w:r>
    </w:p>
    <w:p>
      <w:r>
        <w:t>word-potential endpoint group: each entry must assign a raw `A_{r,j}`</w:t>
      </w:r>
    </w:p>
    <w:p>
      <w:r>
        <w:t>variable for the same detector track, may not duplicate a variable, and must</w:t>
      </w:r>
    </w:p>
    <w:p>
      <w:r>
        <w:t>use a value in the fixed endpoint group.  Endpoint-target audit rows and</w:t>
      </w:r>
    </w:p>
    <w:p>
      <w:r>
        <w:t>residual-faithfulness theorem rows must cover exactly the active routed</w:t>
      </w:r>
    </w:p>
    <w:p>
      <w:r>
        <w:t>families; absence of such rows is a missing-family certificate failure, not</w:t>
      </w:r>
    </w:p>
    <w:p>
      <w:r>
        <w:t>an optional diagnostic omission.  C/M cutoff-readout audit rows must cover</w:t>
      </w:r>
    </w:p>
    <w:p>
      <w:r>
        <w:t>exactly the active cutoff families, and are likewise mandatory when C or M</w:t>
      </w:r>
    </w:p>
    <w:p>
      <w:r>
        <w:t>is active.  Malformed rows, unknown families, duplicate families or keys,</w:t>
      </w:r>
    </w:p>
    <w:p>
      <w:r>
        <w:t>missing active families, and extra auxiliary families must be reported</w:t>
      </w:r>
    </w:p>
    <w:p>
      <w:r>
        <w:t>separately.  A wrong-typed auxiliary value is malformed finite data: an</w:t>
      </w:r>
    </w:p>
    <w:p>
      <w:r>
        <w:t>endpoint-target ledger may select only endpoint target audits, a cutoff</w:t>
      </w:r>
    </w:p>
    <w:p>
      <w:r>
        <w:t>ledger may select only cutoff readout audits, and a residual ledger may</w:t>
      </w:r>
    </w:p>
    <w:p>
      <w:r>
        <w:t>select only residual-faithfulness audits.  Selecting the first valid auxiliary</w:t>
      </w:r>
    </w:p>
    <w:p>
      <w:r>
        <w:t>row for a family is not enough: an extra, duplicate, malformed, missing, or</w:t>
      </w:r>
    </w:p>
    <w:p>
      <w:r>
        <w:t>stale detector-track, endpoint-target, cutoff-readout, or residual theorem</w:t>
      </w:r>
    </w:p>
    <w:p>
      <w:r>
        <w:t>row must keep the family-build ledger from proving exact observer coverage.</w:t>
      </w:r>
    </w:p>
    <w:p>
      <w:r>
        <w:t>Positive observer rows may be forced only from actual word-potential identity</w:t>
      </w:r>
    </w:p>
    <w:p>
      <w:r>
        <w:t>row objects.  A tuple-shaped identity-row stand-in is a malformed certificate</w:t>
      </w:r>
    </w:p>
    <w:p>
      <w:r>
        <w:t>entry: it must be reported at the word-potential gate, must not be interpreted</w:t>
      </w:r>
    </w:p>
    <w:p>
      <w:r>
        <w:t>as a positive endpoint row, and must leave the observer open.</w:t>
      </w:r>
    </w:p>
    <w:p/>
    <w:p>
      <w:r>
        <w:t>Each `W_s` is a word in variables `U_{r,j}` only.  The local substitution may</w:t>
      </w:r>
    </w:p>
    <w:p>
      <w:r>
        <w:t>use both `U_{r,j}` and raw assignment variables `A_{r,j}`, but the terminal</w:t>
      </w:r>
    </w:p>
    <w:p>
      <w:r>
        <w:t>template may not contain any `A` variable.  All such variables must use track</w:t>
      </w:r>
    </w:p>
    <w:p>
      <w:r>
        <w:t>and local-position indices that are genuine nonnegative integers in the</w:t>
      </w:r>
    </w:p>
    <w:p>
      <w:r>
        <w:t>finite declared ranges for the endpoint family.  Boolean indices, strings,</w:t>
      </w:r>
    </w:p>
    <w:p>
      <w:r>
        <w:t>negative values, and other non-index objects are malformed formal variables,</w:t>
      </w:r>
    </w:p>
    <w:p>
      <w:r>
        <w:t>not detector tracks.  Malformed or unhashable formal-variable objects must be</w:t>
      </w:r>
    </w:p>
    <w:p>
      <w:r>
        <w:t>reported as certificate errors rather than crashing duplicate, detector-domain,</w:t>
      </w:r>
    </w:p>
    <w:p>
      <w:r>
        <w:t>or normalization checks.  Each word-potential letter, Artin substitution row,</w:t>
      </w:r>
    </w:p>
    <w:p>
      <w:r>
        <w:t>detector-domain assignment entry, and detector-track assignment entry must</w:t>
      </w:r>
    </w:p>
    <w:p>
      <w:r>
        <w:t>have its declared two-field finite-row shape; malformed row shapes are</w:t>
      </w:r>
    </w:p>
    <w:p>
      <w:r>
        <w:t>certificate errors rather than implicit abbreviations.  The template table</w:t>
      </w:r>
    </w:p>
    <w:p>
      <w:r>
        <w:t>itself is also a finite row ledger: each row must have exactly two fields,</w:t>
      </w:r>
    </w:p>
    <w:p>
      <w:r>
        <w:t>`((E,s), W_s)`.  A short, extra-field, non-tuple, or otherwise malformed</w:t>
      </w:r>
    </w:p>
    <w:p>
      <w:r>
        <w:t>template row is a certificate error.  Every identity-row entry must be an</w:t>
      </w:r>
    </w:p>
    <w:p>
      <w:r>
        <w:t>actual word-potential identity row carrying the required fields; an arbitrary</w:t>
      </w:r>
    </w:p>
    <w:p>
      <w:r>
        <w:t>tuple-shaped object is a malformed identity-row object, not an implicit</w:t>
      </w:r>
    </w:p>
    <w:p>
      <w:r>
        <w:t>abbreviation.  For the active two</w:t>
      </w:r>
    </w:p>
    <w:p>
      <w:r>
        <w:t>local strands, the positive</w:t>
      </w:r>
    </w:p>
    <w:p>
      <w:r>
        <w:t>substitution must be the Artin detector</w:t>
      </w:r>
    </w:p>
    <w:p>
      <w:r>
        <w:t>recurrence:</w:t>
      </w:r>
    </w:p>
    <w:p/>
    <w:p>
      <w:r>
        <w:t>```text</w:t>
      </w:r>
    </w:p>
    <w:p>
      <w:r>
        <w:t>U_{r,0} -&gt; U_{r,0} A_{r,0} U_{r,0}^{-1} U_{r,1}</w:t>
      </w:r>
    </w:p>
    <w:p>
      <w:r>
        <w:t>U_{r,1} -&gt; U_{r,0}</w:t>
      </w:r>
    </w:p>
    <w:p>
      <w:r>
        <w:t>```</w:t>
      </w:r>
    </w:p>
    <w:p/>
    <w:p>
      <w:r>
        <w:t>Variables outside the active local pair are unchanged.  The finite checker</w:t>
      </w:r>
    </w:p>
    <w:p>
      <w:r>
        <w:t>must evaluate the coboundary defect for every assignment of the variables in</w:t>
      </w:r>
    </w:p>
    <w:p>
      <w:r>
        <w:t>that positive row to elements of the fixed group `H_E`.  If an explicit</w:t>
      </w:r>
    </w:p>
    <w:p>
      <w:r>
        <w:t>assignment ledger is supplied instead of using the implicit full domain, the</w:t>
      </w:r>
    </w:p>
    <w:p>
      <w:r>
        <w:t>current executable checker requires that ledger to enumerate the same full</w:t>
      </w:r>
    </w:p>
    <w:p>
      <w:r>
        <w:t>finite group power.  The defect must be constant, and the constant must be</w:t>
      </w:r>
    </w:p>
    <w:p>
      <w:r>
        <w:t>the emitted endpoint label.</w:t>
      </w:r>
    </w:p>
    <w:p>
      <w:r>
        <w:t>If a smaller detector domain is supplied, it must be finite row data: every</w:t>
      </w:r>
    </w:p>
    <w:p>
      <w:r>
        <w:t>assignment row must list exactly the variables in that row's coboundary</w:t>
      </w:r>
    </w:p>
    <w:p>
      <w:r>
        <w:t>defect support, no missing variables, no extra variables, no duplicate</w:t>
      </w:r>
    </w:p>
    <w:p>
      <w:r>
        <w:t>variables, and no value outside `H_E`.  These checks are diagnostic only in</w:t>
      </w:r>
    </w:p>
    <w:p>
      <w:r>
        <w:t>the current executable proof layer.  A named witness such as an exhaustive</w:t>
      </w:r>
    </w:p>
    <w:p>
      <w:r>
        <w:t>reachable-detector-value enumeration or a symbolic detector-domain invariant</w:t>
      </w:r>
    </w:p>
    <w:p>
      <w:r>
        <w:t>does not by itself prove all-`n` soundness.  The only currently accepted</w:t>
      </w:r>
    </w:p>
    <w:p>
      <w:r>
        <w:t>machine-checked domain is the full finite group power `H_E^V`; a proper</w:t>
      </w:r>
    </w:p>
    <w:p>
      <w:r>
        <w:t>restricted subset must leave the observer open until a stronger formal</w:t>
      </w:r>
    </w:p>
    <w:p>
      <w:r>
        <w:t>soundness certificate is supplied.</w:t>
      </w:r>
    </w:p>
    <w:p>
      <w:r>
        <w:t>If negative substitutions are recorded, they are diagnostics only; closure</w:t>
      </w:r>
    </w:p>
    <w:p>
      <w:r>
        <w:t>comes from inverse-derived negative rows plus the positive telescope.</w:t>
      </w:r>
    </w:p>
    <w:p>
      <w:r>
        <w:t>Rows with any sign other than `+1` or `-1` are malformed certificate rows and</w:t>
      </w:r>
    </w:p>
    <w:p>
      <w:r>
        <w:t>must be rejected rather than silently ignored.</w:t>
      </w:r>
    </w:p>
    <w:p>
      <w:r>
        <w:t>The expected and covered telescoping entry ledgers must obey the same sign</w:t>
      </w:r>
    </w:p>
    <w:p>
      <w:r>
        <w:t>discipline: their closure comparison is positive-only, but any malformed sign</w:t>
      </w:r>
    </w:p>
    <w:p>
      <w:r>
        <w:t>in either ledger invalidates the certificate.</w:t>
      </w:r>
    </w:p>
    <w:p>
      <w:r>
        <w:t>More generally, every word-potential identity row and telescoping ledger key</w:t>
      </w:r>
    </w:p>
    <w:p>
      <w:r>
        <w:t>must be a full `D_Gamma` key `(E,epsilon,s,a,b,x,y)` with `E in {U,C,M}`,</w:t>
      </w:r>
    </w:p>
    <w:p>
      <w:r>
        <w:t>`epsilon in {+1,-1}`, and a tuple-valued reachable state `s`.  A shortened or</w:t>
      </w:r>
    </w:p>
    <w:p>
      <w:r>
        <w:t>wrong-family key is malformed even if its sign field is `+1`.</w:t>
      </w:r>
    </w:p>
    <w:p>
      <w:r>
        <w:t>Malformed keys must be rejected before any downstream template, detector-track,</w:t>
      </w:r>
    </w:p>
    <w:p>
      <w:r>
        <w:t>or identity diagnostic tries to interpret their fields.</w:t>
      </w:r>
    </w:p>
    <w:p>
      <w:r>
        <w:t>For every positive word-potential identity row, the `next_seed_state` must</w:t>
      </w:r>
    </w:p>
    <w:p>
      <w:r>
        <w:t>also be a tuple-valued hashable state in the same endpoint family.  A</w:t>
      </w:r>
    </w:p>
    <w:p>
      <w:r>
        <w:t>malformed or unhashable next state is a certificate error; it cannot be</w:t>
      </w:r>
    </w:p>
    <w:p>
      <w:r>
        <w:t>interpreted as a missing template after a crashing map lookup.</w:t>
      </w:r>
    </w:p>
    <w:p>
      <w:r>
        <w:t>Reachable seed-state ledgers, signed-entry ledgers, and telescoping ledgers</w:t>
      </w:r>
    </w:p>
    <w:p>
      <w:r>
        <w:t>must use duplicate-safe normalization before set comparison, so unhashable</w:t>
      </w:r>
    </w:p>
    <w:p>
      <w:r>
        <w:t>malformed keys are reported as malformed finite data rather than becoming</w:t>
      </w:r>
    </w:p>
    <w:p>
      <w:r>
        <w:t>runtime failures or silently filtered rows.</w:t>
      </w:r>
    </w:p>
    <w:p>
      <w:r>
        <w:t>The same hashability-safe comparison discipline applies to word-potential</w:t>
      </w:r>
    </w:p>
    <w:p>
      <w:r>
        <w:t>template scope, positive identity-entry scope, Artin-substitution variable</w:t>
      </w:r>
    </w:p>
    <w:p>
      <w:r>
        <w:t>support, and raw-assignment initialization support.  A malformed or</w:t>
      </w:r>
    </w:p>
    <w:p>
      <w:r>
        <w:t>unhashable formal variable appearing in a substitution row is therefore a</w:t>
      </w:r>
    </w:p>
    <w:p>
      <w:r>
        <w:t>finite certificate error; it cannot be used as an implicit detector track and</w:t>
      </w:r>
    </w:p>
    <w:p>
      <w:r>
        <w:t>must not make the checker crash while deciding whether a U/C/M endpoint</w:t>
      </w:r>
    </w:p>
    <w:p>
      <w:r>
        <w:t>observer has been built.</w:t>
      </w:r>
    </w:p>
    <w:p>
      <w:r>
        <w:t>If optional negative diagnostic identity rows or telescoping ledger keys are</w:t>
      </w:r>
    </w:p>
    <w:p>
      <w:r>
        <w:t>recorded, each such key must still belong to the actual signed `D_Gamma(E)`</w:t>
      </w:r>
    </w:p>
    <w:p>
      <w:r>
        <w:t>domain for the current interval and reachable states.  Positive closure is</w:t>
      </w:r>
    </w:p>
    <w:p>
      <w:r>
        <w:t>positive-only, but out-of-domain negative diagnostics are extra channels and</w:t>
      </w:r>
    </w:p>
    <w:p>
      <w:r>
        <w:t>do not form a valid certificate.</w:t>
      </w:r>
    </w:p>
    <w:p/>
    <w:p>
      <w:r>
        <w:t>The initial routed state must be normalized:</w:t>
      </w:r>
    </w:p>
    <w:p/>
    <w:p>
      <w:r>
        <w:t>```text</w:t>
      </w:r>
    </w:p>
    <w:p>
      <w:r>
        <w:t>W_{s_0}(1,...,1)=1.</w:t>
      </w:r>
    </w:p>
    <w:p>
      <w:r>
        <w:t>```</w:t>
      </w:r>
    </w:p>
    <w:p/>
    <w:p>
      <w:r>
        <w:t>For a family with several routed initial seeds, this normalization must hold</w:t>
      </w:r>
    </w:p>
    <w:p>
      <w:r>
        <w:t>for every seed in `S_E^0` hit by `kappa`.  Normalizing only a later reachable</w:t>
      </w:r>
    </w:p>
    <w:p>
      <w:r>
        <w:t>state, or a state outside the current `kappa` seed image, is not enough to</w:t>
      </w:r>
    </w:p>
    <w:p>
      <w:r>
        <w:t>start the braid-word telescope.  The normalization ledger must be exact:</w:t>
      </w:r>
    </w:p>
    <w:p>
      <w:r>
        <w:t>its states must be precisely the current `kappa` seed image</w:t>
      </w:r>
    </w:p>
    <w:p>
      <w:r>
        <w:t>`{(E,s): kappa(d)=(E,s)}`.  Extra normalized states, even if they are later</w:t>
      </w:r>
    </w:p>
    <w:p>
      <w:r>
        <w:t>reachable states with valid templates, are extra initial channels and do not</w:t>
      </w:r>
    </w:p>
    <w:p>
      <w:r>
        <w:t>constitute an exact telescope start certificate.</w:t>
      </w:r>
    </w:p>
    <w:p/>
    <w:p>
      <w:r>
        <w:t>Then along a braid word the values `W_{s_t}(u(t))` telescope by the local</w:t>
      </w:r>
    </w:p>
    <w:p>
      <w:r>
        <w:t>identity, so `W_{s_m}(u(m))` equals the accumulated endpoint.  Since every</w:t>
      </w:r>
    </w:p>
    <w:p>
      <w:r>
        <w:t>variable in the terminal word is one of the current longitude values</w:t>
      </w:r>
    </w:p>
    <w:p>
      <w:r>
        <w:t>`u_{r,i}(m)=phi_r(L_i(beta))`, the endpoint lies in `V_beta(H_E)`.  This</w:t>
      </w:r>
    </w:p>
    <w:p>
      <w:r>
        <w:t>word-potential detector-lift, not the rowwise two-strand identity and not a</w:t>
      </w:r>
    </w:p>
    <w:p>
      <w:r>
        <w:t>tautological accumulated potential, is the all-`n` local-to-global bridge.</w:t>
      </w:r>
    </w:p>
    <w:p>
      <w:r>
        <w:t>The Artin detector recurrence and terminal-readout-in-longitudes checks must</w:t>
      </w:r>
    </w:p>
    <w:p>
      <w:r>
        <w:t>therefore be derived from the finite substitution and template tables above.</w:t>
      </w:r>
    </w:p>
    <w:p>
      <w:r>
        <w:t>They are not separate boolean assertions: if the positive substitution is not</w:t>
      </w:r>
    </w:p>
    <w:p>
      <w:r>
        <w:t>the positive Artin recurrence, or if a terminal template contains a raw</w:t>
      </w:r>
    </w:p>
    <w:p>
      <w:r>
        <w:t>assignment variable, the detector lift is incomplete.  Negative</w:t>
      </w:r>
    </w:p>
    <w:p>
      <w:r>
        <w:t>word-potential substitutions are unnecessary once the negative endpoint rows</w:t>
      </w:r>
    </w:p>
    <w:p>
      <w:r>
        <w:t>are proved to be actual inverses.</w:t>
      </w:r>
    </w:p>
    <w:p>
      <w:r>
        <w:t>Likewise, telescoping braid-index independence must follow from the finite</w:t>
      </w:r>
    </w:p>
    <w:p>
      <w:r>
        <w:t>family track counts, exact initialization rows, and the absence of any</w:t>
      </w:r>
    </w:p>
    <w:p>
      <w:r>
        <w:t>`braid_index` dependency in those rows; it is not a separate flag.</w:t>
      </w:r>
    </w:p>
    <w:p/>
    <w:p>
      <w:r>
        <w:t>For cutoff families, in particular C and M, the proof must define faithful</w:t>
      </w:r>
    </w:p>
    <w:p>
      <w:r>
        <w:t>readouts</w:t>
      </w:r>
    </w:p>
    <w:p/>
    <w:p>
      <w:r>
        <w:t>```text</w:t>
      </w:r>
    </w:p>
    <w:p>
      <w:r>
        <w:t>chi_C:S_C^reach -&gt; S_mC,</w:t>
      </w:r>
    </w:p>
    <w:p>
      <w:r>
        <w:t>chi_M:S_M^reach -&gt; S_mM,</w:t>
      </w:r>
    </w:p>
    <w:p>
      <w:r>
        <w:t>```</w:t>
      </w:r>
    </w:p>
    <w:p/>
    <w:p>
      <w:r>
        <w:t>covering exactly the routed identity-continuation ledger for C and exactly</w:t>
      </w:r>
    </w:p>
    <w:p>
      <w:r>
        <w:t>the routed mixed-unit ledger for M, with no extra channels.</w:t>
      </w:r>
    </w:p>
    <w:p>
      <w:r>
        <w:t>The cutoff-readout certificate must list the expected routed C/M seed states,</w:t>
      </w:r>
    </w:p>
    <w:p>
      <w:r>
        <w:t>the covered seed states, the positive symmetric degree `m`, and one finite</w:t>
      </w:r>
    </w:p>
    <w:p>
      <w:r>
        <w:t>readout row for every routed C/M seed state:</w:t>
      </w:r>
    </w:p>
    <w:p/>
    <w:p>
      <w:r>
        <w:t>```text</w:t>
      </w:r>
    </w:p>
    <w:p>
      <w:r>
        <w:t>((E,s), readout permutation in S_m, killed-readout permutation in S_m).</w:t>
      </w:r>
    </w:p>
    <w:p>
      <w:r>
        <w:t>```</w:t>
      </w:r>
    </w:p>
    <w:p/>
    <w:p>
      <w:r>
        <w:t>The readout rows must cover exactly the expected seed states, with no</w:t>
      </w:r>
    </w:p>
    <w:p>
      <w:r>
        <w:t>missing, extra, duplicate, or malformed row objects.  A non-sequence</w:t>
      </w:r>
    </w:p>
    <w:p>
      <w:r>
        <w:t>readout-row ledger is treated as malformed finite data.  A malformed readout</w:t>
      </w:r>
    </w:p>
    <w:p>
      <w:r>
        <w:t>row object is reported in</w:t>
      </w:r>
    </w:p>
    <w:p>
      <w:r>
        <w:t>`signed_endpoint_generator_cutoff_readout_malformed_rows`; it is a finite</w:t>
      </w:r>
    </w:p>
    <w:p>
      <w:r>
        <w:t>certificate failure, not a runtime exception and not a row that can be</w:t>
      </w:r>
    </w:p>
    <w:p>
      <w:r>
        <w:t>silently ignored.  Each listed readout and killed-readout value must be an</w:t>
      </w:r>
    </w:p>
    <w:p>
      <w:r>
        <w:t>actual permutation tuple of the integers `{0,...,m-1}`.</w:t>
      </w:r>
    </w:p>
    <w:p>
      <w:r>
        <w:t>Boolean entries, strings, duplicate images, out-of-range entries, or other</w:t>
      </w:r>
    </w:p>
    <w:p>
      <w:r>
        <w:t>malformed values are not elements of the symmetric group.  Faithfulness is</w:t>
      </w:r>
    </w:p>
    <w:p>
      <w:r>
        <w:t>the finite injectivity check on the listed readout permutations.  Identity cutoff</w:t>
      </w:r>
    </w:p>
    <w:p>
      <w:r>
        <w:t>data kills the channel exactly when every killed-readout permutation is the</w:t>
      </w:r>
    </w:p>
    <w:p>
      <w:r>
        <w:t>identity permutation.  A bare assertion that the cutoff readouts are exact,</w:t>
      </w:r>
    </w:p>
    <w:p>
      <w:r>
        <w:t>faithful, or killed by identity cutoff data is not a certificate.  The</w:t>
      </w:r>
    </w:p>
    <w:p>
      <w:r>
        <w:t>expected and covered cutoff seed-state ledgers must also be duplicate-free;</w:t>
      </w:r>
    </w:p>
    <w:p>
      <w:r>
        <w:t>silently deduplicating repeated C or M seed entries is not exact readout</w:t>
      </w:r>
    </w:p>
    <w:p>
      <w:r>
        <w:t>coverage.</w:t>
      </w:r>
    </w:p>
    <w:p>
      <w:r>
        <w:t>Every expected, covered, and row cutoff seed-state key must also be a</w:t>
      </w:r>
    </w:p>
    <w:p>
      <w:r>
        <w:t>well-formed C/M endpoint state `(E,s)` with `E in {C,M}` and tuple-valued</w:t>
      </w:r>
    </w:p>
    <w:p>
      <w:r>
        <w:t>seed state `s`.  A U-family seed state cannot be closed by this C/M cutoff</w:t>
      </w:r>
    </w:p>
    <w:p>
      <w:r>
        <w:t>readout gate.  Malformed cutoff state keys are certificate errors, even if</w:t>
      </w:r>
    </w:p>
    <w:p>
      <w:r>
        <w:t>the malformed expected, covered, and row sets happen to agree.  The cutoff</w:t>
      </w:r>
    </w:p>
    <w:p>
      <w:r>
        <w:t>seed-state ledgers must use hashability-safe finite comparison: an unhashable</w:t>
      </w:r>
    </w:p>
    <w:p>
      <w:r>
        <w:t>malformed seed key is reported as malformed certificate data, not allowed to</w:t>
      </w:r>
    </w:p>
    <w:p>
      <w:r>
        <w:t>crash the checker and not silently removed by a raw set operation.</w:t>
      </w:r>
    </w:p>
    <w:p>
      <w:r>
        <w:t>The readout certificate must also expose the induced C/M family ledger:</w:t>
      </w:r>
    </w:p>
    <w:p>
      <w:r>
        <w:t>expected cutoff families, covered cutoff families, and readout-row cutoff</w:t>
      </w:r>
    </w:p>
    <w:p>
      <w:r>
        <w:t>families must agree exactly with the active routed C/M families.  This family</w:t>
      </w:r>
    </w:p>
    <w:p>
      <w:r>
        <w:t>scope check is deliberately separate from seed-state coverage so that a C</w:t>
      </w:r>
    </w:p>
    <w:p>
      <w:r>
        <w:t>cutoff row cannot be used to certify an M channel, or vice versa, through a</w:t>
      </w:r>
    </w:p>
    <w:p>
      <w:r>
        <w:t>single undifferentiated symmetric readout.</w:t>
      </w:r>
    </w:p>
    <w:p>
      <w:r>
        <w:t>Cutoff braid-index independence requires an explicit certificate flag in</w:t>
      </w:r>
    </w:p>
    <w:p>
      <w:r>
        <w:t>addition to the positive fixed degree and exact finite readout rows.  A</w:t>
      </w:r>
    </w:p>
    <w:p>
      <w:r>
        <w:t>readout table whose finite rows are otherwise valid but whose independence</w:t>
      </w:r>
    </w:p>
    <w:p>
      <w:r>
        <w:t>flag is false is still open.</w:t>
      </w:r>
    </w:p>
    <w:p>
      <w:r>
        <w:t>For each active C/M cutoff family, this positive fixed degree must also match</w:t>
      </w:r>
    </w:p>
    <w:p>
      <w:r>
        <w:t>the cutoff degree listed in the endpoint-target ledger.  If multiple C/M</w:t>
      </w:r>
    </w:p>
    <w:p>
      <w:r>
        <w:t>families are handled by one readout audit, every listed cutoff target degree</w:t>
      </w:r>
    </w:p>
    <w:p>
      <w:r>
        <w:t>must be the same finite symmetric degree used by that audit, or else the</w:t>
      </w:r>
    </w:p>
    <w:p>
      <w:r>
        <w:t>families require separate explicitly scoped cutoff readout certificates.</w:t>
      </w:r>
    </w:p>
    <w:p/>
    <w:p>
      <w:r>
        <w:t>The endpoint tables and readouts must also prove residual faithfulness:</w:t>
      </w:r>
    </w:p>
    <w:p>
      <w:r>
        <w:t>if all routed endpoint labels or cutoff readouts are killed, then the actual</w:t>
      </w:r>
    </w:p>
    <w:p>
      <w:r>
        <w:t>residual fibre action `Delta_n(beta)` is trivial on the corresponding</w:t>
      </w:r>
    </w:p>
    <w:p>
      <w:r>
        <w:t>interval fibre for every braid index.  This is an independent obligation.</w:t>
      </w:r>
    </w:p>
    <w:p>
      <w:r>
        <w:t>A trivial endpoint group makes every label formally lie in `V_beta(H_E)`,</w:t>
      </w:r>
    </w:p>
    <w:p>
      <w:r>
        <w:t>but it does not prove residual domination unless this residual-faithfulness</w:t>
      </w:r>
    </w:p>
    <w:p>
      <w:r>
        <w:t>map from endpoint channels to real fibre motion is supplied.</w:t>
      </w:r>
    </w:p>
    <w:p/>
    <w:p>
      <w:r>
        <w:t>A concrete residual-faithfulness certificate must list the residual action</w:t>
      </w:r>
    </w:p>
    <w:p>
      <w:r>
        <w:t>rows it covers.  For each residual input tuple it must give the output tuple,</w:t>
      </w:r>
    </w:p>
    <w:p>
      <w:r>
        <w:t>decompose every moved coordinate into endpoint-controlled coordinates or</w:t>
      </w:r>
    </w:p>
    <w:p>
      <w:r>
        <w:t>cutoff readouts, and prove that identity endpoint data fixes each coordinate.</w:t>
      </w:r>
    </w:p>
    <w:p>
      <w:r>
        <w:t>Every supplied residual row must contain at least one coordinate readout; an</w:t>
      </w:r>
    </w:p>
    <w:p>
      <w:r>
        <w:t>empty coordinate bundle is vacuous and does not prove even the supplied-row</w:t>
      </w:r>
    </w:p>
    <w:p>
      <w:r>
        <w:t>detector implication.</w:t>
      </w:r>
    </w:p>
    <w:p>
      <w:r>
        <w:t>It must also state the exact expected residual input-tuple domain and the</w:t>
      </w:r>
    </w:p>
    <w:p>
      <w:r>
        <w:t>expected number of residual rows for the interval fibre action, then prove</w:t>
      </w:r>
    </w:p>
    <w:p>
      <w:r>
        <w:t>that the listed rows cover that domain without missing, extra, or duplicate</w:t>
      </w:r>
    </w:p>
    <w:p>
      <w:r>
        <w:t>input tuples.  A supplied row subset, or the same row repeated until the row</w:t>
      </w:r>
    </w:p>
    <w:p>
      <w:r>
        <w:t>count matches, proves only a supplied-row implication, not domination of the</w:t>
      </w:r>
    </w:p>
    <w:p>
      <w:r>
        <w:t>whole residual action.  Omitting the expected row count or the expected input</w:t>
      </w:r>
    </w:p>
    <w:p>
      <w:r>
        <w:t>tuple domain is not acceptable for this endpoint lemma, even if every listed</w:t>
      </w:r>
    </w:p>
    <w:p>
      <w:r>
        <w:t>row is internally certified.  The explicit-row certificate must also carry a</w:t>
      </w:r>
    </w:p>
    <w:p>
      <w:r>
        <w:t>finite scope audit: active endpoint families, covered endpoint families,</w:t>
      </w:r>
    </w:p>
    <w:p>
      <w:r>
        <w:t>exact expected and covered routed seed states, and allowed scope</w:t>
      </w:r>
    </w:p>
    <w:p>
      <w:r>
        <w:t>dependencies.  The scope dependencies may use only interval data, routed seed</w:t>
      </w:r>
    </w:p>
    <w:p>
      <w:r>
        <w:t>states, residual input tuples, endpoint channels, local fibre coordinates,</w:t>
      </w:r>
    </w:p>
    <w:p>
      <w:r>
        <w:t>and the local row table; dependencies on `braid_word`, `braid_prefix`,</w:t>
      </w:r>
    </w:p>
    <w:p>
      <w:r>
        <w:t>`braid_index`, failed detector search, normalized-law sequences, or timeouts</w:t>
      </w:r>
    </w:p>
    <w:p>
      <w:r>
        <w:t>are forbidden.  The allowed list is not enough by itself: the scope must</w:t>
      </w:r>
    </w:p>
    <w:p>
      <w:r>
        <w:t>explicitly include both `residual_input_tuple` and `endpoint_channel`, because</w:t>
      </w:r>
    </w:p>
    <w:p>
      <w:r>
        <w:t>those are the finite dependencies that connect killed endpoint data to the</w:t>
      </w:r>
    </w:p>
    <w:p>
      <w:r>
        <w:t>actual residual fibre tuple being fixed.  Endpoint-channel exactness must be</w:t>
      </w:r>
    </w:p>
    <w:p>
      <w:r>
        <w:t>derived from that scope audit.  Braid-index independence must also be</w:t>
      </w:r>
    </w:p>
    <w:p>
      <w:r>
        <w:t>explicitly certified and supported by the scope dependencies; the flag alone</w:t>
      </w:r>
    </w:p>
    <w:p>
      <w:r>
        <w:t>is not proof.  If two or more endpoint families are active, the certificate must also split the</w:t>
      </w:r>
    </w:p>
    <w:p>
      <w:r>
        <w:t>residual-row ledger by family: it must list expected and covered residual row</w:t>
      </w:r>
    </w:p>
    <w:p>
      <w:r>
        <w:t>counts for each active family, with no duplicate family entries,</w:t>
      </w:r>
    </w:p>
    <w:p>
      <w:r>
        <w:t>nonnegative integer counts, matching expected and covered family counts, and</w:t>
      </w:r>
    </w:p>
    <w:p>
      <w:r>
        <w:t>sums equal to the total expected and covered residual row counts.  The total</w:t>
      </w:r>
    </w:p>
    <w:p>
      <w:r>
        <w:t>expected and covered residual row counts are also nonnegative integer data;</w:t>
      </w:r>
    </w:p>
    <w:p>
      <w:r>
        <w:t>strings, booleans, negative values, and other non-count objects are malformed</w:t>
      </w:r>
    </w:p>
    <w:p>
      <w:r>
        <w:t>residual count ledgers, not finite row counts.  The family counts must also</w:t>
      </w:r>
    </w:p>
    <w:p>
      <w:r>
        <w:t>be supplied as exactly two-field rows `(family, count)`; rows with extra</w:t>
      </w:r>
    </w:p>
    <w:p>
      <w:r>
        <w:t>fields, missing fields, or non-tuple shape are malformed residual family</w:t>
      </w:r>
    </w:p>
    <w:p>
      <w:r>
        <w:t>row-count ledgers, distinct from rows whose count field exists but is not a</w:t>
      </w:r>
    </w:p>
    <w:p>
      <w:r>
        <w:t>nonnegative integer.  These family counts must also</w:t>
      </w:r>
    </w:p>
    <w:p>
      <w:r>
        <w:t>match the counts derived from the actual residual rows: a row that names an</w:t>
      </w:r>
    </w:p>
    <w:p>
      <w:r>
        <w:t>endpoint family contributes one row to that family, and no family ledger may</w:t>
      </w:r>
    </w:p>
    <w:p>
      <w:r>
        <w:t>claim zero rows for a family used by a supplied row.  On an explicit</w:t>
      </w:r>
    </w:p>
    <w:p>
      <w:r>
        <w:t>residual-action scope certificate that does not carry row-local family tags,</w:t>
      </w:r>
    </w:p>
    <w:p>
      <w:r>
        <w:t>each active endpoint family must have a positive expected and covered row</w:t>
      </w:r>
    </w:p>
    <w:p>
      <w:r>
        <w:t>count; a zero-row active family is an unproved channel, not a harmless empty</w:t>
      </w:r>
    </w:p>
    <w:p>
      <w:r>
        <w:t>component.  An aggregate row count alone is insufficient for a product</w:t>
      </w:r>
    </w:p>
    <w:p>
      <w:r>
        <w:t>endpoint row because it can hide that one family has no residual readout.</w:t>
      </w:r>
    </w:p>
    <w:p>
      <w:r>
        <w:t>Every residual-action scope seed-state ledger entry must also be a</w:t>
      </w:r>
    </w:p>
    <w:p>
      <w:r>
        <w:t>well-formed endpoint state `(E,s)` with `E in {U,C,M}` and tuple-valued seed</w:t>
      </w:r>
    </w:p>
    <w:p>
      <w:r>
        <w:t>state `s`.  Malformed seed-state keys are not exact routed channels, even if</w:t>
      </w:r>
    </w:p>
    <w:p>
      <w:r>
        <w:t>the malformed expected and covered sets happen to agree.  Residual seed</w:t>
      </w:r>
    </w:p>
    <w:p>
      <w:r>
        <w:t>coverage must be compared using duplicate-safe, hashability-safe markers, so</w:t>
      </w:r>
    </w:p>
    <w:p>
      <w:r>
        <w:t>an unhashable malformed seed key is reported as finite certificate data</w:t>
      </w:r>
    </w:p>
    <w:p>
      <w:r>
        <w:t>rather than becoming a runtime failure.</w:t>
      </w:r>
    </w:p>
    <w:p>
      <w:r>
        <w:t>The active and covered endpoint-family ledgers themselves must also use only</w:t>
      </w:r>
    </w:p>
    <w:p>
      <w:r>
        <w:t>the known families `{U,C,M}`.  A residual scope over an unknown family label</w:t>
      </w:r>
    </w:p>
    <w:p>
      <w:r>
        <w:t>is not an exact endpoint-channel certificate, even if the active and covered</w:t>
      </w:r>
    </w:p>
    <w:p>
      <w:r>
        <w:t>family sets match.</w:t>
      </w:r>
    </w:p>
    <w:p/>
    <w:p>
      <w:r>
        <w:t>Alternatively, a symbolic residual-faithfulness theorem may replace explicit</w:t>
      </w:r>
    </w:p>
    <w:p>
      <w:r>
        <w:t>action readout rows only if it supplies its own finite residual row table.</w:t>
      </w:r>
    </w:p>
    <w:p>
      <w:r>
        <w:t>For every residual input tuple the theorem table must list:</w:t>
      </w:r>
    </w:p>
    <w:p/>
    <w:p>
      <w:r>
        <w:t>```text</w:t>
      </w:r>
    </w:p>
    <w:p>
      <w:r>
        <w:t>input_tuple,</w:t>
      </w:r>
    </w:p>
    <w:p>
      <w:r>
        <w:t>actual output_tuple,</w:t>
      </w:r>
    </w:p>
    <w:p>
      <w:r>
        <w:t>identity_endpoint_output_tuple,</w:t>
      </w:r>
    </w:p>
    <w:p>
      <w:r>
        <w:t>endpoint_families,</w:t>
      </w:r>
    </w:p>
    <w:p>
      <w:r>
        <w:t>endpoint_seed_states,</w:t>
      </w:r>
    </w:p>
    <w:p>
      <w:r>
        <w:t>endpoint_channel_keys,</w:t>
      </w:r>
    </w:p>
    <w:p>
      <w:r>
        <w:t>dependencies.</w:t>
      </w:r>
    </w:p>
    <w:p>
      <w:r>
        <w:t>```</w:t>
      </w:r>
    </w:p>
    <w:p/>
    <w:p>
      <w:r>
        <w:t>The rows must cover exactly the expected residual input-tuple domain, with no</w:t>
      </w:r>
    </w:p>
    <w:p>
      <w:r>
        <w:t>missing, extra, or duplicate input rows.  Every row must use only active</w:t>
      </w:r>
    </w:p>
    <w:p>
      <w:r>
        <w:t>endpoint families and expected routed seed states, and the union of row</w:t>
      </w:r>
    </w:p>
    <w:p>
      <w:r>
        <w:t>families and row seed states must equal the active families and expected</w:t>
      </w:r>
    </w:p>
    <w:p>
      <w:r>
        <w:t>seed-state ledger.  Row-by-row, the families named by the row must equal the</w:t>
      </w:r>
    </w:p>
    <w:p>
      <w:r>
        <w:t>families of the routed seed states named by that same row; a row cannot list</w:t>
      </w:r>
    </w:p>
    <w:p>
      <w:r>
        <w:t>a family whose seed appears only in another row.  Each row must have nonempty</w:t>
      </w:r>
    </w:p>
    <w:p>
      <w:r>
        <w:t>arity-consistent</w:t>
      </w:r>
    </w:p>
    <w:p>
      <w:r>
        <w:t>`input_tuple`, `actual output_tuple`, and `identity_endpoint_output_tuple`,</w:t>
      </w:r>
    </w:p>
    <w:p>
      <w:r>
        <w:t>and its `endpoint_channel_keys` ledger must be nonempty and duplicate-free.</w:t>
      </w:r>
    </w:p>
    <w:p>
      <w:r>
        <w:t>Every endpoint-channel key must be a well-formed tuple</w:t>
      </w:r>
    </w:p>
    <w:p/>
    <w:p>
      <w:r>
        <w:t>```text</w:t>
      </w:r>
    </w:p>
    <w:p>
      <w:r>
        <w:t>(E,s,channel_name,optional_local_data...)</w:t>
      </w:r>
    </w:p>
    <w:p>
      <w:r>
        <w:t>```</w:t>
      </w:r>
    </w:p>
    <w:p/>
    <w:p>
      <w:r>
        <w:t>where `E in {U,C,M}`, `s` is a tuple-valued seed state, and</w:t>
      </w:r>
    </w:p>
    <w:p>
      <w:r>
        <w:t>`channel_name` is a nonempty finite channel label.  Row-by-row, the set of</w:t>
      </w:r>
    </w:p>
    <w:p>
      <w:r>
        <w:t>pairs `(E,s)` extracted from `endpoint_channel_keys` must equal exactly that</w:t>
      </w:r>
    </w:p>
    <w:p>
      <w:r>
        <w:t>row's `endpoint_seed_states`; an extra channel key for another seed, a missing</w:t>
      </w:r>
    </w:p>
    <w:p>
      <w:r>
        <w:t>key for a listed seed, or an opaque placeholder channel is not an exact</w:t>
      </w:r>
    </w:p>
    <w:p>
      <w:r>
        <w:t>residual readout.  The key tuple must be finite and hashable so duplicate</w:t>
      </w:r>
    </w:p>
    <w:p>
      <w:r>
        <w:t>channel keys are well defined.</w:t>
      </w:r>
    </w:p>
    <w:p>
      <w:r>
        <w:t>`identity_endpoint_output_tuple` must equal `input_tuple` on every row; this</w:t>
      </w:r>
    </w:p>
    <w:p>
      <w:r>
        <w:t>is the finite row evidence for the implication from killed endpoint data to</w:t>
      </w:r>
    </w:p>
    <w:p>
      <w:r>
        <w:t>identity residual motion.  If this equality fails, the row is invalid at the</w:t>
      </w:r>
    </w:p>
    <w:p>
      <w:r>
        <w:t>row-scope level; a theorem-level implication flag cannot repair it.  The</w:t>
      </w:r>
    </w:p>
    <w:p>
      <w:r>
        <w:t>theorem must also explicitly assert both</w:t>
      </w:r>
    </w:p>
    <w:p>
      <w:r>
        <w:t>theorem-level claims:</w:t>
      </w:r>
    </w:p>
    <w:p/>
    <w:p>
      <w:r>
        <w:t>```text</w:t>
      </w:r>
    </w:p>
    <w:p>
      <w:r>
        <w:t>endpoint_channels_exact=True,</w:t>
      </w:r>
    </w:p>
    <w:p>
      <w:r>
        <w:t>identity_endpoint_data_forces_residual_identity=True.</w:t>
      </w:r>
    </w:p>
    <w:p>
      <w:r>
        <w:t>```</w:t>
      </w:r>
    </w:p>
    <w:p/>
    <w:p>
      <w:r>
        <w:t>If either assertion is missing or false, the residual-faithfulness theorem is</w:t>
      </w:r>
    </w:p>
    <w:p>
      <w:r>
        <w:t>still open even when the row table itself is syntactically complete.  The</w:t>
      </w:r>
    </w:p>
    <w:p>
      <w:r>
        <w:t>converse is also required: the two booleans alone are not proof unless the</w:t>
      </w:r>
    </w:p>
    <w:p>
      <w:r>
        <w:t>finite row/domain ledgers derive endpoint-channel exactness and identity</w:t>
      </w:r>
    </w:p>
    <w:p>
      <w:r>
        <w:t>residual motion.  The row dependencies may use only interval data, routed</w:t>
      </w:r>
    </w:p>
    <w:p>
      <w:r>
        <w:t>seed states, residual input tuples, endpoint channels, local fibre</w:t>
      </w:r>
    </w:p>
    <w:p>
      <w:r>
        <w:t>coordinates, and the local row table.  Dependencies on `braid_word`,</w:t>
      </w:r>
    </w:p>
    <w:p>
      <w:r>
        <w:t>`braid_prefix`, `braid_index`, failed detector search, normalized-law</w:t>
      </w:r>
    </w:p>
    <w:p>
      <w:r>
        <w:t>sequences, or timeouts are forbidden.  Each row must explicitly include both</w:t>
      </w:r>
    </w:p>
    <w:p>
      <w:r>
        <w:t>`residual_input_tuple` and `endpoint_channel`; a row using only interval data</w:t>
      </w:r>
    </w:p>
    <w:p>
      <w:r>
        <w:t>or routed seed labels is a finite row check, not a bridge from killed endpoint</w:t>
      </w:r>
    </w:p>
    <w:p>
      <w:r>
        <w:t>channels to the actual residual motion.  Endpoint-channel exactness must be</w:t>
      </w:r>
    </w:p>
    <w:p>
      <w:r>
        <w:t>derived from these rows and the family/seed ledgers.  Braid-index</w:t>
      </w:r>
    </w:p>
    <w:p>
      <w:r>
        <w:t>independence and product-family separation must also be explicitly certified</w:t>
      </w:r>
    </w:p>
    <w:p>
      <w:r>
        <w:t>and supported by those ledgers; the flags alone are not proof.</w:t>
      </w:r>
    </w:p>
    <w:p>
      <w:r>
        <w:t>In the multi-family case, the theorem must also include the same expected and</w:t>
      </w:r>
    </w:p>
    <w:p>
      <w:r>
        <w:t>covered residual row counts by family, again as nonnegative integer rows</w:t>
      </w:r>
    </w:p>
    <w:p>
      <w:r>
        <w:t>whose sums match the total nonnegative integer row counts.  A bare assertion</w:t>
      </w:r>
    </w:p>
    <w:p>
      <w:r>
        <w:t>that residual faithfulness holds, or a certificate scoped only by family names while</w:t>
      </w:r>
    </w:p>
    <w:p>
      <w:r>
        <w:t>omitting the routed seed states, is not a certificate.  The expected and</w:t>
      </w:r>
    </w:p>
    <w:p>
      <w:r>
        <w:t>covered family ledgers and the expected and covered seed-state ledgers must</w:t>
      </w:r>
    </w:p>
    <w:p>
      <w:r>
        <w:t>also be duplicate-free; a repeated family or repeated seed is an ambiguous</w:t>
      </w:r>
    </w:p>
    <w:p>
      <w:r>
        <w:t>ledger entry, not an exact coverage proof.  The family row-count ledgers must</w:t>
      </w:r>
    </w:p>
    <w:p>
      <w:r>
        <w:t>match the symbolic theorem rows themselves: after counting, for each active</w:t>
      </w:r>
    </w:p>
    <w:p>
      <w:r>
        <w:t>family, the rows whose `endpoint_families` contain that family, the expected</w:t>
      </w:r>
    </w:p>
    <w:p>
      <w:r>
        <w:t>and covered family counts must equal those derived counts.</w:t>
      </w:r>
    </w:p>
    <w:p>
      <w:r>
        <w:t>Every symbolic residual theorem seed-state ledger entry and every row-local</w:t>
      </w:r>
    </w:p>
    <w:p>
      <w:r>
        <w:t>seed-state entry must be well formed as `(E,s)` with `E in {U,C,M}` and</w:t>
      </w:r>
    </w:p>
    <w:p>
      <w:r>
        <w:t>tuple-valued `s`.  A malformed seed key makes both endpoint-channel</w:t>
      </w:r>
    </w:p>
    <w:p>
      <w:r>
        <w:t>coverage and row scope invalid; it cannot be repaired by matching malformed</w:t>
      </w:r>
    </w:p>
    <w:p>
      <w:r>
        <w:t>expected, covered, and row sets.  The same hashability-safe marker comparison</w:t>
      </w:r>
    </w:p>
    <w:p>
      <w:r>
        <w:t>must be used for theorem seed coverage, so unhashable malformed row or ledger</w:t>
      </w:r>
    </w:p>
    <w:p>
      <w:r>
        <w:t>seeds are explicit certificate errors.</w:t>
      </w:r>
    </w:p>
    <w:p>
      <w:r>
        <w:t>The theorem's active and covered endpoint-family ledgers must likewise be</w:t>
      </w:r>
    </w:p>
    <w:p>
      <w:r>
        <w:t>subsets of `{U,C,M}`, and every row-local endpoint family must be one of</w:t>
      </w:r>
    </w:p>
    <w:p>
      <w:r>
        <w:t>those known families.  Unknown family labels make the theorem scope invalid.</w:t>
      </w:r>
    </w:p>
    <w:p>
      <w:r>
        <w:t>The residual input-tuple domain and the symbolic residual rows must be</w:t>
      </w:r>
    </w:p>
    <w:p>
      <w:r>
        <w:t>compared using duplicate-safe, hashability-safe markers.  Therefore an</w:t>
      </w:r>
    </w:p>
    <w:p>
      <w:r>
        <w:t>unhashable but otherwise exact finite residual input tuple may be used as</w:t>
      </w:r>
    </w:p>
    <w:p>
      <w:r>
        <w:t>explicit interval data, but missing, extra, and duplicate residual rows remain</w:t>
      </w:r>
    </w:p>
    <w:p>
      <w:r>
        <w:t>finite certificate errors.  The family-by-family residual row-count ledgers</w:t>
      </w:r>
    </w:p>
    <w:p>
      <w:r>
        <w:t>must use the same marker-safe comparison for count matching, while only known</w:t>
      </w:r>
    </w:p>
    <w:p>
      <w:r>
        <w:t>endpoint-family labels can contribute to exact family scope; malformed or</w:t>
      </w:r>
    </w:p>
    <w:p>
      <w:r>
        <w:t>unhashable family labels keep residual faithfulness open rather than causing</w:t>
      </w:r>
    </w:p>
    <w:p>
      <w:r>
        <w:t>a runtime failure.  The family labels in the expected and covered</w:t>
      </w:r>
    </w:p>
    <w:p>
      <w:r>
        <w:t>family-count rows are themselves finite certificate data: each must be a</w:t>
      </w:r>
    </w:p>
    <w:p>
      <w:r>
        <w:t>hashable member of `{U,C,M}` before the row-count ledger can support either</w:t>
      </w:r>
    </w:p>
    <w:p>
      <w:r>
        <w:t>residual faithfulness or residual-action scope.</w:t>
      </w:r>
    </w:p>
    <w:p/>
    <w:p>
      <w:r>
        <w:t>The signed-generator audit for a claimed A proof must therefore establish:</w:t>
      </w:r>
    </w:p>
    <w:p/>
    <w:p>
      <w:r>
        <w:t>```text</w:t>
      </w:r>
    </w:p>
    <w:p>
      <w:r>
        <w:t>reachable_state_set_contains_initial_seeds,</w:t>
      </w:r>
    </w:p>
    <w:p>
      <w:r>
        <w:t>reachable_state_set_is_signed_transition_closure,</w:t>
      </w:r>
    </w:p>
    <w:p>
      <w:r>
        <w:t>reachable_state_ledger_duplicate_free,</w:t>
      </w:r>
    </w:p>
    <w:p>
      <w:r>
        <w:t>kappa_seed_classifier_functional,</w:t>
      </w:r>
    </w:p>
    <w:p>
      <w:r>
        <w:t>kappa_targets_in_U_C_M,</w:t>
      </w:r>
    </w:p>
    <w:p>
      <w:r>
        <w:t>reachable_state_families_in_U_C_M,</w:t>
      </w:r>
    </w:p>
    <w:p>
      <w:r>
        <w:t>all_signed_row_states_reachable,</w:t>
      </w:r>
    </w:p>
    <w:p>
      <w:r>
        <w:t>fixed_endpoint_group_or_cutoff,</w:t>
      </w:r>
    </w:p>
    <w:p>
      <w:r>
        <w:t>family_scoped_endpoint_target_coverage,</w:t>
      </w:r>
    </w:p>
    <w:p>
      <w:r>
        <w:t>endpoint_target_families_in_U_C_M,</w:t>
      </w:r>
    </w:p>
    <w:p>
      <w:r>
        <w:t>endpoint_target_size_rows_have_positive_integer_values,</w:t>
      </w:r>
    </w:p>
    <w:p>
      <w:r>
        <w:t>endpoint_target_size_rows_have_two_field_shape,</w:t>
      </w:r>
    </w:p>
    <w:p>
      <w:r>
        <w:t>endpoint_target_braid_index_independence,</w:t>
      </w:r>
    </w:p>
    <w:p>
      <w:r>
        <w:t>endpoint_target_product_family_separation,</w:t>
      </w:r>
    </w:p>
    <w:p>
      <w:r>
        <w:t>endpoint_target_ledgers_duplicate_free,</w:t>
      </w:r>
    </w:p>
    <w:p>
      <w:r>
        <w:t>residual_endpoint_seed_state_coverage_exact,</w:t>
      </w:r>
    </w:p>
    <w:p>
      <w:r>
        <w:t>residual_endpoint_family_ledgers_in_U_C_M,</w:t>
      </w:r>
    </w:p>
    <w:p>
      <w:r>
        <w:t>residual_endpoint_seed_state_ledgers_duplicate_free,</w:t>
      </w:r>
    </w:p>
    <w:p>
      <w:r>
        <w:t>residual_endpoint_seed_state_ledgers_well_formed,</w:t>
      </w:r>
    </w:p>
    <w:p>
      <w:r>
        <w:t>multi_family_residual_row_counts_by_family_exact,</w:t>
      </w:r>
    </w:p>
    <w:p>
      <w:r>
        <w:t>residual_row_counts_are_nonnegative_integers,</w:t>
      </w:r>
    </w:p>
    <w:p>
      <w:r>
        <w:t>residual_family_row_counts_are_nonnegative_integers,</w:t>
      </w:r>
    </w:p>
    <w:p>
      <w:r>
        <w:t>residual_family_row_count_rows_have_two_field_shape,</w:t>
      </w:r>
    </w:p>
    <w:p>
      <w:r>
        <w:t>residual_family_row_count_families_in_U_C_M,</w:t>
      </w:r>
    </w:p>
    <w:p>
      <w:r>
        <w:t>residual_rows_have_nonempty_arity_consistent_tuples,</w:t>
      </w:r>
    </w:p>
    <w:p>
      <w:r>
        <w:t>residual_rows_have_duplicate_free_endpoint_channel_keys,</w:t>
      </w:r>
    </w:p>
    <w:p>
      <w:r>
        <w:t>residual_rows_have_well_formed_endpoint_channel_keys,</w:t>
      </w:r>
    </w:p>
    <w:p>
      <w:r>
        <w:t>residual_row_endpoint_channel_keys_match_row_seed_states,</w:t>
      </w:r>
    </w:p>
    <w:p>
      <w:r>
        <w:t>residual_rows_include_required_input_and_channel_dependencies,</w:t>
      </w:r>
    </w:p>
    <w:p>
      <w:r>
        <w:t>residual_action_input_tuple_domain_exact,</w:t>
      </w:r>
    </w:p>
    <w:p>
      <w:r>
        <w:t>residual_endpoint_channel_reasons_exposed,</w:t>
      </w:r>
    </w:p>
    <w:p>
      <w:r>
        <w:t>residual_theorem_rows_cover_input_domain,</w:t>
      </w:r>
    </w:p>
    <w:p>
      <w:r>
        <w:t>residual_theorem_rows_cover_endpoint_families_and_seed_states,</w:t>
      </w:r>
    </w:p>
    <w:p>
      <w:r>
        <w:t>residual_theorem_rows_use_only_allowed_initial_and_interval_data,</w:t>
      </w:r>
    </w:p>
    <w:p>
      <w:r>
        <w:t>identity_endpoint_output_equals_input_on_every_residual_row,</w:t>
      </w:r>
    </w:p>
    <w:p>
      <w:r>
        <w:t>signed_entry_domain_derived_from_interval,</w:t>
      </w:r>
    </w:p>
    <w:p>
      <w:r>
        <w:t>signed_entry_domain_matches_current_interval,</w:t>
      </w:r>
    </w:p>
    <w:p>
      <w:r>
        <w:t>finite_signed_row_checks_derived_from_tables,</w:t>
      </w:r>
    </w:p>
    <w:p>
      <w:r>
        <w:t>signed_generator_domain_exact,</w:t>
      </w:r>
    </w:p>
    <w:p>
      <w:r>
        <w:t>endpoint_observer_build_record_retained,</w:t>
      </w:r>
    </w:p>
    <w:p>
      <w:r>
        <w:t>endpoint_observer_family_build_ledger_exact,</w:t>
      </w:r>
    </w:p>
    <w:p>
      <w:r>
        <w:t>endpoint_observer_family_seed_classifier_ledger_well_formed,</w:t>
      </w:r>
    </w:p>
    <w:p>
      <w:r>
        <w:t>endpoint_observer_family_build_internal_failure_reasons_exposed,</w:t>
      </w:r>
    </w:p>
    <w:p>
      <w:r>
        <w:t>endpoint_observer_family_build_row_failure_reasons_exposed,</w:t>
      </w:r>
    </w:p>
    <w:p>
      <w:r>
        <w:t>endpoint_observer_family_auxiliary_rows_match_builds,</w:t>
      </w:r>
    </w:p>
    <w:p>
      <w:r>
        <w:t>endpoint_observer_family_certificate_rows_match_builds,</w:t>
      </w:r>
    </w:p>
    <w:p>
      <w:r>
        <w:t>endpoint_observer_family_detector_track_rows_match_builds,</w:t>
      </w:r>
    </w:p>
    <w:p>
      <w:r>
        <w:t>endpoint_observer_family_endpoint_target_rows_match_builds,</w:t>
      </w:r>
    </w:p>
    <w:p>
      <w:r>
        <w:t>endpoint_observer_family_cutoff_readout_rows_match_builds,</w:t>
      </w:r>
    </w:p>
    <w:p>
      <w:r>
        <w:t>endpoint_observer_family_residual_theorem_rows_match_builds,</w:t>
      </w:r>
    </w:p>
    <w:p>
      <w:r>
        <w:t>identity_endpoint_observer_constructor_keeps_residual_faithfulness_required,</w:t>
      </w:r>
    </w:p>
    <w:p>
      <w:r>
        <w:t>identity_endpoint_observer_top_level_opt_in_is_nondecisive,</w:t>
      </w:r>
    </w:p>
    <w:p>
      <w:r>
        <w:t>identity_endpoint_observer_cutoff_degree_ledger_exact,</w:t>
      </w:r>
    </w:p>
    <w:p>
      <w:r>
        <w:t>strict_identity_fibre_action_residual_faithfulness_subcase,</w:t>
      </w:r>
    </w:p>
    <w:p>
      <w:r>
        <w:t>coordinate_identity_fibre_action_residual_faithfulness_subcase,</w:t>
      </w:r>
    </w:p>
    <w:p>
      <w:r>
        <w:t>singleton_fibre_action_residual_faithfulness_subcase,</w:t>
      </w:r>
    </w:p>
    <w:p>
      <w:r>
        <w:t>fibre_label_identity_residual_faithfulness_subcase,</w:t>
      </w:r>
    </w:p>
    <w:p>
      <w:r>
        <w:t>canonical_fibre_label_identity_residual_faithfulness_subcase,</w:t>
      </w:r>
    </w:p>
    <w:p>
      <w:r>
        <w:t>automatic_identity_residual_faithfulness_consumer_subcases_only,</w:t>
      </w:r>
    </w:p>
    <w:p>
      <w:r>
        <w:t>endpoint_observer_family_certificate_input_ledger_exact,</w:t>
      </w:r>
    </w:p>
    <w:p>
      <w:r>
        <w:t>endpoint_observer_family_auxiliary_input_ledgers_exact,</w:t>
      </w:r>
    </w:p>
    <w:p>
      <w:r>
        <w:t>endpoint_observer_each_active_family_single_scoped_and_proved,</w:t>
      </w:r>
    </w:p>
    <w:p>
      <w:r>
        <w:t>endpoint_observer_family_build_matches_current_kappa_and_interval,</w:t>
      </w:r>
    </w:p>
    <w:p>
      <w:r>
        <w:t>endpoint_observer_product_residual_faithfulness_for_multifamily_rows,</w:t>
      </w:r>
    </w:p>
    <w:p>
      <w:r>
        <w:t>endpoint_observer_product_residual_family_scope_well_formed,</w:t>
      </w:r>
    </w:p>
    <w:p>
      <w:r>
        <w:t>endpoint_observer_product_residual_channel_scope_matches_per_family,</w:t>
      </w:r>
    </w:p>
    <w:p>
      <w:r>
        <w:t>endpoint_observer_product_residual_channel_key_scope_matches_per_family,</w:t>
      </w:r>
    </w:p>
    <w:p>
      <w:r>
        <w:t>endpoint_observer_product_residual_channel_reasons_exposed,</w:t>
      </w:r>
    </w:p>
    <w:p>
      <w:r>
        <w:t>endpoint_observer_family_build_closes_exact_active_families,</w:t>
      </w:r>
    </w:p>
    <w:p>
      <w:r>
        <w:t>endpoint_observer_positive_rows_forced_from_typed_identity_rows,</w:t>
      </w:r>
    </w:p>
    <w:p>
      <w:r>
        <w:t>endpoint_observer_monodromy_seed_classifier_ledger_well_formed,</w:t>
      </w:r>
    </w:p>
    <w:p>
      <w:r>
        <w:t>endpoint_observer_monodromy_input_seed_classifier_matches_current,</w:t>
      </w:r>
    </w:p>
    <w:p>
      <w:r>
        <w:t>endpoint_observer_monodromy_input_rows_match_builds,</w:t>
      </w:r>
    </w:p>
    <w:p>
      <w:r>
        <w:t>endpoint_observer_monodromy_contexts_exposed,</w:t>
      </w:r>
    </w:p>
    <w:p>
      <w:r>
        <w:t>endpoint_observer_monodromy_missing_adjacent_paths_exposed,</w:t>
      </w:r>
    </w:p>
    <w:p>
      <w:r>
        <w:t>endpoint_observer_monodromy_family_labels_in_U_C_M,</w:t>
      </w:r>
    </w:p>
    <w:p>
      <w:r>
        <w:t>endpoint_observer_monodromy_reachable_states_well_formed,</w:t>
      </w:r>
    </w:p>
    <w:p>
      <w:r>
        <w:t>coordinate_components_match_T_plus_and_T_inverse,</w:t>
      </w:r>
    </w:p>
    <w:p>
      <w:r>
        <w:t>all_signed_rows_defined,</w:t>
      </w:r>
    </w:p>
    <w:p>
      <w:r>
        <w:t>signed_inverse_row_pairing,</w:t>
      </w:r>
    </w:p>
    <w:p>
      <w:r>
        <w:t>signed_inverse_cancellation,</w:t>
      </w:r>
    </w:p>
    <w:p>
      <w:r>
        <w:t>positive_state_coordinate_ybe_path,</w:t>
      </w:r>
    </w:p>
    <w:p>
      <w:r>
        <w:t>state_coordinate_far_commutativity_path,</w:t>
      </w:r>
    </w:p>
    <w:p>
      <w:r>
        <w:t>label_cocycles_derived_from_word_potential_not_independent,</w:t>
      </w:r>
    </w:p>
    <w:p>
      <w:r>
        <w:t>fixed_detector_track_initialization,</w:t>
      </w:r>
    </w:p>
    <w:p>
      <w:r>
        <w:t>detector_track_count_rows_use_only_U_C_M_families,</w:t>
      </w:r>
    </w:p>
    <w:p>
      <w:r>
        <w:t>detector_track_count_family_labels_are_hashable_atoms,</w:t>
      </w:r>
    </w:p>
    <w:p>
      <w:r>
        <w:t>detector_track_count_rows_have_positive_integer_counts,</w:t>
      </w:r>
    </w:p>
    <w:p>
      <w:r>
        <w:t>detector_track_count_rows_have_two_field_shape,</w:t>
      </w:r>
    </w:p>
    <w:p>
      <w:r>
        <w:t>detector_track_initialization_rows_exact,</w:t>
      </w:r>
    </w:p>
    <w:p>
      <w:r>
        <w:t>detector_track_initialization_rows_are_finite_row_objects,</w:t>
      </w:r>
    </w:p>
    <w:p>
      <w:r>
        <w:t>detector_track_initialization_rules_use_only_allowed_initial_data,</w:t>
      </w:r>
    </w:p>
    <w:p>
      <w:r>
        <w:t>detector_track_initialization_keys_have_nonnegative_integer_indices,</w:t>
      </w:r>
    </w:p>
    <w:p>
      <w:r>
        <w:t>detector_track_initialization_templates_use_same_track_raw_variables,</w:t>
      </w:r>
    </w:p>
    <w:p>
      <w:r>
        <w:t>detector_track_initialization_values_in_endpoint_group,</w:t>
      </w:r>
    </w:p>
    <w:p>
      <w:r>
        <w:t>artin_detector_recurrence,</w:t>
      </w:r>
    </w:p>
    <w:p>
      <w:r>
        <w:t>word_potential_certificate_table_supplied,</w:t>
      </w:r>
    </w:p>
    <w:p>
      <w:r>
        <w:t>word_potential_certificate_entry_domain_exact,</w:t>
      </w:r>
    </w:p>
    <w:p>
      <w:r>
        <w:t>word_potential_certificate_next_states_and_labels_match_Gamma,</w:t>
      </w:r>
    </w:p>
    <w:p>
      <w:r>
        <w:t>word_potential_identity_next_states_are_well_formed,</w:t>
      </w:r>
    </w:p>
    <w:p>
      <w:r>
        <w:t>word_potential_templates_for_every_reachable_state,</w:t>
      </w:r>
    </w:p>
    <w:p>
      <w:r>
        <w:t>word_potential_template_rows_have_two_field_shape,</w:t>
      </w:r>
    </w:p>
    <w:p>
      <w:r>
        <w:t>word_potential_identity_rows_are_finite_row_objects,</w:t>
      </w:r>
    </w:p>
    <w:p>
      <w:r>
        <w:t>monodromy_coboundary_emissions_derived_from_rho_and_W,</w:t>
      </w:r>
    </w:p>
    <w:p>
      <w:r>
        <w:t>family_observers_derived_from_monodromy_coboundary_data,</w:t>
      </w:r>
    </w:p>
    <w:p>
      <w:r>
        <w:t>monodromy_handoff_derives_explicit_residual_trivial_helpers,</w:t>
      </w:r>
    </w:p>
    <w:p>
      <w:r>
        <w:t>identity_and_monodromy_handoffs_share_residual_helper_selector,</w:t>
      </w:r>
    </w:p>
    <w:p>
      <w:r>
        <w:t>family_observer_auxiliary_family_labels_are_hashable_U_C_M_atoms,</w:t>
      </w:r>
    </w:p>
    <w:p>
      <w:r>
        <w:t>post_linear_audit_consumes_monodromy_coboundary_family_data,</w:t>
      </w:r>
    </w:p>
    <w:p>
      <w:r>
        <w:t>monodromy_family_raw_input_ledger_exact,</w:t>
      </w:r>
    </w:p>
    <w:p>
      <w:r>
        <w:t>monodromy_family_raw_input_rows_match_retained_builds,</w:t>
      </w:r>
    </w:p>
    <w:p>
      <w:r>
        <w:t>monodromy_family_raw_input_reports_missing_extra_duplicate_and_malformed_rows,</w:t>
      </w:r>
    </w:p>
    <w:p>
      <w:r>
        <w:t>monodromy_family_raw_detector_domains_require_soundness_witnesses,</w:t>
      </w:r>
    </w:p>
    <w:p>
      <w:r>
        <w:t>monodromy_family_detector_domain_entry_key_scope_exact,</w:t>
      </w:r>
    </w:p>
    <w:p>
      <w:r>
        <w:t>monodromy_family_detector_domain_value_rows_well_formed,</w:t>
      </w:r>
    </w:p>
    <w:p>
      <w:r>
        <w:t>monodromy_family_positive_entry_domain_exact,</w:t>
      </w:r>
    </w:p>
    <w:p>
      <w:r>
        <w:t>monodromy_family_positive_rows_coordinate_match_interval,</w:t>
      </w:r>
    </w:p>
    <w:p>
      <w:r>
        <w:t>monodromy_family_word_potential_template_state_domain_exact,</w:t>
      </w:r>
    </w:p>
    <w:p>
      <w:r>
        <w:t>restricted_detector_domains_have_soundness_witnesses,</w:t>
      </w:r>
    </w:p>
    <w:p>
      <w:r>
        <w:t>word_potential_templates_use_only_current_longitude_variables,</w:t>
      </w:r>
    </w:p>
    <w:p>
      <w:r>
        <w:t>word_potential_artin_substitution_from_detector_recurrence,</w:t>
      </w:r>
    </w:p>
    <w:p>
      <w:r>
        <w:t>word_potential_identity_for_every_positive_row,</w:t>
      </w:r>
    </w:p>
    <w:p>
      <w:r>
        <w:t>initial_word_potential_normalization,</w:t>
      </w:r>
    </w:p>
    <w:p>
      <w:r>
        <w:t>initial_word_potential_normalizes_every_kappa_seed,</w:t>
      </w:r>
    </w:p>
    <w:p>
      <w:r>
        <w:t>fixed_detector_tracks_chosen_before_braid_word,</w:t>
      </w:r>
    </w:p>
    <w:p>
      <w:r>
        <w:t>exact_cutoff_readouts_for_C_and_M,</w:t>
      </w:r>
    </w:p>
    <w:p>
      <w:r>
        <w:t>cutoff_readout_seed_states_are_C_or_M_only,</w:t>
      </w:r>
    </w:p>
    <w:p>
      <w:r>
        <w:t>cutoff_readout_seed_state_ledgers_duplicate_free,</w:t>
      </w:r>
    </w:p>
    <w:p>
      <w:r>
        <w:t>cutoff_readout_family_scope_matches_exact_routed_C_M_families,</w:t>
      </w:r>
    </w:p>
    <w:p>
      <w:r>
        <w:t>cutoff_readout_permutation_rows_exact_and_faithful,</w:t>
      </w:r>
    </w:p>
    <w:p>
      <w:r>
        <w:t>residual_faithfulness_for_actual_fibre_action.</w:t>
      </w:r>
    </w:p>
    <w:p>
      <w:r>
        <w:t>```</w:t>
      </w:r>
    </w:p>
    <w:p/>
    <w:p>
      <w:r>
        <w:t>Only after those finite checks and the residual-faithfulness theorem are</w:t>
      </w:r>
    </w:p>
    <w:p>
      <w:r>
        <w:t>proved may one use braid-word induction to claim that all endpoint labels</w:t>
      </w:r>
    </w:p>
    <w:p>
      <w:r>
        <w:t>for family `E` lie in `V_beta(H_E)` for every braid index and that this</w:t>
      </w:r>
    </w:p>
    <w:p>
      <w:r>
        <w:t>forces the true residual fibre action to be trivial.  Without them, endpoint</w:t>
      </w:r>
    </w:p>
    <w:p>
      <w:r>
        <w:t>witnesses or symmetric cutoffs are merely candidate certificate shapes, not</w:t>
      </w:r>
    </w:p>
    <w:p>
      <w:r>
        <w:t>a completed uniform proof.</w:t>
      </w:r>
    </w:p>
    <w:p/>
    <w:p>
      <w:r>
        <w:t>System activation is then exact:</w:t>
      </w:r>
    </w:p>
    <w:p/>
    <w:p>
      <w:r>
        <w:t>```text</w:t>
      </w:r>
    </w:p>
    <w:p>
      <w:r>
        <w:t>System K active</w:t>
      </w:r>
    </w:p>
    <w:p>
      <w:r>
        <w:t xml:space="preserve">  iff the raw post-linear K branch is active, no terminal proper closure has</w:t>
      </w:r>
    </w:p>
    <w:p>
      <w:r>
        <w:t xml:space="preserve">      fired, and live_k_missing_latin_row_defects is nonempty.</w:t>
      </w:r>
    </w:p>
    <w:p/>
    <w:p>
      <w:r>
        <w:t>System U active</w:t>
      </w:r>
    </w:p>
    <w:p>
      <w:r>
        <w:t xml:space="preserve">  iff there is a direct triangular-recovery unit-longitude obstruction, or</w:t>
      </w:r>
    </w:p>
    <w:p>
      <w:r>
        <w:t xml:space="preserve">      all live K rows have been removed and</w:t>
      </w:r>
    </w:p>
    <w:p>
      <w:r>
        <w:t xml:space="preserve">      recovery_routed_k_missing_latin_row_defects is nonempty.</w:t>
      </w:r>
    </w:p>
    <w:p/>
    <w:p>
      <w:r>
        <w:t>System C active</w:t>
      </w:r>
    </w:p>
    <w:p>
      <w:r>
        <w:t xml:space="preserve">  iff all live K rows have been removed and</w:t>
      </w:r>
    </w:p>
    <w:p>
      <w:r>
        <w:t xml:space="preserve">      continuation_routed_k_missing_latin_row_defects is nonempty.</w:t>
      </w:r>
    </w:p>
    <w:p/>
    <w:p>
      <w:r>
        <w:t>System M active</w:t>
      </w:r>
    </w:p>
    <w:p>
      <w:r>
        <w:t xml:space="preserve">  iff all live K rows have been removed and</w:t>
      </w:r>
    </w:p>
    <w:p>
      <w:r>
        <w:t xml:space="preserve">      mixed_context_routed_k_missing_latin_row_defects is nonempty.</w:t>
      </w:r>
    </w:p>
    <w:p>
      <w:r>
        <w:t>```</w:t>
      </w:r>
    </w:p>
    <w:p/>
    <w:p>
      <w:r>
        <w:t>The endpoint systems U, C, and M may be active simultaneously.  Closing one</w:t>
      </w:r>
    </w:p>
    <w:p>
      <w:r>
        <w:t>endpoint family removes only that family from the unclosed tuple; it does not</w:t>
      </w:r>
    </w:p>
    <w:p>
      <w:r>
        <w:t>close the others.</w:t>
      </w:r>
    </w:p>
    <w:p/>
    <w:p>
      <w:pPr>
        <w:pStyle w:val="Heading2"/>
      </w:pPr>
      <w:r>
        <w:t>System K: Kink-Completion Missing-Latin Deficit</w:t>
      </w:r>
    </w:p>
    <w:p/>
    <w:p>
      <w:r>
        <w:t>System K is the direct remaining triangular row-completion problem.  It</w:t>
      </w:r>
    </w:p>
    <w:p>
      <w:r>
        <w:t>appears only after:</w:t>
      </w:r>
    </w:p>
    <w:p/>
    <w:p>
      <w:pPr>
        <w:pStyle w:val="ListBullet"/>
      </w:pPr>
      <w:r>
        <w:t>the interval is in the local-minimal bi-free universal corridor bottleneck;</w:t>
      </w:r>
    </w:p>
    <w:p>
      <w:pPr>
        <w:pStyle w:val="ListBullet"/>
      </w:pPr>
      <w:r>
        <w:t>triangular recovery is verified;</w:t>
      </w:r>
    </w:p>
    <w:p>
      <w:pPr>
        <w:pStyle w:val="ListBullet"/>
      </w:pPr>
      <w:r>
        <w:t>product collapse, structural inconsistency, nondegenerate/guitar,</w:t>
      </w:r>
    </w:p>
    <w:p>
      <w:r>
        <w:t xml:space="preserve">  side-dual Latin completion, and finite-linear routes have already been</w:t>
      </w:r>
    </w:p>
    <w:p>
      <w:r>
        <w:t xml:space="preserve">  removed;</w:t>
      </w:r>
    </w:p>
    <w:p>
      <w:pPr>
        <w:pStyle w:val="ListBullet"/>
      </w:pPr>
      <w:r>
        <w:t>the rack-kink all-pairs Latin hypotheses are still missing for at least</w:t>
      </w:r>
    </w:p>
    <w:p>
      <w:r>
        <w:t xml:space="preserve">  one colour pair.</w:t>
      </w:r>
    </w:p>
    <w:p/>
    <w:p>
      <w:r>
        <w:t>The live ledger is</w:t>
      </w:r>
    </w:p>
    <w:p/>
    <w:p>
      <w:r>
        <w:t>```text</w:t>
      </w:r>
    </w:p>
    <w:p>
      <w:r>
        <w:t>live_k_missing_latin_row_defects != empty.</w:t>
      </w:r>
    </w:p>
    <w:p>
      <w:r>
        <w:t>```</w:t>
      </w:r>
    </w:p>
    <w:p/>
    <w:p>
      <w:r>
        <w:t>Typical row reasons are:</w:t>
      </w:r>
    </w:p>
    <w:p/>
    <w:p>
      <w:r>
        <w:t>```text</w:t>
      </w:r>
    </w:p>
    <w:p>
      <w:r>
        <w:t>no_left_triangular_row</w:t>
      </w:r>
    </w:p>
    <w:p>
      <w:r>
        <w:t>no_right_triangular_row</w:t>
      </w:r>
    </w:p>
    <w:p>
      <w:r>
        <w:t>left_constant_map_proper_kernel</w:t>
      </w:r>
    </w:p>
    <w:p>
      <w:r>
        <w:t>right_constant_map_proper_kernel</w:t>
      </w:r>
    </w:p>
    <w:p>
      <w:r>
        <w:t>left_constant_map_universal_kernel</w:t>
      </w:r>
    </w:p>
    <w:p>
      <w:r>
        <w:t>right_constant_map_universal_kernel</w:t>
      </w:r>
    </w:p>
    <w:p>
      <w:r>
        <w:t>left_companion_sections_injective_non_surjective</w:t>
      </w:r>
    </w:p>
    <w:p>
      <w:r>
        <w:t>right_companion_sections_injective_non_surjective</w:t>
      </w:r>
    </w:p>
    <w:p>
      <w:r>
        <w:t>```</w:t>
      </w:r>
    </w:p>
    <w:p/>
    <w:p>
      <w:r>
        <w:t>with the companion injective-nonsurjective case live only when supported by</w:t>
      </w:r>
    </w:p>
    <w:p>
      <w:r>
        <w:t>a same-side constant-map kernel reason.  Unsupported companion block-image</w:t>
      </w:r>
    </w:p>
    <w:p>
      <w:r>
        <w:t>rows are structural inconsistencies, not live System K branches.</w:t>
      </w:r>
    </w:p>
    <w:p/>
    <w:p>
      <w:r>
        <w:t>For kernel defects, compute the generated admissible congruence closure of</w:t>
      </w:r>
    </w:p>
    <w:p>
      <w:r>
        <w:t>one collapsed pair.  If the closure is proper, this contradicts</w:t>
      </w:r>
    </w:p>
    <w:p>
      <w:r>
        <w:t>local-minimality and is terminal:</w:t>
      </w:r>
    </w:p>
    <w:p/>
    <w:p>
      <w:r>
        <w:t>```text</w:t>
      </w:r>
    </w:p>
    <w:p>
      <w:r>
        <w:t>closed_by_triangular_latin_proper_closure.</w:t>
      </w:r>
    </w:p>
    <w:p>
      <w:r>
        <w:t>```</w:t>
      </w:r>
    </w:p>
    <w:p/>
    <w:p>
      <w:r>
        <w:t>Such a row must not be routed into an endpoint family.  Only universal</w:t>
      </w:r>
    </w:p>
    <w:p>
      <w:r>
        <w:t>closure rows can remain and route onward.</w:t>
      </w:r>
    </w:p>
    <w:p/>
    <w:p>
      <w:r>
        <w:t>Constant-map kernel universal closure rows may be separated by the triangular</w:t>
      </w:r>
    </w:p>
    <w:p>
      <w:r>
        <w:t>recovery inverse table; if that route is supplied and no live K rows remain,</w:t>
      </w:r>
    </w:p>
    <w:p>
      <w:r>
        <w:t>they become System U endpoint obligations.  No-triangular rows may be</w:t>
      </w:r>
    </w:p>
    <w:p>
      <w:r>
        <w:t>profiled into proper-kernel visible, coordinate-unit, partial-constant, or</w:t>
      </w:r>
    </w:p>
    <w:p>
      <w:r>
        <w:t>cardinality/structural cases.  Coordinate-unit rows route to System M if</w:t>
      </w:r>
    </w:p>
    <w:p>
      <w:r>
        <w:t>the coordinate-unit routing audit includes the coloured-YBE premise and the</w:t>
      </w:r>
    </w:p>
    <w:p>
      <w:r>
        <w:t>opposite coordinate side contains nonunit data; partial-constant rows route</w:t>
      </w:r>
    </w:p>
    <w:p>
      <w:r>
        <w:t>to System C if their universal continuation seed closure is supplied.</w:t>
      </w:r>
    </w:p>
    <w:p>
      <w:r>
        <w:t>If a partial-constant no-triangular row has a proper generated closure, that</w:t>
      </w:r>
    </w:p>
    <w:p>
      <w:r>
        <w:t>is also terminal:</w:t>
      </w:r>
    </w:p>
    <w:p/>
    <w:p>
      <w:r>
        <w:t>```text</w:t>
      </w:r>
    </w:p>
    <w:p>
      <w:r>
        <w:t>closed_by_missing_triangular_partial_constant_proper_closure.</w:t>
      </w:r>
    </w:p>
    <w:p>
      <w:r>
        <w:t>```</w:t>
      </w:r>
    </w:p>
    <w:p/>
    <w:p>
      <w:r>
        <w:t>Only universal partial-constant closure rows may route onward to System C.</w:t>
      </w:r>
    </w:p>
    <w:p>
      <w:r>
        <w:t>The supplied partial-constant continuation route must match the closure row,</w:t>
      </w:r>
    </w:p>
    <w:p>
      <w:r>
        <w:t>including closure kind, and must also land in a universal continuation seed</w:t>
      </w:r>
    </w:p>
    <w:p>
      <w:r>
        <w:t>closure.  Containment in a nonuniversal continuation seed closure, or a route</w:t>
      </w:r>
    </w:p>
    <w:p>
      <w:r>
        <w:t>whose closure kind does not match the partial-constant closure row, is not</w:t>
      </w:r>
    </w:p>
    <w:p>
      <w:r>
        <w:t>enough to create a System C endpoint obligation; the row remains active</w:t>
      </w:r>
    </w:p>
    <w:p>
      <w:r>
        <w:t>System K.</w:t>
      </w:r>
    </w:p>
    <w:p/>
    <w:p>
      <w:r>
        <w:t>To prove A through System K, prove that every live K row is impossible in a</w:t>
      </w:r>
    </w:p>
    <w:p>
      <w:r>
        <w:t>genuine local-minimal finite YBE interval, or route it through fixed detector</w:t>
      </w:r>
    </w:p>
    <w:p>
      <w:r>
        <w:t>data to Systems U, C, or M.  Do not use an endpoint certificate to close K</w:t>
      </w:r>
    </w:p>
    <w:p>
      <w:r>
        <w:t>until the K row itself has been eliminated or routed.</w:t>
      </w:r>
    </w:p>
    <w:p/>
    <w:p>
      <w:r>
        <w:t>To prove B from System K, construct an explicit finite local interval with a</w:t>
      </w:r>
    </w:p>
    <w:p>
      <w:r>
        <w:t>genuine live K defect, prove it survives all fixed finite detector groups,</w:t>
      </w:r>
    </w:p>
    <w:p>
      <w:r>
        <w:t>and upgrade it to the normalized-law obstruction sequence described below.</w:t>
      </w:r>
    </w:p>
    <w:p/>
    <w:p>
      <w:pPr>
        <w:pStyle w:val="Heading2"/>
      </w:pPr>
      <w:r>
        <w:t>System U: Triangular-Recovery Unit Endpoint</w:t>
      </w:r>
    </w:p>
    <w:p/>
    <w:p>
      <w:r>
        <w:t>System U is reached when a K deficit has been routed through triangular</w:t>
      </w:r>
    </w:p>
    <w:p>
      <w:r>
        <w:t>recovery to a fixed finite unit group `U_tri`.  The group `U_tri` is the</w:t>
      </w:r>
    </w:p>
    <w:p>
      <w:r>
        <w:t>finite permutation/unit group generated by the triangular recovery inverse</w:t>
      </w:r>
    </w:p>
    <w:p>
      <w:r>
        <w:t>rows.  It is fixed by the interval and must not depend on `n`.</w:t>
      </w:r>
    </w:p>
    <w:p>
      <w:r>
        <w:t>For a K-routed U row, the routed endpoint key is</w:t>
      </w:r>
    </w:p>
    <w:p/>
    <w:p>
      <w:r>
        <w:t>```text</w:t>
      </w:r>
    </w:p>
    <w:p>
      <w:r>
        <w:t>(left_color, right_color, defect_reason),</w:t>
      </w:r>
    </w:p>
    <w:p>
      <w:r>
        <w:t>```</w:t>
      </w:r>
    </w:p>
    <w:p/>
    <w:p>
      <w:r>
        <w:t>where `defect_reason` is the K reason routed by the recovery law.</w:t>
      </w:r>
    </w:p>
    <w:p/>
    <w:p>
      <w:r>
        <w:t>The A-side target is:</w:t>
      </w:r>
    </w:p>
    <w:p/>
    <w:p>
      <w:r>
        <w:t>```text</w:t>
      </w:r>
    </w:p>
    <w:p>
      <w:r>
        <w:t>Every routed triangular-recovery endpoint lies in V_beta(U_tri)</w:t>
      </w:r>
    </w:p>
    <w:p>
      <w:r>
        <w:t>for every braid beta in the relevant kernel N_n.</w:t>
      </w:r>
    </w:p>
    <w:p>
      <w:r>
        <w:t>```</w:t>
      </w:r>
    </w:p>
    <w:p/>
    <w:p>
      <w:r>
        <w:t>Acceptable proof formats include:</w:t>
      </w:r>
    </w:p>
    <w:p/>
    <w:p>
      <w:pPr>
        <w:pStyle w:val="ListBullet"/>
      </w:pPr>
      <w:r>
        <w:t>active detector-lift rows proving the endpoint labels are evaluated</w:t>
      </w:r>
    </w:p>
    <w:p>
      <w:r>
        <w:t xml:space="preserve">  recursive Artin longitudes;</w:t>
      </w:r>
    </w:p>
    <w:p>
      <w:pPr>
        <w:pStyle w:val="ListBullet"/>
      </w:pPr>
      <w:r>
        <w:t>explicit endpoint-longitude expressions as products of evaluated</w:t>
      </w:r>
    </w:p>
    <w:p>
      <w:r>
        <w:t xml:space="preserve">  recursive longitudes;</w:t>
      </w:r>
    </w:p>
    <w:p>
      <w:pPr>
        <w:pStyle w:val="ListBullet"/>
      </w:pPr>
      <w:r>
        <w:t>derived-series reduction through `U_tri`, with abelian layers handled by</w:t>
      </w:r>
    </w:p>
    <w:p>
      <w:r>
        <w:t xml:space="preserve">  the abelian longitude matrix criterion and any stable perfect residual</w:t>
      </w:r>
    </w:p>
    <w:p>
      <w:r>
        <w:t xml:space="preserve">  handled separately;</w:t>
      </w:r>
    </w:p>
    <w:p>
      <w:pPr>
        <w:pStyle w:val="ListBullet"/>
      </w:pPr>
      <w:r>
        <w:t>direct symbolic subgroup membership in `V_beta(U_tri)`;</w:t>
      </w:r>
    </w:p>
    <w:p>
      <w:pPr>
        <w:pStyle w:val="ListBullet"/>
      </w:pPr>
      <w:r>
        <w:t>a faithful symmetric endpoint cutoff for the exact finite routed</w:t>
      </w:r>
    </w:p>
    <w:p>
      <w:r>
        <w:t xml:space="preserve">  `U_tri` endpoint family.</w:t>
      </w:r>
    </w:p>
    <w:p/>
    <w:p>
      <w:r>
        <w:t>A supplied symmetric endpoint cutoff for U is valid only when:</w:t>
      </w:r>
    </w:p>
    <w:p/>
    <w:p>
      <w:pPr>
        <w:pStyle w:val="ListBullet"/>
      </w:pPr>
      <w:r>
        <w:t>it uses exactly the fixed group `U_tri`;</w:t>
      </w:r>
    </w:p>
    <w:p>
      <w:pPr>
        <w:pStyle w:val="ListBullet"/>
      </w:pPr>
      <w:r>
        <w:t>it covers exactly the nonempty routed U endpoint keys for the K-routed</w:t>
      </w:r>
    </w:p>
    <w:p>
      <w:r>
        <w:t xml:space="preserve">  family, with no duplicate routed keys and no duplicate covered keys;</w:t>
      </w:r>
    </w:p>
    <w:p>
      <w:pPr>
        <w:pStyle w:val="ListBullet"/>
      </w:pPr>
      <w:r>
        <w:t>it proves endpoint-family faithfulness;</w:t>
      </w:r>
    </w:p>
    <w:p>
      <w:pPr>
        <w:pStyle w:val="ListBullet"/>
      </w:pPr>
      <w:r>
        <w:t>identity symmetric-longitude data kills the whole finite U endpoint</w:t>
      </w:r>
    </w:p>
    <w:p>
      <w:r>
        <w:t xml:space="preserve">  family.</w:t>
      </w:r>
    </w:p>
    <w:p/>
    <w:p>
      <w:r>
        <w:t>A supplied U endpoint-witness certificate is valid only when:</w:t>
      </w:r>
    </w:p>
    <w:p/>
    <w:p>
      <w:pPr>
        <w:pStyle w:val="ListBullet"/>
      </w:pPr>
      <w:r>
        <w:t>it uses the same fixed triangular recovery observer that defines `U_tri`;</w:t>
      </w:r>
    </w:p>
    <w:p>
      <w:pPr>
        <w:pStyle w:val="ListBullet"/>
      </w:pPr>
      <w:r>
        <w:t>its keys are exactly the routed U endpoint keys, with no extra keys, no</w:t>
      </w:r>
    </w:p>
    <w:p>
      <w:r>
        <w:t xml:space="preserve">  duplicate routed keys, and no duplicate witness keys;</w:t>
      </w:r>
    </w:p>
    <w:p>
      <w:pPr>
        <w:pStyle w:val="ListBullet"/>
      </w:pPr>
      <w:r>
        <w:t>every supplied key has an endpoint-longitude expression certificate proving</w:t>
      </w:r>
    </w:p>
    <w:p>
      <w:r>
        <w:t xml:space="preserve">  membership in `V_beta(U_tri)`;</w:t>
      </w:r>
    </w:p>
    <w:p>
      <w:pPr>
        <w:pStyle w:val="ListBullet"/>
      </w:pPr>
      <w:r>
        <w:t>the routed key tuple is nonempty for K-routed U rows.</w:t>
      </w:r>
    </w:p>
    <w:p/>
    <w:p>
      <w:r>
        <w:t>This is a certificate format, not a uniform theorem.  To prove A, construct</w:t>
      </w:r>
    </w:p>
    <w:p>
      <w:r>
        <w:t>such certificates uniformly for every interval.  To prove B, exhibit a real</w:t>
      </w:r>
    </w:p>
    <w:p>
      <w:r>
        <w:t>U endpoint miss that survives all fixed finite detectors and becomes a</w:t>
      </w:r>
    </w:p>
    <w:p>
      <w:r>
        <w:t>normalized-law moving sequence.</w:t>
      </w:r>
    </w:p>
    <w:p/>
    <w:p>
      <w:pPr>
        <w:pStyle w:val="Heading2"/>
      </w:pPr>
      <w:r>
        <w:t>System C: Identity-Routed Universal-Continuation Endpoint</w:t>
      </w:r>
    </w:p>
    <w:p/>
    <w:p>
      <w:r>
        <w:t>System C is reached when a partial-constant no-triangular row routes to the</w:t>
      </w:r>
    </w:p>
    <w:p>
      <w:r>
        <w:t>universal-continuation seed channel.  The identity-routing ledger lists exact</w:t>
      </w:r>
    </w:p>
    <w:p>
      <w:r>
        <w:t>lost fibre edges of the form</w:t>
      </w:r>
    </w:p>
    <w:p/>
    <w:p>
      <w:r>
        <w:t>```text</w:t>
      </w:r>
    </w:p>
    <w:p>
      <w:r>
        <w:t>(color, input_0, input_1).</w:t>
      </w:r>
    </w:p>
    <w:p>
      <w:r>
        <w:t>```</w:t>
      </w:r>
    </w:p>
    <w:p/>
    <w:p>
      <w:r>
        <w:t>The identity-routing ledger is valid only when it is non-vacuous and exact.</w:t>
      </w:r>
    </w:p>
    <w:p>
      <w:r>
        <w:t>It must satisfy all of the following:</w:t>
      </w:r>
    </w:p>
    <w:p/>
    <w:p>
      <w:r>
        <w:t>```text</w:t>
      </w:r>
    </w:p>
    <w:p>
      <w:r>
        <w:t>lost_edges = seed_saturation_lost_edges,</w:t>
      </w:r>
    </w:p>
    <w:p>
      <w:r>
        <w:t>routed_edges, unrouted_edges, and lost_edges are duplicate-free,</w:t>
      </w:r>
    </w:p>
    <w:p>
      <w:r>
        <w:t>routed_edges union unrouted_edges = lost_edges,</w:t>
      </w:r>
    </w:p>
    <w:p>
      <w:r>
        <w:t>routed_edges cap unrouted_edges = empty,</w:t>
      </w:r>
    </w:p>
    <w:p>
      <w:r>
        <w:t>the routing labels distinguish exactly the routed_edges,</w:t>
      </w:r>
    </w:p>
    <w:p>
      <w:r>
        <w:t>if universal collapse is forced then lost_edges is nonempty.</w:t>
      </w:r>
    </w:p>
    <w:p>
      <w:r>
        <w:t>```</w:t>
      </w:r>
    </w:p>
    <w:p/>
    <w:p>
      <w:r>
        <w:t>The A-side target is:</w:t>
      </w:r>
    </w:p>
    <w:p/>
    <w:p>
      <w:r>
        <w:t>```text</w:t>
      </w:r>
    </w:p>
    <w:p>
      <w:r>
        <w:t>Every identity-routed continuation lost edge has a fixed product</w:t>
      </w:r>
    </w:p>
    <w:p>
      <w:r>
        <w:t>endpoint-longitude witness, or the exact continuation endpoint family has a</w:t>
      </w:r>
    </w:p>
    <w:p>
      <w:r>
        <w:t>faithful symmetric endpoint cutoff.</w:t>
      </w:r>
    </w:p>
    <w:p>
      <w:r>
        <w:t>```</w:t>
      </w:r>
    </w:p>
    <w:p/>
    <w:p>
      <w:r>
        <w:t>A valid System C symmetric fork must:</w:t>
      </w:r>
    </w:p>
    <w:p/>
    <w:p>
      <w:pPr>
        <w:pStyle w:val="ListBullet"/>
      </w:pPr>
      <w:r>
        <w:t>match the same identity-routing ledger;</w:t>
      </w:r>
    </w:p>
    <w:p>
      <w:pPr>
        <w:pStyle w:val="ListBullet"/>
      </w:pPr>
      <w:r>
        <w:t>cover exactly the nonempty identity-routed lost edges, with no duplicate</w:t>
      </w:r>
    </w:p>
    <w:p>
      <w:r>
        <w:t xml:space="preserve">  routed edges and no duplicate covered edges;</w:t>
      </w:r>
    </w:p>
    <w:p>
      <w:pPr>
        <w:pStyle w:val="ListBullet"/>
      </w:pPr>
      <w:r>
        <w:t>prove endpoint-family faithfulness;</w:t>
      </w:r>
    </w:p>
    <w:p>
      <w:pPr>
        <w:pStyle w:val="ListBullet"/>
      </w:pPr>
      <w:r>
        <w:t>prove that identity symmetric-longitude data kills those endpoint channels;</w:t>
      </w:r>
    </w:p>
    <w:p>
      <w:pPr>
        <w:pStyle w:val="ListBullet"/>
      </w:pPr>
      <w:r>
        <w:t>introduce no extra edges.</w:t>
      </w:r>
    </w:p>
    <w:p/>
    <w:p>
      <w:r>
        <w:t>Likewise, a System C endpoint-witness certificate must cover a nonempty</w:t>
      </w:r>
    </w:p>
    <w:p>
      <w:r>
        <w:t>identity-routed edge tuple.  An empty witness list can be a harmless absence</w:t>
      </w:r>
    </w:p>
    <w:p>
      <w:r>
        <w:t>of a C obligation, but it cannot close an active System C row.</w:t>
      </w:r>
    </w:p>
    <w:p>
      <w:r>
        <w:t>The C endpoint-witness certificate is valid only when:</w:t>
      </w:r>
    </w:p>
    <w:p/>
    <w:p>
      <w:pPr>
        <w:pStyle w:val="ListBullet"/>
      </w:pPr>
      <w:r>
        <w:t>the identity routing ledger itself proves the exact non-vacuous</w:t>
      </w:r>
    </w:p>
    <w:p>
      <w:r>
        <w:t xml:space="preserve">  universal-continuation route, including duplicate-free lost, routed, and</w:t>
      </w:r>
    </w:p>
    <w:p>
      <w:r>
        <w:t xml:space="preserve">  unrouted edge ledgers before endpoint witnesses are checked;</w:t>
      </w:r>
    </w:p>
    <w:p>
      <w:pPr>
        <w:pStyle w:val="ListBullet"/>
      </w:pPr>
      <w:r>
        <w:t>the endpoint witness uses that same routing ledger;</w:t>
      </w:r>
    </w:p>
    <w:p>
      <w:pPr>
        <w:pStyle w:val="ListBullet"/>
      </w:pPr>
      <w:r>
        <w:t>every routed lost edge has an endpoint-longitude expression certificate;</w:t>
      </w:r>
    </w:p>
    <w:p>
      <w:pPr>
        <w:pStyle w:val="ListBullet"/>
      </w:pPr>
      <w:r>
        <w:t>no witness is supplied for an edge outside the routed lost-edge tuple;</w:t>
      </w:r>
    </w:p>
    <w:p>
      <w:pPr>
        <w:pStyle w:val="ListBullet"/>
      </w:pPr>
      <w:r>
        <w:t>the routed-edge ledger and witness-edge ledger are duplicate-free.</w:t>
      </w:r>
    </w:p>
    <w:p/>
    <w:p>
      <w:r>
        <w:t>To prove B from C, exhibit a genuine routed continuation endpoint miss,</w:t>
      </w:r>
    </w:p>
    <w:p>
      <w:r>
        <w:t>prove that no fixed finite endpoint detector kills it, and upgrade it to a</w:t>
      </w:r>
    </w:p>
    <w:p>
      <w:r>
        <w:t>normalized-law sequence with explicit moved residual tuples.</w:t>
      </w:r>
    </w:p>
    <w:p/>
    <w:p>
      <w:pPr>
        <w:pStyle w:val="Heading2"/>
      </w:pPr>
      <w:r>
        <w:t>System M: Mixed-Unit Context Endpoint</w:t>
      </w:r>
    </w:p>
    <w:p/>
    <w:p>
      <w:r>
        <w:t>System M is reached when a coordinate-unit no-triangular row is routed to a</w:t>
      </w:r>
    </w:p>
    <w:p>
      <w:r>
        <w:t>mixed-unit context.  A mixed context endpoint key has the form</w:t>
      </w:r>
    </w:p>
    <w:p/>
    <w:p>
      <w:r>
        <w:t>```text</w:t>
      </w:r>
    </w:p>
    <w:p>
      <w:r>
        <w:t>(left_color, right_color, side),</w:t>
      </w:r>
    </w:p>
    <w:p>
      <w:r>
        <w:t>```</w:t>
      </w:r>
    </w:p>
    <w:p/>
    <w:p>
      <w:r>
        <w:t>where `side` records which coordinate side is the unit side in the mixed</w:t>
      </w:r>
    </w:p>
    <w:p>
      <w:r>
        <w:t>row.</w:t>
      </w:r>
    </w:p>
    <w:p/>
    <w:p>
      <w:r>
        <w:t>The A-side target is:</w:t>
      </w:r>
    </w:p>
    <w:p/>
    <w:p>
      <w:r>
        <w:t>```text</w:t>
      </w:r>
    </w:p>
    <w:p>
      <w:r>
        <w:t>Every routed mixed-unit context endpoint factors through fixed</w:t>
      </w:r>
    </w:p>
    <w:p>
      <w:r>
        <w:t>detector/readout data, or the exact mixed endpoint family has a faithful</w:t>
      </w:r>
    </w:p>
    <w:p>
      <w:r>
        <w:t>symmetric endpoint cutoff.</w:t>
      </w:r>
    </w:p>
    <w:p>
      <w:r>
        <w:t>```</w:t>
      </w:r>
    </w:p>
    <w:p/>
    <w:p>
      <w:r>
        <w:t>A valid System M symmetric fork must:</w:t>
      </w:r>
    </w:p>
    <w:p/>
    <w:p>
      <w:pPr>
        <w:pStyle w:val="ListBullet"/>
      </w:pPr>
      <w:r>
        <w:t>match the coordinate-unit routing ledger;</w:t>
      </w:r>
    </w:p>
    <w:p>
      <w:pPr>
        <w:pStyle w:val="ListBullet"/>
      </w:pPr>
      <w:r>
        <w:t>cover exactly the nonempty mixed-unit context keys, with no duplicate</w:t>
      </w:r>
    </w:p>
    <w:p>
      <w:r>
        <w:t xml:space="preserve">  routed context keys and no duplicate covered keys;</w:t>
      </w:r>
    </w:p>
    <w:p>
      <w:pPr>
        <w:pStyle w:val="ListBullet"/>
      </w:pPr>
      <w:r>
        <w:t>prove endpoint-family faithfulness;</w:t>
      </w:r>
    </w:p>
    <w:p>
      <w:pPr>
        <w:pStyle w:val="ListBullet"/>
      </w:pPr>
      <w:r>
        <w:t>prove that identity symmetric-longitude data kills those endpoint channels;</w:t>
      </w:r>
    </w:p>
    <w:p>
      <w:pPr>
        <w:pStyle w:val="ListBullet"/>
      </w:pPr>
      <w:r>
        <w:t>introduce no extra keys.</w:t>
      </w:r>
    </w:p>
    <w:p/>
    <w:p>
      <w:r>
        <w:t>A valid System M endpoint-witness certificate must:</w:t>
      </w:r>
    </w:p>
    <w:p/>
    <w:p>
      <w:pPr>
        <w:pStyle w:val="ListBullet"/>
      </w:pPr>
      <w:r>
        <w:t>use the same coordinate-unit routing ledger that created System M;</w:t>
      </w:r>
    </w:p>
    <w:p>
      <w:pPr>
        <w:pStyle w:val="ListBullet"/>
      </w:pPr>
      <w:r>
        <w:t>require that ledger to prove coloured-YBE and complete coordinate-unit</w:t>
      </w:r>
    </w:p>
    <w:p>
      <w:r>
        <w:t xml:space="preserve">  routing, including duplicate-free route rows and duplicate-free listed</w:t>
      </w:r>
    </w:p>
    <w:p>
      <w:r>
        <w:t xml:space="preserve">  coordinate-unit sides;</w:t>
      </w:r>
    </w:p>
    <w:p>
      <w:pPr>
        <w:pStyle w:val="ListBullet"/>
      </w:pPr>
      <w:r>
        <w:t>form keys `(left_color,right_color,side)` for every mixed-unit context row</w:t>
      </w:r>
    </w:p>
    <w:p>
      <w:r>
        <w:t xml:space="preserve">  and every routed coordinate-unit side in that row;</w:t>
      </w:r>
    </w:p>
    <w:p>
      <w:pPr>
        <w:pStyle w:val="ListBullet"/>
      </w:pPr>
      <w:r>
        <w:t>cover exactly that nonempty key tuple with endpoint-longitude expression</w:t>
      </w:r>
    </w:p>
    <w:p>
      <w:r>
        <w:t xml:space="preserve">  certificates;</w:t>
      </w:r>
    </w:p>
    <w:p>
      <w:pPr>
        <w:pStyle w:val="ListBullet"/>
      </w:pPr>
      <w:r>
        <w:t>introduce no extra keys;</w:t>
      </w:r>
    </w:p>
    <w:p>
      <w:pPr>
        <w:pStyle w:val="ListBullet"/>
      </w:pPr>
      <w:r>
        <w:t>the routed mixed-context key ledger and witness-key ledger are</w:t>
      </w:r>
    </w:p>
    <w:p>
      <w:r>
        <w:t xml:space="preserve">  duplicate-free.</w:t>
      </w:r>
    </w:p>
    <w:p/>
    <w:p>
      <w:r>
        <w:t>To prove B from M, find a genuine mixed-unit endpoint miss, prove it survives</w:t>
      </w:r>
    </w:p>
    <w:p>
      <w:r>
        <w:t>all fixed finite detector groups, and upgrade it to the normalized-law</w:t>
      </w:r>
    </w:p>
    <w:p>
      <w:r>
        <w:t>obstruction sequence.</w:t>
      </w:r>
    </w:p>
    <w:p/>
    <w:p>
      <w:pPr>
        <w:pStyle w:val="Heading1"/>
      </w:pPr>
      <w:r>
        <w:t>7. Product Endpoint Guardrail</w:t>
      </w:r>
    </w:p>
    <w:p/>
    <w:p>
      <w:r>
        <w:t>Systems U, C, and M may appear simultaneously in a product endpoint row.  The</w:t>
      </w:r>
    </w:p>
    <w:p>
      <w:r>
        <w:t>unclosed endpoint tuple is family-wise:</w:t>
      </w:r>
    </w:p>
    <w:p/>
    <w:p>
      <w:r>
        <w:t>```text</w:t>
      </w:r>
    </w:p>
    <w:p>
      <w:r>
        <w:t>unclosed_routed_endpoint_systems subset {U,C,M}.</w:t>
      </w:r>
    </w:p>
    <w:p>
      <w:r>
        <w:t>```</w:t>
      </w:r>
    </w:p>
    <w:p/>
    <w:p>
      <w:r>
        <w:t>A witness or symmetric fork for one family removes only that family.  For</w:t>
      </w:r>
    </w:p>
    <w:p>
      <w:r>
        <w:t>example, a U certificate cannot hide an unclosed C or M obligation.  A</w:t>
      </w:r>
    </w:p>
    <w:p>
      <w:r>
        <w:t>complete A proof must close every active endpoint family in the product.  A</w:t>
      </w:r>
    </w:p>
    <w:p>
      <w:r>
        <w:t>complete B proof may use one unclosed family only after proving it cannot be</w:t>
      </w:r>
    </w:p>
    <w:p>
      <w:r>
        <w:t>killed by any fixed finite detector group.</w:t>
      </w:r>
    </w:p>
    <w:p/>
    <w:p>
      <w:pPr>
        <w:pStyle w:val="Heading1"/>
      </w:pPr>
      <w:r>
        <w:t>8. Endpoint Certificate Formats</w:t>
      </w:r>
    </w:p>
    <w:p/>
    <w:p>
      <w:r>
        <w:t>An endpoint-longitude expression certificate for a finite endpoint group `H`</w:t>
      </w:r>
    </w:p>
    <w:p>
      <w:r>
        <w:t>is an explicit identity</w:t>
      </w:r>
    </w:p>
    <w:p/>
    <w:p>
      <w:r>
        <w:t>```text</w:t>
      </w:r>
    </w:p>
    <w:p>
      <w:r>
        <w:t>endpoint(beta) =</w:t>
      </w:r>
    </w:p>
    <w:p>
      <w:r>
        <w:t>product_m phi_m(L_{i_m}(beta))^{epsilon_m}</w:t>
      </w:r>
    </w:p>
    <w:p>
      <w:r>
        <w:t>```</w:t>
      </w:r>
    </w:p>
    <w:p/>
    <w:p>
      <w:r>
        <w:t>inside `H`, where each `phi_m:F_n-&gt;H` is a group homomorphism and each</w:t>
      </w:r>
    </w:p>
    <w:p>
      <w:r>
        <w:t>`epsilon_m` is `+1` or `-1`.  The homomorphisms may vary from factor to</w:t>
      </w:r>
    </w:p>
    <w:p>
      <w:r>
        <w:t>factor because `V_beta(H)` is generated by all evaluated longitude values.</w:t>
      </w:r>
    </w:p>
    <w:p>
      <w:r>
        <w:t>Such an expression proves `endpoint(beta) in V_beta(H)`.</w:t>
      </w:r>
    </w:p>
    <w:p/>
    <w:p>
      <w:r>
        <w:t>For several endpoint groups `H_s`, factorwise endpoint witnesses assemble</w:t>
      </w:r>
    </w:p>
    <w:p>
      <w:r>
        <w:t>into one witness in the fixed product group `prod_s H_s`, because</w:t>
      </w:r>
    </w:p>
    <w:p>
      <w:r>
        <w:t>`V_beta(prod_s H_s)=prod_s V_beta(H_s)`.</w:t>
      </w:r>
    </w:p>
    <w:p/>
    <w:p>
      <w:r>
        <w:t>An Artin-defect certificate is a display of an endpoint as a product of</w:t>
      </w:r>
    </w:p>
    <w:p>
      <w:r>
        <w:t>values of</w:t>
      </w:r>
    </w:p>
    <w:p/>
    <w:p>
      <w:r>
        <w:t>```text</w:t>
      </w:r>
    </w:p>
    <w:p>
      <w:r>
        <w:t>beta(w) p_beta(w)^-1</w:t>
      </w:r>
    </w:p>
    <w:p>
      <w:r>
        <w:t>```</w:t>
      </w:r>
    </w:p>
    <w:p/>
    <w:p>
      <w:r>
        <w:t>in fixed detector factors.  Such Artin permutation defects lie in the normal</w:t>
      </w:r>
    </w:p>
    <w:p>
      <w:r>
        <w:t>closure of the recursive Artin longitudes, hence their finite-group values</w:t>
      </w:r>
    </w:p>
    <w:p>
      <w:r>
        <w:t>lie in `V_beta(G)`.  This is a strong A-side format when the local algebra</w:t>
      </w:r>
    </w:p>
    <w:p>
      <w:r>
        <w:t>supplies it.</w:t>
      </w:r>
    </w:p>
    <w:p/>
    <w:p>
      <w:r>
        <w:t>A detector-lift certificate supplies finite local row identities in a fixed</w:t>
      </w:r>
    </w:p>
    <w:p>
      <w:r>
        <w:t>group `U` with live-strand labels `(m_i,u_i)`, proving by induction on braid</w:t>
      </w:r>
    </w:p>
    <w:p>
      <w:r>
        <w:t>words that the terminal `u_i` labels are evaluated recursive Artin</w:t>
      </w:r>
    </w:p>
    <w:p>
      <w:r>
        <w:t>longitudes.  This converts finite row checks into an all-`n` endpoint proof.</w:t>
      </w:r>
    </w:p>
    <w:p/>
    <w:p>
      <w:r>
        <w:t>A symmetric endpoint cutoff for a finite family of endpoint groups is a</w:t>
      </w:r>
    </w:p>
    <w:p>
      <w:r>
        <w:t>single symmetric degree `m` such that identity Artin-longitude data in</w:t>
      </w:r>
    </w:p>
    <w:p>
      <w:r>
        <w:t>`S_m` kills every endpoint channel in the family, together with a faithful</w:t>
      </w:r>
    </w:p>
    <w:p>
      <w:r>
        <w:t>readout showing that killed endpoints imply the residual endpoint motion is</w:t>
      </w:r>
    </w:p>
    <w:p>
      <w:r>
        <w:t>trivial.  It is valid only for the exact covered family.</w:t>
      </w:r>
    </w:p>
    <w:p/>
    <w:p>
      <w:pPr>
        <w:pStyle w:val="Heading1"/>
      </w:pPr>
      <w:r>
        <w:t>9. Normalized-Law Counterexample Route</w:t>
      </w:r>
    </w:p>
    <w:p/>
    <w:p>
      <w:r>
        <w:t>A B outcome cannot be a finite failed detector, a timeout, or a fixed-degree</w:t>
      </w:r>
    </w:p>
    <w:p>
      <w:r>
        <w:t>search result.  It must defeat every finite group, hence every finite rack</w:t>
      </w:r>
    </w:p>
    <w:p>
      <w:r>
        <w:t>through the sharp obstruction theorem.</w:t>
      </w:r>
    </w:p>
    <w:p/>
    <w:p>
      <w:r>
        <w:t>A normalized-law obstruction sequence consists of:</w:t>
      </w:r>
    </w:p>
    <w:p/>
    <w:p>
      <w:pPr>
        <w:pStyle w:val="ListBullet"/>
      </w:pPr>
      <w:r>
        <w:t>finite braid indices `q_j -&gt; infinity`;</w:t>
      </w:r>
    </w:p>
    <w:p>
      <w:pPr>
        <w:pStyle w:val="ListBullet"/>
      </w:pPr>
      <w:r>
        <w:t>explicit braids `beta_j in B_{q_j}`;</w:t>
      </w:r>
    </w:p>
    <w:p>
      <w:pPr>
        <w:pStyle w:val="ListBullet"/>
      </w:pPr>
      <w:r>
        <w:t>an explicit finite YBE solution `X`;</w:t>
      </w:r>
    </w:p>
    <w:p>
      <w:pPr>
        <w:pStyle w:val="ListBullet"/>
      </w:pPr>
      <w:r>
        <w:t>explicit tuples in `X^{q_j}` moved by `rho_{X,q_j}(beta_j)`;</w:t>
      </w:r>
    </w:p>
    <w:p>
      <w:pPr>
        <w:pStyle w:val="ListBullet"/>
      </w:pPr>
      <w:r>
        <w:t>proof that for every finite group `G`, eventually</w:t>
      </w:r>
    </w:p>
    <w:p/>
    <w:p>
      <w:r>
        <w:t>```text</w:t>
      </w:r>
    </w:p>
    <w:p>
      <w:r>
        <w:t>Lambda_{G,q_j}(beta_j) = Lambda_{G,q_j}(1);</w:t>
      </w:r>
    </w:p>
    <w:p>
      <w:r>
        <w:t>```</w:t>
      </w:r>
    </w:p>
    <w:p/>
    <w:p>
      <w:pPr>
        <w:pStyle w:val="ListBullet"/>
      </w:pPr>
      <w:r>
        <w:t>proof that the movement persists after the right-stabilization or</w:t>
      </w:r>
    </w:p>
    <w:p>
      <w:r>
        <w:t xml:space="preserve">  Brunnian embedding used to hide from finite groups.</w:t>
      </w:r>
    </w:p>
    <w:p/>
    <w:p>
      <w:r>
        <w:t>Each local normalized-law prefix row used for this B route must be a finite</w:t>
      </w:r>
    </w:p>
    <w:p>
      <w:r>
        <w:t>table-derived row.  The row must display the source base tuple, source fibre</w:t>
      </w:r>
    </w:p>
    <w:p>
      <w:r>
        <w:t>tuple, source images, stabilized base tuple, stabilized fibre tuple, and</w:t>
      </w:r>
    </w:p>
    <w:p>
      <w:r>
        <w:t>stabilized images.  Quotient-base fixing, staying over the base, and</w:t>
      </w:r>
    </w:p>
    <w:p>
      <w:r>
        <w:t>source/target residual movement must be derived from these tuples.  The row</w:t>
      </w:r>
    </w:p>
    <w:p>
      <w:r>
        <w:t>must also state that the base-detector identity action and finite-group</w:t>
      </w:r>
    </w:p>
    <w:p>
      <w:r>
        <w:t>longitude identity signatures were computed from the supplied braid,</w:t>
      </w:r>
    </w:p>
    <w:p>
      <w:r>
        <w:t>detector, and finite group tables.  Boolean assertions that the residual tuple</w:t>
      </w:r>
    </w:p>
    <w:p>
      <w:r>
        <w:t>is moved or that the row is invisible to the detector are not certificates.</w:t>
      </w:r>
    </w:p>
    <w:p/>
    <w:p>
      <w:r>
        <w:t>One common way to prove finite-group invisibility is to choose group words</w:t>
      </w:r>
    </w:p>
    <w:p>
      <w:r>
        <w:t>`w_j` that are laws on every finite group of order at most `j`, embed them</w:t>
      </w:r>
    </w:p>
    <w:p>
      <w:r>
        <w:t>as pure or Brunnian braid words, and right-stabilize so that every fixed</w:t>
      </w:r>
    </w:p>
    <w:p>
      <w:r>
        <w:t>finite group is eventually below the threshold.  This is not enough by</w:t>
      </w:r>
    </w:p>
    <w:p>
      <w:r>
        <w:t>itself: the resulting braids must still move explicit residual tuples of one</w:t>
      </w:r>
    </w:p>
    <w:p>
      <w:r>
        <w:t>fixed finite YBE solution `X`.</w:t>
      </w:r>
    </w:p>
    <w:p/>
    <w:p>
      <w:r>
        <w:t>If returning B, you must give:</w:t>
      </w:r>
    </w:p>
    <w:p/>
    <w:p>
      <w:pPr>
        <w:pStyle w:val="ListBullet"/>
      </w:pPr>
      <w:r>
        <w:t>the finite set `X`;</w:t>
      </w:r>
    </w:p>
    <w:p>
      <w:pPr>
        <w:pStyle w:val="ListBullet"/>
      </w:pPr>
      <w:r>
        <w:t>the full bijection table for `R_X:X^2-&gt;X^2`;</w:t>
      </w:r>
    </w:p>
    <w:p>
      <w:pPr>
        <w:pStyle w:val="ListBullet"/>
      </w:pPr>
      <w:r>
        <w:t>a symbolic proof of the Yang-Baxter equation;</w:t>
      </w:r>
    </w:p>
    <w:p>
      <w:pPr>
        <w:pStyle w:val="ListBullet"/>
      </w:pPr>
      <w:r>
        <w:t>the explicit braid sequence `beta_j`;</w:t>
      </w:r>
    </w:p>
    <w:p>
      <w:pPr>
        <w:pStyle w:val="ListBullet"/>
      </w:pPr>
      <w:r>
        <w:t>explicit moved tuples;</w:t>
      </w:r>
    </w:p>
    <w:p>
      <w:pPr>
        <w:pStyle w:val="ListBullet"/>
      </w:pPr>
      <w:r>
        <w:t>proof of eventual finite-`G` Artin-longitude invisibility for every finite</w:t>
      </w:r>
    </w:p>
    <w:p>
      <w:r>
        <w:t xml:space="preserve">  group `G`;</w:t>
      </w:r>
    </w:p>
    <w:p>
      <w:pPr>
        <w:pStyle w:val="ListBullet"/>
      </w:pPr>
      <w:r>
        <w:t>proof that the sharp finite-group obstruction theorem converts this into</w:t>
      </w:r>
    </w:p>
    <w:p>
      <w:r>
        <w:t xml:space="preserve">  non-domination by every finite rack.</w:t>
      </w:r>
    </w:p>
    <w:p/>
    <w:p>
      <w:pPr>
        <w:pStyle w:val="Heading1"/>
      </w:pPr>
      <w:r>
        <w:t>10. Conditional Global Assembly</w:t>
      </w:r>
    </w:p>
    <w:p/>
    <w:p>
      <w:r>
        <w:t>The global assembly is conditionally closed once the local U/C/M endpoint</w:t>
      </w:r>
    </w:p>
    <w:p>
      <w:r>
        <w:t>observer lemma is supplied.  The remaining obstruction is local, not a</w:t>
      </w:r>
    </w:p>
    <w:p>
      <w:r>
        <w:t>separate product or congruence-chain gap.</w:t>
      </w:r>
    </w:p>
    <w:p/>
    <w:p>
      <w:r>
        <w:t>Conditional theorem: assume that every finite local-minimal post-linear</w:t>
      </w:r>
    </w:p>
    <w:p>
      <w:r>
        <w:t>coloured YBE interval surviving the stated reductions has, for each active</w:t>
      </w:r>
    </w:p>
    <w:p>
      <w:r>
        <w:t>routed endpoint family `E in {U,C,M}`, a finite endpoint observer</w:t>
      </w:r>
    </w:p>
    <w:p/>
    <w:p>
      <w:r>
        <w:t>```text</w:t>
      </w:r>
    </w:p>
    <w:p>
      <w:r>
        <w:t>S_E^reach,  H_E or S_mE,  Gamma^{E,+/-},  W_s,</w:t>
      </w:r>
    </w:p>
    <w:p>
      <w:r>
        <w:t>```</w:t>
      </w:r>
    </w:p>
    <w:p/>
    <w:p>
      <w:r>
        <w:t>with exact cutoff readouts where needed, such that:</w:t>
      </w:r>
    </w:p>
    <w:p/>
    <w:p>
      <w:r>
        <w:t>```text</w:t>
      </w:r>
    </w:p>
    <w:p>
      <w:r>
        <w:t>S_E^reach is the exact signed-transition closure of kappa(K_nabla);</w:t>
      </w:r>
    </w:p>
    <w:p>
      <w:r>
        <w:t>Gamma^{E,+/-} is defined on the full D_Gamma(E);</w:t>
      </w:r>
    </w:p>
    <w:p>
      <w:r>
        <w:t>positive state/coordinate endpoint maps satisfy adjacent YBE and</w:t>
      </w:r>
    </w:p>
    <w:p>
      <w:r>
        <w:t xml:space="preserve">  far-commutativity;</w:t>
      </w:r>
    </w:p>
    <w:p>
      <w:r>
        <w:t>negative rows are actual inverses of positive rows;</w:t>
      </w:r>
    </w:p>
    <w:p>
      <w:r>
        <w:t>the fixed-assignment word-potential detector lift proves</w:t>
      </w:r>
    </w:p>
    <w:p>
      <w:r>
        <w:t xml:space="preserve">  endpoint_E(beta) in V_beta(H_E) for every braid index n and every beta in N_n;</w:t>
      </w:r>
    </w:p>
    <w:p>
      <w:r>
        <w:t>product endpoint rows are separated family-by-family;</w:t>
      </w:r>
    </w:p>
    <w:p>
      <w:r>
        <w:t>killed active routed endpoint channels imply Delta_n(beta)=1.</w:t>
      </w:r>
    </w:p>
    <w:p>
      <w:r>
        <w:t>```</w:t>
      </w:r>
    </w:p>
    <w:p/>
    <w:p>
      <w:r>
        <w:t>Then finite-rack domination follows for every finite bijective</w:t>
      </w:r>
    </w:p>
    <w:p>
      <w:r>
        <w:t>set-theoretic Yang-Baxter solution.</w:t>
      </w:r>
    </w:p>
    <w:p/>
    <w:p>
      <w:r>
        <w:t>For one quotient interval `pi:X-&gt;Z`, suppose `Z` is already dominated by a</w:t>
      </w:r>
    </w:p>
    <w:p>
      <w:r>
        <w:t>finite rack `Q`, and set `N_n=ker rho_{Q,n}`.  Let</w:t>
      </w:r>
    </w:p>
    <w:p>
      <w:r>
        <w:t>`G_known,1,...,G_known,r` be the fixed detector groups for the branches that</w:t>
      </w:r>
    </w:p>
    <w:p>
      <w:r>
        <w:t>were already closed before U/C/M.  Let `F subset {U,C,M}` be the active</w:t>
      </w:r>
    </w:p>
    <w:p>
      <w:r>
        <w:t>routed endpoint family set, and write `H_E=S_mE` when `E` is handled by a</w:t>
      </w:r>
    </w:p>
    <w:p>
      <w:r>
        <w:t>symmetric cutoff.  Define the finite group</w:t>
      </w:r>
    </w:p>
    <w:p/>
    <w:p>
      <w:r>
        <w:t>```text</w:t>
      </w:r>
    </w:p>
    <w:p>
      <w:r>
        <w:t>G(pi,Q) =</w:t>
      </w:r>
    </w:p>
    <w:p>
      <w:r>
        <w:t xml:space="preserve">  (prod_{j=1}^r G_known,j) x (prod_{E in F} H_E).</w:t>
      </w:r>
    </w:p>
    <w:p>
      <w:r>
        <w:t>```</w:t>
      </w:r>
    </w:p>
    <w:p/>
    <w:p>
      <w:r>
        <w:t>This group depends only on the finite interval and the already chosen rack</w:t>
      </w:r>
    </w:p>
    <w:p>
      <w:r>
        <w:t>`Q`, not on the braid index.  If</w:t>
      </w:r>
    </w:p>
    <w:p/>
    <w:p>
      <w:r>
        <w:t>```text</w:t>
      </w:r>
    </w:p>
    <w:p>
      <w:r>
        <w:t>Lambda_{G(pi,Q),n}(beta)=Lambda_{G(pi,Q),n}(1),</w:t>
      </w:r>
    </w:p>
    <w:p>
      <w:r>
        <w:t>```</w:t>
      </w:r>
    </w:p>
    <w:p/>
    <w:p>
      <w:r>
        <w:t>then projection to every factor gives identity longitude data in each fixed</w:t>
      </w:r>
    </w:p>
    <w:p>
      <w:r>
        <w:t>factor.  The product identity</w:t>
      </w:r>
    </w:p>
    <w:p/>
    <w:p>
      <w:r>
        <w:t>```text</w:t>
      </w:r>
    </w:p>
    <w:p>
      <w:r>
        <w:t>V_beta(prod_s G_s)=prod_s V_beta(G_s)</w:t>
      </w:r>
    </w:p>
    <w:p>
      <w:r>
        <w:t>```</w:t>
      </w:r>
    </w:p>
    <w:p/>
    <w:p>
      <w:r>
        <w:t>kills every known residual channel and every active endpoint channel</w:t>
      </w:r>
    </w:p>
    <w:p>
      <w:r>
        <w:t>componentwise, with no cross-family cancellation.  The local</w:t>
      </w:r>
    </w:p>
    <w:p>
      <w:r>
        <w:t>residual-faithfulness theorem then gives `Delta_n(beta)=1` for every</w:t>
      </w:r>
    </w:p>
    <w:p>
      <w:r>
        <w:t>`beta in N_n`.  Hence the sharp finite-group obstruction theorem says that</w:t>
      </w:r>
    </w:p>
    <w:p>
      <w:r>
        <w:t>`Q x A_{G(pi,Q)}` dominates the interval.</w:t>
      </w:r>
    </w:p>
    <w:p/>
    <w:p>
      <w:r>
        <w:t>For a maximal congruence chain</w:t>
      </w:r>
    </w:p>
    <w:p/>
    <w:p>
      <w:r>
        <w:t>```text</w:t>
      </w:r>
    </w:p>
    <w:p>
      <w:r>
        <w:t>Delta_X=kappa_0 &lt; kappa_1 &lt; ... &lt; kappa_m=Nabla_X,</w:t>
      </w:r>
    </w:p>
    <w:p>
      <w:r>
        <w:t>```</w:t>
      </w:r>
    </w:p>
    <w:p/>
    <w:p>
      <w:r>
        <w:t>start from the one-point quotient, dominated by the one-point rack, and move</w:t>
      </w:r>
    </w:p>
    <w:p>
      <w:r>
        <w:t>down the chain.  If `X/kappa_{i+1}` is dominated by a finite rack `Q_{i+1}`,</w:t>
      </w:r>
    </w:p>
    <w:p>
      <w:r>
        <w:t>apply the local construction to</w:t>
      </w:r>
    </w:p>
    <w:p>
      <w:r>
        <w:t>`X/kappa_i -&gt; X/kappa_{i+1}` and set</w:t>
      </w:r>
    </w:p>
    <w:p/>
    <w:p>
      <w:r>
        <w:t>```text</w:t>
      </w:r>
    </w:p>
    <w:p>
      <w:r>
        <w:t>Q_i = Q_{i+1} x A_{G(pi_i,Q_{i+1})}.</w:t>
      </w:r>
    </w:p>
    <w:p>
      <w:r>
        <w:t>```</w:t>
      </w:r>
    </w:p>
    <w:p/>
    <w:p>
      <w:r>
        <w:t>The chain is finite, and every group factor is finite and independent of</w:t>
      </w:r>
    </w:p>
    <w:p>
      <w:r>
        <w:t>braid index, so the final rack `Q_0` is finite, independent of `n`, and</w:t>
      </w:r>
    </w:p>
    <w:p>
      <w:r>
        <w:t>dominates `X`.  Thus a complete A proof now only needs the local U/C/M</w:t>
      </w:r>
    </w:p>
    <w:p>
      <w:r>
        <w:t>endpoint-observer lemma; unsupported companion block-image rows are closed by</w:t>
      </w:r>
    </w:p>
    <w:p>
      <w:r>
        <w:t>the finite triangular bijection cardinality contradiction recorded above.</w:t>
      </w:r>
    </w:p>
    <w:p/>
    <w:p>
      <w:r>
        <w:t>At the executable handoff level, an endpoint-observer closure verdict may be</w:t>
      </w:r>
    </w:p>
    <w:p>
      <w:r>
        <w:t>fed into the congruence-chain rack assembly only together with the actual</w:t>
      </w:r>
    </w:p>
    <w:p>
      <w:r>
        <w:t>fixed detector product group for that interval.  A bare verdict such as</w:t>
      </w:r>
    </w:p>
    <w:p>
      <w:r>
        <w:t>one of the one-family `closed_by_*_endpoint_observer_family_build` verdicts,</w:t>
      </w:r>
    </w:p>
    <w:p>
      <w:r>
        <w:t>the product verdict `closed_by_endpoint_observer_family_build`, or a legacy</w:t>
      </w:r>
    </w:p>
    <w:p>
      <w:r>
        <w:t>endpoint-witness/symmetric-fork candidate without its group `G(pi,Q)` and</w:t>
      </w:r>
    </w:p>
    <w:p>
      <w:r>
        <w:t>residual-faithfulness bridge is still an open local gap.</w:t>
      </w:r>
    </w:p>
    <w:p/>
    <w:p>
      <w:pPr>
        <w:pStyle w:val="Heading1"/>
      </w:pPr>
      <w:r>
        <w:t>11. What Must Be Done To Resolve The Problem</w:t>
      </w:r>
    </w:p>
    <w:p/>
    <w:p>
      <w:r>
        <w:t>1. Prove or repair the post-linear reduction.</w:t>
      </w:r>
    </w:p>
    <w:p/>
    <w:p>
      <w:r>
        <w:t xml:space="preserve">   Show symbolically that after the already closed branches listed above,</w:t>
      </w:r>
    </w:p>
    <w:p>
      <w:r>
        <w:t xml:space="preserve">   every remaining local-minimal primitive overlap is genuinely one of</w:t>
      </w:r>
    </w:p>
    <w:p>
      <w:r>
        <w:t xml:space="preserve">   System K, U, C, M, with product endpoint rows handled family-by-family.</w:t>
      </w:r>
    </w:p>
    <w:p>
      <w:r>
        <w:t xml:space="preserve">   If any reduction is only conditional, either prove its missing condition</w:t>
      </w:r>
    </w:p>
    <w:p>
      <w:r>
        <w:t xml:space="preserve">   or keep that condition as an explicit open obligation.</w:t>
      </w:r>
    </w:p>
    <w:p/>
    <w:p>
      <w:r>
        <w:t>2. Close or refute System K.</w:t>
      </w:r>
    </w:p>
    <w:p/>
    <w:p>
      <w:r>
        <w:t xml:space="preserve">   A direct System K survivor has nonempty `live_k_missing_latin_row_defects`.</w:t>
      </w:r>
    </w:p>
    <w:p>
      <w:r>
        <w:t xml:space="preserve">   First construct the finite normal-form table `K_nabla` and the seed</w:t>
      </w:r>
    </w:p>
    <w:p>
      <w:r>
        <w:t xml:space="preserve">   classifier `kappa` exactly as specified above.  To prove A, show that</w:t>
      </w:r>
    </w:p>
    <w:p>
      <w:r>
        <w:t xml:space="preserve">   every live missing-Latin triangular defect is impossible in a genuine</w:t>
      </w:r>
    </w:p>
    <w:p>
      <w:r>
        <w:t xml:space="preserve">   local-minimal finite YBE interval, or route it through `kappa` into fixed</w:t>
      </w:r>
    </w:p>
    <w:p>
      <w:r>
        <w:t xml:space="preserve">   detector data for U, C, or M.  Proper generated closures are already</w:t>
      </w:r>
    </w:p>
    <w:p>
      <w:r>
        <w:t xml:space="preserve">   terminal contradictions; universal closures are the only endpoint-routing</w:t>
      </w:r>
    </w:p>
    <w:p>
      <w:r>
        <w:t xml:space="preserve">   candidates.  Unsupported companion block-image rows are not endpoint</w:t>
      </w:r>
    </w:p>
    <w:p>
      <w:r>
        <w:t xml:space="preserve">   candidates; they are excluded by the exact finite</w:t>
      </w:r>
    </w:p>
    <w:p>
      <w:r>
        <w:t xml:space="preserve">   `finite_triangular_bijection_cardinality_contradiction` table described</w:t>
      </w:r>
    </w:p>
    <w:p>
      <w:r>
        <w:t xml:space="preserve">   above.</w:t>
      </w:r>
    </w:p>
    <w:p/>
    <w:p>
      <w:r>
        <w:t xml:space="preserve">   To prove B from K, construct a genuine live K interval, prove all fixed</w:t>
      </w:r>
    </w:p>
    <w:p>
      <w:r>
        <w:t xml:space="preserve">   finite detector groups fail, and upgrade the failure to a normalized-law</w:t>
      </w:r>
    </w:p>
    <w:p>
      <w:r>
        <w:t xml:space="preserve">   moving sequence.</w:t>
      </w:r>
    </w:p>
    <w:p/>
    <w:p>
      <w:r>
        <w:t>3. Close or refute System U.</w:t>
      </w:r>
    </w:p>
    <w:p/>
    <w:p>
      <w:r>
        <w:t xml:space="preserve">   Define `S_U^reach` from the exact `S_U` values hit by `kappa`, define the</w:t>
      </w:r>
    </w:p>
    <w:p>
      <w:r>
        <w:t xml:space="preserve">   positive local context monodromy presentation, construct a finite</w:t>
      </w:r>
    </w:p>
    <w:p>
      <w:r>
        <w:t xml:space="preserve">   permutation representation `rho_U:Pi_U-&gt;Sym(S_U^reach)`, define fixed</w:t>
      </w:r>
    </w:p>
    <w:p>
      <w:r>
        <w:t xml:space="preserve">   detector-track initialization rules, prove the Artin detector recurrence,</w:t>
      </w:r>
    </w:p>
    <w:p>
      <w:r>
        <w:t xml:space="preserve">   define word templates `W_s` for all reachable states, prove every</w:t>
      </w:r>
    </w:p>
    <w:p>
      <w:r>
        <w:t xml:space="preserve">   nonabelian coboundary defect is constant on a sound detector domain, and</w:t>
      </w:r>
    </w:p>
    <w:p>
      <w:r>
        <w:t xml:space="preserve">   derive the positive endpoint emissions from those constant values.  Build</w:t>
      </w:r>
    </w:p>
    <w:p>
      <w:r>
        <w:t xml:space="preserve">   the observer by deriving positive rows from the identity-row table and</w:t>
      </w:r>
    </w:p>
    <w:p>
      <w:r>
        <w:t xml:space="preserve">   negative rows as actual inverses, then prove residual faithfulness.  Then</w:t>
      </w:r>
    </w:p>
    <w:p>
      <w:r>
        <w:t xml:space="preserve">   prove uniformly in `n` that every routed</w:t>
      </w:r>
    </w:p>
    <w:p>
      <w:r>
        <w:t xml:space="preserve">   triangular-recovery endpoint lies in `V_beta(U_tri)`.  Legacy</w:t>
      </w:r>
    </w:p>
    <w:p>
      <w:r>
        <w:t xml:space="preserve">   triangular-recovery endpoint-witness or symmetric-fork ledgers may be</w:t>
      </w:r>
    </w:p>
    <w:p>
      <w:r>
        <w:t xml:space="preserve">   recorded as diagnostics, but they do not close U unless they are lifted to</w:t>
      </w:r>
    </w:p>
    <w:p>
      <w:r>
        <w:t xml:space="preserve">   this exact `U_tri` observer and residual-faithfulness bridge.  Otherwise,</w:t>
      </w:r>
    </w:p>
    <w:p>
      <w:r>
        <w:t xml:space="preserve">   extract a normalized-law B sequence from a genuine U endpoint miss.</w:t>
      </w:r>
    </w:p>
    <w:p/>
    <w:p>
      <w:r>
        <w:t>4. Close or refute System C.</w:t>
      </w:r>
    </w:p>
    <w:p/>
    <w:p>
      <w:r>
        <w:t xml:space="preserve">   Define `S_C^reach` from the exact `S_C` values hit by `kappa`, define the</w:t>
      </w:r>
    </w:p>
    <w:p>
      <w:r>
        <w:t xml:space="preserve">   positive local context monodromy presentation, construct a finite</w:t>
      </w:r>
    </w:p>
    <w:p>
      <w:r>
        <w:t xml:space="preserve">   permutation representation `rho_C:Pi_C-&gt;Sym(S_C^reach)`, construct fixed</w:t>
      </w:r>
    </w:p>
    <w:p>
      <w:r>
        <w:t xml:space="preserve">   detector-track initialization rules, prove the Artin detector recurrence,</w:t>
      </w:r>
    </w:p>
    <w:p>
      <w:r>
        <w:t xml:space="preserve">   define word templates, prove every nonabelian coboundary defect is</w:t>
      </w:r>
    </w:p>
    <w:p>
      <w:r>
        <w:t xml:space="preserve">   constant on a sound detector domain, derive endpoint emissions from those</w:t>
      </w:r>
    </w:p>
    <w:p>
      <w:r>
        <w:t xml:space="preserve">   constants, build the observer with inverse-derived negative rows, and</w:t>
      </w:r>
    </w:p>
    <w:p>
      <w:r>
        <w:t xml:space="preserve">   construct exact</w:t>
      </w:r>
    </w:p>
    <w:p>
      <w:r>
        <w:t xml:space="preserve">   faithful cutoff readouts for the routed identity-continuation ledger.</w:t>
      </w:r>
    </w:p>
    <w:p>
      <w:r>
        <w:t xml:space="preserve">   Legacy endpoint-witness or symmetric-fork ledgers may be recorded as</w:t>
      </w:r>
    </w:p>
    <w:p>
      <w:r>
        <w:t xml:space="preserve">   diagnostics, but they do not close C unless they are lifted to this exact</w:t>
      </w:r>
    </w:p>
    <w:p>
      <w:r>
        <w:t xml:space="preserve">   observer/cutoff-readout and residual-faithfulness bridge.  Otherwise,</w:t>
      </w:r>
    </w:p>
    <w:p>
      <w:r>
        <w:t xml:space="preserve">   extract a normalized-law B sequence from a genuine C endpoint miss.</w:t>
      </w:r>
    </w:p>
    <w:p/>
    <w:p>
      <w:r>
        <w:t>5. Close or refute System M.</w:t>
      </w:r>
    </w:p>
    <w:p/>
    <w:p>
      <w:r>
        <w:t xml:space="preserve">   Define `S_M^reach` from the exact `S_M` values hit by `kappa`, define the</w:t>
      </w:r>
    </w:p>
    <w:p>
      <w:r>
        <w:t xml:space="preserve">   positive local context monodromy presentation, construct a finite</w:t>
      </w:r>
    </w:p>
    <w:p>
      <w:r>
        <w:t xml:space="preserve">   permutation representation `rho_M:Pi_M-&gt;Sym(S_M^reach)`, construct fixed</w:t>
      </w:r>
    </w:p>
    <w:p>
      <w:r>
        <w:t xml:space="preserve">   detector-track initialization rules, prove the Artin detector recurrence,</w:t>
      </w:r>
    </w:p>
    <w:p>
      <w:r>
        <w:t xml:space="preserve">   define word templates, prove every nonabelian coboundary defect is</w:t>
      </w:r>
    </w:p>
    <w:p>
      <w:r>
        <w:t xml:space="preserve">   constant on a sound detector domain, derive endpoint emissions from those</w:t>
      </w:r>
    </w:p>
    <w:p>
      <w:r>
        <w:t xml:space="preserve">   constants, build the observer with inverse-derived negative rows, and</w:t>
      </w:r>
    </w:p>
    <w:p>
      <w:r>
        <w:t xml:space="preserve">   construct exact</w:t>
      </w:r>
    </w:p>
    <w:p>
      <w:r>
        <w:t xml:space="preserve">   faithful cutoff readouts for the routed mixed-unit ledger.  Legacy</w:t>
      </w:r>
    </w:p>
    <w:p>
      <w:r>
        <w:t xml:space="preserve">   endpoint-witness or symmetric-fork ledgers may be recorded as diagnostics,</w:t>
      </w:r>
    </w:p>
    <w:p>
      <w:r>
        <w:t xml:space="preserve">   but they do not close M unless they are lifted to this exact</w:t>
      </w:r>
    </w:p>
    <w:p>
      <w:r>
        <w:t xml:space="preserve">   observer/cutoff-readout and residual-faithfulness bridge.  Otherwise,</w:t>
      </w:r>
    </w:p>
    <w:p>
      <w:r>
        <w:t xml:space="preserve">   extract a normalized-law B sequence from a genuine M endpoint miss.</w:t>
      </w:r>
    </w:p>
    <w:p/>
    <w:p>
      <w:r>
        <w:t>6. Assemble outcome A if K/U/C/M all close.</w:t>
      </w:r>
    </w:p>
    <w:p/>
    <w:p>
      <w:r>
        <w:t xml:space="preserve">   Construct the local detector group `G(pi,Q)` as one fixed finite product</w:t>
      </w:r>
    </w:p>
    <w:p>
      <w:r>
        <w:t xml:space="preserve">   of all required detector factors: Green, Schutzenberger, atom, known</w:t>
      </w:r>
    </w:p>
    <w:p>
      <w:r>
        <w:t xml:space="preserve">   branch, endpoint/unit, transport-state, and any new U/C/M endpoint</w:t>
      </w:r>
    </w:p>
    <w:p>
      <w:r>
        <w:t xml:space="preserve">   factors.  Prove for every `n`:</w:t>
      </w:r>
    </w:p>
    <w:p/>
    <w:p>
      <w:r>
        <w:t xml:space="preserve">   ```text</w:t>
      </w:r>
    </w:p>
    <w:p>
      <w:r>
        <w:t xml:space="preserve">   Lambda_{G,n}(beta)=Lambda_{G,n}(1) =&gt; Delta_n(beta)=1.</w:t>
      </w:r>
    </w:p>
    <w:p>
      <w:r>
        <w:t xml:space="preserve">   ```</w:t>
      </w:r>
    </w:p>
    <w:p/>
    <w:p>
      <w:r>
        <w:t xml:space="preserve">   Then apply the sharp rack `Q x A_G` at each congruence-chain interval to</w:t>
      </w:r>
    </w:p>
    <w:p>
      <w:r>
        <w:t xml:space="preserve">   produce the final finite rack.  Verify that every factor is finite and</w:t>
      </w:r>
    </w:p>
    <w:p>
      <w:r>
        <w:t xml:space="preserve">   independent of `n`.</w:t>
      </w:r>
    </w:p>
    <w:p/>
    <w:p>
      <w:r>
        <w:t>7. Assemble outcome B if any system cannot close.</w:t>
      </w:r>
    </w:p>
    <w:p/>
    <w:p>
      <w:r>
        <w:t xml:space="preserve">   Provide the explicit finite YBE solution, symbolic YBE proof, braid</w:t>
      </w:r>
    </w:p>
    <w:p>
      <w:r>
        <w:t xml:space="preserve">   sequence, finite-group invisibility proof, moved tuples, and sharp</w:t>
      </w:r>
    </w:p>
    <w:p>
      <w:r>
        <w:t xml:space="preserve">   obstruction argument described in Section 9.</w:t>
      </w:r>
    </w:p>
    <w:p/>
    <w:p>
      <w:pPr>
        <w:pStyle w:val="Heading1"/>
      </w:pPr>
      <w:r>
        <w:t>12. Current Fixed-Carrier Endpoint-Observer Certificate</w:t>
      </w:r>
    </w:p>
    <w:p/>
    <w:p>
      <w:r>
        <w:t>The old local row condition</w:t>
      </w:r>
    </w:p>
    <w:p/>
    <w:p>
      <w:r>
        <w:t>```text</w:t>
      </w:r>
    </w:p>
    <w:p>
      <w:r>
        <w:t>h = product_r phi_r(L_{j_r}(sigma_1^epsilon))^{delta_r}</w:t>
      </w:r>
    </w:p>
    <w:p>
      <w:r>
        <w:t>```</w:t>
      </w:r>
    </w:p>
    <w:p/>
    <w:p>
      <w:r>
        <w:t>is not decisive, because for the standard two-strand Artin convention every</w:t>
      </w:r>
    </w:p>
    <w:p>
      <w:r>
        <w:t>single endpoint element can be represented by a two-strand longitude value.</w:t>
      </w:r>
    </w:p>
    <w:p>
      <w:r>
        <w:t>The full-domain raw-variable coboundary condition is also too weak for</w:t>
      </w:r>
    </w:p>
    <w:p>
      <w:r>
        <w:t>nontrivial endpoint motion when templates contain only longitude variables:</w:t>
      </w:r>
    </w:p>
    <w:p>
      <w:r>
        <w:t>evaluating at all longitude variables and all raw carrier variables equal to</w:t>
      </w:r>
    </w:p>
    <w:p>
      <w:r>
        <w:t>identity forces every constant defect to be identity.</w:t>
      </w:r>
    </w:p>
    <w:p/>
    <w:p>
      <w:r>
        <w:t>The corrected finite local certificate is a fixed-carrier word-potential</w:t>
      </w:r>
    </w:p>
    <w:p>
      <w:r>
        <w:t>certificate.</w:t>
      </w:r>
    </w:p>
    <w:p/>
    <w:p>
      <w:r>
        <w:t>For an active endpoint family `E`, choose:</w:t>
      </w:r>
    </w:p>
    <w:p/>
    <w:p>
      <w:r>
        <w:t>```text</w:t>
      </w:r>
    </w:p>
    <w:p>
      <w:r>
        <w:t>H_E = finite endpoint group or finite symmetric cutoff group,</w:t>
      </w:r>
    </w:p>
    <w:p>
      <w:r>
        <w:t>R_E = finite number of detector tracks,</w:t>
      </w:r>
    </w:p>
    <w:p>
      <w:r>
        <w:t>S_E^reach = exact reachable endpoint-state set,</w:t>
      </w:r>
    </w:p>
    <w:p>
      <w:r>
        <w:t>W_s = word template for each s in S_E^reach.</w:t>
      </w:r>
    </w:p>
    <w:p>
      <w:r>
        <w:t>```</w:t>
      </w:r>
    </w:p>
    <w:p/>
    <w:p>
      <w:r>
        <w:t>Each `W_s` is a word only in current longitude variables</w:t>
      </w:r>
    </w:p>
    <w:p/>
    <w:p>
      <w:r>
        <w:t>```text</w:t>
      </w:r>
    </w:p>
    <w:p>
      <w:r>
        <w:t>U_{t,0}, U_{t,1}</w:t>
      </w:r>
    </w:p>
    <w:p>
      <w:r>
        <w:t>```</w:t>
      </w:r>
    </w:p>
    <w:p/>
    <w:p>
      <w:r>
        <w:t>and contains no raw carrier variables and no endpoint constants.  Thus</w:t>
      </w:r>
    </w:p>
    <w:p>
      <w:r>
        <w:t>`W_s(1,...,1)=1`.</w:t>
      </w:r>
    </w:p>
    <w:p/>
    <w:p>
      <w:r>
        <w:t>For each positive row key</w:t>
      </w:r>
    </w:p>
    <w:p/>
    <w:p>
      <w:r>
        <w:t>```text</w:t>
      </w:r>
    </w:p>
    <w:p>
      <w:r>
        <w:t>e=(E,+,s,a,b,x,y),</w:t>
      </w:r>
    </w:p>
    <w:p>
      <w:r>
        <w:t>R_C(a,b)=(c,d),</w:t>
      </w:r>
    </w:p>
    <w:p>
      <w:r>
        <w:t>T_{a,b}(x,y)=(u,v),</w:t>
      </w:r>
    </w:p>
    <w:p>
      <w:r>
        <w:t>s'=F_{a,b,x,y}(s),</w:t>
      </w:r>
    </w:p>
    <w:p>
      <w:r>
        <w:t>```</w:t>
      </w:r>
    </w:p>
    <w:p/>
    <w:p>
      <w:r>
        <w:t>declare a finite carrier domain</w:t>
      </w:r>
    </w:p>
    <w:p/>
    <w:p>
      <w:r>
        <w:t>```text</w:t>
      </w:r>
    </w:p>
    <w:p>
      <w:r>
        <w:t>C_e subset (H_E x H_E)^{R_E}.</w:t>
      </w:r>
    </w:p>
    <w:p>
      <w:r>
        <w:t>```</w:t>
      </w:r>
    </w:p>
    <w:p/>
    <w:p>
      <w:r>
        <w:t>An element</w:t>
      </w:r>
    </w:p>
    <w:p/>
    <w:p>
      <w:r>
        <w:t>```text</w:t>
      </w:r>
    </w:p>
    <w:p>
      <w:r>
        <w:t>M=((m_{0,0},m_{0,1}),...,(m_{R_E-1,0},m_{R_E-1,1}))</w:t>
      </w:r>
    </w:p>
    <w:p>
      <w:r>
        <w:t>```</w:t>
      </w:r>
    </w:p>
    <w:p/>
    <w:p>
      <w:r>
        <w:t>records the active fixed carrier pair for every detector track at that row.</w:t>
      </w:r>
    </w:p>
    <w:p>
      <w:r>
        <w:t>The row must also carry a soundness witness proving that every carrier tuple</w:t>
      </w:r>
    </w:p>
    <w:p>
      <w:r>
        <w:t>actually seen by that row along any braid prefix lies in `C_e`.  The current</w:t>
      </w:r>
    </w:p>
    <w:p>
      <w:r>
        <w:t>finite checker accepts only locally verified all-`n` witness forms:</w:t>
      </w:r>
    </w:p>
    <w:p/>
    <w:p>
      <w:r>
        <w:t>```text</w:t>
      </w:r>
    </w:p>
    <w:p>
      <w:r>
        <w:t>constant_carrier_track,</w:t>
      </w:r>
    </w:p>
    <w:p>
      <w:r>
        <w:t>explicit_singleton_carrier_domain,</w:t>
      </w:r>
    </w:p>
    <w:p>
      <w:r>
        <w:t>strand_carrier_equations.</w:t>
      </w:r>
    </w:p>
    <w:p>
      <w:r>
        <w:t>```</w:t>
      </w:r>
    </w:p>
    <w:p/>
    <w:p>
      <w:r>
        <w:t>A bare `reachable_carrier_domain_invariant` string is not accepted as a</w:t>
      </w:r>
    </w:p>
    <w:p>
      <w:r>
        <w:t>proof.  Such an invariant must first be implemented as a finite checker, or</w:t>
      </w:r>
    </w:p>
    <w:p>
      <w:r>
        <w:t>reduced to one of the locally verified witness forms above; otherwise it is</w:t>
      </w:r>
    </w:p>
    <w:p>
      <w:r>
        <w:t>exactly the missing prefix-sound carrier-closure theorem.</w:t>
      </w:r>
    </w:p>
    <w:p>
      <w:r>
        <w:t>The accepted witness forms are also shape-checked.  Each currently accepted</w:t>
      </w:r>
    </w:p>
    <w:p>
      <w:r>
        <w:t>fixed-carrier witness proves a singleton row domain `C_e`; non-singleton</w:t>
      </w:r>
    </w:p>
    <w:p>
      <w:r>
        <w:t>domains are reported as</w:t>
      </w:r>
    </w:p>
    <w:p>
      <w:r>
        <w:t>`fixed_carrier_soundness_witness_requires_singleton_domain`.  The</w:t>
      </w:r>
    </w:p>
    <w:p>
      <w:r>
        <w:t>`constant_carrier_track` witness further requires each active carrier pair</w:t>
      </w:r>
    </w:p>
    <w:p>
      <w:r>
        <w:t>`(m_{t,0},m_{t,1})` to have `m_{t,0}=m_{t,1}`; otherwise the checker reports</w:t>
      </w:r>
    </w:p>
    <w:p>
      <w:r>
        <w:t>`constant_carrier_track_value_mismatch`.</w:t>
      </w:r>
    </w:p>
    <w:p/>
    <w:p>
      <w:r>
        <w:t>The strand-carrier witness is the finite local invariant:</w:t>
      </w:r>
    </w:p>
    <w:p/>
    <w:p>
      <w:r>
        <w:t>```text</w:t>
      </w:r>
    </w:p>
    <w:p>
      <w:r>
        <w:t>ell_c(u)=ell_b(y),</w:t>
      </w:r>
    </w:p>
    <w:p>
      <w:r>
        <w:t>ell_d(v)=ell_a(x)</w:t>
      </w:r>
    </w:p>
    <w:p>
      <w:r>
        <w:t>```</w:t>
      </w:r>
    </w:p>
    <w:p/>
    <w:p>
      <w:r>
        <w:t>for every local row</w:t>
      </w:r>
    </w:p>
    <w:p/>
    <w:p>
      <w:r>
        <w:t>```text</w:t>
      </w:r>
    </w:p>
    <w:p>
      <w:r>
        <w:t>R_C(a,b)=(c,d),</w:t>
      </w:r>
    </w:p>
    <w:p>
      <w:r>
        <w:t>T_{a,b}(x,y)=(u,v),</w:t>
      </w:r>
    </w:p>
    <w:p>
      <w:r>
        <w:t>```</w:t>
      </w:r>
    </w:p>
    <w:p/>
    <w:p>
      <w:r>
        <w:t>where `ell_c:A_c-&gt;L_E` assigns the carrier label to a fibre point.  These are</w:t>
      </w:r>
    </w:p>
    <w:p>
      <w:r>
        <w:t>swapped equations because Artin carriers travel with strands, and a crossing</w:t>
      </w:r>
    </w:p>
    <w:p>
      <w:r>
        <w:t>swaps the two active strands.  If every `ell_c` is fibrewise injective, then</w:t>
      </w:r>
    </w:p>
    <w:p>
      <w:r>
        <w:t>the strand-carrier invariant gives an automatic residual-faithfulness subcase:</w:t>
      </w:r>
    </w:p>
    <w:p>
      <w:r>
        <w:t>identity Artin permutation plus quotient-kernel membership implies the final</w:t>
      </w:r>
    </w:p>
    <w:p>
      <w:r>
        <w:t>fibre tuple equals the initial fibre tuple.</w:t>
      </w:r>
    </w:p>
    <w:p/>
    <w:p>
      <w:r>
        <w:t>For a carrier tuple `M in C_e`, the positive fixed-carrier Artin substitution</w:t>
      </w:r>
    </w:p>
    <w:p>
      <w:r>
        <w:t>is:</w:t>
      </w:r>
    </w:p>
    <w:p/>
    <w:p>
      <w:r>
        <w:t>```text</w:t>
      </w:r>
    </w:p>
    <w:p>
      <w:r>
        <w:t>U_{t,0} -&gt; U_{t,0} m_{t,0} U_{t,0}^{-1} U_{t,1},</w:t>
      </w:r>
    </w:p>
    <w:p>
      <w:r>
        <w:t>U_{t,1} -&gt; U_{t,0},</w:t>
      </w:r>
    </w:p>
    <w:p>
      <w:r>
        <w:t>```</w:t>
      </w:r>
    </w:p>
    <w:p/>
    <w:p>
      <w:r>
        <w:t>with inactive longitude variables unchanged.  The row must satisfy the finite</w:t>
      </w:r>
    </w:p>
    <w:p>
      <w:r>
        <w:t>constant-defect identity</w:t>
      </w:r>
    </w:p>
    <w:p/>
    <w:p>
      <w:r>
        <w:t>```text</w:t>
      </w:r>
    </w:p>
    <w:p>
      <w:r>
        <w:t>W_s(U)^{-1} W_{s'}(A^+_{e,M}(U)) = h_e</w:t>
      </w:r>
    </w:p>
    <w:p>
      <w:r>
        <w:t>```</w:t>
      </w:r>
    </w:p>
    <w:p/>
    <w:p>
      <w:r>
        <w:t>for every assignment of the involved longitude variables to elements of</w:t>
      </w:r>
    </w:p>
    <w:p>
      <w:r>
        <w:t>`H_E` and every carrier tuple `M in C_e`.  The value `h_e` must be independent</w:t>
      </w:r>
    </w:p>
    <w:p>
      <w:r>
        <w:t>of both `U` and `M`.  The positive endpoint row is then forced:</w:t>
      </w:r>
    </w:p>
    <w:p/>
    <w:p>
      <w:r>
        <w:t>```text</w:t>
      </w:r>
    </w:p>
    <w:p>
      <w:r>
        <w:t>Gamma^{E,+}_{a,b}(s,x,y)=(s',u,v,h_e).</w:t>
      </w:r>
    </w:p>
    <w:p>
      <w:r>
        <w:t>```</w:t>
      </w:r>
    </w:p>
    <w:p/>
    <w:p>
      <w:r>
        <w:t>Negative rows are not independent data.  They must be inverse-derived:</w:t>
      </w:r>
    </w:p>
    <w:p/>
    <w:p>
      <w:r>
        <w:t>```text</w:t>
      </w:r>
    </w:p>
    <w:p>
      <w:r>
        <w:t>Gamma^{E,-}_{c,d}(s',u,v)=(s,x,y,h_e^{-1}).</w:t>
      </w:r>
    </w:p>
    <w:p>
      <w:r>
        <w:t>```</w:t>
      </w:r>
    </w:p>
    <w:p/>
    <w:p>
      <w:r>
        <w:t>The finite checker for a proposed observer must reject:</w:t>
      </w:r>
    </w:p>
    <w:p/>
    <w:p>
      <w:r>
        <w:t>```text</w:t>
      </w:r>
    </w:p>
    <w:p>
      <w:r>
        <w:t>empty carrier domains,</w:t>
      </w:r>
    </w:p>
    <w:p>
      <w:r>
        <w:t>malformed carrier tuples,</w:t>
      </w:r>
    </w:p>
    <w:p>
      <w:r>
        <w:t>carrier values outside H_E,</w:t>
      </w:r>
    </w:p>
    <w:p>
      <w:r>
        <w:t>duplicate carrier-domain entries,</w:t>
      </w:r>
    </w:p>
    <w:p>
      <w:r>
        <w:t>missing or unknown carrier-soundness witnesses,</w:t>
      </w:r>
    </w:p>
    <w:p>
      <w:r>
        <w:t>templates using raw carrier variables,</w:t>
      </w:r>
    </w:p>
    <w:p>
      <w:r>
        <w:t>nonconstant defects,</w:t>
      </w:r>
    </w:p>
    <w:p>
      <w:r>
        <w:t>forged endpoint values not equal to the computed constant defect.</w:t>
      </w:r>
    </w:p>
    <w:p>
      <w:r>
        <w:t>```</w:t>
      </w:r>
    </w:p>
    <w:p/>
    <w:p>
      <w:r>
        <w:t>Implementation status in the current proof code:</w:t>
      </w:r>
    </w:p>
    <w:p/>
    <w:p>
      <w:r>
        <w:t>```text</w:t>
      </w:r>
    </w:p>
    <w:p>
      <w:r>
        <w:t>UniversalKFixedCarrierWordPotentialCertificate</w:t>
      </w:r>
    </w:p>
    <w:p>
      <w:r>
        <w:t>UniversalKFixedCarrierCoboundaryRow</w:t>
      </w:r>
    </w:p>
    <w:p>
      <w:r>
        <w:t>universal_k_canonical_strand_carrier_rows(...)</w:t>
      </w:r>
    </w:p>
    <w:p>
      <w:r>
        <w:t>universal_k_canonical_strand_carrier_congruence_audit(...)</w:t>
      </w:r>
    </w:p>
    <w:p>
      <w:r>
        <w:t>universal_k_canonical_strand_carrier_soundness_audit(...)</w:t>
      </w:r>
    </w:p>
    <w:p>
      <w:r>
        <w:t>universal_k_canonical_strand_carrier_residual_faithfulness_audit(...)</w:t>
      </w:r>
    </w:p>
    <w:p>
      <w:r>
        <w:t>universal_k_fixed_carrier_domain_ledger_from_strand_carriers(...)</w:t>
      </w:r>
    </w:p>
    <w:p>
      <w:r>
        <w:t>universal_k_fixed_carrier_word_potential_certificate_from_monodromy(...)</w:t>
      </w:r>
    </w:p>
    <w:p>
      <w:r>
        <w:t>universal_k_endpoint_observer_positive_rows_from_fixed_carrier_word_potential(...)</w:t>
      </w:r>
    </w:p>
    <w:p>
      <w:r>
        <w:t>universal_k_endpoint_observer_builds_from_fixed_carrier_monodromy_by_family(...)</w:t>
      </w:r>
    </w:p>
    <w:p>
      <w:r>
        <w:t>```</w:t>
      </w:r>
    </w:p>
    <w:p/>
    <w:p>
      <w:r>
        <w:t>The endpoint-observer builder and the family endpoint-observer audit accept</w:t>
      </w:r>
    </w:p>
    <w:p>
      <w:r>
        <w:t>this fixed-carrier certificate class alongside the original raw-variable</w:t>
      </w:r>
    </w:p>
    <w:p>
      <w:r>
        <w:t>word-potential certificate.  Thus a proposed fixed-carrier observer can now</w:t>
      </w:r>
    </w:p>
    <w:p>
      <w:r>
        <w:t>be checked all the way through positive rows, inverse-derived signed rows,</w:t>
      </w:r>
    </w:p>
    <w:p>
      <w:r>
        <w:t>telescoping detector audit, endpoint target audit, and residual-faithfulness</w:t>
      </w:r>
    </w:p>
    <w:p>
      <w:r>
        <w:t>audit.  The family monodromy helper can derive the fixed-carrier certificates</w:t>
      </w:r>
    </w:p>
    <w:p>
      <w:r>
        <w:t>directly from:</w:t>
      </w:r>
    </w:p>
    <w:p/>
    <w:p>
      <w:r>
        <w:t>```text</w:t>
      </w:r>
    </w:p>
    <w:p>
      <w:r>
        <w:t>endpoint_groups_by_family,</w:t>
      </w:r>
    </w:p>
    <w:p>
      <w:r>
        <w:t>word_potential_templates_by_family,</w:t>
      </w:r>
    </w:p>
    <w:p>
      <w:r>
        <w:t>positive_state_rows_by_family,</w:t>
      </w:r>
    </w:p>
    <w:p>
      <w:r>
        <w:t>carrier_domains_by_family,</w:t>
      </w:r>
    </w:p>
    <w:p>
      <w:r>
        <w:t>carrier_soundness_witnesses_by_family,</w:t>
      </w:r>
    </w:p>
    <w:p>
      <w:r>
        <w:t>strand_carrier_rows_by_family,</w:t>
      </w:r>
    </w:p>
    <w:p>
      <w:r>
        <w:t>strand_carrier_track_counts_by_family.</w:t>
      </w:r>
    </w:p>
    <w:p>
      <w:r>
        <w:t>```</w:t>
      </w:r>
    </w:p>
    <w:p/>
    <w:p>
      <w:r>
        <w:t>The top-level post-linear audit exposes the carrier ledgers as:</w:t>
      </w:r>
    </w:p>
    <w:p/>
    <w:p>
      <w:r>
        <w:t>```text</w:t>
      </w:r>
    </w:p>
    <w:p>
      <w:r>
        <w:t>universal_k_monodromy_fixed_carrier_domains_by_family,</w:t>
      </w:r>
    </w:p>
    <w:p>
      <w:r>
        <w:t>universal_k_monodromy_fixed_carrier_soundness_witnesses_by_family,</w:t>
      </w:r>
    </w:p>
    <w:p>
      <w:r>
        <w:t>universal_k_monodromy_strand_carrier_rows_by_family,</w:t>
      </w:r>
    </w:p>
    <w:p>
      <w:r>
        <w:t>universal_k_monodromy_strand_carrier_track_counts_by_family.</w:t>
      </w:r>
    </w:p>
    <w:p>
      <w:r>
        <w:t>```</w:t>
      </w:r>
    </w:p>
    <w:p/>
    <w:p>
      <w:r>
        <w:t>When these are present, the monodromy construction path uses fixed-carrier</w:t>
      </w:r>
    </w:p>
    <w:p>
      <w:r>
        <w:t>certificates rather than full-domain raw-variable certificates.  This is</w:t>
      </w:r>
    </w:p>
    <w:p>
      <w:r>
        <w:t>infrastructure, not a universal existence proof.</w:t>
      </w:r>
    </w:p>
    <w:p>
      <w:r>
        <w:t>The strand-carrier rows are accepted as a finite local way to derive the</w:t>
      </w:r>
    </w:p>
    <w:p>
      <w:r>
        <w:t>singleton carrier-domain ledger: if the audit proves</w:t>
      </w:r>
    </w:p>
    <w:p>
      <w:r>
        <w:t>`ell_c(u)=ell_b(y)` and `ell_d(v)=ell_a(x)` on every local row, each positive</w:t>
      </w:r>
    </w:p>
    <w:p>
      <w:r>
        <w:t>endpoint row key receives exactly the carrier tuple</w:t>
      </w:r>
    </w:p>
    <w:p>
      <w:r>
        <w:t>`((ell_a(x),ell_b(y)),...)` and the witness</w:t>
      </w:r>
    </w:p>
    <w:p>
      <w:r>
        <w:t>`strand_carrier_equations`.</w:t>
      </w:r>
    </w:p>
    <w:p>
      <w:r>
        <w:t>The strand-carrier rows may also be canonical: the canonical helper forms the</w:t>
      </w:r>
    </w:p>
    <w:p>
      <w:r>
        <w:t>least component relation forced by these swapped equations.  If the canonical</w:t>
      </w:r>
    </w:p>
    <w:p>
      <w:r>
        <w:t>components remain fibrewise injective, the canonical strand-carrier residual</w:t>
      </w:r>
    </w:p>
    <w:p>
      <w:r>
        <w:t>faithfulness audit closes that residual-trivial subcase.  The automatic</w:t>
      </w:r>
    </w:p>
    <w:p>
      <w:r>
        <w:t>residual selector tries this canonical strand-carrier theorem before the</w:t>
      </w:r>
    </w:p>
    <w:p>
      <w:r>
        <w:t>canonical coordinate-label theorem, and the top-level post-linear audit also</w:t>
      </w:r>
    </w:p>
    <w:p>
      <w:r>
        <w:t>exposes the explicit flag</w:t>
      </w:r>
    </w:p>
    <w:p>
      <w:r>
        <w:t>`universal_k_identity_canonical_strand_carrier_residual_faithfulness`.</w:t>
      </w:r>
    </w:p>
    <w:p>
      <w:r>
        <w:t>The congruence audit classifies the canonical strand-carrier kernel as:</w:t>
      </w:r>
    </w:p>
    <w:p/>
    <w:p>
      <w:r>
        <w:t>```text</w:t>
      </w:r>
    </w:p>
    <w:p>
      <w:r>
        <w:t>equality   -&gt; residual-faithful canonical carrier subcase;</w:t>
      </w:r>
    </w:p>
    <w:p>
      <w:r>
        <w:t>proper     -&gt; local-minimality contradiction;</w:t>
      </w:r>
    </w:p>
    <w:p>
      <w:r>
        <w:t>universal  -&gt; remaining canonical-carrier endpoint-observer branch.</w:t>
      </w:r>
    </w:p>
    <w:p>
      <w:r>
        <w:t>```</w:t>
      </w:r>
    </w:p>
    <w:p/>
    <w:p>
      <w:r>
        <w:t>The post-linear finite-system audit now treats the proper branch as a terminal</w:t>
      </w:r>
    </w:p>
    <w:p>
      <w:r>
        <w:t>System K closure.  With an attached interval, an admissible proper canonical</w:t>
      </w:r>
    </w:p>
    <w:p>
      <w:r>
        <w:t>strand-carrier kernel gives</w:t>
      </w:r>
    </w:p>
    <w:p/>
    <w:p>
      <w:r>
        <w:t>```text</w:t>
      </w:r>
    </w:p>
    <w:p>
      <w:r>
        <w:t>closed_by_canonical_strand_carrier_proper_congruence</w:t>
      </w:r>
    </w:p>
    <w:p>
      <w:r>
        <w:t>```</w:t>
      </w:r>
    </w:p>
    <w:p/>
    <w:p>
      <w:r>
        <w:t>with no live K rows and no U/C/M endpoint obligation.  The universal canonical</w:t>
      </w:r>
    </w:p>
    <w:p>
      <w:r>
        <w:t>carrier branch is the only non-injective canonical-carrier case that can still</w:t>
      </w:r>
    </w:p>
    <w:p>
      <w:r>
        <w:t>feed the endpoint-observer existence lemma.</w:t>
      </w:r>
    </w:p>
    <w:p/>
    <w:p>
      <w:r>
        <w:t>For that universal branch, canonical components can be used as fixed-carrier</w:t>
      </w:r>
    </w:p>
    <w:p>
      <w:r>
        <w:t>input only after they are assigned values in the endpoint group.  The helper</w:t>
      </w:r>
    </w:p>
    <w:p>
      <w:r>
        <w:t>`universal_k_canonical_strand_carrier_rows_with_values(...)` evaluates the</w:t>
      </w:r>
    </w:p>
    <w:p>
      <w:r>
        <w:t>abstract canonical components in a supplied finite target and feeds the result</w:t>
      </w:r>
    </w:p>
    <w:p>
      <w:r>
        <w:t>to the existing strand-carrier fixed-domain audit.  This is not an endpoint</w:t>
      </w:r>
    </w:p>
    <w:p>
      <w:r>
        <w:t>closure: the observer must still pass the monodromy representation,</w:t>
      </w:r>
    </w:p>
    <w:p>
      <w:r>
        <w:t>fixed-carrier coboundary, endpoint-target, cutoff/readout if relevant, and</w:t>
      </w:r>
    </w:p>
    <w:p>
      <w:r>
        <w:t>residual-faithfulness checks.</w:t>
      </w:r>
    </w:p>
    <w:p>
      <w:r>
        <w:t>For a universal canonical carrier, such values are therefore only</w:t>
      </w:r>
    </w:p>
    <w:p>
      <w:r>
        <w:t>constant-carrier input.  A regression now checks that the family audit remains</w:t>
      </w:r>
    </w:p>
    <w:p>
      <w:r>
        <w:t>unproved and reports missing endpoint-target and residual-faithfulness</w:t>
      </w:r>
    </w:p>
    <w:p>
      <w:r>
        <w:t>certificates when those independent rows are not supplied.</w:t>
      </w:r>
    </w:p>
    <w:p/>
    <w:p>
      <w:r>
        <w:t>The all-`n` soundness proof is then:</w:t>
      </w:r>
    </w:p>
    <w:p/>
    <w:p>
      <w:r>
        <w:t>1. The fixed carriers are initialized before reading the braid word.</w:t>
      </w:r>
    </w:p>
    <w:p>
      <w:r>
        <w:t>2. The carrier-soundness witness proves that the row key always sees carrier</w:t>
      </w:r>
    </w:p>
    <w:p>
      <w:r>
        <w:t xml:space="preserve">   tuples in its declared finite `C_e`.</w:t>
      </w:r>
    </w:p>
    <w:p>
      <w:r>
        <w:t>3. The finite constant-defect identity telescopes over braid words.</w:t>
      </w:r>
    </w:p>
    <w:p>
      <w:r>
        <w:t>4. The terminal word uses only final evaluated Artin longitudes</w:t>
      </w:r>
    </w:p>
    <w:p>
      <w:r>
        <w:t xml:space="preserve">   `phi_t(L_i(beta))`.</w:t>
      </w:r>
    </w:p>
    <w:p>
      <w:r>
        <w:t>5. Hence the endpoint label lies in `V_beta(H_E)`.</w:t>
      </w:r>
    </w:p>
    <w:p/>
    <w:p>
      <w:r>
        <w:t>Example normal form showing nonidentity emissions are possible:</w:t>
      </w:r>
    </w:p>
    <w:p>
      <w:r>
        <w:t>take an abelian endpoint group `H`, one detector track, a constant fixed</w:t>
      </w:r>
    </w:p>
    <w:p>
      <w:r>
        <w:t>carrier `m in H`, and additive notation.  The positive Artin update is</w:t>
      </w:r>
    </w:p>
    <w:p/>
    <w:p>
      <w:r>
        <w:t>```text</w:t>
      </w:r>
    </w:p>
    <w:p>
      <w:r>
        <w:t>U_0 -&gt; m + U_1,</w:t>
      </w:r>
    </w:p>
    <w:p>
      <w:r>
        <w:t>U_1 -&gt; U_0.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W_s  = U_1 - U_0,</w:t>
      </w:r>
    </w:p>
    <w:p>
      <w:r>
        <w:t>W_s' = U_0 - U_1,</w:t>
      </w:r>
    </w:p>
    <w:p>
      <w:r>
        <w:t>```</w:t>
      </w:r>
    </w:p>
    <w:p/>
    <w:p>
      <w:r>
        <w:t>the defect is the constant `m`.  Thus fixed-carrier certificates can express</w:t>
      </w:r>
    </w:p>
    <w:p>
      <w:r>
        <w:t>nonidentity endpoint emissions, unlike the full raw-variable no-constant</w:t>
      </w:r>
    </w:p>
    <w:p>
      <w:r>
        <w:t>domain.</w:t>
      </w:r>
    </w:p>
    <w:p/>
    <w:p>
      <w:r>
        <w:t>The exact remaining A-side lemma is therefore:</w:t>
      </w:r>
    </w:p>
    <w:p/>
    <w:p>
      <w:r>
        <w:t>```text</w:t>
      </w:r>
    </w:p>
    <w:p>
      <w:r>
        <w:t>Uniform fixed-carrier positive endpoint-observer existence lemma.</w:t>
      </w:r>
    </w:p>
    <w:p>
      <w:r>
        <w:t>```</w:t>
      </w:r>
    </w:p>
    <w:p/>
    <w:p>
      <w:r>
        <w:t>For every surviving post-linear local-minimal interval and every active</w:t>
      </w:r>
    </w:p>
    <w:p>
      <w:r>
        <w:t>routed family `E in {U,C,M}`, construct:</w:t>
      </w:r>
    </w:p>
    <w:p/>
    <w:p>
      <w:r>
        <w:t>```text</w:t>
      </w:r>
    </w:p>
    <w:p>
      <w:r>
        <w:t>S_E^reach,</w:t>
      </w:r>
    </w:p>
    <w:p>
      <w:r>
        <w:t>H_E or S_{m_E},</w:t>
      </w:r>
    </w:p>
    <w:p>
      <w:r>
        <w:t>finite carrier labels and sound row carrier domains C_e,</w:t>
      </w:r>
    </w:p>
    <w:p>
      <w:r>
        <w:t>positive monodromy permutations F_r on S_E^reach,</w:t>
      </w:r>
    </w:p>
    <w:p>
      <w:r>
        <w:t>word templates W_s,</w:t>
      </w:r>
    </w:p>
    <w:p>
      <w:r>
        <w:t>constant fixed-carrier coboundary rows,</w:t>
      </w:r>
    </w:p>
    <w:p>
      <w:r>
        <w:t>inverse-derived negative rows,</w:t>
      </w:r>
    </w:p>
    <w:p>
      <w:r>
        <w:t>exact C/M cutoff readouts if used,</w:t>
      </w:r>
    </w:p>
    <w:p>
      <w:r>
        <w:t>exact U_tri matching if U is active,</w:t>
      </w:r>
    </w:p>
    <w:p>
      <w:r>
        <w:t>residual faithfulness for the actual fibre action.</w:t>
      </w:r>
    </w:p>
    <w:p>
      <w:r>
        <w:t>```</w:t>
      </w:r>
    </w:p>
    <w:p/>
    <w:p>
      <w:r>
        <w:t>This certificate format is now precise and finite, but it is not an existence</w:t>
      </w:r>
    </w:p>
    <w:p>
      <w:r>
        <w:t>proof.  Outcome A still requires proving that every surviving U/C/M interval</w:t>
      </w:r>
    </w:p>
    <w:p>
      <w:r>
        <w:t>admits such data.  Outcome B still requires a concrete finite YBE solution</w:t>
      </w:r>
    </w:p>
    <w:p>
      <w:r>
        <w:t>with a routed endpoint miss and a normalized-law moving sequence invisible to</w:t>
      </w:r>
    </w:p>
    <w:p>
      <w:r>
        <w:t>every finite group.</w:t>
      </w:r>
    </w:p>
    <w:p/>
    <w:p>
      <w:pPr>
        <w:pStyle w:val="Heading1"/>
      </w:pPr>
      <w:r>
        <w:t>13. Mandatory Final Audit</w:t>
      </w:r>
    </w:p>
    <w:p/>
    <w:p>
      <w:r>
        <w:t>Before returning a claimed resolution, explicitly answer:</w:t>
      </w:r>
    </w:p>
    <w:p/>
    <w:p>
      <w:r>
        <w:t>1. Is any decisive step finite-search-only?</w:t>
      </w:r>
    </w:p>
    <w:p>
      <w:r>
        <w:t>2. Are semisplit local-minimal families fully handled?</w:t>
      </w:r>
    </w:p>
    <w:p>
      <w:r>
        <w:t>3. Is `K_nabla` exactly the finite universal-K row-normal-form domain above,</w:t>
      </w:r>
    </w:p>
    <w:p>
      <w:r>
        <w:t xml:space="preserve">   with no proper-closure, equality-closure, two-sided-unit, failed-route, or</w:t>
      </w:r>
    </w:p>
    <w:p>
      <w:r>
        <w:t xml:space="preserve">   unsupported companion row included?</w:t>
      </w:r>
    </w:p>
    <w:p>
      <w:r>
        <w:t>4. Is `kappa(d)` defined for every `d in K_nabla`, with values in exactly</w:t>
      </w:r>
    </w:p>
    <w:p>
      <w:r>
        <w:t xml:space="preserve">   one of `S_U`, `S_C`, or `S_M`, and is the classifier ledger duplicate-free</w:t>
      </w:r>
    </w:p>
    <w:p>
      <w:r>
        <w:t xml:space="preserve">   and functional on row descriptors, with no target outside `{U,C,M}`?</w:t>
      </w:r>
    </w:p>
    <w:p>
      <w:r>
        <w:t>5. Are unsupported companion block-image rows proved structural</w:t>
      </w:r>
    </w:p>
    <w:p>
      <w:r>
        <w:t xml:space="preserve">   inconsistencies rather than endpoint seeds by the exact finite</w:t>
      </w:r>
    </w:p>
    <w:p>
      <w:r>
        <w:t xml:space="preserve">   `finite_triangular_bijection_cardinality_contradiction` table covering</w:t>
      </w:r>
    </w:p>
    <w:p>
      <w:r>
        <w:t xml:space="preserve">   every `(side,left_color,right_color)` row, with no missing, extra, or</w:t>
      </w:r>
    </w:p>
    <w:p>
      <w:r>
        <w:t xml:space="preserve">   duplicate rows and no circular appeal to `triangular_structural_inconsistency`?</w:t>
      </w:r>
    </w:p>
    <w:p>
      <w:r>
        <w:t>6. Are `S_U`, `S_C`, and `S_M` the exact finite seed state spaces, and are</w:t>
      </w:r>
    </w:p>
    <w:p>
      <w:r>
        <w:t xml:space="preserve">   the finite reachable sets `S_U^reach`, `S_C^reach`, and `S_M^reach`</w:t>
      </w:r>
    </w:p>
    <w:p>
      <w:r>
        <w:t xml:space="preserve">   constructed as duplicate-free exact signed-transition closures of those</w:t>
      </w:r>
    </w:p>
    <w:p>
      <w:r>
        <w:t xml:space="preserve">   seeds, with no reachable state family outside `{U,C,M}`?</w:t>
      </w:r>
    </w:p>
    <w:p>
      <w:r>
        <w:t>7. Are all signed endpoint generator tables</w:t>
      </w:r>
    </w:p>
    <w:p>
      <w:r>
        <w:t xml:space="preserve">   `Gamma^{U,+/-}`, `Gamma^{C,+/-}`, and `Gamma^{M,+/-}` defined on those</w:t>
      </w:r>
    </w:p>
    <w:p>
      <w:r>
        <w:t xml:space="preserve">   exact reachable state spaces and on every entry of `D_Gamma`, not merely</w:t>
      </w:r>
    </w:p>
    <w:p>
      <w:r>
        <w:t xml:space="preserve">   one entry per seed and sign?</w:t>
      </w:r>
    </w:p>
    <w:p>
      <w:r>
        <w:t>8. Do the endpoint generator tables satisfy the reduced full-braid observer</w:t>
      </w:r>
    </w:p>
    <w:p>
      <w:r>
        <w:t xml:space="preserve">   certificate: a finite monodromy presentation on positive local contexts,</w:t>
      </w:r>
    </w:p>
    <w:p>
      <w:r>
        <w:t xml:space="preserve">   a finite permutation representation on the exact reachable states,</w:t>
      </w:r>
    </w:p>
    <w:p>
      <w:r>
        <w:t xml:space="preserve">   positive state/coordinate adjacent YBE path, state/coordinate</w:t>
      </w:r>
    </w:p>
    <w:p>
      <w:r>
        <w:t xml:space="preserve">   far-commutativity for disjoint crossings, negative rows defined as actual</w:t>
      </w:r>
    </w:p>
    <w:p>
      <w:r>
        <w:t xml:space="preserve">   inverses of positive rows, and the fixed-assignment detector-lift</w:t>
      </w:r>
    </w:p>
    <w:p>
      <w:r>
        <w:t xml:space="preserve">   telescope?  The telescope must include fixed detector tracks chosen before</w:t>
      </w:r>
    </w:p>
    <w:p>
      <w:r>
        <w:t xml:space="preserve">   the braid, track initialization from interval data, every raw assignment</w:t>
      </w:r>
    </w:p>
    <w:p>
      <w:r>
        <w:t xml:space="preserve">   variable used by a substitution initialized by its track, the Artin</w:t>
      </w:r>
    </w:p>
    <w:p>
      <w:r>
        <w:t xml:space="preserve">   detector recurrence, word templates `W_s` for every reachable endpoint</w:t>
      </w:r>
    </w:p>
    <w:p>
      <w:r>
        <w:t xml:space="preserve">   state using only current longitude variables whose track indices are</w:t>
      </w:r>
    </w:p>
    <w:p>
      <w:r>
        <w:t xml:space="preserve">   declared and initialized, the induced positive Artin substitution, the</w:t>
      </w:r>
    </w:p>
    <w:p>
      <w:r>
        <w:t xml:space="preserve">   constant-defect identity</w:t>
      </w:r>
    </w:p>
    <w:p>
      <w:r>
        <w:t xml:space="preserve">   `W_s(U)^-1 W_{s'}(A_gamma^+(U,A))=h` for every positive row on a sound</w:t>
      </w:r>
    </w:p>
    <w:p>
      <w:r>
        <w:t xml:space="preserve">   detector domain, initial normalization on exactly the current `kappa` seed</w:t>
      </w:r>
    </w:p>
    <w:p>
      <w:r>
        <w:t xml:space="preserve">   image, and exact `D_Gamma` coverage?  Are endpoint emissions derived from</w:t>
      </w:r>
    </w:p>
    <w:p>
      <w:r>
        <w:t xml:space="preserve">   constant coboundary defects, and are adjacent/far label cocycles treated</w:t>
      </w:r>
    </w:p>
    <w:p>
      <w:r>
        <w:t xml:space="preserve">   as derived from this word-potential certificate rather than as independent</w:t>
      </w:r>
    </w:p>
    <w:p>
      <w:r>
        <w:t xml:space="preserve">   local assumptions?</w:t>
      </w:r>
    </w:p>
    <w:p>
      <w:r>
        <w:t>9. For cutoff families C and M, are the readouts faithful on exactly their</w:t>
      </w:r>
    </w:p>
    <w:p>
      <w:r>
        <w:t xml:space="preserve">   routed ledgers with no extra channels and no duplicated seed-state entries?</w:t>
      </w:r>
    </w:p>
    <w:p>
      <w:r>
        <w:t>10. Is every detector group, endpoint group, cutoff group, and rack</w:t>
      </w:r>
    </w:p>
    <w:p>
      <w:r>
        <w:t xml:space="preserve">   independent of braid index `n`, and does the endpoint-target certificate</w:t>
      </w:r>
    </w:p>
    <w:p>
      <w:r>
        <w:t xml:space="preserve">   cover exactly the routed U/C/M families with fixed positive orders or</w:t>
      </w:r>
    </w:p>
    <w:p>
      <w:r>
        <w:t xml:space="preserve">   cutoff degrees and product-family separation, with the concrete endpoint</w:t>
      </w:r>
    </w:p>
    <w:p>
      <w:r>
        <w:t xml:space="preserve">   group order matching the product of the group-valued target orders and</w:t>
      </w:r>
    </w:p>
    <w:p>
      <w:r>
        <w:t xml:space="preserve">   each C/M cutoff target degree matching the cutoff-readout symmetric degree?</w:t>
      </w:r>
    </w:p>
    <w:p>
      <w:r>
        <w:t>11. Are product endpoint rows handled family-by-family without hiding any</w:t>
      </w:r>
    </w:p>
    <w:p>
      <w:r>
        <w:t xml:space="preserve">   unclosed U, C, or M obligation?</w:t>
      </w:r>
    </w:p>
    <w:p>
      <w:r>
        <w:t>12. Does every residual-faithfulness theorem or residual-action row proof</w:t>
      </w:r>
    </w:p>
    <w:p>
      <w:r>
        <w:t xml:space="preserve">   cover exactly the routed endpoint seed states hit by `kappa`, not merely</w:t>
      </w:r>
    </w:p>
    <w:p>
      <w:r>
        <w:t xml:space="preserve">   the family names?</w:t>
      </w:r>
    </w:p>
    <w:p>
      <w:r>
        <w:t>13. Are the endpoint-target, residual-family, and residual-seed ledgers</w:t>
      </w:r>
    </w:p>
    <w:p>
      <w:r>
        <w:t xml:space="preserve">   duplicate-free, so exact coverage is not obtained only after silently</w:t>
      </w:r>
    </w:p>
    <w:p>
      <w:r>
        <w:t xml:space="preserve">   deduplicating repeated entries?</w:t>
      </w:r>
    </w:p>
    <w:p>
      <w:r>
        <w:t>14. If returning A, where exactly is `G(pi,Q)` constructed, why does it prove</w:t>
      </w:r>
    </w:p>
    <w:p>
      <w:r>
        <w:t xml:space="preserve">   the all-`n` residual implication, and how does the congruence-chain</w:t>
      </w:r>
    </w:p>
    <w:p>
      <w:r>
        <w:t xml:space="preserve">   induction produce the final finite rack?</w:t>
      </w:r>
    </w:p>
    <w:p>
      <w:r>
        <w:t>15. If returning B, why does the obstruction defeat every finite group `G`,</w:t>
      </w:r>
    </w:p>
    <w:p>
      <w:r>
        <w:t xml:space="preserve">   hence every finite rack through the sharp obstruction theorem?</w:t>
      </w:r>
    </w:p>
    <w:p/>
    <w:p>
      <w:r>
        <w:t>Return outcome A or outcome B only if the proof is genuinely complete.  If</w:t>
      </w:r>
    </w:p>
    <w:p>
      <w:r>
        <w:t>neither outcome can be completed, state the exact missing lemma or exact</w:t>
      </w:r>
    </w:p>
    <w:p>
      <w:r>
        <w:t>missing counterexample ingredient and the shortest route to settle it.</w:t>
      </w:r>
    </w:p>
    <w:p>
      <w:r>
        <w:br w:type="page"/>
      </w:r>
    </w:p>
    <w:p>
      <w:pPr>
        <w:pStyle w:val="Title"/>
      </w:pPr>
      <w:r>
        <w:t>Semisplit congruence families</w:t>
      </w:r>
    </w:p>
    <w:p/>
    <w:p>
      <w:r>
        <w:t>Date: 2026-05-28</w:t>
      </w:r>
    </w:p>
    <w:p/>
    <w:p>
      <w:r>
        <w:t>This note records the exact local condition checked by</w:t>
      </w:r>
    </w:p>
    <w:p>
      <w:r>
        <w:t>`LocalInterval.semisplit_families()`.  It is not a proof of the Master</w:t>
      </w:r>
    </w:p>
    <w:p>
      <w:r>
        <w:t>Local-Minimal Residual Theorem, but it prevents a common invalid shortcut:</w:t>
      </w:r>
    </w:p>
    <w:p>
      <w:r>
        <w:t>discarding semisplit families by looking only at the quotient colours.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R_Z(a,b) = (c,d)</w:t>
      </w:r>
    </w:p>
    <w:p>
      <w:r>
        <w:t>T_{a,b}: A_a x A_b -&gt; A_c x A_d</w:t>
      </w:r>
    </w:p>
    <w:p>
      <w:r>
        <w:t>```</w:t>
      </w:r>
    </w:p>
    <w:p/>
    <w:p>
      <w:r>
        <w:t>be one local table entry.  For a subset `S` of colours, define the semisplit</w:t>
      </w:r>
    </w:p>
    <w:p>
      <w:r>
        <w:t>family</w:t>
      </w:r>
    </w:p>
    <w:p/>
    <w:p>
      <w:r>
        <w:t>```text</w:t>
      </w:r>
    </w:p>
    <w:p>
      <w:r>
        <w:t>theta^S_t = universal on A_t   if t in S,</w:t>
      </w:r>
    </w:p>
    <w:p>
      <w:r>
        <w:t>theta^S_t = equality on A_t    if t notin S.</w:t>
      </w:r>
    </w:p>
    <w:p>
      <w:r>
        <w:t>```</w:t>
      </w:r>
    </w:p>
    <w:p/>
    <w:p>
      <w:r>
        <w:t>The family is admissible exactly when, for every colour pair `(a,b)`, the</w:t>
      </w:r>
    </w:p>
    <w:p>
      <w:r>
        <w:t>bijection `T_{a,b}` transports the product relation</w:t>
      </w:r>
    </w:p>
    <w:p>
      <w:r>
        <w:t>`theta^S_a x theta^S_b` onto `theta^S_c x theta^S_d`.</w:t>
      </w:r>
    </w:p>
    <w:p/>
    <w:p>
      <w:r>
        <w:t>Equivalently, writing</w:t>
      </w:r>
    </w:p>
    <w:p/>
    <w:p>
      <w:r>
        <w:t>```text</w:t>
      </w:r>
    </w:p>
    <w:p>
      <w:r>
        <w:t>T_{a,b}(x,y) = (U(x,y), V(x,y)),</w:t>
      </w:r>
    </w:p>
    <w:p>
      <w:r>
        <w:t>```</w:t>
      </w:r>
    </w:p>
    <w:p/>
    <w:p>
      <w:r>
        <w:t>the following dependency constraints hold for every `(a,b)`.</w:t>
      </w:r>
    </w:p>
    <w:p/>
    <w:p>
      <w:pPr>
        <w:pStyle w:val="Heading1"/>
      </w:pPr>
      <w:r>
        <w:t>Local dependency criterion</w:t>
      </w:r>
    </w:p>
    <w:p/>
    <w:p>
      <w:r>
        <w:t>Case 1: `a notin S` and `b notin S`.</w:t>
      </w:r>
    </w:p>
    <w:p/>
    <w:p>
      <w:r>
        <w:t>The source product relation is equality on `A_a x A_b`.  Therefore the target</w:t>
      </w:r>
    </w:p>
    <w:p>
      <w:r>
        <w:t>relation must also be equality on the image.  Unless a target fibre is a</w:t>
      </w:r>
    </w:p>
    <w:p>
      <w:r>
        <w:t>singleton, this forces `c notin S` and `d notin S`.  In general the exact</w:t>
      </w:r>
    </w:p>
    <w:p>
      <w:r>
        <w:t>condition is:</w:t>
      </w:r>
    </w:p>
    <w:p/>
    <w:p>
      <w:r>
        <w:t>```text</w:t>
      </w:r>
    </w:p>
    <w:p>
      <w:r>
        <w:t>(U(x,y),V(x,y)) ~ (U(x',y'),V(x',y')) in theta^S_c x theta^S_d</w:t>
      </w:r>
    </w:p>
    <w:p>
      <w:r>
        <w:t>iff</w:t>
      </w:r>
    </w:p>
    <w:p>
      <w:r>
        <w:t>(x,y) = (x',y').</w:t>
      </w:r>
    </w:p>
    <w:p>
      <w:r>
        <w:t>```</w:t>
      </w:r>
    </w:p>
    <w:p/>
    <w:p>
      <w:r>
        <w:t>Case 2: `a in S` and `b notin S`.</w:t>
      </w:r>
    </w:p>
    <w:p/>
    <w:p>
      <w:r>
        <w:t>The source identifies all pairs with the same second coordinate `y`.  Thus</w:t>
      </w:r>
    </w:p>
    <w:p>
      <w:r>
        <w:t>the target relation must identify exactly the images of such fibres.  For</w:t>
      </w:r>
    </w:p>
    <w:p>
      <w:r>
        <w:t>example, if `c in S` and `d notin S`, then `V(x,y)` must depend only on `y`,</w:t>
      </w:r>
    </w:p>
    <w:p>
      <w:r>
        <w:t>and the induced map on the quotient coordinate must be bijective in the exact</w:t>
      </w:r>
    </w:p>
    <w:p>
      <w:r>
        <w:t>relation-size sense.  The other placements of `c,d` are analogous.</w:t>
      </w:r>
    </w:p>
    <w:p/>
    <w:p>
      <w:r>
        <w:t>Case 3: `a notin S` and `b in S`.</w:t>
      </w:r>
    </w:p>
    <w:p/>
    <w:p>
      <w:r>
        <w:t>This is the left/right analogue of Case 2: the source identifies all pairs</w:t>
      </w:r>
    </w:p>
    <w:p>
      <w:r>
        <w:t>with the same first coordinate `x`, so the target must identify exactly the</w:t>
      </w:r>
    </w:p>
    <w:p>
      <w:r>
        <w:t>corresponding images.</w:t>
      </w:r>
    </w:p>
    <w:p/>
    <w:p>
      <w:r>
        <w:t>Case 4: `a in S` and `b in S`.</w:t>
      </w:r>
    </w:p>
    <w:p/>
    <w:p>
      <w:r>
        <w:t>The source relation is universal on `A_a x A_b`.  The target relation must be</w:t>
      </w:r>
    </w:p>
    <w:p>
      <w:r>
        <w:t>universal on `A_c x A_d`.  With non-singleton fibres this typically forces</w:t>
      </w:r>
    </w:p>
    <w:p>
      <w:r>
        <w:t>`c in S` and `d in S`; with singleton degeneracies the exact relation equality</w:t>
      </w:r>
    </w:p>
    <w:p>
      <w:r>
        <w:t>above is the safe formulation.</w:t>
      </w:r>
    </w:p>
    <w:p/>
    <w:p>
      <w:pPr>
        <w:pStyle w:val="Heading1"/>
      </w:pPr>
      <w:r>
        <w:t>Boolean constraint form</w:t>
      </w:r>
    </w:p>
    <w:p/>
    <w:p>
      <w:r>
        <w:t>The same relation-level condition can be written as an exact finite Boolean</w:t>
      </w:r>
    </w:p>
    <w:p>
      <w:r>
        <w:t>CSP over the quotient colours.  Assign each colour a bit</w:t>
      </w:r>
    </w:p>
    <w:p/>
    <w:p>
      <w:r>
        <w:t>```text</w:t>
      </w:r>
    </w:p>
    <w:p>
      <w:r>
        <w:t>epsilon_t = 0  means equality on A_t,</w:t>
      </w:r>
    </w:p>
    <w:p>
      <w:r>
        <w:t>epsilon_t = 1  means universal on A_t.</w:t>
      </w:r>
    </w:p>
    <w:p>
      <w:r>
        <w:t>```</w:t>
      </w:r>
    </w:p>
    <w:p/>
    <w:p>
      <w:r>
        <w:t>For every coloured crossing `(a,b) -&gt; (c,d)`, define the allowed-pattern set</w:t>
      </w:r>
    </w:p>
    <w:p/>
    <w:p>
      <w:r>
        <w:t>```text</w:t>
      </w:r>
    </w:p>
    <w:p>
      <w:r>
        <w:t>C_{a,b} subset {0,1}^4</w:t>
      </w:r>
    </w:p>
    <w:p>
      <w:r>
        <w:t>```</w:t>
      </w:r>
    </w:p>
    <w:p/>
    <w:p>
      <w:r>
        <w:t>by including exactly those tuples</w:t>
      </w:r>
    </w:p>
    <w:p/>
    <w:p>
      <w:r>
        <w:t>```text</w:t>
      </w:r>
    </w:p>
    <w:p>
      <w:r>
        <w:t>(epsilon_a, epsilon_b, epsilon_c, epsilon_d)</w:t>
      </w:r>
    </w:p>
    <w:p>
      <w:r>
        <w:t>```</w:t>
      </w:r>
    </w:p>
    <w:p/>
    <w:p>
      <w:r>
        <w:t>for which `T_{a,b}` transports</w:t>
      </w:r>
    </w:p>
    <w:p>
      <w:r>
        <w:t>`theta_a^{epsilon_a} x theta_b^{epsilon_b}` onto</w:t>
      </w:r>
    </w:p>
    <w:p>
      <w:r>
        <w:t>`theta_c^{epsilon_c} x theta_d^{epsilon_d}`.  A semisplit family is</w:t>
      </w:r>
    </w:p>
    <w:p>
      <w:r>
        <w:t>admissible exactly when its colour-bit assignment satisfies every row</w:t>
      </w:r>
    </w:p>
    <w:p>
      <w:r>
        <w:t>constraint `C_{a,b}`, after translating the bits back to actual fibre</w:t>
      </w:r>
    </w:p>
    <w:p>
      <w:r>
        <w:t>partitions and discarding the all-equality and all-universal relation</w:t>
      </w:r>
    </w:p>
    <w:p>
      <w:r>
        <w:t>families.</w:t>
      </w:r>
    </w:p>
    <w:p/>
    <w:p>
      <w:r>
        <w:t>This formulation is exact even with singleton fibres.  It is not a graph</w:t>
      </w:r>
    </w:p>
    <w:p>
      <w:r>
        <w:t>connectivity shortcut: each row is computed by comparing product relations</w:t>
      </w:r>
    </w:p>
    <w:p>
      <w:r>
        <w:t>through the actual local bijection `T_{a,b}`.</w:t>
      </w:r>
    </w:p>
    <w:p/>
    <w:p>
      <w:pPr>
        <w:pStyle w:val="Heading1"/>
      </w:pPr>
      <w:r>
        <w:t>Consequence for local minimality</w:t>
      </w:r>
    </w:p>
    <w:p/>
    <w:p>
      <w:r>
        <w:t>A local interval is not local-minimal if any proper nonempty `S` satisfies the</w:t>
      </w:r>
    </w:p>
    <w:p>
      <w:r>
        <w:t>criterion for all colour pairs.  This includes cases where the quotient colour</w:t>
      </w:r>
    </w:p>
    <w:p>
      <w:r>
        <w:t>graph looks connected: a fibre-coordinate dependency in `T_{a,b}` can still</w:t>
      </w:r>
    </w:p>
    <w:p>
      <w:r>
        <w:t>transport an equality/universal mixture correctly.</w:t>
      </w:r>
    </w:p>
    <w:p/>
    <w:p>
      <w:r>
        <w:t>Therefore any proof of the master theorem must either:</w:t>
      </w:r>
    </w:p>
    <w:p/>
    <w:p>
      <w:pPr>
        <w:pStyle w:val="ListBullet"/>
      </w:pPr>
      <w:r>
        <w:t>use local-minimality after explicitly excluding all semisplit `S`; or</w:t>
      </w:r>
    </w:p>
    <w:p>
      <w:pPr>
        <w:pStyle w:val="ListBullet"/>
      </w:pPr>
      <w:r>
        <w:t>prove that its construction remains valid even when such an `S` exists.</w:t>
      </w:r>
    </w:p>
    <w:p/>
    <w:p>
      <w:r>
        <w:t>The current reduction program requires the first route.</w:t>
      </w:r>
    </w:p>
    <w:p/>
    <w:p>
      <w:pPr>
        <w:pStyle w:val="Heading1"/>
      </w:pPr>
      <w:r>
        <w:t>Exact lemma used by the reduction</w:t>
      </w:r>
    </w:p>
    <w:p/>
    <w:p>
      <w:r>
        <w:t>The semisplit check is not a separate hypothesis and not a finite-search</w:t>
      </w:r>
    </w:p>
    <w:p>
      <w:r>
        <w:t>shortcut.  It is a finite subfamily of the same admissible-congruence-family</w:t>
      </w:r>
    </w:p>
    <w:p>
      <w:r>
        <w:t>condition that defines local-minimality.</w:t>
      </w:r>
    </w:p>
    <w:p/>
    <w:p>
      <w:r>
        <w:t>For each subset `S` of colours, the equality/universal family `theta^S` is a</w:t>
      </w:r>
    </w:p>
    <w:p>
      <w:r>
        <w:t>legitimate congruence family.  If it is admissible and is not equal, as a</w:t>
      </w:r>
    </w:p>
    <w:p>
      <w:r>
        <w:t>family of relations, to the all-equality or all-universal family, then the</w:t>
      </w:r>
    </w:p>
    <w:p>
      <w:r>
        <w:t>interval is not local-minimal by definition.  Conversely, when an interval is</w:t>
      </w:r>
    </w:p>
    <w:p>
      <w:r>
        <w:t>proved local-minimal, every semisplit `theta^S` has already been excluded,</w:t>
      </w:r>
    </w:p>
    <w:p>
      <w:r>
        <w:t>because every admissible family has to be one of the two extremes.</w:t>
      </w:r>
    </w:p>
    <w:p/>
    <w:p>
      <w:r>
        <w:t>Singleton fibres require this relation-level formulation.  On a singleton</w:t>
      </w:r>
    </w:p>
    <w:p>
      <w:r>
        <w:t>fibre, equality and universal partitions coincide, so a subset `S` can look</w:t>
      </w:r>
    </w:p>
    <w:p>
      <w:r>
        <w:t>proper at the colour level while producing exactly the all-equality or</w:t>
      </w:r>
    </w:p>
    <w:p>
      <w:r>
        <w:t>all-universal relation family.  Such a subset is not a genuine semisplit</w:t>
      </w:r>
    </w:p>
    <w:p>
      <w:r>
        <w:t>obstruction.  The implementation canonicalizes partitions and excludes the</w:t>
      </w:r>
    </w:p>
    <w:p>
      <w:r>
        <w:t>two extreme relation families after deduplicating them, so singleton</w:t>
      </w:r>
    </w:p>
    <w:p>
      <w:r>
        <w:t>degeneracies do not create false semisplit failures.</w:t>
      </w:r>
    </w:p>
    <w:p/>
    <w:p>
      <w:pPr>
        <w:pStyle w:val="Heading1"/>
      </w:pPr>
      <w:r>
        <w:t>Executable witness audit</w:t>
      </w:r>
    </w:p>
    <w:p/>
    <w:p>
      <w:r>
        <w:t>`LocalInterval.semisplit_audits()` enumerates every equality/universal mixture</w:t>
      </w:r>
    </w:p>
    <w:p>
      <w:r>
        <w:t>except the all-equality and all-universal extremes.  For each mixture it</w:t>
      </w:r>
    </w:p>
    <w:p>
      <w:r>
        <w:t>records either:</w:t>
      </w:r>
    </w:p>
    <w:p/>
    <w:p>
      <w:pPr>
        <w:pStyle w:val="ListBullet"/>
      </w:pPr>
      <w:r>
        <w:t>`admissible = true`; or</w:t>
      </w:r>
    </w:p>
    <w:p>
      <w:pPr>
        <w:pStyle w:val="ListBullet"/>
      </w:pPr>
      <w:r>
        <w:t>a concrete colour pair `(a,b)`, target pair `(c,d)`, side of the failed</w:t>
      </w:r>
    </w:p>
    <w:p>
      <w:r>
        <w:t xml:space="preserve">  relation comparison, and witness relation element showing that</w:t>
      </w:r>
    </w:p>
    <w:p>
      <w:r>
        <w:t xml:space="preserve">  `T_{a,b}(theta_a x theta_b)` is not `theta_c x theta_d`.</w:t>
      </w:r>
    </w:p>
    <w:p/>
    <w:p>
      <w:r>
        <w:t>Thus a local-minimality audit can report not only that no semisplit family is</w:t>
      </w:r>
    </w:p>
    <w:p>
      <w:r>
        <w:t>admissible, but also that each candidate mixture has an explicit failed</w:t>
      </w:r>
    </w:p>
    <w:p>
      <w:r>
        <w:t>transport witness.</w:t>
      </w:r>
    </w:p>
    <w:p/>
    <w:p>
      <w:r>
        <w:t>`LocalInterval.semisplit_constraint_rows()` records the Boolean CSP row</w:t>
      </w:r>
    </w:p>
    <w:p>
      <w:r>
        <w:t>`C_{a,b}` for every coloured crossing, and</w:t>
      </w:r>
    </w:p>
    <w:p>
      <w:r>
        <w:t>`LocalInterval.semisplit_boolean_assignments()` returns exactly the satisfying</w:t>
      </w:r>
    </w:p>
    <w:p>
      <w:r>
        <w:t>non-extreme assignments after canonicalizing the corresponding relation</w:t>
      </w:r>
    </w:p>
    <w:p>
      <w:r>
        <w:t>families.  This gives an independent, table-shaped view of the same semisplit</w:t>
      </w:r>
    </w:p>
    <w:p>
      <w:r>
        <w:t>gate used by `semisplit_audits()`.</w:t>
      </w:r>
    </w:p>
    <w:p/>
    <w:p>
      <w:r>
        <w:t>The tests now also check that admissible semisplit families are contained in</w:t>
      </w:r>
    </w:p>
    <w:p>
      <w:r>
        <w:t>the full `admissible_congruence_families()` enumeration, and that singleton</w:t>
      </w:r>
    </w:p>
    <w:p>
      <w:r>
        <w:t>fibres do not create fake semisplit families.  This keeps the semisplit audit</w:t>
      </w:r>
    </w:p>
    <w:p>
      <w:r>
        <w:t>locked to the actual local-minimality definition rather than to a colour-level</w:t>
      </w:r>
    </w:p>
    <w:p>
      <w:r>
        <w:t>shortcut.</w:t>
      </w:r>
    </w:p>
    <w:p>
      <w:r>
        <w:br w:type="page"/>
      </w:r>
    </w:p>
    <w:p>
      <w:pPr>
        <w:pStyle w:val="Title"/>
      </w:pPr>
      <w:r>
        <w:t>Local-Minimality Pair-Closure Gate</w:t>
      </w:r>
    </w:p>
    <w:p/>
    <w:p>
      <w:r>
        <w:t>Date: 2026-05-28</w:t>
      </w:r>
    </w:p>
    <w:p/>
    <w:p>
      <w:r>
        <w:t>The master local theorem applies to local-minimal congruence intervals.  The</w:t>
      </w:r>
    </w:p>
    <w:p>
      <w:r>
        <w:t>older audit guarded this point by refusing to route large-fibre intervals when</w:t>
      </w:r>
    </w:p>
    <w:p>
      <w:r>
        <w:t>full partition enumeration was disabled.  That Bell-number enumeration is no</w:t>
      </w:r>
    </w:p>
    <w:p>
      <w:r>
        <w:t>longer needed for the local-minimality question itself: local-minimality has an</w:t>
      </w:r>
    </w:p>
    <w:p>
      <w:r>
        <w:t>exact single-pair generation criterion.</w:t>
      </w:r>
    </w:p>
    <w:p/>
    <w:p>
      <w:pPr>
        <w:pStyle w:val="Heading1"/>
      </w:pPr>
      <w:r>
        <w:t>Pair-Closure Criterion</w:t>
      </w:r>
    </w:p>
    <w:p/>
    <w:p>
      <w:r>
        <w:t>For a finite local interval `pi:X-&gt;Z`, let</w:t>
      </w:r>
    </w:p>
    <w:p/>
    <w:p>
      <w:r>
        <w:t>```text</w:t>
      </w:r>
    </w:p>
    <w:p>
      <w:r>
        <w:t>&lt; a:p~q &gt;</w:t>
      </w:r>
    </w:p>
    <w:p>
      <w:r>
        <w:t>```</w:t>
      </w:r>
    </w:p>
    <w:p/>
    <w:p>
      <w:r>
        <w:t>denote the least admissible congruence family generated by identifying the two</w:t>
      </w:r>
    </w:p>
    <w:p>
      <w:r>
        <w:t>distinct fibre points `p,q in A_a`.  The closure is computed by repeatedly</w:t>
      </w:r>
    </w:p>
    <w:p>
      <w:r>
        <w:t>transporting product relations through every local bijection `T_{b,c}` and</w:t>
      </w:r>
    </w:p>
    <w:p>
      <w:r>
        <w:t>through its inverse.</w:t>
      </w:r>
    </w:p>
    <w:p/>
    <w:p>
      <w:r>
        <w:t>Lemma.  The interval is local-minimal if and only if, for every colour `a` and</w:t>
      </w:r>
    </w:p>
    <w:p>
      <w:r>
        <w:t>every distinct pair `p,q in A_a`, the generated admissible family</w:t>
      </w:r>
    </w:p>
    <w:p>
      <w:r>
        <w:t>`&lt; a:p~q &gt;` is the all-universal family.</w:t>
      </w:r>
    </w:p>
    <w:p/>
    <w:p>
      <w:r>
        <w:t>Proof.  If some single-pair closure is neither all equality nor all universal,</w:t>
      </w:r>
    </w:p>
    <w:p>
      <w:r>
        <w:t>then that closure is itself an admissible proper congruence family, so the</w:t>
      </w:r>
    </w:p>
    <w:p>
      <w:r>
        <w:t>interval is not local-minimal.  Conversely, suppose every single-pair closure</w:t>
      </w:r>
    </w:p>
    <w:p>
      <w:r>
        <w:t>is all universal, and let `theta` be an admissible family that is not all</w:t>
      </w:r>
    </w:p>
    <w:p>
      <w:r>
        <w:t>equality.  Then `theta_a` contains a distinct pair `p~q` in some fibre.  Since</w:t>
      </w:r>
    </w:p>
    <w:p>
      <w:r>
        <w:t>`&lt; a:p~q &gt;` is the least admissible family containing that pair, it is</w:t>
      </w:r>
    </w:p>
    <w:p>
      <w:r>
        <w:t>contained in `theta`.  By hypothesis `&lt; a:p~q &gt;` is all universal, so `theta`</w:t>
      </w:r>
    </w:p>
    <w:p>
      <w:r>
        <w:t>is all universal.  Hence the only admissible families are equality and</w:t>
      </w:r>
    </w:p>
    <w:p>
      <w:r>
        <w:t>universal.</w:t>
      </w:r>
    </w:p>
    <w:p/>
    <w:p>
      <w:r>
        <w:t>Singleton fibres cause no exception: they contain no distinct pair, and their</w:t>
      </w:r>
    </w:p>
    <w:p>
      <w:r>
        <w:t>equality and universal partitions coincide.</w:t>
      </w:r>
    </w:p>
    <w:p/>
    <w:p>
      <w:pPr>
        <w:pStyle w:val="Heading1"/>
      </w:pPr>
      <w:r>
        <w:t>Executable Form</w:t>
      </w:r>
    </w:p>
    <w:p/>
    <w:p>
      <w:r>
        <w:t>The implementation exposes this exact criterion as:</w:t>
      </w:r>
    </w:p>
    <w:p/>
    <w:p>
      <w:r>
        <w:t>```text</w:t>
      </w:r>
    </w:p>
    <w:p>
      <w:r>
        <w:t>LocalInterval.pair_generated_local_minimality_audits()</w:t>
      </w:r>
    </w:p>
    <w:p>
      <w:r>
        <w:t>LocalInterval.pair_generated_local_minimality_failures()</w:t>
      </w:r>
    </w:p>
    <w:p>
      <w:r>
        <w:t>LocalInterval.is_local_minimal()</w:t>
      </w:r>
    </w:p>
    <w:p>
      <w:r>
        <w:t>```</w:t>
      </w:r>
    </w:p>
    <w:p/>
    <w:p>
      <w:r>
        <w:t>The old `max_fibre_size` argument on `is_local_minimal()` is retained for</w:t>
      </w:r>
    </w:p>
    <w:p>
      <w:r>
        <w:t>backward compatibility, but the current implementation no longer uses full</w:t>
      </w:r>
    </w:p>
    <w:p>
      <w:r>
        <w:t>partition enumeration and no longer has a fibre-size guard.  The helper</w:t>
      </w:r>
    </w:p>
    <w:p>
      <w:r>
        <w:t>`admissible_congruence_families()` remains available as a small-fibre</w:t>
      </w:r>
    </w:p>
    <w:p>
      <w:r>
        <w:t>cross-check.</w:t>
      </w:r>
    </w:p>
    <w:p/>
    <w:p>
      <w:r>
        <w:t>The branch router `local_master_bottleneck_summary()` therefore has exact</w:t>
      </w:r>
    </w:p>
    <w:p>
      <w:r>
        <w:t>local-minimality evidence for arbitrary finite fibres in the input table.  If</w:t>
      </w:r>
    </w:p>
    <w:p>
      <w:r>
        <w:t>a visible product or Green/corridor feature appears in a non-local-minimal</w:t>
      </w:r>
    </w:p>
    <w:p>
      <w:r>
        <w:t>large-fibre interval, the router now reports `not_local_minimal` rather than</w:t>
      </w:r>
    </w:p>
    <w:p>
      <w:r>
        <w:t>holding the row at `local_minimality_unchecked`.</w:t>
      </w:r>
    </w:p>
    <w:p/>
    <w:p>
      <w:r>
        <w:t>The router also records three certificate counters:</w:t>
      </w:r>
    </w:p>
    <w:p/>
    <w:p>
      <w:r>
        <w:t>```text</w:t>
      </w:r>
    </w:p>
    <w:p>
      <w:r>
        <w:t>local_minimal_pair_count</w:t>
      </w:r>
    </w:p>
    <w:p>
      <w:r>
        <w:t>local_minimal_pair_failure_count</w:t>
      </w:r>
    </w:p>
    <w:p>
      <w:r>
        <w:t>local_minimal_pair_max_depth</w:t>
      </w:r>
    </w:p>
    <w:p>
      <w:r>
        <w:t>```</w:t>
      </w:r>
    </w:p>
    <w:p/>
    <w:p>
      <w:r>
        <w:t>These counters are not finite-search evidence for the global theorem; they</w:t>
      </w:r>
    </w:p>
    <w:p>
      <w:r>
        <w:t>are the finite certificate for this particular local table.  A zero failure</w:t>
      </w:r>
    </w:p>
    <w:p>
      <w:r>
        <w:t>count is the exact local-minimality proof for the interval, while a positive</w:t>
      </w:r>
    </w:p>
    <w:p>
      <w:r>
        <w:t>failure count points to generated proper admissible families that refine the</w:t>
      </w:r>
    </w:p>
    <w:p>
      <w:r>
        <w:t>congruence chain.</w:t>
      </w:r>
    </w:p>
    <w:p/>
    <w:p>
      <w:r>
        <w:t>The closure audit is now proof-carrying at the relation-edge level.  In</w:t>
      </w:r>
    </w:p>
    <w:p>
      <w:r>
        <w:t>addition to final partitions and counters, `GeneratedCongruenceAudit` records</w:t>
      </w:r>
    </w:p>
    <w:p>
      <w:r>
        <w:t>`derivation_rows`: the first derivation of each nontrivial unordered fibre</w:t>
      </w:r>
    </w:p>
    <w:p>
      <w:r>
        <w:t>edge.  A row states the closure depth, target colour, target pair, whether the</w:t>
      </w:r>
    </w:p>
    <w:p>
      <w:r>
        <w:t>edge came from an initial seed, forward transport through some `T_{a,b}`, or</w:t>
      </w:r>
    </w:p>
    <w:p>
      <w:r>
        <w:t>inverse transport through that same local bijection, and the source product</w:t>
      </w:r>
    </w:p>
    <w:p>
      <w:r>
        <w:t>pairs that forced it.  For a universal single-pair closure, these rows give a</w:t>
      </w:r>
    </w:p>
    <w:p>
      <w:r>
        <w:t>canonical finite derivation of the connected graph on every fibre; for a</w:t>
      </w:r>
    </w:p>
    <w:p>
      <w:r>
        <w:t>proper mixed closure, they identify exactly which transported identifications</w:t>
      </w:r>
    </w:p>
    <w:p>
      <w:r>
        <w:t>failed to reach the missing fibre edges.  This remains a finite certificate</w:t>
      </w:r>
    </w:p>
    <w:p>
      <w:r>
        <w:t>for the supplied interval, not a finite-search proof of the master theorem.</w:t>
      </w:r>
    </w:p>
    <w:p/>
    <w:p>
      <w:pPr>
        <w:pStyle w:val="Heading1"/>
      </w:pPr>
      <w:r>
        <w:t>Status</w:t>
      </w:r>
    </w:p>
    <w:p/>
    <w:p>
      <w:r>
        <w:t>This closes only the proof-hygiene gap around arbitrary fibre size in the</w:t>
      </w:r>
    </w:p>
    <w:p>
      <w:r>
        <w:t>local-minimality audit.  It does not prove the Master Local-Minimal Residual</w:t>
      </w:r>
    </w:p>
    <w:p>
      <w:r>
        <w:t>Theorem.  After this gate, the remaining theorem burden is still the</w:t>
      </w:r>
    </w:p>
    <w:p>
      <w:r>
        <w:t>finite-G residual detector for the product genuinely-coloured and bi-free</w:t>
      </w:r>
    </w:p>
    <w:p>
      <w:r>
        <w:t>universal-corridor branches, or an explicit normalized-law escape from one of</w:t>
      </w:r>
    </w:p>
    <w:p>
      <w:r>
        <w:t>those exact verdicts.</w:t>
      </w:r>
    </w:p>
    <w:p>
      <w:r>
        <w:br w:type="page"/>
      </w:r>
    </w:p>
    <w:p>
      <w:pPr>
        <w:pStyle w:val="Title"/>
      </w:pPr>
      <w:r>
        <w:t>Finite-group Artin-longitude detector convention</w:t>
      </w:r>
    </w:p>
    <w:p/>
    <w:p>
      <w:r>
        <w:t>Date: 2026-05-28</w:t>
      </w:r>
    </w:p>
    <w:p/>
    <w:p>
      <w:r>
        <w:t>This note records the executable convention now used for finite-group</w:t>
      </w:r>
    </w:p>
    <w:p>
      <w:r>
        <w:t>Artin-longitude data.  The point is to align the proof log with the actual rack</w:t>
      </w:r>
    </w:p>
    <w:p>
      <w:r>
        <w:t>`A_G` in the sharp obstruction theorem, not with an arbitrary reduced</w:t>
      </w:r>
    </w:p>
    <w:p>
      <w:r>
        <w:t>conjugator convention.</w:t>
      </w:r>
    </w:p>
    <w:p/>
    <w:p>
      <w:pPr>
        <w:pStyle w:val="Heading1"/>
      </w:pPr>
      <w:r>
        <w:t>Artin action</w:t>
      </w:r>
    </w:p>
    <w:p/>
    <w:p>
      <w:r>
        <w:t>For the positive braid generator `sigma_i`, with zero-based free generators in</w:t>
      </w:r>
    </w:p>
    <w:p>
      <w:r>
        <w:t>code and one-based braid generators in user-facing braid words, the Artin</w:t>
      </w:r>
    </w:p>
    <w:p>
      <w:r>
        <w:t>automorphism is</w:t>
      </w:r>
    </w:p>
    <w:p/>
    <w:p>
      <w:r>
        <w:t>```text</w:t>
      </w:r>
    </w:p>
    <w:p>
      <w:r>
        <w:t>x_i     -&gt; x_i x_{i+1} x_i^{-1}</w:t>
      </w:r>
    </w:p>
    <w:p>
      <w:r>
        <w:t>x_{i+1} -&gt; x_i.</w:t>
      </w:r>
    </w:p>
    <w:p>
      <w:r>
        <w:t>```</w:t>
      </w:r>
    </w:p>
    <w:p/>
    <w:p>
      <w:r>
        <w:t>The inverse generator is</w:t>
      </w:r>
    </w:p>
    <w:p/>
    <w:p>
      <w:r>
        <w:t>```text</w:t>
      </w:r>
    </w:p>
    <w:p>
      <w:r>
        <w:t>x_i     -&gt; x_{i+1}</w:t>
      </w:r>
    </w:p>
    <w:p>
      <w:r>
        <w:t>x_{i+1} -&gt; x_{i+1}^{-1} x_i x_{i+1}.</w:t>
      </w:r>
    </w:p>
    <w:p>
      <w:r>
        <w:t>```</w:t>
      </w:r>
    </w:p>
    <w:p/>
    <w:p>
      <w:r>
        <w:t>The tests verify the braid relation</w:t>
      </w:r>
    </w:p>
    <w:p/>
    <w:p>
      <w:r>
        <w:t>```text</w:t>
      </w:r>
    </w:p>
    <w:p>
      <w:r>
        <w:t>sigma_1 sigma_2 sigma_1 = sigma_2 sigma_1 sigma_2</w:t>
      </w:r>
    </w:p>
    <w:p>
      <w:r>
        <w:t>```</w:t>
      </w:r>
    </w:p>
    <w:p/>
    <w:p>
      <w:r>
        <w:t>at the free-word image level.</w:t>
      </w:r>
    </w:p>
    <w:p/>
    <w:p>
      <w:pPr>
        <w:pStyle w:val="Heading1"/>
      </w:pPr>
      <w:r>
        <w:t>Recursive longitude convention</w:t>
      </w:r>
    </w:p>
    <w:p/>
    <w:p>
      <w:r>
        <w:t>If an Artin image is written</w:t>
      </w:r>
    </w:p>
    <w:p/>
    <w:p>
      <w:r>
        <w:t>```text</w:t>
      </w:r>
    </w:p>
    <w:p>
      <w:r>
        <w:t>beta(x_k) = L_k x_{p(k)} L_k^{-1},</w:t>
      </w:r>
    </w:p>
    <w:p>
      <w:r>
        <w:t>```</w:t>
      </w:r>
    </w:p>
    <w:p/>
    <w:p>
      <w:r>
        <w:t>then `L_k` is not intrinsically unique: it can be multiplied on the right by a</w:t>
      </w:r>
    </w:p>
    <w:p>
      <w:r>
        <w:t>power of `x_{p(k)}` without changing the conjugate.  Therefore the detector</w:t>
      </w:r>
    </w:p>
    <w:p>
      <w:r>
        <w:t>must use the recursive Artin longitude convention recorded by the rack `A_G`,</w:t>
      </w:r>
    </w:p>
    <w:p>
      <w:r>
        <w:t>rather than a canonical reduced conjugator extracted after free reduction.</w:t>
      </w:r>
    </w:p>
    <w:p/>
    <w:p>
      <w:r>
        <w:t>The recursion maintained by `src/ybe_domination/artin_longitudes.py` is:</w:t>
      </w:r>
    </w:p>
    <w:p/>
    <w:p>
      <w:r>
        <w:t>For a positive generator at positions `i,i+1`, with current images `M_i,M_j`</w:t>
      </w:r>
    </w:p>
    <w:p>
      <w:r>
        <w:t>and longitudes `L_i,L_j`,</w:t>
      </w:r>
    </w:p>
    <w:p/>
    <w:p>
      <w:r>
        <w:t>```text</w:t>
      </w:r>
    </w:p>
    <w:p>
      <w:r>
        <w:t>M_i' = M_i M_j M_i^{-1},    L_i' = M_i L_j,</w:t>
      </w:r>
    </w:p>
    <w:p>
      <w:r>
        <w:t>M_j' = M_i,                 L_j' = L_i.</w:t>
      </w:r>
    </w:p>
    <w:p>
      <w:r>
        <w:t>```</w:t>
      </w:r>
    </w:p>
    <w:p/>
    <w:p>
      <w:r>
        <w:t>For a negative generator,</w:t>
      </w:r>
    </w:p>
    <w:p/>
    <w:p>
      <w:r>
        <w:t>```text</w:t>
      </w:r>
    </w:p>
    <w:p>
      <w:r>
        <w:t>M_i' = M_j,                 L_i' = L_j,</w:t>
      </w:r>
    </w:p>
    <w:p>
      <w:r>
        <w:t>M_j' = M_j^{-1} M_i M_j,    L_j' = M_j^{-1} L_i.</w:t>
      </w:r>
    </w:p>
    <w:p>
      <w:r>
        <w:t>```</w:t>
      </w:r>
    </w:p>
    <w:p/>
    <w:p>
      <w:r>
        <w:t>This is exactly the update induced by applying the rack</w:t>
      </w:r>
    </w:p>
    <w:p/>
    <w:p>
      <w:r>
        <w:t>```text</w:t>
      </w:r>
    </w:p>
    <w:p>
      <w:r>
        <w:t>(a,u) rack (b,v) = (a b a^{-1}, a v)</w:t>
      </w:r>
    </w:p>
    <w:p>
      <w:r>
        <w:t>```</w:t>
      </w:r>
    </w:p>
    <w:p/>
    <w:p>
      <w:r>
        <w:t>to starting coordinates `(g_i,e)`.</w:t>
      </w:r>
    </w:p>
    <w:p/>
    <w:p>
      <w:pPr>
        <w:pStyle w:val="Heading1"/>
      </w:pPr>
      <w:r>
        <w:t>Code-level bridge</w:t>
      </w:r>
    </w:p>
    <w:p/>
    <w:p>
      <w:r>
        <w:t>The function `detector_rack_state(G, assignment, braid_word)` applies `A_G` to</w:t>
      </w:r>
    </w:p>
    <w:p>
      <w:r>
        <w:t>the tuple `((g_1,e),...,(g_n,e))`.  Tests assert that its first coordinates</w:t>
      </w:r>
    </w:p>
    <w:p>
      <w:r>
        <w:t>are the evaluated Artin images and its second coordinates are the evaluated</w:t>
      </w:r>
    </w:p>
    <w:p>
      <w:r>
        <w:t>recursive Artin longitudes.</w:t>
      </w:r>
    </w:p>
    <w:p/>
    <w:p>
      <w:r>
        <w:t>This confirms the executable version of the sharp obstruction theorem's</w:t>
      </w:r>
    </w:p>
    <w:p>
      <w:r>
        <w:t>finite-group detector:</w:t>
      </w:r>
    </w:p>
    <w:p/>
    <w:p>
      <w:r>
        <w:t>```text</w:t>
      </w:r>
    </w:p>
    <w:p>
      <w:r>
        <w:t>Lambda_{G,n}(beta) = Lambda_{G,n}(1)</w:t>
      </w:r>
    </w:p>
    <w:p>
      <w:r>
        <w:t>```</w:t>
      </w:r>
    </w:p>
    <w:p/>
    <w:p>
      <w:r>
        <w:t>means that the braid permutation is trivial and all recursive longitudes</w:t>
      </w:r>
    </w:p>
    <w:p>
      <w:r>
        <w:t>evaluate to the identity for every assignment in `G^n`.</w:t>
      </w:r>
    </w:p>
    <w:p/>
    <w:p>
      <w:pPr>
        <w:pStyle w:val="Heading1"/>
      </w:pPr>
      <w:r>
        <w:t>Abelian longitude matrix</w:t>
      </w:r>
    </w:p>
    <w:p/>
    <w:p>
      <w:r>
        <w:t>The abelianized longitude matrix records the exponent vector of each recursive</w:t>
      </w:r>
    </w:p>
    <w:p>
      <w:r>
        <w:t>longitude:</w:t>
      </w:r>
    </w:p>
    <w:p/>
    <w:p>
      <w:r>
        <w:t>```text</w:t>
      </w:r>
    </w:p>
    <w:p>
      <w:r>
        <w:t>E_i(beta)_j = exponent sum of x_j in L_i(beta).</w:t>
      </w:r>
    </w:p>
    <w:p>
      <w:r>
        <w:t>```</w:t>
      </w:r>
    </w:p>
    <w:p/>
    <w:p>
      <w:r>
        <w:t>The helper `artin_longitude_exponent_matrix(n,beta)` computes this matrix.</w:t>
      </w:r>
    </w:p>
    <w:p>
      <w:r>
        <w:t>For the standard pure generator `A_{i,j}`, the matrix has the expected</w:t>
      </w:r>
    </w:p>
    <w:p>
      <w:r>
        <w:t>pairwise-linking support: the `i`-th longitude contains `x_j` once and the</w:t>
      </w:r>
    </w:p>
    <w:p>
      <w:r>
        <w:t>`j`-th longitude contains `x_i` once, up to the indexing convention used by</w:t>
      </w:r>
    </w:p>
    <w:p>
      <w:r>
        <w:t>the recursive longitude update.</w:t>
      </w:r>
    </w:p>
    <w:p/>
    <w:p>
      <w:r>
        <w:t>For a cyclic group `C_m`, longitude invisibility is exactly the congruence</w:t>
      </w:r>
    </w:p>
    <w:p/>
    <w:p>
      <w:r>
        <w:t>```text</w:t>
      </w:r>
    </w:p>
    <w:p>
      <w:r>
        <w:t>E_i(beta)_j = 0 mod m  for all i,j,</w:t>
      </w:r>
    </w:p>
    <w:p>
      <w:r>
        <w:t>```</w:t>
      </w:r>
    </w:p>
    <w:p/>
    <w:p>
      <w:r>
        <w:t>together with trivial braid permutation.  Indeed, evaluating a free word in</w:t>
      </w:r>
    </w:p>
    <w:p>
      <w:r>
        <w:t>an abelian group depends only on its exponent vector, and requiring identity</w:t>
      </w:r>
    </w:p>
    <w:p>
      <w:r>
        <w:t>for every assignment in `C_m^n` forces every coefficient to vanish modulo</w:t>
      </w:r>
    </w:p>
    <w:p>
      <w:r>
        <w:t>`m`.  The helper `has_trivial_abelian_longitudes_mod(m,n,beta)` records this</w:t>
      </w:r>
    </w:p>
    <w:p>
      <w:r>
        <w:t>criterion.</w:t>
      </w:r>
    </w:p>
    <w:p/>
    <w:p>
      <w:r>
        <w:t>The general finite abelian version is recorded separately in</w:t>
      </w:r>
    </w:p>
    <w:p>
      <w:r>
        <w:t>`proofs/abelian_longitude_image_criterion.md`: for any finite abelian group</w:t>
      </w:r>
    </w:p>
    <w:p>
      <w:r>
        <w:t>`A`, the subgroup `V_beta(A)` is generated by `a^{m_ij}` over all elements</w:t>
      </w:r>
    </w:p>
    <w:p>
      <w:r>
        <w:t>`a in A` and all entries of the recursive-longitude exponent matrix.  The</w:t>
      </w:r>
    </w:p>
    <w:p>
      <w:r>
        <w:t>helpers `abelian_longitude_value_subgroup_elements(...)` and</w:t>
      </w:r>
    </w:p>
    <w:p>
      <w:r>
        <w:t>`abelian_longitude_image_audit(...)` implement this non-enumerative formula.</w:t>
      </w:r>
    </w:p>
    <w:p>
      <w:r>
        <w:t>The matrix-witness helpers additionally convert a displayed product of</w:t>
      </w:r>
    </w:p>
    <w:p>
      <w:r>
        <w:t>`a^{m_ij}` factors into a literal longitude-subgroup witness.</w:t>
      </w:r>
    </w:p>
    <w:p/>
    <w:p>
      <w:r>
        <w:t>This supplies the finite cyclic detector used by pairwise-linking and</w:t>
      </w:r>
    </w:p>
    <w:p>
      <w:r>
        <w:t>one-colour product-permutation branches: if all fibre permutations have</w:t>
      </w:r>
    </w:p>
    <w:p>
      <w:r>
        <w:t>orders dividing `m`, then `C_m` detects every nontrivial residual action that</w:t>
      </w:r>
    </w:p>
    <w:p>
      <w:r>
        <w:t>factors through the abelian longitude matrix modulo `m`.</w:t>
      </w:r>
    </w:p>
    <w:p/>
    <w:p>
      <w:r>
        <w:t>For the one-colour swapped product branch this factorization is explicit.</w:t>
      </w:r>
    </w:p>
    <w:p>
      <w:r>
        <w:t>The helper `artin_longitude_row_column_sums(n,beta)` returns, for each</w:t>
      </w:r>
    </w:p>
    <w:p>
      <w:r>
        <w:t>coordinate, the row sum and column sum of the abelian longitude matrix.  The</w:t>
      </w:r>
    </w:p>
    <w:p>
      <w:r>
        <w:t>companion product helper `one_color_swapped_label_exponent_action(n,beta)`</w:t>
      </w:r>
    </w:p>
    <w:p>
      <w:r>
        <w:t>records the exponents of the two commuting labels `L` and `R`.  For pure</w:t>
      </w:r>
    </w:p>
    <w:p>
      <w:r>
        <w:t>braids these two tuples agree: the `L` exponent on coordinate `j` is the row</w:t>
      </w:r>
    </w:p>
    <w:p>
      <w:r>
        <w:t>sum of the `j`-th longitude, and the `R` exponent is the `j`-th column sum.</w:t>
      </w:r>
    </w:p>
    <w:p>
      <w:r>
        <w:t>Thus cyclic longitude invisibility modulo the common label order forces the</w:t>
      </w:r>
    </w:p>
    <w:p>
      <w:r>
        <w:t>one-colour product labels to vanish.</w:t>
      </w:r>
    </w:p>
    <w:p/>
    <w:p>
      <w:pPr>
        <w:pStyle w:val="Heading1"/>
      </w:pPr>
      <w:r>
        <w:t>Limitation</w:t>
      </w:r>
    </w:p>
    <w:p/>
    <w:p>
      <w:r>
        <w:t>The code can find bounded evidence of a word that is invisible to a chosen</w:t>
      </w:r>
    </w:p>
    <w:p>
      <w:r>
        <w:t>finite group but moves a chosen finite YBE solution.  Such evidence is not a</w:t>
      </w:r>
    </w:p>
    <w:p>
      <w:r>
        <w:t>counterexample to Sawin domination.  A counterexample still needs a normalized</w:t>
      </w:r>
    </w:p>
    <w:p>
      <w:r>
        <w:t>sequence `beta_j` that eventually defeats every finite group `G`, and a proof</w:t>
      </w:r>
    </w:p>
    <w:p>
      <w:r>
        <w:t>that the sequence has that universal finite-law property.</w:t>
      </w:r>
    </w:p>
    <w:p>
      <w:r>
        <w:br w:type="page"/>
      </w:r>
    </w:p>
    <w:p>
      <w:pPr>
        <w:pStyle w:val="Title"/>
      </w:pPr>
      <w:r>
        <w:t>Pairwise-Linking Cyclic Detector</w:t>
      </w:r>
    </w:p>
    <w:p/>
    <w:p>
      <w:r>
        <w:t>This note isolates the all-`n` detector used whenever a local residual branch</w:t>
      </w:r>
    </w:p>
    <w:p>
      <w:r>
        <w:t>has only pairwise-linking dependence.  It is not a finite search result.</w:t>
      </w:r>
    </w:p>
    <w:p/>
    <w:p>
      <w:pPr>
        <w:pStyle w:val="Heading1"/>
      </w:pPr>
      <w:r>
        <w:t>Setup</w:t>
      </w:r>
    </w:p>
    <w:p/>
    <w:p>
      <w:r>
        <w:t>Fix a local interval `pi:X-&gt;Z` and suppose that, after the quotient colour</w:t>
      </w:r>
    </w:p>
    <w:p>
      <w:r>
        <w:t>action is fixed, every residual fibre coordinate map is a product of finitely</w:t>
      </w:r>
    </w:p>
    <w:p>
      <w:r>
        <w:t>many fixed fibre permutations raised to integer linear combinations of the</w:t>
      </w:r>
    </w:p>
    <w:p>
      <w:r>
        <w:t>abelianized Artin longitude matrix</w:t>
      </w:r>
    </w:p>
    <w:p/>
    <w:p>
      <w:r>
        <w:t>```text</w:t>
      </w:r>
    </w:p>
    <w:p>
      <w:r>
        <w:t>E_i(beta)_j = exponent sum of x_j in L_i(beta).</w:t>
      </w:r>
    </w:p>
    <w:p>
      <w:r>
        <w:t>```</w:t>
      </w:r>
    </w:p>
    <w:p/>
    <w:p>
      <w:r>
        <w:t>Equivalently, for each colour tuple `z` and output coordinate `r`, there are</w:t>
      </w:r>
    </w:p>
    <w:p>
      <w:r>
        <w:t>finite permutations `p_{r,s,z}` and integers `c_{r,s,z,i,j}` such that</w:t>
      </w:r>
    </w:p>
    <w:p/>
    <w:p>
      <w:r>
        <w:t>```text</w:t>
      </w:r>
    </w:p>
    <w:p>
      <w:r>
        <w:t>delta_{n,z}(beta)_r =</w:t>
      </w:r>
    </w:p>
    <w:p>
      <w:r>
        <w:t xml:space="preserve">  product_s p_{r,s,z}^{ sum_{i,j} c_{r,s,z,i,j} E_i(beta)_j }.</w:t>
      </w:r>
    </w:p>
    <w:p>
      <w:r>
        <w:t>```</w:t>
      </w:r>
    </w:p>
    <w:p/>
    <w:p>
      <w:r>
        <w:t>This is the pairwise-linking case: no coordinate label depends on a nonabelian</w:t>
      </w:r>
    </w:p>
    <w:p>
      <w:r>
        <w:t>word in the longitudes, only on the linking/exponent entries of those</w:t>
      </w:r>
    </w:p>
    <w:p>
      <w:r>
        <w:t>longitudes.  The one-colour swapped product branch and the identity-base</w:t>
      </w:r>
    </w:p>
    <w:p>
      <w:r>
        <w:t>cyclic product branch reduce to this form in</w:t>
      </w:r>
    </w:p>
    <w:p>
      <w:r>
        <w:t>`proofs/one_colour_product_branch.md` and</w:t>
      </w:r>
    </w:p>
    <w:p>
      <w:r>
        <w:t>`proofs/identity_base_product_branch.md`.</w:t>
      </w:r>
    </w:p>
    <w:p/>
    <w:p>
      <w:pPr>
        <w:pStyle w:val="Heading1"/>
      </w:pPr>
      <w:r>
        <w:t>Detector</w:t>
      </w:r>
    </w:p>
    <w:p/>
    <w:p>
      <w:r>
        <w:t>Let `m` be any common multiple of the orders of all permutations</w:t>
      </w:r>
    </w:p>
    <w:p>
      <w:r>
        <w:t>`p_{r,s,z}` appearing in the branch.  This number depends only on the finite</w:t>
      </w:r>
    </w:p>
    <w:p>
      <w:r>
        <w:t>local interval and the quotient detector data, not on the braid index `n`.</w:t>
      </w:r>
    </w:p>
    <w:p>
      <w:r>
        <w:t>Take</w:t>
      </w:r>
    </w:p>
    <w:p/>
    <w:p>
      <w:r>
        <w:t>```text</w:t>
      </w:r>
    </w:p>
    <w:p>
      <w:r>
        <w:t>G = C_m.</w:t>
      </w:r>
    </w:p>
    <w:p>
      <w:r>
        <w:t>```</w:t>
      </w:r>
    </w:p>
    <w:p/>
    <w:p>
      <w:r>
        <w:t>By the sharp obstruction convention, `Lambda_{C_m,n}(beta)=Lambda_{C_m,n}(1)`</w:t>
      </w:r>
    </w:p>
    <w:p>
      <w:r>
        <w:t>includes the `T_2` purity factor from `A_G`.  Therefore the Artin permutation</w:t>
      </w:r>
    </w:p>
    <w:p>
      <w:r>
        <w:t>of `beta` is trivial before any pure-braid formula is used.  For pure braids,</w:t>
      </w:r>
    </w:p>
    <w:p>
      <w:r>
        <w:t>evaluation of the recursive longitude `L_i(beta)` in the cyclic group `C_m`</w:t>
      </w:r>
    </w:p>
    <w:p>
      <w:r>
        <w:t>depends exactly on the exponent vector</w:t>
      </w:r>
    </w:p>
    <w:p/>
    <w:p>
      <w:r>
        <w:t>```text</w:t>
      </w:r>
    </w:p>
    <w:p>
      <w:r>
        <w:t>(E_i(beta)_1, ..., E_i(beta)_n) mod m.</w:t>
      </w:r>
    </w:p>
    <w:p>
      <w:r>
        <w:t>```</w:t>
      </w:r>
    </w:p>
    <w:p/>
    <w:p>
      <w:r>
        <w:t>Since the longitude identity is required for every assignment in `C_m^n`, it</w:t>
      </w:r>
    </w:p>
    <w:p>
      <w:r>
        <w:t>forces</w:t>
      </w:r>
    </w:p>
    <w:p/>
    <w:p>
      <w:r>
        <w:t>```text</w:t>
      </w:r>
    </w:p>
    <w:p>
      <w:r>
        <w:t>E_i(beta)_j = 0 mod m  for all i,j.</w:t>
      </w:r>
    </w:p>
    <w:p>
      <w:r>
        <w:t>```</w:t>
      </w:r>
    </w:p>
    <w:p/>
    <w:p>
      <w:r>
        <w:t>Every integer linear combination of the entries is then zero modulo `m`.</w:t>
      </w:r>
    </w:p>
    <w:p>
      <w:r>
        <w:t>Because each fibre permutation order divides `m`, each factor</w:t>
      </w:r>
    </w:p>
    <w:p>
      <w:r>
        <w:t>`p_{r,s,z}^{...}` is the identity.  Hence</w:t>
      </w:r>
    </w:p>
    <w:p/>
    <w:p>
      <w:r>
        <w:t>```text</w:t>
      </w:r>
    </w:p>
    <w:p>
      <w:r>
        <w:t>Lambda_{C_m,n}(beta)=Lambda_{C_m,n}(1)</w:t>
      </w:r>
    </w:p>
    <w:p>
      <w:r>
        <w:t xml:space="preserve">    =&gt; Delta_n(beta)=1</w:t>
      </w:r>
    </w:p>
    <w:p>
      <w:r>
        <w:t>```</w:t>
      </w:r>
    </w:p>
    <w:p/>
    <w:p>
      <w:r>
        <w:t>for every `n`.</w:t>
      </w:r>
    </w:p>
    <w:p/>
    <w:p>
      <w:r>
        <w:t>Thus the local detector for a pairwise-linking branch is the fixed cyclic</w:t>
      </w:r>
    </w:p>
    <w:p>
      <w:r>
        <w:t>group `C_m`, and the dominating interval rack is `Q x A_{C_m}`.</w:t>
      </w:r>
    </w:p>
    <w:p/>
    <w:p>
      <w:pPr>
        <w:pStyle w:val="Heading1"/>
      </w:pPr>
      <w:r>
        <w:t>Product-Branch Instances</w:t>
      </w:r>
    </w:p>
    <w:p/>
    <w:p>
      <w:r>
        <w:t>For a one-colour swapped product table</w:t>
      </w:r>
    </w:p>
    <w:p/>
    <w:p>
      <w:r>
        <w:t>```text</w:t>
      </w:r>
    </w:p>
    <w:p>
      <w:r>
        <w:t>T(x,y) = (L(y), R(x)),</w:t>
      </w:r>
    </w:p>
    <w:p>
      <w:r>
        <w:t>```</w:t>
      </w:r>
    </w:p>
    <w:p/>
    <w:p>
      <w:r>
        <w:t>the coloured Yang-Baxter equation is exactly `LR=RL`.  For pure braids the</w:t>
      </w:r>
    </w:p>
    <w:p>
      <w:r>
        <w:t>coordinate exponents are:</w:t>
      </w:r>
    </w:p>
    <w:p/>
    <w:p>
      <w:r>
        <w:t>```text</w:t>
      </w:r>
    </w:p>
    <w:p>
      <w:r>
        <w:t>L exponent on coordinate j = row sum of E_j(beta)</w:t>
      </w:r>
    </w:p>
    <w:p>
      <w:r>
        <w:t>R exponent on coordinate j = column sum of E_*(beta)_j.</w:t>
      </w:r>
    </w:p>
    <w:p>
      <w:r>
        <w:t>```</w:t>
      </w:r>
    </w:p>
    <w:p/>
    <w:p>
      <w:r>
        <w:t>The helper `one_color_swapped_label_exponent_action(n,beta)` records these</w:t>
      </w:r>
    </w:p>
    <w:p>
      <w:r>
        <w:t>exponents, and `artin_longitude_row_column_sums(n,beta)` computes the same</w:t>
      </w:r>
    </w:p>
    <w:p>
      <w:r>
        <w:t>numbers from the recursive longitudes.  The cyclic detector above kills both</w:t>
      </w:r>
    </w:p>
    <w:p>
      <w:r>
        <w:t>exponents modulo the common order of `L` and `R`.</w:t>
      </w:r>
    </w:p>
    <w:p/>
    <w:p>
      <w:r>
        <w:t>For identity-base swapped product tables, the reduction in</w:t>
      </w:r>
    </w:p>
    <w:p>
      <w:r>
        <w:t>`proofs/identity_base_product_branch.md` produces central labels `K_a`.  The</w:t>
      </w:r>
    </w:p>
    <w:p>
      <w:r>
        <w:t>nontrivial local-minimal case has a single prime cycle on each fibre, so the</w:t>
      </w:r>
    </w:p>
    <w:p>
      <w:r>
        <w:t>same argument applies with `m=p`.</w:t>
      </w:r>
    </w:p>
    <w:p/>
    <w:p>
      <w:pPr>
        <w:pStyle w:val="Heading1"/>
      </w:pPr>
      <w:r>
        <w:t>Boundary</w:t>
      </w:r>
    </w:p>
    <w:p/>
    <w:p>
      <w:r>
        <w:t>This detector covers only branches whose residual labels are abelian</w:t>
      </w:r>
    </w:p>
    <w:p>
      <w:r>
        <w:t>linear functions of the longitude matrix.  Genuinely coloured holonomy, where</w:t>
      </w:r>
    </w:p>
    <w:p>
      <w:r>
        <w:t>the residual coordinate map depends on nonabelian longitude words or on a</w:t>
      </w:r>
    </w:p>
    <w:p>
      <w:r>
        <w:t>colour-context groupoid label not reduced to the above matrix, is outside this</w:t>
      </w:r>
    </w:p>
    <w:p>
      <w:r>
        <w:t>note.  Those cases remain assigned to the coboundary/product-label reduction</w:t>
      </w:r>
    </w:p>
    <w:p>
      <w:r>
        <w:t>or to the bi-free universal corridor target.</w:t>
      </w:r>
    </w:p>
    <w:p/>
    <w:p>
      <w:r>
        <w:t>The semisplit local-minimality audit is orthogonal to this detector: it</w:t>
      </w:r>
    </w:p>
    <w:p>
      <w:r>
        <w:t>decides whether the branch is a genuine local-minimal interval.  Once the</w:t>
      </w:r>
    </w:p>
    <w:p>
      <w:r>
        <w:t>branch has survived that audit, the cyclic detector proof above is uniform in</w:t>
      </w:r>
    </w:p>
    <w:p>
      <w:r>
        <w:t>`n` and uses only the fixed finite permutation orders of the interval.</w:t>
      </w:r>
    </w:p>
    <w:p>
      <w:r>
        <w:br w:type="page"/>
      </w:r>
    </w:p>
    <w:p>
      <w:pPr>
        <w:pStyle w:val="Title"/>
      </w:pPr>
      <w:r>
        <w:t>Finite racks are finite-group longitude quotients</w:t>
      </w:r>
    </w:p>
    <w:p/>
    <w:p>
      <w:r>
        <w:t>Date: 2026-05-28</w:t>
      </w:r>
    </w:p>
    <w:p/>
    <w:p>
      <w:r>
        <w:t>This note records the direct reason that a normalized-law sequence whose</w:t>
      </w:r>
    </w:p>
    <w:p>
      <w:r>
        <w:t>Artin longitudes are eventually trivial in every finite group defeats every</w:t>
      </w:r>
    </w:p>
    <w:p>
      <w:r>
        <w:t>finite rack.</w:t>
      </w:r>
    </w:p>
    <w:p/>
    <w:p>
      <w:pPr>
        <w:pStyle w:val="Heading1"/>
      </w:pPr>
      <w:r>
        <w:t>Inner group of a finite rack</w:t>
      </w:r>
    </w:p>
    <w:p/>
    <w:p>
      <w:r>
        <w:t>Let `Y` be a finite rack with operation `a ▷ b` and braided convention</w:t>
      </w:r>
    </w:p>
    <w:p/>
    <w:p>
      <w:r>
        <w:t>```text</w:t>
      </w:r>
    </w:p>
    <w:p>
      <w:r>
        <w:t>R_Y(a,b) = (a ▷ b, a).</w:t>
      </w:r>
    </w:p>
    <w:p>
      <w:r>
        <w:t>```</w:t>
      </w:r>
    </w:p>
    <w:p/>
    <w:p>
      <w:r>
        <w:t>For each `a in Y`, let</w:t>
      </w:r>
    </w:p>
    <w:p/>
    <w:p>
      <w:r>
        <w:t>```text</w:t>
      </w:r>
    </w:p>
    <w:p>
      <w:r>
        <w:t>L_a(b) = a ▷ b.</w:t>
      </w:r>
    </w:p>
    <w:p>
      <w:r>
        <w:t>```</w:t>
      </w:r>
    </w:p>
    <w:p/>
    <w:p>
      <w:r>
        <w:t>The rack axioms say that every `L_a` is a bijection and</w:t>
      </w:r>
    </w:p>
    <w:p/>
    <w:p>
      <w:r>
        <w:t>```text</w:t>
      </w:r>
    </w:p>
    <w:p>
      <w:r>
        <w:t>L_{a▷b} L_a = L_a L_b.</w:t>
      </w:r>
    </w:p>
    <w:p>
      <w:r>
        <w:t>```</w:t>
      </w:r>
    </w:p>
    <w:p/>
    <w:p>
      <w:r>
        <w:t>Thus the left translations generate a finite permutation group</w:t>
      </w:r>
    </w:p>
    <w:p/>
    <w:p>
      <w:r>
        <w:t>```text</w:t>
      </w:r>
    </w:p>
    <w:p>
      <w:r>
        <w:t>Inn(Y) = &lt; L_a : a in Y &gt; &lt;= Sym(Y).</w:t>
      </w:r>
    </w:p>
    <w:p>
      <w:r>
        <w:t>```</w:t>
      </w:r>
    </w:p>
    <w:p/>
    <w:p>
      <w:pPr>
        <w:pStyle w:val="Heading1"/>
      </w:pPr>
      <w:r>
        <w:t>Longitude formula</w:t>
      </w:r>
    </w:p>
    <w:p/>
    <w:p>
      <w:r>
        <w:t>For a braid `beta in B_n`, write its recursive Artin data as</w:t>
      </w:r>
    </w:p>
    <w:p/>
    <w:p>
      <w:r>
        <w:t>```text</w:t>
      </w:r>
    </w:p>
    <w:p>
      <w:r>
        <w:t>beta(x_i) = L_i(beta) x_{p(i)} L_i(beta)^{-1}.</w:t>
      </w:r>
    </w:p>
    <w:p>
      <w:r>
        <w:t>```</w:t>
      </w:r>
    </w:p>
    <w:p/>
    <w:p>
      <w:r>
        <w:t>Given a rack tuple `(y_1,...,y_n)`, evaluate each free generator `x_i` in</w:t>
      </w:r>
    </w:p>
    <w:p>
      <w:r>
        <w:t>`Inn(Y)` as the left translation `L_{y_i}`.  Then the `j`-th output coordinate</w:t>
      </w:r>
    </w:p>
    <w:p>
      <w:r>
        <w:t>of the rack braid action is</w:t>
      </w:r>
    </w:p>
    <w:p/>
    <w:p>
      <w:r>
        <w:t>```text</w:t>
      </w:r>
    </w:p>
    <w:p>
      <w:r>
        <w:t>eval(L_j(beta)) ( y_{p(j)} ).</w:t>
      </w:r>
    </w:p>
    <w:p>
      <w:r>
        <w:t>```</w:t>
      </w:r>
    </w:p>
    <w:p/>
    <w:p>
      <w:r>
        <w:t>This is proved by induction over braid words.  For the positive generator</w:t>
      </w:r>
    </w:p>
    <w:p>
      <w:r>
        <w:t>`sigma_i`, the recursive longitude update has</w:t>
      </w:r>
    </w:p>
    <w:p/>
    <w:p>
      <w:r>
        <w:t>```text</w:t>
      </w:r>
    </w:p>
    <w:p>
      <w:r>
        <w:t>L_i' = x_i,      p(i)=i+1,</w:t>
      </w:r>
    </w:p>
    <w:p>
      <w:r>
        <w:t>L_{i+1}' = 1,    p(i+1)=i,</w:t>
      </w:r>
    </w:p>
    <w:p>
      <w:r>
        <w:t>```</w:t>
      </w:r>
    </w:p>
    <w:p/>
    <w:p>
      <w:r>
        <w:t>so the two affected output coordinates are</w:t>
      </w:r>
    </w:p>
    <w:p/>
    <w:p>
      <w:r>
        <w:t>```text</w:t>
      </w:r>
    </w:p>
    <w:p>
      <w:r>
        <w:t>L_{y_i}(y_{i+1}) = y_i ▷ y_{i+1},</w:t>
      </w:r>
    </w:p>
    <w:p>
      <w:r>
        <w:t>y_i,</w:t>
      </w:r>
    </w:p>
    <w:p>
      <w:r>
        <w:t>```</w:t>
      </w:r>
    </w:p>
    <w:p/>
    <w:p>
      <w:r>
        <w:t>which is exactly `R_Y(y_i,y_{i+1})`.  The negative generator follows by using</w:t>
      </w:r>
    </w:p>
    <w:p>
      <w:r>
        <w:t>the inverse permutations in `Inn(Y)`.  Composition is compatible with the</w:t>
      </w:r>
    </w:p>
    <w:p>
      <w:r>
        <w:t>recursive Artin-longitude update, so the formula holds for every braid word.</w:t>
      </w:r>
    </w:p>
    <w:p/>
    <w:p>
      <w:pPr>
        <w:pStyle w:val="Heading1"/>
      </w:pPr>
      <w:r>
        <w:t>Consequence</w:t>
      </w:r>
    </w:p>
    <w:p/>
    <w:p>
      <w:r>
        <w:t>If</w:t>
      </w:r>
    </w:p>
    <w:p/>
    <w:p>
      <w:r>
        <w:t>```text</w:t>
      </w:r>
    </w:p>
    <w:p>
      <w:r>
        <w:t>Lambda_{Inn(Y),n}(beta)=Lambda_{Inn(Y),n}(1),</w:t>
      </w:r>
    </w:p>
    <w:p>
      <w:r>
        <w:t>```</w:t>
      </w:r>
    </w:p>
    <w:p/>
    <w:p>
      <w:r>
        <w:t>then the braid permutation `p` is identity and every recursive longitude</w:t>
      </w:r>
    </w:p>
    <w:p>
      <w:r>
        <w:t>evaluates to the identity permutation of `Y` for every assignment of</w:t>
      </w:r>
    </w:p>
    <w:p>
      <w:r>
        <w:t>generators to elements of `Inn(Y)`.  In particular, this holds for the</w:t>
      </w:r>
    </w:p>
    <w:p>
      <w:r>
        <w:t>assignment `x_i -&gt; L_{y_i}` attached to any rack tuple.  The formula above</w:t>
      </w:r>
    </w:p>
    <w:p>
      <w:r>
        <w:t>therefore gives</w:t>
      </w:r>
    </w:p>
    <w:p/>
    <w:p>
      <w:r>
        <w:t>```text</w:t>
      </w:r>
    </w:p>
    <w:p>
      <w:r>
        <w:t>rho_{Y,n}(beta)(y_1,...,y_n) = (y_1,...,y_n).</w:t>
      </w:r>
    </w:p>
    <w:p>
      <w:r>
        <w:t>```</w:t>
      </w:r>
    </w:p>
    <w:p/>
    <w:p>
      <w:r>
        <w:t>Thus every finite rack action is killed by identity finite-group longitude</w:t>
      </w:r>
    </w:p>
    <w:p>
      <w:r>
        <w:t>data in the finite group `Inn(Y)`.</w:t>
      </w:r>
    </w:p>
    <w:p/>
    <w:p>
      <w:pPr>
        <w:pStyle w:val="Heading1"/>
      </w:pPr>
      <w:r>
        <w:t>Use for B</w:t>
      </w:r>
    </w:p>
    <w:p/>
    <w:p>
      <w:r>
        <w:t>Suppose a proposed finite YBE solution `X` has braids `beta_j in B_{q_j}`</w:t>
      </w:r>
    </w:p>
    <w:p>
      <w:r>
        <w:t>with `q_j -&gt; infinity` such that</w:t>
      </w:r>
    </w:p>
    <w:p/>
    <w:p>
      <w:r>
        <w:t>```text</w:t>
      </w:r>
    </w:p>
    <w:p>
      <w:r>
        <w:t>Lambda_{G,q_j}(beta_j)=Lambda_{G,q_j}(1)</w:t>
      </w:r>
    </w:p>
    <w:p>
      <w:r>
        <w:t>```</w:t>
      </w:r>
    </w:p>
    <w:p/>
    <w:p>
      <w:r>
        <w:t>eventually for every finite group `G`, but</w:t>
      </w:r>
    </w:p>
    <w:p/>
    <w:p>
      <w:r>
        <w:t>```text</w:t>
      </w:r>
    </w:p>
    <w:p>
      <w:r>
        <w:t>rho_{X,q_j}(beta_j) != 1.</w:t>
      </w:r>
    </w:p>
    <w:p>
      <w:r>
        <w:t>```</w:t>
      </w:r>
    </w:p>
    <w:p/>
    <w:p>
      <w:r>
        <w:t>Let `Y` be any finite rack.  Taking `G=Inn(Y)`, the preceding paragraph shows</w:t>
      </w:r>
    </w:p>
    <w:p>
      <w:r>
        <w:t>that `rho_{Y,q_j}(beta_j)=1` for all sufficiently large `j`, while</w:t>
      </w:r>
    </w:p>
    <w:p>
      <w:r>
        <w:t>`rho_{X,q_j}(beta_j) != 1`.  Hence</w:t>
      </w:r>
    </w:p>
    <w:p/>
    <w:p>
      <w:r>
        <w:t>```text</w:t>
      </w:r>
    </w:p>
    <w:p>
      <w:r>
        <w:t>ker rho_{Y,q_j} not subset ker rho_{X,q_j}</w:t>
      </w:r>
    </w:p>
    <w:p>
      <w:r>
        <w:t>```</w:t>
      </w:r>
    </w:p>
    <w:p/>
    <w:p>
      <w:r>
        <w:t>for large `j`.  Therefore no finite rack `Y` dominates `X`.</w:t>
      </w:r>
    </w:p>
    <w:p/>
    <w:p>
      <w:r>
        <w:t>This is the direct rack-action version of the sharp obstruction theorem's</w:t>
      </w:r>
    </w:p>
    <w:p>
      <w:r>
        <w:t>finite-group detector.  It is the final step needed after a B construction</w:t>
      </w:r>
    </w:p>
    <w:p>
      <w:r>
        <w:t>has supplied the explicit normalized-law sequence.</w:t>
      </w:r>
    </w:p>
    <w:p/>
    <w:p>
      <w:pPr>
        <w:pStyle w:val="Heading1"/>
      </w:pPr>
      <w:r>
        <w:t>Executable convention checks</w:t>
      </w:r>
    </w:p>
    <w:p/>
    <w:p>
      <w:r>
        <w:t>The implementation exposes:</w:t>
      </w:r>
    </w:p>
    <w:p/>
    <w:p>
      <w:r>
        <w:t>```text</w:t>
      </w:r>
    </w:p>
    <w:p>
      <w:r>
        <w:t>rack_inner_group(Y)</w:t>
      </w:r>
    </w:p>
    <w:p>
      <w:r>
        <w:t>rack_longitude_action(Y,beta,tuple)</w:t>
      </w:r>
    </w:p>
    <w:p>
      <w:r>
        <w:t>```</w:t>
      </w:r>
    </w:p>
    <w:p/>
    <w:p>
      <w:r>
        <w:t>in `src/ybe_domination/artin_longitudes.py`.  Unit tests verify on the</w:t>
      </w:r>
    </w:p>
    <w:p>
      <w:r>
        <w:t>three-point dihedral rack that `rack_longitude_action` agrees with the direct</w:t>
      </w:r>
    </w:p>
    <w:p>
      <w:r>
        <w:t>braid action for mixed positive and negative braid words, and that longitude</w:t>
      </w:r>
    </w:p>
    <w:p>
      <w:r>
        <w:t>invisibility in `Inn(Y)` kills the finite rack action.</w:t>
      </w:r>
    </w:p>
    <w:p>
      <w:r>
        <w:br w:type="page"/>
      </w:r>
    </w:p>
    <w:p>
      <w:pPr>
        <w:pStyle w:val="Title"/>
      </w:pPr>
      <w:r>
        <w:t>Sharp obstruction theorem</w:t>
      </w:r>
    </w:p>
    <w:p/>
    <w:p>
      <w:r>
        <w:t>Date: 2026-05-28</w:t>
      </w:r>
    </w:p>
    <w:p/>
    <w:p>
      <w:r>
        <w:t>This note records the precise proof that the finite-group longitude detector</w:t>
      </w:r>
    </w:p>
    <w:p>
      <w:r>
        <w:t>produces the rack domination step used in the reduction program.</w:t>
      </w:r>
    </w:p>
    <w:p/>
    <w:p>
      <w:pPr>
        <w:pStyle w:val="Heading1"/>
      </w:pPr>
      <w:r>
        <w:t>Detector rack kernel</w:t>
      </w:r>
    </w:p>
    <w:p/>
    <w:p>
      <w:r>
        <w:t>For a finite group `G`, let</w:t>
      </w:r>
    </w:p>
    <w:p/>
    <w:p>
      <w:r>
        <w:t>```text</w:t>
      </w:r>
    </w:p>
    <w:p>
      <w:r>
        <w:t>A_G = T_2 x (G x G)</w:t>
      </w:r>
    </w:p>
    <w:p>
      <w:r>
        <w:t>```</w:t>
      </w:r>
    </w:p>
    <w:p/>
    <w:p>
      <w:r>
        <w:t>with rack operation on the active coordinates</w:t>
      </w:r>
    </w:p>
    <w:p/>
    <w:p>
      <w:r>
        <w:t>```text</w:t>
      </w:r>
    </w:p>
    <w:p>
      <w:r>
        <w:t>(a,u) ▷ (b,v) = (a b a^{-1}, a v).</w:t>
      </w:r>
    </w:p>
    <w:p>
      <w:r>
        <w:t>```</w:t>
      </w:r>
    </w:p>
    <w:p/>
    <w:p>
      <w:r>
        <w:t>The `T_2` factor is the two-element trivial rack.  Its braid action is the</w:t>
      </w:r>
    </w:p>
    <w:p>
      <w:r>
        <w:t>ordinary permutation of coordinates, so it detects the Artin permutation part</w:t>
      </w:r>
    </w:p>
    <w:p>
      <w:r>
        <w:t>of a braid.  Equivalently, `ker rho_{T_2,n}` is the pure braid group `P_n`.</w:t>
      </w:r>
    </w:p>
    <w:p>
      <w:r>
        <w:t>This purity stabilization is what permits local branch arguments to use</w:t>
      </w:r>
    </w:p>
    <w:p>
      <w:r>
        <w:t>pure-braid formulas after the full `A_G` kernel condition is imposed.  The</w:t>
      </w:r>
    </w:p>
    <w:p>
      <w:r>
        <w:t>active `G x G` factor tracks the recursive Artin image and</w:t>
      </w:r>
    </w:p>
    <w:p>
      <w:r>
        <w:t>longitude convention:</w:t>
      </w:r>
    </w:p>
    <w:p/>
    <w:p>
      <w:r>
        <w:t>```text</w:t>
      </w:r>
    </w:p>
    <w:p>
      <w:r>
        <w:t>starting from (g_i,e), the final active coordinates are</w:t>
      </w:r>
    </w:p>
    <w:p>
      <w:r>
        <w:t>( eval(beta(x_i)), eval(L_i(beta)) ).</w:t>
      </w:r>
    </w:p>
    <w:p>
      <w:r>
        <w:t>```</w:t>
      </w:r>
    </w:p>
    <w:p/>
    <w:p>
      <w:r>
        <w:t>More generally, if the second active coordinates start as arbitrary `u_i`,</w:t>
      </w:r>
    </w:p>
    <w:p>
      <w:r>
        <w:t>then the final second coordinate is</w:t>
      </w:r>
    </w:p>
    <w:p/>
    <w:p>
      <w:r>
        <w:t>```text</w:t>
      </w:r>
    </w:p>
    <w:p>
      <w:r>
        <w:t>eval(L_i(beta)) u_{p(i)}.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rho_{A_G,n}(beta)=1</w:t>
      </w:r>
    </w:p>
    <w:p>
      <w:r>
        <w:t>```</w:t>
      </w:r>
    </w:p>
    <w:p/>
    <w:p>
      <w:r>
        <w:t>if and only if</w:t>
      </w:r>
    </w:p>
    <w:p/>
    <w:p>
      <w:r>
        <w:t>```text</w:t>
      </w:r>
    </w:p>
    <w:p>
      <w:r>
        <w:t>Lambda_{G,n}(beta)=Lambda_{G,n}(1).</w:t>
      </w:r>
    </w:p>
    <w:p>
      <w:r>
        <w:t>```</w:t>
      </w:r>
    </w:p>
    <w:p/>
    <w:p>
      <w:r>
        <w:t>The forward implication is obtained by evaluating on all tuples with second</w:t>
      </w:r>
    </w:p>
    <w:p>
      <w:r>
        <w:t>coordinates `e`, and the `T_2` factor forces the permutation to be identity.</w:t>
      </w:r>
    </w:p>
    <w:p>
      <w:r>
        <w:t>The reverse implication uses the displayed formula: identity permutation and</w:t>
      </w:r>
    </w:p>
    <w:p>
      <w:r>
        <w:t>identity longitude evaluations make both active coordinates and the trivial</w:t>
      </w:r>
    </w:p>
    <w:p>
      <w:r>
        <w:t>`T_2` coordinates fixed for every input tuple.</w:t>
      </w:r>
    </w:p>
    <w:p/>
    <w:p>
      <w:pPr>
        <w:pStyle w:val="Heading1"/>
      </w:pPr>
      <w:r>
        <w:t>Kernel form gives domination</w:t>
      </w:r>
    </w:p>
    <w:p/>
    <w:p>
      <w:r>
        <w:t>Let</w:t>
      </w:r>
    </w:p>
    <w:p/>
    <w:p>
      <w:r>
        <w:t>```text</w:t>
      </w:r>
    </w:p>
    <w:p>
      <w:r>
        <w:t>pi : X -&gt; Z</w:t>
      </w:r>
    </w:p>
    <w:p>
      <w:r>
        <w:t>```</w:t>
      </w:r>
    </w:p>
    <w:p/>
    <w:p>
      <w:r>
        <w:t>be a quotient of finite braided sets.  Suppose `Z` is dominated by a finite</w:t>
      </w:r>
    </w:p>
    <w:p>
      <w:r>
        <w:t>rack `Q`, so</w:t>
      </w:r>
    </w:p>
    <w:p/>
    <w:p>
      <w:r>
        <w:t>```text</w:t>
      </w:r>
    </w:p>
    <w:p>
      <w:r>
        <w:t>ker rho_{Q,n} subset ker rho_{Z,n}</w:t>
      </w:r>
    </w:p>
    <w:p>
      <w:r>
        <w:t>```</w:t>
      </w:r>
    </w:p>
    <w:p/>
    <w:p>
      <w:r>
        <w:t>for every `n`.  Put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Assume a finite group `G` satisfies the residual kernel implication</w:t>
      </w:r>
    </w:p>
    <w:p/>
    <w:p>
      <w:r>
        <w:t>```text</w:t>
      </w:r>
    </w:p>
    <w:p>
      <w:r>
        <w:t>beta in N_n and Lambda_{G,n}(beta)=Lambda_{G,n}(1)</w:t>
      </w:r>
    </w:p>
    <w:p>
      <w:r>
        <w:t xml:space="preserve">  =&gt; Delta_n(beta)=1</w:t>
      </w:r>
    </w:p>
    <w:p>
      <w:r>
        <w:t>```</w:t>
      </w:r>
    </w:p>
    <w:p/>
    <w:p>
      <w:r>
        <w:t>for every braid degree `n`.</w:t>
      </w:r>
    </w:p>
    <w:p/>
    <w:p>
      <w:r>
        <w:t>Then the finite rack</w:t>
      </w:r>
    </w:p>
    <w:p/>
    <w:p>
      <w:r>
        <w:t>```text</w:t>
      </w:r>
    </w:p>
    <w:p>
      <w:r>
        <w:t>Y = Q x A_G</w:t>
      </w:r>
    </w:p>
    <w:p>
      <w:r>
        <w:t>```</w:t>
      </w:r>
    </w:p>
    <w:p/>
    <w:p>
      <w:r>
        <w:t>dominates `X`.</w:t>
      </w:r>
    </w:p>
    <w:p/>
    <w:p>
      <w:r>
        <w:t>Indeed, if `beta in ker rho_{Y,n}`, then beta lies in</w:t>
      </w:r>
    </w:p>
    <w:p>
      <w:r>
        <w:t>`ker rho_{Q,n}=N_n` and in `ker rho_{A_G,n}`.  By the detector-kernel</w:t>
      </w:r>
    </w:p>
    <w:p>
      <w:r>
        <w:t>equivalence, the latter condition is exactly</w:t>
      </w:r>
    </w:p>
    <w:p/>
    <w:p>
      <w:r>
        <w:t>```text</w:t>
      </w:r>
    </w:p>
    <w:p>
      <w:r>
        <w:t>Lambda_{G,n}(beta)=Lambda_{G,n}(1).</w:t>
      </w:r>
    </w:p>
    <w:p>
      <w:r>
        <w:t>```</w:t>
      </w:r>
    </w:p>
    <w:p/>
    <w:p>
      <w:r>
        <w:t>The residual implication gives `Delta_n(beta)=1`.  Since `beta in N_n` and</w:t>
      </w:r>
    </w:p>
    <w:p>
      <w:r>
        <w:t>`Q` dominates `Z`, beta fixes every base tuple in `Z^n`; since the residual</w:t>
      </w:r>
    </w:p>
    <w:p>
      <w:r>
        <w:t>action is identity over every fixed base tuple, beta fixes every point of</w:t>
      </w:r>
    </w:p>
    <w:p>
      <w:r>
        <w:t>`X^n`.  Hence</w:t>
      </w:r>
    </w:p>
    <w:p/>
    <w:p>
      <w:r>
        <w:t>```text</w:t>
      </w:r>
    </w:p>
    <w:p>
      <w:r>
        <w:t>beta in ker rho_{X,n}.</w:t>
      </w:r>
    </w:p>
    <w:p>
      <w:r>
        <w:t>```</w:t>
      </w:r>
    </w:p>
    <w:p/>
    <w:p>
      <w:r>
        <w:t>Thus</w:t>
      </w:r>
    </w:p>
    <w:p/>
    <w:p>
      <w:r>
        <w:t>```text</w:t>
      </w:r>
    </w:p>
    <w:p>
      <w:r>
        <w:t>ker rho_{Q x A_G,n} subset ker rho_{X,n}</w:t>
      </w:r>
    </w:p>
    <w:p>
      <w:r>
        <w:t>```</w:t>
      </w:r>
    </w:p>
    <w:p/>
    <w:p>
      <w:r>
        <w:t>for every `n`.</w:t>
      </w:r>
    </w:p>
    <w:p/>
    <w:p>
      <w:pPr>
        <w:pStyle w:val="Heading1"/>
      </w:pPr>
      <w:r>
        <w:t>Collision form</w:t>
      </w:r>
    </w:p>
    <w:p/>
    <w:p>
      <w:r>
        <w:t>The equivalent collision formulation says that for all</w:t>
      </w:r>
    </w:p>
    <w:p>
      <w:r>
        <w:t>`beta,gamma in N_n`,</w:t>
      </w:r>
    </w:p>
    <w:p/>
    <w:p>
      <w:r>
        <w:t>```text</w:t>
      </w:r>
    </w:p>
    <w:p>
      <w:r>
        <w:t>Lambda_{G,n}(beta)=Lambda_{G,n}(gamma)</w:t>
      </w:r>
    </w:p>
    <w:p>
      <w:r>
        <w:t xml:space="preserve">  =&gt; Delta_n(beta)=Delta_n(gamma).</w:t>
      </w:r>
    </w:p>
    <w:p>
      <w:r>
        <w:t>```</w:t>
      </w:r>
    </w:p>
    <w:p/>
    <w:p>
      <w:r>
        <w:t>This is equivalent to the kernel form.  If the collision form holds, take</w:t>
      </w:r>
    </w:p>
    <w:p>
      <w:r>
        <w:t>`gamma=1`.  Conversely, if the kernel form holds and the two longitude</w:t>
      </w:r>
    </w:p>
    <w:p>
      <w:r>
        <w:t>signatures are equal, then</w:t>
      </w:r>
    </w:p>
    <w:p/>
    <w:p>
      <w:r>
        <w:t>```text</w:t>
      </w:r>
    </w:p>
    <w:p>
      <w:r>
        <w:t>rho_{A_G,n}(beta gamma^{-1}) = 1.</w:t>
      </w:r>
    </w:p>
    <w:p>
      <w:r>
        <w:t>```</w:t>
      </w:r>
    </w:p>
    <w:p/>
    <w:p>
      <w:r>
        <w:t>Also `beta gamma^{-1} in N_n`.  The kernel form gives</w:t>
      </w:r>
    </w:p>
    <w:p>
      <w:r>
        <w:t>`Delta_n(beta gamma^{-1})=1`, hence `Delta_n(beta)=Delta_n(gamma)`.</w:t>
      </w:r>
    </w:p>
    <w:p/>
    <w:p>
      <w:pPr>
        <w:pStyle w:val="Heading1"/>
      </w:pPr>
      <w:r>
        <w:t>Role in the global induction</w:t>
      </w:r>
    </w:p>
    <w:p/>
    <w:p>
      <w:r>
        <w:t>In a congruence chain</w:t>
      </w:r>
    </w:p>
    <w:p/>
    <w:p>
      <w:r>
        <w:t>```text</w:t>
      </w:r>
    </w:p>
    <w:p>
      <w:r>
        <w:t>Delta_X = kappa_0 &lt; ... &lt; kappa_m = Nabla_X,</w:t>
      </w:r>
    </w:p>
    <w:p>
      <w:r>
        <w:t>```</w:t>
      </w:r>
    </w:p>
    <w:p/>
    <w:p>
      <w:r>
        <w:t>apply the theorem to each local-minimal interval</w:t>
      </w:r>
    </w:p>
    <w:p>
      <w:r>
        <w:t>`X/kappa_i -&gt; X/kappa_{i+1}`.  If the interval detector is `G_i` and</w:t>
      </w:r>
    </w:p>
    <w:p>
      <w:r>
        <w:t>`Q_{i+1}` dominates the quotient, define</w:t>
      </w:r>
    </w:p>
    <w:p/>
    <w:p>
      <w:r>
        <w:t>```text</w:t>
      </w:r>
    </w:p>
    <w:p>
      <w:r>
        <w:t>Q_i = Q_{i+1} x A_{G_i}.</w:t>
      </w:r>
    </w:p>
    <w:p>
      <w:r>
        <w:t>```</w:t>
      </w:r>
    </w:p>
    <w:p/>
    <w:p>
      <w:r>
        <w:t>The kernel inclusion above proves that `Q_i` dominates `X/kappa_i`.  Since the</w:t>
      </w:r>
    </w:p>
    <w:p>
      <w:r>
        <w:t>chain is finite and every `G_i` is finite and independent of braid degree,</w:t>
      </w:r>
    </w:p>
    <w:p>
      <w:r>
        <w:t>the final rack `Q_0` is finite and independent of `n`.</w:t>
      </w:r>
    </w:p>
    <w:p/>
    <w:p>
      <w:pPr>
        <w:pStyle w:val="Heading1"/>
      </w:pPr>
      <w:r>
        <w:t>Executable checks</w:t>
      </w:r>
    </w:p>
    <w:p/>
    <w:p>
      <w:r>
        <w:t>The test</w:t>
      </w:r>
    </w:p>
    <w:p/>
    <w:p>
      <w:r>
        <w:t>```text</w:t>
      </w:r>
    </w:p>
    <w:p>
      <w:r>
        <w:t>test_detector_rack_kernel_matches_longitude_signature</w:t>
      </w:r>
    </w:p>
    <w:p>
      <w:r>
        <w:t>```</w:t>
      </w:r>
    </w:p>
    <w:p/>
    <w:p>
      <w:r>
        <w:t>checks the detector-kernel equivalence on a bounded set of braid words for</w:t>
      </w:r>
    </w:p>
    <w:p>
      <w:r>
        <w:t>`G=C_2`.  This is only a convention check; the proof above supplies the</w:t>
      </w:r>
    </w:p>
    <w:p>
      <w:r>
        <w:t>all-degree argument.</w:t>
      </w:r>
    </w:p>
    <w:p/>
    <w:p>
      <w:r>
        <w:t>The constructor</w:t>
      </w:r>
    </w:p>
    <w:p/>
    <w:p>
      <w:r>
        <w:t>```text</w:t>
      </w:r>
    </w:p>
    <w:p>
      <w:r>
        <w:t>sharp_obstruction_rack(Q,G)</w:t>
      </w:r>
    </w:p>
    <w:p>
      <w:r>
        <w:t>```</w:t>
      </w:r>
    </w:p>
    <w:p/>
    <w:p>
      <w:r>
        <w:t>now builds the rack `Q x A_G` explicitly.  It requires `Q` to be in rack form,</w:t>
      </w:r>
    </w:p>
    <w:p>
      <w:r>
        <w:t>uses the Cartesian product braided-set construction, and returns a finite rack</w:t>
      </w:r>
    </w:p>
    <w:p>
      <w:r>
        <w:t>with `|Q| * 2 * |G|^2` elements.  The generic helper</w:t>
      </w:r>
    </w:p>
    <w:p>
      <w:r>
        <w:t>`is_rack_solution()` verifies the rack form `R(a,b)=(a▷b,a)`, while</w:t>
      </w:r>
    </w:p>
    <w:p>
      <w:r>
        <w:t>`product_solution()` supplies the finite Cartesian product.  Regression tests</w:t>
      </w:r>
    </w:p>
    <w:p>
      <w:r>
        <w:t>check that `sharp_obstruction_rack(Q,G)` is a YBE rack and that, on small</w:t>
      </w:r>
    </w:p>
    <w:p>
      <w:r>
        <w:t>words,</w:t>
      </w:r>
    </w:p>
    <w:p/>
    <w:p>
      <w:r>
        <w:t>```text</w:t>
      </w:r>
    </w:p>
    <w:p>
      <w:r>
        <w:t>ker rho_{Q x A_G,n}</w:t>
      </w:r>
    </w:p>
    <w:p>
      <w:r>
        <w:t xml:space="preserve">  =</w:t>
      </w:r>
    </w:p>
    <w:p>
      <w:r>
        <w:t>ker rho_{Q,n} cap ker rho_{A_G,n}.</w:t>
      </w:r>
    </w:p>
    <w:p>
      <w:r>
        <w:t>```</w:t>
      </w:r>
    </w:p>
    <w:p/>
    <w:p>
      <w:r>
        <w:t>The congruence-chain wrapper</w:t>
      </w:r>
    </w:p>
    <w:p/>
    <w:p>
      <w:r>
        <w:t>```text</w:t>
      </w:r>
    </w:p>
    <w:p>
      <w:r>
        <w:t>assemble_congruence_chain_rack(Q_m, groups)</w:t>
      </w:r>
    </w:p>
    <w:p>
      <w:r>
        <w:t>```</w:t>
      </w:r>
    </w:p>
    <w:p/>
    <w:p>
      <w:r>
        <w:t>now iterates this same constructor along a supplied finite list of local</w:t>
      </w:r>
    </w:p>
    <w:p>
      <w:r>
        <w:t>detector groups.  Its audit rows record the formal multiplication</w:t>
      </w:r>
    </w:p>
    <w:p>
      <w:r>
        <w:t>`|Q_i|=|Q_{i+1}|*2*|G_i|^2`, so the executable artifact matches the induction</w:t>
      </w:r>
    </w:p>
    <w:p>
      <w:r>
        <w:t>step `Q_i=Q_{i+1} x A_{G_i}` exactly.  This wrapper does not prove the local</w:t>
      </w:r>
    </w:p>
    <w:p>
      <w:r>
        <w:t>detector theorem; it verifies that once the fixed interval groups are known,</w:t>
      </w:r>
    </w:p>
    <w:p>
      <w:r>
        <w:t>the assembled rack is a finite object independent of braid degree.</w:t>
      </w:r>
    </w:p>
    <w:p/>
    <w:p>
      <w:r>
        <w:t>Again this executable check is not the theorem; it is the concrete artifact</w:t>
      </w:r>
    </w:p>
    <w:p>
      <w:r>
        <w:t>matching the proof above and the rack used in the congruence-chain induction.</w:t>
      </w:r>
    </w:p>
    <w:p>
      <w:r>
        <w:br w:type="page"/>
      </w:r>
    </w:p>
    <w:p>
      <w:pPr>
        <w:pStyle w:val="Title"/>
      </w:pPr>
      <w:r>
        <w:t>Purity stabilization in local detectors</w:t>
      </w:r>
    </w:p>
    <w:p/>
    <w:p>
      <w:r>
        <w:t>Date: 2026-05-28</w:t>
      </w:r>
    </w:p>
    <w:p/>
    <w:p>
      <w:r>
        <w:t>This note records a small but important convention in the local reduction.</w:t>
      </w:r>
    </w:p>
    <w:p>
      <w:r>
        <w:t>Some branch proofs, such as the involutive and permutation-form branches, use</w:t>
      </w:r>
    </w:p>
    <w:p>
      <w:r>
        <w:t>formulas that only apply after the Artin permutation is identity.  The local</w:t>
      </w:r>
    </w:p>
    <w:p>
      <w:r>
        <w:t>setup must therefore not silently assume that</w:t>
      </w:r>
    </w:p>
    <w:p/>
    <w:p>
      <w:r>
        <w:t>```text</w:t>
      </w:r>
    </w:p>
    <w:p>
      <w:r>
        <w:t>beta in ker rho_{Q,n}</w:t>
      </w:r>
    </w:p>
    <w:p>
      <w:r>
        <w:t>```</w:t>
      </w:r>
    </w:p>
    <w:p/>
    <w:p>
      <w:r>
        <w:t>already implies that `beta` is pure.  It need not.</w:t>
      </w:r>
    </w:p>
    <w:p/>
    <w:p>
      <w:pPr>
        <w:pStyle w:val="Heading1"/>
      </w:pPr>
      <w:r>
        <w:t>Detector Source Of Purity</w:t>
      </w:r>
    </w:p>
    <w:p/>
    <w:p>
      <w:r>
        <w:t>The sharp obstruction theorem always uses</w:t>
      </w:r>
    </w:p>
    <w:p/>
    <w:p>
      <w:r>
        <w:t>```text</w:t>
      </w:r>
    </w:p>
    <w:p>
      <w:r>
        <w:t>A_G = T_2 x (G x G),</w:t>
      </w:r>
    </w:p>
    <w:p>
      <w:r>
        <w:t>```</w:t>
      </w:r>
    </w:p>
    <w:p/>
    <w:p>
      <w:r>
        <w:t>where `T_2` is the two-point trivial rack.  The braid action of `T_2` on</w:t>
      </w:r>
    </w:p>
    <w:p>
      <w:r>
        <w:t>`T_2^n` is the ordinary coordinate-permutation action.  Since there are two</w:t>
      </w:r>
    </w:p>
    <w:p>
      <w:r>
        <w:t>available labels, every nonidentity Artin permutation moves some tuple in</w:t>
      </w:r>
    </w:p>
    <w:p>
      <w:r>
        <w:t>`T_2^n`.  Hence</w:t>
      </w:r>
    </w:p>
    <w:p/>
    <w:p>
      <w:r>
        <w:t>```text</w:t>
      </w:r>
    </w:p>
    <w:p>
      <w:r>
        <w:t>ker rho_{T_2,n} = P_n.</w:t>
      </w:r>
    </w:p>
    <w:p>
      <w:r>
        <w:t>```</w:t>
      </w:r>
    </w:p>
    <w:p/>
    <w:p>
      <w:r>
        <w:t>Consequently</w:t>
      </w:r>
    </w:p>
    <w:p/>
    <w:p>
      <w:r>
        <w:t>```text</w:t>
      </w:r>
    </w:p>
    <w:p>
      <w:r>
        <w:t>rho_{A_G,n}(beta)=1</w:t>
      </w:r>
    </w:p>
    <w:p>
      <w:r>
        <w:t>```</w:t>
      </w:r>
    </w:p>
    <w:p/>
    <w:p>
      <w:r>
        <w:t>forces the Artin permutation of `beta` to be identity before the active</w:t>
      </w:r>
    </w:p>
    <w:p>
      <w:r>
        <w:t>`G x G` longitude coordinates are considered.</w:t>
      </w:r>
    </w:p>
    <w:p/>
    <w:p>
      <w:r>
        <w:t>Equivalently, the kernel form</w:t>
      </w:r>
    </w:p>
    <w:p/>
    <w:p>
      <w:r>
        <w:t>```text</w:t>
      </w:r>
    </w:p>
    <w:p>
      <w:r>
        <w:t>Lambda_{G,n}(beta)=Lambda_{G,n}(1)</w:t>
      </w:r>
    </w:p>
    <w:p>
      <w:r>
        <w:t xml:space="preserve">    =&gt; Delta_n(beta)=1</w:t>
      </w:r>
    </w:p>
    <w:p>
      <w:r>
        <w:t>```</w:t>
      </w:r>
    </w:p>
    <w:p/>
    <w:p>
      <w:r>
        <w:t>includes the Artin permutation condition as part of the hypothesis.  A branch</w:t>
      </w:r>
    </w:p>
    <w:p>
      <w:r>
        <w:t>proof may use pure-braid formulas after this hypothesis is imposed, but not</w:t>
      </w:r>
    </w:p>
    <w:p>
      <w:r>
        <w:t>merely from `beta in ker rho_{Q,n}`.</w:t>
      </w:r>
    </w:p>
    <w:p/>
    <w:p>
      <w:pPr>
        <w:pStyle w:val="Heading1"/>
      </w:pPr>
      <w:r>
        <w:t>Harmless Stabilization</w:t>
      </w:r>
    </w:p>
    <w:p/>
    <w:p>
      <w:r>
        <w:t>If a base rack `Q` does not itself detect the Artin permutation, it may be</w:t>
      </w:r>
    </w:p>
    <w:p>
      <w:r>
        <w:t>replaced by</w:t>
      </w:r>
    </w:p>
    <w:p/>
    <w:p>
      <w:r>
        <w:t>```text</w:t>
      </w:r>
    </w:p>
    <w:p>
      <w:r>
        <w:t>Q x T_2.</w:t>
      </w:r>
    </w:p>
    <w:p>
      <w:r>
        <w:t>```</w:t>
      </w:r>
    </w:p>
    <w:p/>
    <w:p>
      <w:r>
        <w:t>This only shrinks the kernel:</w:t>
      </w:r>
    </w:p>
    <w:p/>
    <w:p>
      <w:r>
        <w:t>```text</w:t>
      </w:r>
    </w:p>
    <w:p>
      <w:r>
        <w:t>ker rho_{Q x T_2,n} = ker rho_{Q,n} cap P_n subset ker rho_{Q,n}.</w:t>
      </w:r>
    </w:p>
    <w:p>
      <w:r>
        <w:t>```</w:t>
      </w:r>
    </w:p>
    <w:p/>
    <w:p>
      <w:r>
        <w:t>Thus if `Q` dominates a quotient `Z`, then `Q x T_2` also dominates `Z`.</w:t>
      </w:r>
    </w:p>
    <w:p>
      <w:r>
        <w:t>In the actual sharp-obstruction step this stabilization is already present</w:t>
      </w:r>
    </w:p>
    <w:p>
      <w:r>
        <w:t>inside `A_G`, so the final rack</w:t>
      </w:r>
    </w:p>
    <w:p/>
    <w:p>
      <w:r>
        <w:t>```text</w:t>
      </w:r>
    </w:p>
    <w:p>
      <w:r>
        <w:t>Q x A_G</w:t>
      </w:r>
    </w:p>
    <w:p>
      <w:r>
        <w:t>```</w:t>
      </w:r>
    </w:p>
    <w:p/>
    <w:p>
      <w:r>
        <w:t>forces both base fixing and Artin-purity for any braid in its kernel.</w:t>
      </w:r>
    </w:p>
    <w:p/>
    <w:p>
      <w:pPr>
        <w:pStyle w:val="Heading1"/>
      </w:pPr>
      <w:r>
        <w:t>Audit Guardrail</w:t>
      </w:r>
    </w:p>
    <w:p/>
    <w:p>
      <w:r>
        <w:t>The test `test_trivial_two_factor_forces_artin_permutation` checks the</w:t>
      </w:r>
    </w:p>
    <w:p>
      <w:r>
        <w:t>convention in the degenerate case `G=1`: with the `T_2` factor included, the</w:t>
      </w:r>
    </w:p>
    <w:p>
      <w:r>
        <w:t>positive generator `sigma_1` is not in the detector kernel, while</w:t>
      </w:r>
    </w:p>
    <w:p>
      <w:r>
        <w:t>`sigma_1^2` is pure and lies in the `T_2` kernel; without the `T_2` factor,</w:t>
      </w:r>
    </w:p>
    <w:p>
      <w:r>
        <w:t>the one-point active rack would incorrectly miss the Artin permutation.</w:t>
      </w:r>
    </w:p>
    <w:p/>
    <w:p>
      <w:r>
        <w:t>This is why branch notes should phrase pure-braid formulas as consequences of</w:t>
      </w:r>
    </w:p>
    <w:p>
      <w:r>
        <w:t>the full finite longitude identity, not as consequences of quotient-base</w:t>
      </w:r>
    </w:p>
    <w:p>
      <w:r>
        <w:t>kernel membership alone.</w:t>
      </w:r>
    </w:p>
    <w:p>
      <w:r>
        <w:br w:type="page"/>
      </w:r>
    </w:p>
    <w:p>
      <w:pPr>
        <w:pStyle w:val="Title"/>
      </w:pPr>
      <w:r>
        <w:t>Finite-longitude factorization criterion</w:t>
      </w:r>
    </w:p>
    <w:p/>
    <w:p>
      <w:r>
        <w:t>Date: 2026-05-28</w:t>
      </w:r>
    </w:p>
    <w:p/>
    <w:p>
      <w:r>
        <w:t>This note isolates the exact all-`n` bridge needed after the Green and</w:t>
      </w:r>
    </w:p>
    <w:p>
      <w:r>
        <w:t>coordinate-kernel corridor diagnostics.  It is a theorem-level criterion, not</w:t>
      </w:r>
    </w:p>
    <w:p>
      <w:r>
        <w:t>a proof that every local-minimal interval satisfies the criterion.</w:t>
      </w:r>
    </w:p>
    <w:p/>
    <w:p>
      <w:pPr>
        <w:pStyle w:val="Heading1"/>
      </w:pPr>
      <w:r>
        <w:t>The Finite-G Verbal Quotient</w:t>
      </w:r>
    </w:p>
    <w:p/>
    <w:p>
      <w:r>
        <w:t>Fix a finite group `G` and a braid degree `n`.  Let</w:t>
      </w:r>
    </w:p>
    <w:p/>
    <w:p>
      <w:r>
        <w:t>```text</w:t>
      </w:r>
    </w:p>
    <w:p>
      <w:r>
        <w:t>F_n = &lt;x_1,...,x_n&gt;</w:t>
      </w:r>
    </w:p>
    <w:p>
      <w:r>
        <w:t>```</w:t>
      </w:r>
    </w:p>
    <w:p/>
    <w:p>
      <w:r>
        <w:t>and define</w:t>
      </w:r>
    </w:p>
    <w:p/>
    <w:p>
      <w:r>
        <w:t>```text</w:t>
      </w:r>
    </w:p>
    <w:p>
      <w:r>
        <w:t>K_G(n) = intersection ker(phi),</w:t>
      </w:r>
    </w:p>
    <w:p>
      <w:r>
        <w:t>```</w:t>
      </w:r>
    </w:p>
    <w:p/>
    <w:p>
      <w:r>
        <w:t>where `phi` ranges over all homomorphisms `F_n -&gt; G`.  Equivalently, a word</w:t>
      </w:r>
    </w:p>
    <w:p>
      <w:r>
        <w:t>`w in F_n` lies in `K_G(n)` exactly when `w` evaluates to the identity for</w:t>
      </w:r>
    </w:p>
    <w:p>
      <w:r>
        <w:t>every assignment of the generators to elements of `G`.</w:t>
      </w:r>
    </w:p>
    <w:p/>
    <w:p>
      <w:r>
        <w:t>The quotient</w:t>
      </w:r>
    </w:p>
    <w:p/>
    <w:p>
      <w:r>
        <w:t>```text</w:t>
      </w:r>
    </w:p>
    <w:p>
      <w:r>
        <w:t>W_G(n) = F_n / K_G(n)</w:t>
      </w:r>
    </w:p>
    <w:p>
      <w:r>
        <w:t>```</w:t>
      </w:r>
    </w:p>
    <w:p/>
    <w:p>
      <w:r>
        <w:t>is finite: the diagonal map from `F_n` to the product of all copies of `G`</w:t>
      </w:r>
    </w:p>
    <w:p>
      <w:r>
        <w:t>indexed by assignments `G^n` has kernel `K_G(n)`.  Thus `W_G(n)` embeds in a</w:t>
      </w:r>
    </w:p>
    <w:p>
      <w:r>
        <w:t>finite direct product of copies of `G`.</w:t>
      </w:r>
    </w:p>
    <w:p/>
    <w:p>
      <w:r>
        <w:t>The quotient `W_G(n)` depends on `n`, but the detector rack `A_G` does not.</w:t>
      </w:r>
    </w:p>
    <w:p>
      <w:r>
        <w:t>This distinction is important: using `W_G(n)` as a proof object does not make</w:t>
      </w:r>
    </w:p>
    <w:p>
      <w:r>
        <w:t>the dominating rack depend on `n`.</w:t>
      </w:r>
    </w:p>
    <w:p/>
    <w:p>
      <w:pPr>
        <w:pStyle w:val="Heading1"/>
      </w:pPr>
      <w:r>
        <w:t>Relation with Artin Longitudes</w:t>
      </w:r>
    </w:p>
    <w:p/>
    <w:p>
      <w:r>
        <w:t>For a braid `beta in B_n`, write its recursive Artin longitude data as</w:t>
      </w:r>
    </w:p>
    <w:p/>
    <w:p>
      <w:r>
        <w:t>```text</w:t>
      </w:r>
    </w:p>
    <w:p>
      <w:r>
        <w:t>beta(x_i) = L_i(beta) x_{p(i)} L_i(beta)^{-1},</w:t>
      </w:r>
    </w:p>
    <w:p>
      <w:r>
        <w:t>```</w:t>
      </w:r>
    </w:p>
    <w:p/>
    <w:p>
      <w:r>
        <w:t>with permutation `p`.  The executable convention is recorded in</w:t>
      </w:r>
    </w:p>
    <w:p>
      <w:r>
        <w:t>`proofs/finite_group_longitudes.md`.</w:t>
      </w:r>
    </w:p>
    <w:p/>
    <w:p>
      <w:r>
        <w:t>The finite-G longitude identity condition</w:t>
      </w:r>
    </w:p>
    <w:p/>
    <w:p>
      <w:r>
        <w:t>```text</w:t>
      </w:r>
    </w:p>
    <w:p>
      <w:r>
        <w:t>Lambda_{G,n}(beta)=Lambda_{G,n}(1)</w:t>
      </w:r>
    </w:p>
    <w:p>
      <w:r>
        <w:t>```</w:t>
      </w:r>
    </w:p>
    <w:p/>
    <w:p>
      <w:r>
        <w:t>is exactly:</w:t>
      </w:r>
    </w:p>
    <w:p/>
    <w:p>
      <w:r>
        <w:t>```text</w:t>
      </w:r>
    </w:p>
    <w:p>
      <w:r>
        <w:t>p = identity</w:t>
      </w:r>
    </w:p>
    <w:p>
      <w:r>
        <w:t>L_i(beta) in K_G(n) for every i.</w:t>
      </w:r>
    </w:p>
    <w:p>
      <w:r>
        <w:t>```</w:t>
      </w:r>
    </w:p>
    <w:p/>
    <w:p>
      <w:r>
        <w:t>Therefore such a braid acts trivially on `W_G(n)`: each generator satisfies</w:t>
      </w:r>
    </w:p>
    <w:p/>
    <w:p>
      <w:r>
        <w:t>```text</w:t>
      </w:r>
    </w:p>
    <w:p>
      <w:r>
        <w:t>x_i |-&gt; L_i x_i L_i^{-1} = x_i        in W_G(n).</w:t>
      </w:r>
    </w:p>
    <w:p>
      <w:r>
        <w:t>```</w:t>
      </w:r>
    </w:p>
    <w:p/>
    <w:p>
      <w:r>
        <w:t>This proves the following sufficient criterion.</w:t>
      </w:r>
    </w:p>
    <w:p/>
    <w:p>
      <w:r>
        <w:t>There is also a useful equivalent finite-subgroup viewpoint for a fixed</w:t>
      </w:r>
    </w:p>
    <w:p>
      <w:r>
        <w:t>branch label group.  For a braid `beta`, let</w:t>
      </w:r>
    </w:p>
    <w:p/>
    <w:p>
      <w:r>
        <w:t>```text</w:t>
      </w:r>
    </w:p>
    <w:p>
      <w:r>
        <w:t>V_beta(G)=&lt; phi(L_i(beta)) : phi:F_n -&gt; G, 1&lt;=i&lt;=n &gt; &lt;= G.</w:t>
      </w:r>
    </w:p>
    <w:p>
      <w:r>
        <w:t>```</w:t>
      </w:r>
    </w:p>
    <w:p/>
    <w:p>
      <w:r>
        <w:t>If every residual label or holonomy element attached to `beta` lies in</w:t>
      </w:r>
    </w:p>
    <w:p>
      <w:r>
        <w:t>`V_beta(G)`, then identity finite-`G` longitude data kills those residual</w:t>
      </w:r>
    </w:p>
    <w:p>
      <w:r>
        <w:t>labels, because every generator of `V_beta(G)` is forced to be the identity.</w:t>
      </w:r>
    </w:p>
    <w:p>
      <w:r>
        <w:t>The helpers `longitude_value_generators()` and</w:t>
      </w:r>
    </w:p>
    <w:p>
      <w:r>
        <w:t>`longitude_value_subgroup_elements()` compute this fixed-word subgroup for an</w:t>
      </w:r>
    </w:p>
    <w:p>
      <w:r>
        <w:t>explicit finite group.  The compact multi-group audit helper</w:t>
      </w:r>
    </w:p>
    <w:p>
      <w:r>
        <w:t>`longitude_subgroup_profile()` records the Artin permutation, number of</w:t>
      </w:r>
    </w:p>
    <w:p>
      <w:r>
        <w:t>longitude-value generators, and subgroup size for each listed group.  The</w:t>
      </w:r>
    </w:p>
    <w:p>
      <w:r>
        <w:t>product-label version is recorded in</w:t>
      </w:r>
    </w:p>
    <w:p>
      <w:r>
        <w:t>`proofs/product_longitude_subgroup_criterion.md`, and the generic profile is</w:t>
      </w:r>
    </w:p>
    <w:p>
      <w:r>
        <w:t>summarized in `proofs/longitude_subgroup_profile.md`.</w:t>
      </w:r>
    </w:p>
    <w:p/>
    <w:p>
      <w:pPr>
        <w:pStyle w:val="Heading1"/>
      </w:pPr>
      <w:r>
        <w:t>Criterion</w:t>
      </w:r>
    </w:p>
    <w:p/>
    <w:p>
      <w:r>
        <w:t>Let `pi : X -&gt; Z` be a local interval over a quotient dominated by `Q`, and</w:t>
      </w:r>
    </w:p>
    <w:p>
      <w:r>
        <w:t>let `N_n = ker rho_{Q,n}`.  Suppose there is a finite group `G`, depending on</w:t>
      </w:r>
    </w:p>
    <w:p>
      <w:r>
        <w:t>the interval and on `Q` but not on `n`, such that for every `n` and every</w:t>
      </w:r>
    </w:p>
    <w:p>
      <w:r>
        <w:t>base word `z in Z^n`, the residual action</w:t>
      </w:r>
    </w:p>
    <w:p/>
    <w:p>
      <w:r>
        <w:t>```text</w:t>
      </w:r>
    </w:p>
    <w:p>
      <w:r>
        <w:t>delta_{n,z}: N_n -&gt; Sym(X_z)</w:t>
      </w:r>
    </w:p>
    <w:p>
      <w:r>
        <w:t>```</w:t>
      </w:r>
    </w:p>
    <w:p/>
    <w:p>
      <w:r>
        <w:t>factors through the Artin action on `W_G(n)`.</w:t>
      </w:r>
    </w:p>
    <w:p/>
    <w:p>
      <w:r>
        <w:t>Then `G` satisfies the sharp kernel implication:</w:t>
      </w:r>
    </w:p>
    <w:p/>
    <w:p>
      <w:r>
        <w:t>```text</w:t>
      </w:r>
    </w:p>
    <w:p>
      <w:r>
        <w:t>Lambda_{G,n}(beta)=Lambda_{G,n}(1)  =&gt;  Delta_n(beta)=1</w:t>
      </w:r>
    </w:p>
    <w:p>
      <w:r>
        <w:t>```</w:t>
      </w:r>
    </w:p>
    <w:p/>
    <w:p>
      <w:r>
        <w:t>for every `n` and every `beta in N_n`.</w:t>
      </w:r>
    </w:p>
    <w:p/>
    <w:p>
      <w:r>
        <w:t>Indeed, the left side says that `beta` acts trivially on `W_G(n)`, and the</w:t>
      </w:r>
    </w:p>
    <w:p>
      <w:r>
        <w:t>factorization then forces every residual fibre action `delta_{n,z}(beta)` to</w:t>
      </w:r>
    </w:p>
    <w:p>
      <w:r>
        <w:t>be trivial.</w:t>
      </w:r>
    </w:p>
    <w:p/>
    <w:p>
      <w:pPr>
        <w:pStyle w:val="Heading1"/>
      </w:pPr>
      <w:r>
        <w:t>What Remains</w:t>
      </w:r>
    </w:p>
    <w:p/>
    <w:p>
      <w:r>
        <w:t>The Green/corridor program can now be phrased without ambiguity:</w:t>
      </w:r>
    </w:p>
    <w:p/>
    <w:p>
      <w:r>
        <w:t>1. Construct a finite group `G(pi,Q)` from the interval data, for example from</w:t>
      </w:r>
    </w:p>
    <w:p>
      <w:r>
        <w:t xml:space="preserve">   the two-sided symmetric Green kernel-block groups, Schutzenberger groups,</w:t>
      </w:r>
    </w:p>
    <w:p>
      <w:r>
        <w:t xml:space="preserve">   and known-branch detector factors.</w:t>
      </w:r>
    </w:p>
    <w:p>
      <w:r>
        <w:t>2. Prove that every residual corridor transport and Green branch choice</w:t>
      </w:r>
    </w:p>
    <w:p>
      <w:r>
        <w:t xml:space="preserve">   factors through the Artin action on `W_G(n)` for all `n`.</w:t>
      </w:r>
    </w:p>
    <w:p>
      <w:r>
        <w:t>3. Apply the criterion above and then the congruence-chain induction.</w:t>
      </w:r>
    </w:p>
    <w:p/>
    <w:p>
      <w:r>
        <w:t>The current audits verify pieces of this picture only in finite diagnostic</w:t>
      </w:r>
    </w:p>
    <w:p>
      <w:r>
        <w:t>windows.  They do not prove the factorization in item 2.</w:t>
      </w:r>
    </w:p>
    <w:p/>
    <w:p>
      <w:pPr>
        <w:pStyle w:val="Heading1"/>
      </w:pPr>
      <w:r>
        <w:t>Counterexample Translation</w:t>
      </w:r>
    </w:p>
    <w:p/>
    <w:p>
      <w:r>
        <w:t>A B counterexample must violate every possible fixed finite-G factorization.</w:t>
      </w:r>
    </w:p>
    <w:p>
      <w:r>
        <w:t>Equivalently, it must provide braid words `beta_j in B_{q_j}`, with</w:t>
      </w:r>
    </w:p>
    <w:p>
      <w:r>
        <w:t>`q_j -&gt; infinity`, such that for every finite group `G`,</w:t>
      </w:r>
    </w:p>
    <w:p/>
    <w:p>
      <w:r>
        <w:t>```text</w:t>
      </w:r>
    </w:p>
    <w:p>
      <w:r>
        <w:t>L_i(beta_j) in K_G(q_j) for all i</w:t>
      </w:r>
    </w:p>
    <w:p>
      <w:r>
        <w:t>```</w:t>
      </w:r>
    </w:p>
    <w:p/>
    <w:p>
      <w:r>
        <w:t>eventually, while the residual action on the proposed finite YBE solution is</w:t>
      </w:r>
    </w:p>
    <w:p>
      <w:r>
        <w:t>nontrivial.  This is precisely the normalized-law obstruction sequence in the</w:t>
      </w:r>
    </w:p>
    <w:p>
      <w:r>
        <w:t>problem statement.</w:t>
      </w:r>
    </w:p>
    <w:p>
      <w:r>
        <w:br w:type="page"/>
      </w:r>
    </w:p>
    <w:p>
      <w:pPr>
        <w:pStyle w:val="Title"/>
      </w:pPr>
      <w:r>
        <w:t>Longitude-subgroup visibility profile</w:t>
      </w:r>
    </w:p>
    <w:p/>
    <w:p>
      <w:r>
        <w:t>Date: 2026-05-28</w:t>
      </w:r>
    </w:p>
    <w:p/>
    <w:p>
      <w:r>
        <w:t>This note records a compact diagnostic for normalized-law obstruction</w:t>
      </w:r>
    </w:p>
    <w:p>
      <w:r>
        <w:t>attempts and for finite detector comparisons.</w:t>
      </w:r>
    </w:p>
    <w:p/>
    <w:p>
      <w:pPr>
        <w:pStyle w:val="Heading1"/>
      </w:pPr>
      <w:r>
        <w:t>Definition</w:t>
      </w:r>
    </w:p>
    <w:p/>
    <w:p>
      <w:r>
        <w:t>For a finite group `G`, braid degree `n`, and braid `beta`, define</w:t>
      </w:r>
    </w:p>
    <w:p/>
    <w:p>
      <w:r>
        <w:t>```text</w:t>
      </w:r>
    </w:p>
    <w:p>
      <w:r>
        <w:t>V_beta(G)</w:t>
      </w:r>
    </w:p>
    <w:p>
      <w:r>
        <w:t xml:space="preserve">  =</w:t>
      </w:r>
    </w:p>
    <w:p>
      <w:r>
        <w:t>&lt; phi(L_i(beta)) : phi:F_n -&gt; G, 1 &lt;= i &lt;= n &gt; &lt;= G,</w:t>
      </w:r>
    </w:p>
    <w:p>
      <w:r>
        <w:t>```</w:t>
      </w:r>
    </w:p>
    <w:p/>
    <w:p>
      <w:r>
        <w:t>where `L_i(beta)` are the recursive Artin longitudes.  Then</w:t>
      </w:r>
    </w:p>
    <w:p/>
    <w:p>
      <w:r>
        <w:t>```text</w:t>
      </w:r>
    </w:p>
    <w:p>
      <w:r>
        <w:t>Lambda_{G,n}(beta)=Lambda_{G,n}(1)</w:t>
      </w:r>
    </w:p>
    <w:p>
      <w:r>
        <w:t>```</w:t>
      </w:r>
    </w:p>
    <w:p/>
    <w:p>
      <w:r>
        <w:t>is equivalent to:</w:t>
      </w:r>
    </w:p>
    <w:p/>
    <w:p>
      <w:r>
        <w:t>1. the Artin permutation of `beta` is the identity; and</w:t>
      </w:r>
    </w:p>
    <w:p>
      <w:r>
        <w:t>2. `V_beta(G)` is the trivial subgroup.</w:t>
      </w:r>
    </w:p>
    <w:p/>
    <w:p>
      <w:r>
        <w:t>The forward implication is immediate because identity finite-`G` longitude</w:t>
      </w:r>
    </w:p>
    <w:p>
      <w:r>
        <w:t>data kills every generator of `V_beta(G)`.  Conversely, if the permutation is</w:t>
      </w:r>
    </w:p>
    <w:p>
      <w:r>
        <w:t>identity and `V_beta(G)={1}`, then every longitude value under every</w:t>
      </w:r>
    </w:p>
    <w:p>
      <w:r>
        <w:t>assignment is identity.</w:t>
      </w:r>
    </w:p>
    <w:p/>
    <w:p>
      <w:pPr>
        <w:pStyle w:val="Heading1"/>
      </w:pPr>
      <w:r>
        <w:t>Executable profile</w:t>
      </w:r>
    </w:p>
    <w:p/>
    <w:p>
      <w:r>
        <w:t>The helper</w:t>
      </w:r>
    </w:p>
    <w:p/>
    <w:p>
      <w:r>
        <w:t>```text</w:t>
      </w:r>
    </w:p>
    <w:p>
      <w:r>
        <w:t>longitude_subgroup_profile(groups, n, beta)</w:t>
      </w:r>
    </w:p>
    <w:p>
      <w:r>
        <w:t>```</w:t>
      </w:r>
    </w:p>
    <w:p/>
    <w:p>
      <w:r>
        <w:t>returns one row per named finite group:</w:t>
      </w:r>
    </w:p>
    <w:p/>
    <w:p>
      <w:pPr>
        <w:pStyle w:val="ListBullet"/>
      </w:pPr>
      <w:r>
        <w:t>group order;</w:t>
      </w:r>
    </w:p>
    <w:p>
      <w:pPr>
        <w:pStyle w:val="ListBullet"/>
      </w:pPr>
      <w:r>
        <w:t>Artin permutation;</w:t>
      </w:r>
    </w:p>
    <w:p>
      <w:pPr>
        <w:pStyle w:val="ListBullet"/>
      </w:pPr>
      <w:r>
        <w:t>number of distinct longitude-value generators;</w:t>
      </w:r>
    </w:p>
    <w:p>
      <w:pPr>
        <w:pStyle w:val="ListBullet"/>
      </w:pPr>
      <w:r>
        <w:t>size of the generated subgroup;</w:t>
      </w:r>
    </w:p>
    <w:p>
      <w:pPr>
        <w:pStyle w:val="ListBullet"/>
      </w:pPr>
      <w:r>
        <w:t>a Boolean property `identity_longitude_signature`.</w:t>
      </w:r>
    </w:p>
    <w:p/>
    <w:p>
      <w:r>
        <w:t>For pure-braid law embeddings, the wrapper</w:t>
      </w:r>
    </w:p>
    <w:p/>
    <w:p>
      <w:r>
        <w:t>```text</w:t>
      </w:r>
    </w:p>
    <w:p>
      <w:r>
        <w:t>law_braid_longitude_subgroup_profile(groups, word, arity)</w:t>
      </w:r>
    </w:p>
    <w:p>
      <w:r>
        <w:t>```</w:t>
      </w:r>
    </w:p>
    <w:p/>
    <w:p>
      <w:r>
        <w:t>embeds the free word by the standard last-strand pure generators and returns</w:t>
      </w:r>
    </w:p>
    <w:p>
      <w:r>
        <w:t>the same profile.</w:t>
      </w:r>
    </w:p>
    <w:p/>
    <w:p>
      <w:r>
        <w:t>This profile is logically equivalent to the full finite-group longitude</w:t>
      </w:r>
    </w:p>
    <w:p>
      <w:r>
        <w:t>signature for the yes/no identity question, but it is much smaller to record</w:t>
      </w:r>
    </w:p>
    <w:p>
      <w:r>
        <w:t>in audits.  It should not be confused with a proof that a branch is detected:</w:t>
      </w:r>
    </w:p>
    <w:p>
      <w:r>
        <w:t>a branch proof must still show that every residual holonomy element lies in</w:t>
      </w:r>
    </w:p>
    <w:p>
      <w:r>
        <w:t>the relevant subgroup `V_beta(G)`.</w:t>
      </w:r>
    </w:p>
    <w:p/>
    <w:p>
      <w:pPr>
        <w:pStyle w:val="Heading1"/>
      </w:pPr>
      <w:r>
        <w:t>Mover profiles</w:t>
      </w:r>
    </w:p>
    <w:p/>
    <w:p>
      <w:r>
        <w:t>The bounded helpers</w:t>
      </w:r>
    </w:p>
    <w:p/>
    <w:p>
      <w:r>
        <w:t>```text</w:t>
      </w:r>
    </w:p>
    <w:p>
      <w:r>
        <w:t>longitude_subgroup_mover_profiles(X, groups, n, braid_words)</w:t>
      </w:r>
    </w:p>
    <w:p>
      <w:r>
        <w:t>residual_longitude_subgroup_mover_profiles(qmap, Q, groups, n, braid_words)</w:t>
      </w:r>
    </w:p>
    <w:p>
      <w:r>
        <w:t>```</w:t>
      </w:r>
    </w:p>
    <w:p/>
    <w:p>
      <w:r>
        <w:t>attach an explicit moved tuple to the same subgroup rows.  The first helper</w:t>
      </w:r>
    </w:p>
    <w:p>
      <w:r>
        <w:t>searches moving braid words for a total finite solution `X`.  The residual</w:t>
      </w:r>
    </w:p>
    <w:p>
      <w:r>
        <w:t>helper first requires the word to fix the supplied quotient/base detector and</w:t>
      </w:r>
    </w:p>
    <w:p>
      <w:r>
        <w:t>then records a moved fibre tuple for the quotient map.</w:t>
      </w:r>
    </w:p>
    <w:p/>
    <w:p>
      <w:r>
        <w:t>With `require_invisible=True`, these helpers keep only words whose listed</w:t>
      </w:r>
    </w:p>
    <w:p>
      <w:r>
        <w:t>finite groups all have identity longitude data.  They are B-candidate</w:t>
      </w:r>
    </w:p>
    <w:p>
      <w:r>
        <w:t>diagnostics: a row says exactly which tuple still moves and which finite</w:t>
      </w:r>
    </w:p>
    <w:p>
      <w:r>
        <w:t>groups, if any, already see the word.  They remain bounded diagnostics only;</w:t>
      </w:r>
    </w:p>
    <w:p>
      <w:r>
        <w:t>they do not replace the symbolic all-finite-group normalized-law proof</w:t>
      </w:r>
    </w:p>
    <w:p>
      <w:r>
        <w:t>required for outcome B.</w:t>
      </w:r>
    </w:p>
    <w:p/>
    <w:p>
      <w:pPr>
        <w:pStyle w:val="Heading1"/>
      </w:pPr>
      <w:r>
        <w:t>Use in A</w:t>
      </w:r>
    </w:p>
    <w:p/>
    <w:p>
      <w:r>
        <w:t>For a proposed detector group `G(pi,Q)`, the A-route target can be stated as:</w:t>
      </w:r>
    </w:p>
    <w:p/>
    <w:p>
      <w:pPr>
        <w:ind w:left="360"/>
      </w:pPr>
      <w:r>
        <w:rPr>
          <w:i/>
        </w:rPr>
        <w:t>for every residual braid `beta`, every residual holonomy element attached</w:t>
      </w:r>
    </w:p>
    <w:p>
      <w:pPr>
        <w:ind w:left="360"/>
      </w:pPr>
      <w:r>
        <w:rPr>
          <w:i/>
        </w:rPr>
        <w:t>to `beta` belongs to `V_beta(G(pi,Q))`.</w:t>
      </w:r>
    </w:p>
    <w:p/>
    <w:p>
      <w:r>
        <w:t>Then identity finite-`G(pi,Q)` longitude data forces every such holonomy</w:t>
      </w:r>
    </w:p>
    <w:p>
      <w:r>
        <w:t>element to be trivial.  This is the subgroup form of the</w:t>
      </w:r>
    </w:p>
    <w:p>
      <w:r>
        <w:t>input-dependent-longitude criterion and is already specialized to product</w:t>
      </w:r>
    </w:p>
    <w:p>
      <w:r>
        <w:t>labels in `proofs/product_longitude_subgroup_criterion.md`.</w:t>
      </w:r>
    </w:p>
    <w:p/>
    <w:p>
      <w:pPr>
        <w:pStyle w:val="Heading1"/>
      </w:pPr>
      <w:r>
        <w:t>Use in B</w:t>
      </w:r>
    </w:p>
    <w:p/>
    <w:p>
      <w:r>
        <w:t>A normalized-law obstruction sequence must make this profile trivial for</w:t>
      </w:r>
    </w:p>
    <w:p>
      <w:r>
        <w:t>every fixed finite group eventually, while still moving a tuple in the finite</w:t>
      </w:r>
    </w:p>
    <w:p>
      <w:r>
        <w:t>YBE action.  Equivalently, for every fixed finite group `G`, the sequence must</w:t>
      </w:r>
    </w:p>
    <w:p>
      <w:r>
        <w:t>eventually have identity Artin permutation and `|V_beta_j(G)|=1`.</w:t>
      </w:r>
    </w:p>
    <w:p/>
    <w:p>
      <w:r>
        <w:t>Thus the profile is a convenient audit table for candidate B words:</w:t>
      </w:r>
    </w:p>
    <w:p>
      <w:r>
        <w:t>nontrivial subgroup size means the listed group already sees the word, while</w:t>
      </w:r>
    </w:p>
    <w:p>
      <w:r>
        <w:t>trivial subgroup size for a growing finite group list is the required</w:t>
      </w:r>
    </w:p>
    <w:p>
      <w:r>
        <w:t>finite-group invisibility side of B.</w:t>
      </w:r>
    </w:p>
    <w:p/>
    <w:p>
      <w:pPr>
        <w:pStyle w:val="Heading1"/>
      </w:pPr>
      <w:r>
        <w:t>Guardrail tests</w:t>
      </w:r>
    </w:p>
    <w:p/>
    <w:p>
      <w:r>
        <w:t>The test suite checks:</w:t>
      </w:r>
    </w:p>
    <w:p/>
    <w:p>
      <w:pPr>
        <w:pStyle w:val="ListBullet"/>
      </w:pPr>
      <w:r>
        <w:t>a positive generator has full longitude-value subgroup in `C_3`;</w:t>
      </w:r>
    </w:p>
    <w:p>
      <w:pPr>
        <w:pStyle w:val="ListBullet"/>
      </w:pPr>
      <w:r>
        <w:t>a sixth power of the two-strand pure generator has trivial subgroup profile</w:t>
      </w:r>
    </w:p>
    <w:p>
      <w:r>
        <w:t xml:space="preserve">  on `C_2` and `C_3`;</w:t>
      </w:r>
    </w:p>
    <w:p>
      <w:pPr>
        <w:pStyle w:val="ListBullet"/>
      </w:pPr>
      <w:r>
        <w:t>the exponent-law pure-braid embedding gives trivial subgroup profiles on</w:t>
      </w:r>
    </w:p>
    <w:p>
      <w:r>
        <w:t xml:space="preserve">  the corresponding cyclic groups.</w:t>
      </w:r>
    </w:p>
    <w:p/>
    <w:p>
      <w:r>
        <w:t>These are convention guardrails only.  The master theorem still requires the</w:t>
      </w:r>
    </w:p>
    <w:p>
      <w:r>
        <w:t>all-`n` residual factorization or a symbolic normalized-law escape.</w:t>
      </w:r>
    </w:p>
    <w:p>
      <w:r>
        <w:br w:type="page"/>
      </w:r>
    </w:p>
    <w:p>
      <w:pPr>
        <w:pStyle w:val="Title"/>
      </w:pPr>
      <w:r>
        <w:t>Longitude subgroup functoriality</w:t>
      </w:r>
    </w:p>
    <w:p/>
    <w:p>
      <w:r>
        <w:t>Date: 2026-05-29</w:t>
      </w:r>
    </w:p>
    <w:p/>
    <w:p>
      <w:r>
        <w:t>This note records a small but useful algebraic fact used whenever detector</w:t>
      </w:r>
    </w:p>
    <w:p>
      <w:r>
        <w:t>groups are replaced by quotients, products, normalized holonomy groups, or</w:t>
      </w:r>
    </w:p>
    <w:p>
      <w:r>
        <w:t>unit groups of finite transition monoids.  It is not a proof of the Master</w:t>
      </w:r>
    </w:p>
    <w:p>
      <w:r>
        <w:t>Local-Minimal Residual Theorem; it is a theorem-level hygiene lemma that</w:t>
      </w:r>
    </w:p>
    <w:p>
      <w:r>
        <w:t>keeps the finite-longitude subgroup criterion stable under fixed finite group</w:t>
      </w:r>
    </w:p>
    <w:p>
      <w:r>
        <w:t>maps.</w:t>
      </w:r>
    </w:p>
    <w:p/>
    <w:p>
      <w:pPr>
        <w:pStyle w:val="Heading1"/>
      </w:pPr>
      <w:r>
        <w:t>Statement</w:t>
      </w:r>
    </w:p>
    <w:p/>
    <w:p>
      <w:r>
        <w:t>Let</w:t>
      </w:r>
    </w:p>
    <w:p/>
    <w:p>
      <w:r>
        <w:t>```text</w:t>
      </w:r>
    </w:p>
    <w:p>
      <w:r>
        <w:t>f : G -&gt; H</w:t>
      </w:r>
    </w:p>
    <w:p>
      <w:r>
        <w:t>```</w:t>
      </w:r>
    </w:p>
    <w:p/>
    <w:p>
      <w:r>
        <w:t>be a homomorphism of finite groups.  For a braid `beta in B_n`, define</w:t>
      </w:r>
    </w:p>
    <w:p/>
    <w:p>
      <w:r>
        <w:t>```text</w:t>
      </w:r>
    </w:p>
    <w:p>
      <w:r>
        <w:t>V_beta(G) =</w:t>
      </w:r>
    </w:p>
    <w:p>
      <w:r>
        <w:t xml:space="preserve">  &lt; phi(L_i(beta)) : phi:F_n -&gt; G, 1&lt;=i&lt;=n &gt; &lt;= G.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f(V_beta(G)) &lt;= V_beta(H).</w:t>
      </w:r>
    </w:p>
    <w:p>
      <w:r>
        <w:t>```</w:t>
      </w:r>
    </w:p>
    <w:p/>
    <w:p>
      <w:r>
        <w:t>If `f` is surjective, then equality holds:</w:t>
      </w:r>
    </w:p>
    <w:p/>
    <w:p>
      <w:r>
        <w:t>```text</w:t>
      </w:r>
    </w:p>
    <w:p>
      <w:r>
        <w:t>f(V_beta(G)) = V_beta(H).</w:t>
      </w:r>
    </w:p>
    <w:p>
      <w:r>
        <w:t>```</w:t>
      </w:r>
    </w:p>
    <w:p/>
    <w:p>
      <w:pPr>
        <w:pStyle w:val="Heading1"/>
      </w:pPr>
      <w:r>
        <w:t>Proof</w:t>
      </w:r>
    </w:p>
    <w:p/>
    <w:p>
      <w:r>
        <w:t>For every assignment `phi:F_n -&gt; G`, the composite</w:t>
      </w:r>
    </w:p>
    <w:p/>
    <w:p>
      <w:r>
        <w:t>```text</w:t>
      </w:r>
    </w:p>
    <w:p>
      <w:r>
        <w:t>f phi : F_n -&gt; H</w:t>
      </w:r>
    </w:p>
    <w:p>
      <w:r>
        <w:t>```</w:t>
      </w:r>
    </w:p>
    <w:p/>
    <w:p>
      <w:r>
        <w:t>is an assignment into `H`.  Hence each value</w:t>
      </w:r>
    </w:p>
    <w:p>
      <w:r>
        <w:t>`f(phi(L_i(beta)))` is one of the generators allowed in `V_beta(H)`.  Since</w:t>
      </w:r>
    </w:p>
    <w:p>
      <w:r>
        <w:t>`f` is a group homomorphism, the image of the subgroup generated by all</w:t>
      </w:r>
    </w:p>
    <w:p>
      <w:r>
        <w:t>`G`-values is contained in the subgroup generated by all `H`-values.</w:t>
      </w:r>
    </w:p>
    <w:p/>
    <w:p>
      <w:r>
        <w:t>If `f` is surjective, every assignment `psi:F_n -&gt; H` lifts</w:t>
      </w:r>
    </w:p>
    <w:p>
      <w:r>
        <w:t>generator-by-generator: choose `g_k in G` with `f(g_k)=psi(x_k)`.  The free</w:t>
      </w:r>
    </w:p>
    <w:p>
      <w:r>
        <w:t>property of `F_n` gives an assignment `phi:F_n -&gt; G` lifting `psi`.  Thus</w:t>
      </w:r>
    </w:p>
    <w:p>
      <w:r>
        <w:t>every generator `psi(L_i(beta))` of `V_beta(H)` lies in `f(V_beta(G))`, so</w:t>
      </w:r>
    </w:p>
    <w:p>
      <w:r>
        <w:t>the two subgroups are equal.</w:t>
      </w:r>
    </w:p>
    <w:p/>
    <w:p>
      <w:pPr>
        <w:pStyle w:val="Heading1"/>
      </w:pPr>
      <w:r>
        <w:t>Consequence</w:t>
      </w:r>
    </w:p>
    <w:p/>
    <w:p>
      <w:r>
        <w:t>The finite-longitude subgroup criterion is compatible with fixed finite group</w:t>
      </w:r>
    </w:p>
    <w:p>
      <w:r>
        <w:t>maps:</w:t>
      </w:r>
    </w:p>
    <w:p/>
    <w:p>
      <w:pPr>
        <w:pStyle w:val="ListBullet"/>
      </w:pPr>
      <w:r>
        <w:t>if a label `h in H` is the image of a label `g in V_beta(G)`, then</w:t>
      </w:r>
    </w:p>
    <w:p>
      <w:r>
        <w:t xml:space="preserve">  `h in V_beta(H)`;</w:t>
      </w:r>
    </w:p>
    <w:p>
      <w:pPr>
        <w:pStyle w:val="ListBullet"/>
      </w:pPr>
      <w:r>
        <w:t>if a normalized holonomy group is a quotient of a totalized product-label</w:t>
      </w:r>
    </w:p>
    <w:p>
      <w:r>
        <w:t xml:space="preserve">  group, membership can be proved upstairs and pushed downstairs;</w:t>
      </w:r>
    </w:p>
    <w:p>
      <w:pPr>
        <w:pStyle w:val="ListBullet"/>
      </w:pPr>
      <w:r>
        <w:t>if detector factors are multiplied into a direct product, projection to</w:t>
      </w:r>
    </w:p>
    <w:p>
      <w:r>
        <w:t xml:space="preserve">  each factor preserves the corresponding longitude-value subgroup;</w:t>
      </w:r>
    </w:p>
    <w:p>
      <w:pPr>
        <w:pStyle w:val="ListBullet"/>
      </w:pPr>
      <w:r>
        <w:t>if a semigroup observer is replaced by its unit/permutation group and then</w:t>
      </w:r>
    </w:p>
    <w:p>
      <w:r>
        <w:t xml:space="preserve">  by a quotient of that unit group, the unit-holonomy longitude gate is</w:t>
      </w:r>
    </w:p>
    <w:p>
      <w:r>
        <w:t xml:space="preserve">  stable under that quotient.</w:t>
      </w:r>
    </w:p>
    <w:p/>
    <w:p>
      <w:r>
        <w:t>This matters for the remaining local theorem because the candidate detector</w:t>
      </w:r>
    </w:p>
    <w:p>
      <w:r>
        <w:t>`G(pi,Q)` is assembled from fixed finite factors: product-label groups,</w:t>
      </w:r>
    </w:p>
    <w:p>
      <w:r>
        <w:t>normalized holonomy groups, Green kernel-block groups, Schutzenberger groups,</w:t>
      </w:r>
    </w:p>
    <w:p>
      <w:r>
        <w:t>unit groups of transition monoids, quotient detector factors, and already</w:t>
      </w:r>
    </w:p>
    <w:p>
      <w:r>
        <w:t>known branch factors.  The lemma lets a proof move labels through those fixed</w:t>
      </w:r>
    </w:p>
    <w:p>
      <w:r>
        <w:t>maps without changing the braid index and without introducing an</w:t>
      </w:r>
    </w:p>
    <w:p>
      <w:r>
        <w:t>`n`-dependent detector.</w:t>
      </w:r>
    </w:p>
    <w:p/>
    <w:p>
      <w:pPr>
        <w:pStyle w:val="Heading1"/>
      </w:pPr>
      <w:r>
        <w:t>Executable Certificate</w:t>
      </w:r>
    </w:p>
    <w:p/>
    <w:p>
      <w:r>
        <w:t>The code introduces:</w:t>
      </w:r>
    </w:p>
    <w:p/>
    <w:p>
      <w:r>
        <w:t>```text</w:t>
      </w:r>
    </w:p>
    <w:p>
      <w:r>
        <w:t>FiniteGroupHomomorphism(source,target,mapping)</w:t>
      </w:r>
    </w:p>
    <w:p>
      <w:r>
        <w:t>homomorphic_longitude_subgroup_audit(f,n,beta)</w:t>
      </w:r>
    </w:p>
    <w:p>
      <w:r>
        <w:t>pushforward_longitude_subgroup_witness(f,witness)</w:t>
      </w:r>
    </w:p>
    <w:p>
      <w:r>
        <w:t>pushforward_longitude_subgroup_witness_audit(f,n,beta,witness)</w:t>
      </w:r>
    </w:p>
    <w:p>
      <w:r>
        <w:t>```</w:t>
      </w:r>
    </w:p>
    <w:p/>
    <w:p>
      <w:r>
        <w:t>The audit computes `V_beta(source)`, maps it into `target`, computes</w:t>
      </w:r>
    </w:p>
    <w:p>
      <w:r>
        <w:t>`V_beta(target)`, and reports containment and equality.  Regression tests</w:t>
      </w:r>
    </w:p>
    <w:p>
      <w:r>
        <w:t>check both:</w:t>
      </w:r>
    </w:p>
    <w:p/>
    <w:p>
      <w:pPr>
        <w:pStyle w:val="ListBullet"/>
      </w:pPr>
      <w:r>
        <w:t>a surjective quotient `C_6 -&gt; C_3`, where equality holds;</w:t>
      </w:r>
    </w:p>
    <w:p>
      <w:pPr>
        <w:pStyle w:val="ListBullet"/>
      </w:pPr>
      <w:r>
        <w:t>a non-surjective homomorphism `C_2 -&gt; C_4`, where the image is a proper</w:t>
      </w:r>
    </w:p>
    <w:p>
      <w:r>
        <w:t xml:space="preserve">  subgroup of `V_beta(C_4)` for the two-strand pure generator.</w:t>
      </w:r>
    </w:p>
    <w:p/>
    <w:p>
      <w:r>
        <w:t>The witness pushforward helpers are the certificate-level version of the same</w:t>
      </w:r>
    </w:p>
    <w:p>
      <w:r>
        <w:t>lemma.  Given a displayed word in longitude values in the source group, they</w:t>
      </w:r>
    </w:p>
    <w:p>
      <w:r>
        <w:t>apply `f` to every entry of every assignment and verify that the resulting</w:t>
      </w:r>
    </w:p>
    <w:p>
      <w:r>
        <w:t>target witness evaluates to the homomorphic image of the source value.  This</w:t>
      </w:r>
    </w:p>
    <w:p>
      <w:r>
        <w:t>lets quotient and normalized-holonomy steps carry explicit endpoint</w:t>
      </w:r>
    </w:p>
    <w:p>
      <w:r>
        <w:t>certificates rather than relying on subgroup enumeration.</w:t>
      </w:r>
    </w:p>
    <w:p>
      <w:r>
        <w:br w:type="page"/>
      </w:r>
    </w:p>
    <w:p>
      <w:pPr>
        <w:pStyle w:val="Title"/>
      </w:pPr>
      <w:r>
        <w:t>Longitude subgroup products</w:t>
      </w:r>
    </w:p>
    <w:p/>
    <w:p>
      <w:r>
        <w:t>Date: 2026-05-29</w:t>
      </w:r>
    </w:p>
    <w:p/>
    <w:p>
      <w:r>
        <w:t>This note strengthens the detector-product bookkeeping.  It is not the</w:t>
      </w:r>
    </w:p>
    <w:p>
      <w:r>
        <w:t>Master Local-Minimal Residual Theorem, but it proves that the</w:t>
      </w:r>
    </w:p>
    <w:p>
      <w:r>
        <w:t>longitude-value subgroup criterion composes exactly under finite direct</w:t>
      </w:r>
    </w:p>
    <w:p>
      <w:r>
        <w:t>products of detector groups.</w:t>
      </w:r>
    </w:p>
    <w:p/>
    <w:p>
      <w:pPr>
        <w:pStyle w:val="Heading1"/>
      </w:pPr>
      <w:r>
        <w:t>Statement</w:t>
      </w:r>
    </w:p>
    <w:p/>
    <w:p>
      <w:r>
        <w:t>Let</w:t>
      </w:r>
    </w:p>
    <w:p/>
    <w:p>
      <w:r>
        <w:t>```text</w:t>
      </w:r>
    </w:p>
    <w:p>
      <w:r>
        <w:t>G = G_1 x ... x G_r</w:t>
      </w:r>
    </w:p>
    <w:p>
      <w:r>
        <w:t>```</w:t>
      </w:r>
    </w:p>
    <w:p/>
    <w:p>
      <w:r>
        <w:t>be a finite direct product.  For a braid `beta in B_n`, set</w:t>
      </w:r>
    </w:p>
    <w:p/>
    <w:p>
      <w:r>
        <w:t>```text</w:t>
      </w:r>
    </w:p>
    <w:p>
      <w:r>
        <w:t>V_beta(G) =</w:t>
      </w:r>
    </w:p>
    <w:p>
      <w:r>
        <w:t xml:space="preserve">  &lt; phi(L_i(beta)) : phi:F_n -&gt; G, 1&lt;=i&lt;=n &gt; &lt;= G.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V_beta(G_1 x ... x G_r)</w:t>
      </w:r>
    </w:p>
    <w:p>
      <w:r>
        <w:t xml:space="preserve">  =</w:t>
      </w:r>
    </w:p>
    <w:p>
      <w:r>
        <w:t>V_beta(G_1) x ... x V_beta(G_r).</w:t>
      </w:r>
    </w:p>
    <w:p>
      <w:r>
        <w:t>```</w:t>
      </w:r>
    </w:p>
    <w:p/>
    <w:p>
      <w:r>
        <w:t>The empty product case gives the trivial one-element subgroup.</w:t>
      </w:r>
    </w:p>
    <w:p/>
    <w:p>
      <w:pPr>
        <w:pStyle w:val="Heading1"/>
      </w:pPr>
      <w:r>
        <w:t>Proof</w:t>
      </w:r>
    </w:p>
    <w:p/>
    <w:p>
      <w:r>
        <w:t>The projection maps `G -&gt; G_j` are surjective homomorphisms, so</w:t>
      </w:r>
    </w:p>
    <w:p>
      <w:r>
        <w:t>`proofs/longitude_subgroup_functoriality.md` gives</w:t>
      </w:r>
    </w:p>
    <w:p/>
    <w:p>
      <w:r>
        <w:t>```text</w:t>
      </w:r>
    </w:p>
    <w:p>
      <w:r>
        <w:t>pr_j(V_beta(G)) = V_beta(G_j)</w:t>
      </w:r>
    </w:p>
    <w:p>
      <w:r>
        <w:t>```</w:t>
      </w:r>
    </w:p>
    <w:p/>
    <w:p>
      <w:r>
        <w:t>for every factor.  This proves that `V_beta(G)` projects onto every factor</w:t>
      </w:r>
    </w:p>
    <w:p>
      <w:r>
        <w:t>subgroup, but the direct equality needs one more elementary observation.</w:t>
      </w:r>
    </w:p>
    <w:p/>
    <w:p>
      <w:r>
        <w:t>Fix a factor `j` and a generator</w:t>
      </w:r>
    </w:p>
    <w:p/>
    <w:p>
      <w:r>
        <w:t>```text</w:t>
      </w:r>
    </w:p>
    <w:p>
      <w:r>
        <w:t>v = phi_j(L_i(beta)) in V_beta(G_j).</w:t>
      </w:r>
    </w:p>
    <w:p>
      <w:r>
        <w:t>```</w:t>
      </w:r>
    </w:p>
    <w:p/>
    <w:p>
      <w:r>
        <w:t>Choose the assignment `F_n -&gt; G` whose `j`-th component is `phi_j` and whose</w:t>
      </w:r>
    </w:p>
    <w:p>
      <w:r>
        <w:t>other components are the all-identity assignments.  The same longitude value</w:t>
      </w:r>
    </w:p>
    <w:p>
      <w:r>
        <w:t>in `G` is</w:t>
      </w:r>
    </w:p>
    <w:p/>
    <w:p>
      <w:r>
        <w:t>```text</w:t>
      </w:r>
    </w:p>
    <w:p>
      <w:r>
        <w:t>(1,...,1,v,1,...,1).</w:t>
      </w:r>
    </w:p>
    <w:p>
      <w:r>
        <w:t>```</w:t>
      </w:r>
    </w:p>
    <w:p/>
    <w:p>
      <w:r>
        <w:t>Thus every embedded factor generator lies in `V_beta(G)`.  Since these</w:t>
      </w:r>
    </w:p>
    <w:p>
      <w:r>
        <w:t>embedded generators for all factors generate the full Cartesian product</w:t>
      </w:r>
    </w:p>
    <w:p>
      <w:r>
        <w:t>`prod_j V_beta(G_j)`, we get</w:t>
      </w:r>
    </w:p>
    <w:p/>
    <w:p>
      <w:r>
        <w:t>```text</w:t>
      </w:r>
    </w:p>
    <w:p>
      <w:r>
        <w:t>prod_j V_beta(G_j) &lt;= V_beta(G).</w:t>
      </w:r>
    </w:p>
    <w:p>
      <w:r>
        <w:t>```</w:t>
      </w:r>
    </w:p>
    <w:p/>
    <w:p>
      <w:r>
        <w:t>The reverse containment is immediate from coordinatewise evaluation: every</w:t>
      </w:r>
    </w:p>
    <w:p>
      <w:r>
        <w:t>longitude value in `G` has `j`-th coordinate in `V_beta(G_j)`, so every</w:t>
      </w:r>
    </w:p>
    <w:p>
      <w:r>
        <w:t>generator of `V_beta(G)` lies in the Cartesian product of the factor</w:t>
      </w:r>
    </w:p>
    <w:p>
      <w:r>
        <w:t>subgroups.  Hence equality holds.</w:t>
      </w:r>
    </w:p>
    <w:p/>
    <w:p>
      <w:pPr>
        <w:pStyle w:val="Heading1"/>
      </w:pPr>
      <w:r>
        <w:t>Consequence</w:t>
      </w:r>
    </w:p>
    <w:p/>
    <w:p>
      <w:r>
        <w:t>If a local interval has several fixed finite detector factors</w:t>
      </w:r>
    </w:p>
    <w:p/>
    <w:p>
      <w:r>
        <w:t>```text</w:t>
      </w:r>
    </w:p>
    <w:p>
      <w:r>
        <w:t>G_1,...,G_r,</w:t>
      </w:r>
    </w:p>
    <w:p>
      <w:r>
        <w:t>```</w:t>
      </w:r>
    </w:p>
    <w:p/>
    <w:p>
      <w:r>
        <w:t>the single detector group</w:t>
      </w:r>
    </w:p>
    <w:p/>
    <w:p>
      <w:r>
        <w:t>```text</w:t>
      </w:r>
    </w:p>
    <w:p>
      <w:r>
        <w:t>G = product_j G_j</w:t>
      </w:r>
    </w:p>
    <w:p>
      <w:r>
        <w:t>```</w:t>
      </w:r>
    </w:p>
    <w:p/>
    <w:p>
      <w:r>
        <w:t>does not merely have the same identity-longitude kernel as the factors.  Its</w:t>
      </w:r>
    </w:p>
    <w:p>
      <w:r>
        <w:t>longitude-value subgroup is exactly the product of the factor</w:t>
      </w:r>
    </w:p>
    <w:p>
      <w:r>
        <w:t>longitude-value subgroups.  Therefore a residual label tuple</w:t>
      </w:r>
    </w:p>
    <w:p/>
    <w:p>
      <w:r>
        <w:t>```text</w:t>
      </w:r>
    </w:p>
    <w:p>
      <w:r>
        <w:t>(h_1(beta),...,h_r(beta))</w:t>
      </w:r>
    </w:p>
    <w:p>
      <w:r>
        <w:t>```</w:t>
      </w:r>
    </w:p>
    <w:p/>
    <w:p>
      <w:r>
        <w:t>lies in `V_beta(G)` whenever each coordinate label satisfies</w:t>
      </w:r>
    </w:p>
    <w:p/>
    <w:p>
      <w:r>
        <w:t>```text</w:t>
      </w:r>
    </w:p>
    <w:p>
      <w:r>
        <w:t>h_j(beta) in V_beta(G_j).</w:t>
      </w:r>
    </w:p>
    <w:p>
      <w:r>
        <w:t>```</w:t>
      </w:r>
    </w:p>
    <w:p/>
    <w:p>
      <w:r>
        <w:t>This is the algebraic step needed when product-label, normalized holonomy,</w:t>
      </w:r>
    </w:p>
    <w:p>
      <w:r>
        <w:t>unit-holonomy, Green kernel-block, Schutzenberger, quotient, and known-branch</w:t>
      </w:r>
    </w:p>
    <w:p>
      <w:r>
        <w:t>detectors are multiplied into one `G_i` for a local interval.  It keeps the</w:t>
      </w:r>
    </w:p>
    <w:p>
      <w:r>
        <w:t>resulting rack `A_{G_i}` finite and independent of `n`.</w:t>
      </w:r>
    </w:p>
    <w:p/>
    <w:p>
      <w:pPr>
        <w:pStyle w:val="Heading1"/>
      </w:pPr>
      <w:r>
        <w:t>Executable Certificate</w:t>
      </w:r>
    </w:p>
    <w:p/>
    <w:p>
      <w:r>
        <w:t>The helper</w:t>
      </w:r>
    </w:p>
    <w:p/>
    <w:p>
      <w:r>
        <w:t>```text</w:t>
      </w:r>
    </w:p>
    <w:p>
      <w:r>
        <w:t>direct_product_longitude_subgroup_audit(groups,n,beta)</w:t>
      </w:r>
    </w:p>
    <w:p>
      <w:r>
        <w:t>direct_product_longitude_subgroup_witness(groups,n,factor_witnesses)</w:t>
      </w:r>
    </w:p>
    <w:p>
      <w:r>
        <w:t>direct_product_longitude_subgroup_witness_audit(groups,n,beta,factor_witnesses)</w:t>
      </w:r>
    </w:p>
    <w:p>
      <w:r>
        <w:t>```</w:t>
      </w:r>
    </w:p>
    <w:p/>
    <w:p>
      <w:r>
        <w:t>computes `V_beta(product_i G_i)`, the factor subgroups `V_beta(G_i)`, and</w:t>
      </w:r>
    </w:p>
    <w:p>
      <w:r>
        <w:t>checks exact equality with their Cartesian product.  Regression tests cover</w:t>
      </w:r>
    </w:p>
    <w:p>
      <w:r>
        <w:t>`C_2 x C_3` for the two-strand pure generator and its sixth power, plus the</w:t>
      </w:r>
    </w:p>
    <w:p>
      <w:r>
        <w:t>empty direct product.</w:t>
      </w:r>
    </w:p>
    <w:p/>
    <w:p>
      <w:r>
        <w:t>The witness helpers give the non-enumerative certificate form of the product</w:t>
      </w:r>
    </w:p>
    <w:p>
      <w:r>
        <w:t>lemma.  Given one explicit longitude subgroup witness in each factor, they</w:t>
      </w:r>
    </w:p>
    <w:p>
      <w:r>
        <w:t>embed each factor witness into the product by identity assignments in all</w:t>
      </w:r>
    </w:p>
    <w:p>
      <w:r>
        <w:t>other coordinates and concatenate the embedded words.  The audit verifies</w:t>
      </w:r>
    </w:p>
    <w:p>
      <w:r>
        <w:t>that the product witness evaluates to the tuple of the factor witness values.</w:t>
      </w:r>
    </w:p>
    <w:p>
      <w:r>
        <w:t>Thus product endpoint certificates can be assembled in the single detector</w:t>
      </w:r>
    </w:p>
    <w:p>
      <w:r>
        <w:t>group required by the sharp obstruction theorem without first enumerating</w:t>
      </w:r>
    </w:p>
    <w:p>
      <w:r>
        <w:t>`V_beta(product_i G_i)`.</w:t>
      </w:r>
    </w:p>
    <w:p>
      <w:r>
        <w:br w:type="page"/>
      </w:r>
    </w:p>
    <w:p>
      <w:pPr>
        <w:pStyle w:val="Title"/>
      </w:pPr>
      <w:r>
        <w:t>Label-longitude factorization</w:t>
      </w:r>
    </w:p>
    <w:p/>
    <w:p>
      <w:r>
        <w:t>Date: 2026-05-28</w:t>
      </w:r>
    </w:p>
    <w:p/>
    <w:p>
      <w:r>
        <w:t>This note records a branch-level sufficient condition for applying the</w:t>
      </w:r>
    </w:p>
    <w:p>
      <w:r>
        <w:t>finite-longitude factorization criterion.  It is meant for product-label,</w:t>
      </w:r>
    </w:p>
    <w:p>
      <w:r>
        <w:t>Green-corridor, and related finite groupoid-label branches.</w:t>
      </w:r>
    </w:p>
    <w:p/>
    <w:p>
      <w:pPr>
        <w:pStyle w:val="Heading1"/>
      </w:pPr>
      <w:r>
        <w:t>Statement</w:t>
      </w:r>
    </w:p>
    <w:p/>
    <w:p>
      <w:r>
        <w:t>Let `pi : X -&gt; Z` be a local interval over a quotient dominated by `Q`, and</w:t>
      </w:r>
    </w:p>
    <w:p>
      <w:r>
        <w:t>let `N_n = ker rho_{Q,n}`.  Suppose a residual branch has a finite label</w:t>
      </w:r>
    </w:p>
    <w:p>
      <w:r>
        <w:t>group `H`, independent of `n`, and for every braid degree `n`, base word</w:t>
      </w:r>
    </w:p>
    <w:p>
      <w:r>
        <w:t>`z in Z^n`, coordinate `j`, and `beta in N_n`, the residual coordinate map is</w:t>
      </w:r>
    </w:p>
    <w:p>
      <w:r>
        <w:t>obtained from a label element</w:t>
      </w:r>
    </w:p>
    <w:p/>
    <w:p>
      <w:r>
        <w:t>```text</w:t>
      </w:r>
    </w:p>
    <w:p>
      <w:r>
        <w:t>h_{z,j}(beta) in H.</w:t>
      </w:r>
    </w:p>
    <w:p>
      <w:r>
        <w:t>```</w:t>
      </w:r>
    </w:p>
    <w:p/>
    <w:p>
      <w:r>
        <w:t>Assume further that for each `(n,z,j)` there is a homomorphism</w:t>
      </w:r>
    </w:p>
    <w:p/>
    <w:p>
      <w:r>
        <w:t>```text</w:t>
      </w:r>
    </w:p>
    <w:p>
      <w:r>
        <w:t>phi_{z,j}: F_n -&gt; H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h_{z,j}(beta) = phi_{z,j}(L_j(beta))</w:t>
      </w:r>
    </w:p>
    <w:p>
      <w:r>
        <w:t>```</w:t>
      </w:r>
    </w:p>
    <w:p/>
    <w:p>
      <w:r>
        <w:t>for the recursive Artin longitude `L_j(beta)`.  More generally, the same</w:t>
      </w:r>
    </w:p>
    <w:p>
      <w:r>
        <w:t>argument works if `h_{z,j}(beta)` is a fixed finite product of evaluations of</w:t>
      </w:r>
    </w:p>
    <w:p>
      <w:r>
        <w:t>the longitudes `L_i(beta)` under homomorphisms `F_n -&gt; H`.</w:t>
      </w:r>
    </w:p>
    <w:p/>
    <w:p>
      <w:r>
        <w:t>Then the finite group `H` detects this residual branch:</w:t>
      </w:r>
    </w:p>
    <w:p/>
    <w:p>
      <w:r>
        <w:t>```text</w:t>
      </w:r>
    </w:p>
    <w:p>
      <w:r>
        <w:t>Lambda_{H,n}(beta)=Lambda_{H,n}(1)  =&gt;  h_{z,j}(beta)=1</w:t>
      </w:r>
    </w:p>
    <w:p>
      <w:r>
        <w:t>```</w:t>
      </w:r>
    </w:p>
    <w:p/>
    <w:p>
      <w:r>
        <w:t>for all `n,z,j,beta`, and hence the corresponding residual coordinate maps</w:t>
      </w:r>
    </w:p>
    <w:p>
      <w:r>
        <w:t>are trivial.</w:t>
      </w:r>
    </w:p>
    <w:p/>
    <w:p>
      <w:pPr>
        <w:pStyle w:val="Heading1"/>
      </w:pPr>
      <w:r>
        <w:t>Proof</w:t>
      </w:r>
    </w:p>
    <w:p/>
    <w:p>
      <w:r>
        <w:t>If `Lambda_{H,n}(beta)=Lambda_{H,n}(1)`, then the braid permutation is</w:t>
      </w:r>
    </w:p>
    <w:p>
      <w:r>
        <w:t>trivial and every recursive Artin longitude evaluates to the identity under</w:t>
      </w:r>
    </w:p>
    <w:p>
      <w:r>
        <w:t>every homomorphism `F_n -&gt; H`.  In particular,</w:t>
      </w:r>
    </w:p>
    <w:p/>
    <w:p>
      <w:r>
        <w:t>```text</w:t>
      </w:r>
    </w:p>
    <w:p>
      <w:r>
        <w:t>phi_{z,j}(L_j(beta)) = 1</w:t>
      </w:r>
    </w:p>
    <w:p>
      <w:r>
        <w:t>```</w:t>
      </w:r>
    </w:p>
    <w:p/>
    <w:p>
      <w:r>
        <w:t>for every `(z,j)`.  Thus every label element `h_{z,j}(beta)` is identity.</w:t>
      </w:r>
    </w:p>
    <w:p>
      <w:r>
        <w:t>If a coordinate map is a finite product of such longitude evaluations, each</w:t>
      </w:r>
    </w:p>
    <w:p>
      <w:r>
        <w:t>factor is identity and the product is identity.  This is exactly the</w:t>
      </w:r>
    </w:p>
    <w:p>
      <w:r>
        <w:t>finite-longitude factorization criterion with the finite group `G=H`.</w:t>
      </w:r>
    </w:p>
    <w:p/>
    <w:p>
      <w:pPr>
        <w:pStyle w:val="Heading1"/>
      </w:pPr>
      <w:r>
        <w:t>Product-Branch Translation</w:t>
      </w:r>
    </w:p>
    <w:p/>
    <w:p>
      <w:r>
        <w:t>For a swapped product-permutation branch, the helper</w:t>
      </w:r>
    </w:p>
    <w:p/>
    <w:p>
      <w:r>
        <w:t>```text</w:t>
      </w:r>
    </w:p>
    <w:p>
      <w:r>
        <w:t>swapped_product_label_word_action(interval,z,beta)</w:t>
      </w:r>
    </w:p>
    <w:p>
      <w:r>
        <w:t>```</w:t>
      </w:r>
    </w:p>
    <w:p/>
    <w:p>
      <w:r>
        <w:t>returns a formal label word for each final coordinate.  When `beta in N_n`,</w:t>
      </w:r>
    </w:p>
    <w:p>
      <w:r>
        <w:t>the base word is fixed; if the Artin permutation is also trivial, the</w:t>
      </w:r>
    </w:p>
    <w:p>
      <w:r>
        <w:t>dependency vector is the identity.  The residual coordinate map is therefore</w:t>
      </w:r>
    </w:p>
    <w:p>
      <w:r>
        <w:t>the evaluation of one formal label word in the finite coloured permutation</w:t>
      </w:r>
    </w:p>
    <w:p>
      <w:r>
        <w:t>groupoid.</w:t>
      </w:r>
    </w:p>
    <w:p/>
    <w:p>
      <w:r>
        <w:t>For a direct product-permutation branch, the dependency vector is always the</w:t>
      </w:r>
    </w:p>
    <w:p>
      <w:r>
        <w:t>identity, and</w:t>
      </w:r>
    </w:p>
    <w:p/>
    <w:p>
      <w:r>
        <w:t>```text</w:t>
      </w:r>
    </w:p>
    <w:p>
      <w:r>
        <w:t>direct_product_label_word_action(interval,z,beta)</w:t>
      </w:r>
    </w:p>
    <w:p>
      <w:r>
        <w:t>```</w:t>
      </w:r>
    </w:p>
    <w:p/>
    <w:p>
      <w:r>
        <w:t>gives the corresponding coordinate label word.</w:t>
      </w:r>
    </w:p>
    <w:p/>
    <w:p>
      <w:r>
        <w:t>Thus a product branch is closed by the following symbolic task:</w:t>
      </w:r>
    </w:p>
    <w:p/>
    <w:p>
      <w:pPr>
        <w:ind w:left="360"/>
      </w:pPr>
      <w:r>
        <w:rPr>
          <w:i/>
        </w:rPr>
        <w:t>Find a finite label group `H`, built from the interval, and prove that every</w:t>
      </w:r>
    </w:p>
    <w:p>
      <w:pPr>
        <w:ind w:left="360"/>
      </w:pPr>
      <w:r>
        <w:rPr>
          <w:i/>
        </w:rPr>
        <w:t>base-fixed product label word is a product of evaluations of recursive</w:t>
      </w:r>
    </w:p>
    <w:p>
      <w:pPr>
        <w:ind w:left="360"/>
      </w:pPr>
      <w:r>
        <w:rPr>
          <w:i/>
        </w:rPr>
        <w:t>Artin longitudes in `H`.</w:t>
      </w:r>
    </w:p>
    <w:p/>
    <w:p>
      <w:r>
        <w:t>Equivalently, for a fixed braid `beta`, every closed product label should lie</w:t>
      </w:r>
    </w:p>
    <w:p>
      <w:r>
        <w:t>in the subgroup of `H` generated by all values `phi(L_i(beta))`, where</w:t>
      </w:r>
    </w:p>
    <w:p>
      <w:r>
        <w:t>`phi:F_n -&gt; H` ranges over all assignments and `i` ranges over the recursive</w:t>
      </w:r>
    </w:p>
    <w:p>
      <w:r>
        <w:t>longitudes.  This longitude-value subgroup formulation is recorded in</w:t>
      </w:r>
    </w:p>
    <w:p>
      <w:r>
        <w:t>`proofs/product_longitude_subgroup_criterion.md` and implemented by</w:t>
      </w:r>
    </w:p>
    <w:p>
      <w:r>
        <w:t>`product_closed_label_longitude_subgroup_audit()`.  It is the correct</w:t>
      </w:r>
    </w:p>
    <w:p>
      <w:r>
        <w:t>finite-product generalization of the older per-label witness diagnostic.</w:t>
      </w:r>
    </w:p>
    <w:p/>
    <w:p>
      <w:r>
        <w:t>The finite group `H` can now be made canonical for this purpose.  The note</w:t>
      </w:r>
    </w:p>
    <w:p>
      <w:r>
        <w:t>`proofs/product_label_group_detector.md` embeds the coloured product label</w:t>
      </w:r>
    </w:p>
    <w:p>
      <w:r>
        <w:t>groupoid into the finite permutation group of the tagged fibre union</w:t>
      </w:r>
    </w:p>
    <w:p>
      <w:r>
        <w:t>`disjoint union_a {a} x A_a`, by totalizing each partial label as a fibre</w:t>
      </w:r>
    </w:p>
    <w:p>
      <w:r>
        <w:t>swap or within-fibre permutation.  The resulting `H_prod` is implemented by</w:t>
      </w:r>
    </w:p>
    <w:p>
      <w:r>
        <w:t>`swapped_product_label_group()` and `direct_product_label_group()`, and tests</w:t>
      </w:r>
    </w:p>
    <w:p>
      <w:r>
        <w:t>verify that evaluation in `H_prod` restricts to the original formal product</w:t>
      </w:r>
    </w:p>
    <w:p>
      <w:r>
        <w:t>label evaluators.  The remaining theorem is not the existence of a finite</w:t>
      </w:r>
    </w:p>
    <w:p>
      <w:r>
        <w:t>label group; it is the all-`n` proof that base-fixed words in this explicit</w:t>
      </w:r>
    </w:p>
    <w:p>
      <w:r>
        <w:t>finite group are products of recursive Artin-longitude evaluations.</w:t>
      </w:r>
    </w:p>
    <w:p/>
    <w:p>
      <w:r>
        <w:t>The already handled subbranches fit this template:</w:t>
      </w:r>
    </w:p>
    <w:p/>
    <w:p>
      <w:pPr>
        <w:pStyle w:val="ListBullet"/>
      </w:pPr>
      <w:r>
        <w:t>coboundary labels evaluate to gauge transport and vanish on base-fixed</w:t>
      </w:r>
    </w:p>
    <w:p>
      <w:r>
        <w:t xml:space="preserve">  braids;</w:t>
      </w:r>
    </w:p>
    <w:p>
      <w:pPr>
        <w:pStyle w:val="ListBullet"/>
      </w:pPr>
      <w:r>
        <w:t>pairwise-linking labels are evaluations of abelianized longitudes in a</w:t>
      </w:r>
    </w:p>
    <w:p>
      <w:r>
        <w:t xml:space="preserve">  finite cyclic group;</w:t>
      </w:r>
    </w:p>
    <w:p>
      <w:pPr>
        <w:pStyle w:val="ListBullet"/>
      </w:pPr>
      <w:r>
        <w:t>one-colour local-minimal product labels reduce to a cyclic prime regular</w:t>
      </w:r>
    </w:p>
    <w:p>
      <w:r>
        <w:t xml:space="preserve">  action;</w:t>
      </w:r>
    </w:p>
    <w:p>
      <w:pPr>
        <w:pStyle w:val="ListBullet"/>
      </w:pPr>
      <w:r>
        <w:t>fibre-size-two product labels reduce to the affine `F_2` branch.</w:t>
      </w:r>
    </w:p>
    <w:p/>
    <w:p>
      <w:r>
        <w:t>The genuinely coloured product-label theorem is precisely the missing</w:t>
      </w:r>
    </w:p>
    <w:p>
      <w:r>
        <w:t>factorization of formal label words through finite Artin longitude</w:t>
      </w:r>
    </w:p>
    <w:p>
      <w:r>
        <w:t>evaluations.</w:t>
      </w:r>
    </w:p>
    <w:p/>
    <w:p>
      <w:r>
        <w:t>The product branch now has a gauge-normalized version of the same criterion.</w:t>
      </w:r>
    </w:p>
    <w:p>
      <w:r>
        <w:t>Instead of working in the full tagged-fibre label group, one may first</w:t>
      </w:r>
    </w:p>
    <w:p>
      <w:r>
        <w:t>normalize every label word to `g_t f g_s^{-1}` in the finite holonomy group</w:t>
      </w:r>
    </w:p>
    <w:p>
      <w:r>
        <w:t>left by the coboundary audit.  The helper</w:t>
      </w:r>
    </w:p>
    <w:p>
      <w:r>
        <w:t>`product_holonomy_longitude_subgroup_audit()` checks the corresponding</w:t>
      </w:r>
    </w:p>
    <w:p>
      <w:r>
        <w:t>fixed-word longitude-value subgroup membership.  Proving that normalized</w:t>
      </w:r>
    </w:p>
    <w:p>
      <w:r>
        <w:t>membership for all braid degrees is equivalent to closing the product</w:t>
      </w:r>
    </w:p>
    <w:p>
      <w:r>
        <w:t>holonomy part, since the gauge part telescopes to identity on closed residual</w:t>
      </w:r>
    </w:p>
    <w:p>
      <w:r>
        <w:t>paths.</w:t>
      </w:r>
    </w:p>
    <w:p/>
    <w:p>
      <w:pPr>
        <w:pStyle w:val="Heading1"/>
      </w:pPr>
      <w:r>
        <w:t>Green/Corridor Translation</w:t>
      </w:r>
    </w:p>
    <w:p/>
    <w:p>
      <w:r>
        <w:t>The same condition is the desired bridge for the Green/corridor branch.</w:t>
      </w:r>
    </w:p>
    <w:p>
      <w:r>
        <w:t>There the finite label group `H` should be assembled from:</w:t>
      </w:r>
    </w:p>
    <w:p/>
    <w:p>
      <w:pPr>
        <w:pStyle w:val="ListBullet"/>
      </w:pPr>
      <w:r>
        <w:t>symmetric groups on two-sided Green kernel-block quotients;</w:t>
      </w:r>
    </w:p>
    <w:p>
      <w:pPr>
        <w:pStyle w:val="ListBullet"/>
      </w:pPr>
      <w:r>
        <w:t>Schutzenberger permutation groups of regular Green classes;</w:t>
      </w:r>
    </w:p>
    <w:p>
      <w:pPr>
        <w:pStyle w:val="ListBullet"/>
      </w:pPr>
      <w:r>
        <w:t>known-branch detector factors when a corridor collapses into an eliminated</w:t>
      </w:r>
    </w:p>
    <w:p>
      <w:r>
        <w:t xml:space="preserve">  branch.</w:t>
      </w:r>
    </w:p>
    <w:p/>
    <w:p>
      <w:r>
        <w:t>The open theorem-level assertion is that every residual corridor transport</w:t>
      </w:r>
    </w:p>
    <w:p>
      <w:r>
        <w:t>and Green completed-context branch choice is a product of evaluations of</w:t>
      </w:r>
    </w:p>
    <w:p>
      <w:r>
        <w:t>recursive Artin longitudes in this finite group `H`.</w:t>
      </w:r>
    </w:p>
    <w:p/>
    <w:p>
      <w:pPr>
        <w:pStyle w:val="Heading1"/>
      </w:pPr>
      <w:r>
        <w:t>Counterexample Consequence</w:t>
      </w:r>
    </w:p>
    <w:p/>
    <w:p>
      <w:r>
        <w:t>A counterexample cannot merely produce a nontrivial finite label word.  It</w:t>
      </w:r>
    </w:p>
    <w:p>
      <w:r>
        <w:t>must produce label words that are not forced by evaluations in any fixed</w:t>
      </w:r>
    </w:p>
    <w:p>
      <w:r>
        <w:t>finite group `H`.  Equivalently, it must produce a normalized-law sequence</w:t>
      </w:r>
    </w:p>
    <w:p>
      <w:r>
        <w:t>whose longitudes are eventually trivial in every finite `H`, while some</w:t>
      </w:r>
    </w:p>
    <w:p>
      <w:r>
        <w:t>residual label word remains nontrivial.</w:t>
      </w:r>
    </w:p>
    <w:p>
      <w:r>
        <w:br w:type="page"/>
      </w:r>
    </w:p>
    <w:p>
      <w:pPr>
        <w:pStyle w:val="Title"/>
      </w:pPr>
      <w:r>
        <w:t>Input-dependent longitude factorization criterion</w:t>
      </w:r>
    </w:p>
    <w:p/>
    <w:p>
      <w:pPr>
        <w:pStyle w:val="Heading1"/>
      </w:pPr>
      <w:r>
        <w:t>Purpose</w:t>
      </w:r>
    </w:p>
    <w:p/>
    <w:p>
      <w:r>
        <w:t>This note records a theorem-level sufficient condition that is more flexible</w:t>
      </w:r>
    </w:p>
    <w:p>
      <w:r>
        <w:t>than the coordinatewise product-label criterion and explains why multi-input</w:t>
      </w:r>
    </w:p>
    <w:p>
      <w:r>
        <w:t>residual dependence is not automatically an obstruction.</w:t>
      </w:r>
    </w:p>
    <w:p/>
    <w:p>
      <w:r>
        <w:t>The key point is that finite-group longitude identity quantifies over every</w:t>
      </w:r>
    </w:p>
    <w:p>
      <w:r>
        <w:t>homomorphism `F_n -&gt; G`.  Therefore, when proving that a braid acts trivially,</w:t>
      </w:r>
    </w:p>
    <w:p>
      <w:r>
        <w:t>the homomorphism into the detector group may depend on the input fibre tuple.</w:t>
      </w:r>
    </w:p>
    <w:p>
      <w:r>
        <w:t>This is exactly what happens for racks.</w:t>
      </w:r>
    </w:p>
    <w:p/>
    <w:p>
      <w:pPr>
        <w:pStyle w:val="Heading1"/>
      </w:pPr>
      <w:r>
        <w:t>Criterion</w:t>
      </w:r>
    </w:p>
    <w:p/>
    <w:p>
      <w:r>
        <w:t>Let `pi:X -&gt; Z` be a quotient over a base dominated by `Q`, and let</w:t>
      </w:r>
    </w:p>
    <w:p>
      <w:r>
        <w:t>`N_n=ker rho_{Q,n}`.  Fix a finite group `G`, independent of `n`, acting on</w:t>
      </w:r>
    </w:p>
    <w:p>
      <w:r>
        <w:t>each fibre in the residual branch under consideration.</w:t>
      </w:r>
    </w:p>
    <w:p/>
    <w:p>
      <w:r>
        <w:t>Suppose that for every braid degree `n`, every base tuple `z in Z^n`, every</w:t>
      </w:r>
    </w:p>
    <w:p>
      <w:r>
        <w:t>fibre tuple `x in X_z`, and every `beta in N_n`, the residual output can be</w:t>
      </w:r>
    </w:p>
    <w:p>
      <w:r>
        <w:t>computed as follows.  For each coordinate `j`, there are:</w:t>
      </w:r>
    </w:p>
    <w:p/>
    <w:p>
      <w:pPr>
        <w:pStyle w:val="ListBullet"/>
      </w:pPr>
      <w:r>
        <w:t>a finite list of Artin longitudes `L_{i_1}(beta),...,L_{i_r}(beta)`;</w:t>
      </w:r>
    </w:p>
    <w:p>
      <w:pPr>
        <w:pStyle w:val="ListBullet"/>
      </w:pPr>
      <w:r>
        <w:t>homomorphisms `phi_1,...,phi_r:F_n -&gt; G`, allowed to depend on</w:t>
      </w:r>
    </w:p>
    <w:p>
      <w:r>
        <w:t xml:space="preserve">  `(n,z,x,j,beta)` or on any finite state canonically attached to these data;</w:t>
      </w:r>
    </w:p>
    <w:p>
      <w:pPr>
        <w:pStyle w:val="ListBullet"/>
      </w:pPr>
      <w:r>
        <w:t>a fixed finite expression in the resulting elements of `G`;</w:t>
      </w:r>
    </w:p>
    <w:p/>
    <w:p>
      <w:r>
        <w:t>such that the `j`-th residual output is obtained by applying that expression</w:t>
      </w:r>
    </w:p>
    <w:p>
      <w:r>
        <w:t>to the appropriate input fibre point.  More simply, in the common single</w:t>
      </w:r>
    </w:p>
    <w:p>
      <w:r>
        <w:t>factor case,</w:t>
      </w:r>
    </w:p>
    <w:p/>
    <w:p>
      <w:r>
        <w:t>```text</w:t>
      </w:r>
    </w:p>
    <w:p>
      <w:r>
        <w:t>delta_{n,z}(beta)(x)_j</w:t>
      </w:r>
    </w:p>
    <w:p>
      <w:r>
        <w:t xml:space="preserve">  = phi_{n,z,x,j}(L_j(beta)) . x_j</w:t>
      </w:r>
    </w:p>
    <w:p>
      <w:r>
        <w:t>```</w:t>
      </w:r>
    </w:p>
    <w:p/>
    <w:p>
      <w:r>
        <w:t>after the braid permutation is known to be identity.</w:t>
      </w:r>
    </w:p>
    <w:p/>
    <w:p>
      <w:r>
        <w:t>Then `G` detects the branch in the sharp kernel sense:</w:t>
      </w:r>
    </w:p>
    <w:p/>
    <w:p>
      <w:r>
        <w:t>```text</w:t>
      </w:r>
    </w:p>
    <w:p>
      <w:r>
        <w:t>Lambda_{G,n}(beta)=Lambda_{G,n}(1)  =&gt;  delta_{n,z}(beta)(x)=x</w:t>
      </w:r>
    </w:p>
    <w:p>
      <w:r>
        <w:t>```</w:t>
      </w:r>
    </w:p>
    <w:p/>
    <w:p>
      <w:r>
        <w:t>for all `n,z,x,beta`.</w:t>
      </w:r>
    </w:p>
    <w:p/>
    <w:p>
      <w:pPr>
        <w:pStyle w:val="Heading1"/>
      </w:pPr>
      <w:r>
        <w:t>Proof</w:t>
      </w:r>
    </w:p>
    <w:p/>
    <w:p>
      <w:r>
        <w:t>The hypothesis `Lambda_{G,n}(beta)=Lambda_{G,n}(1)` says that the Artin</w:t>
      </w:r>
    </w:p>
    <w:p>
      <w:r>
        <w:t>permutation is identity and that every recursive longitude evaluates to the</w:t>
      </w:r>
    </w:p>
    <w:p>
      <w:r>
        <w:t>identity under every homomorphism `F_n -&gt; G`.  In particular, it evaluates to</w:t>
      </w:r>
    </w:p>
    <w:p>
      <w:r>
        <w:t>the identity under the homomorphisms chosen after seeing the input tuple and</w:t>
      </w:r>
    </w:p>
    <w:p>
      <w:r>
        <w:t>coordinate.  Every finite expression built from those evaluated longitude</w:t>
      </w:r>
    </w:p>
    <w:p>
      <w:r>
        <w:t>values is therefore the identity element of `G`, so every residual coordinate</w:t>
      </w:r>
    </w:p>
    <w:p>
      <w:r>
        <w:t>is fixed.  Since this holds for every fibre tuple, the residual action is</w:t>
      </w:r>
    </w:p>
    <w:p>
      <w:r>
        <w:t>trivial.</w:t>
      </w:r>
    </w:p>
    <w:p/>
    <w:p>
      <w:r>
        <w:t>The choice of homomorphism after seeing the input tuple is legitimate because</w:t>
      </w:r>
    </w:p>
    <w:p>
      <w:r>
        <w:t>the finite-G longitude identity is universal over all assignments of the free</w:t>
      </w:r>
    </w:p>
    <w:p>
      <w:r>
        <w:t>generators to elements of `G`.</w:t>
      </w:r>
    </w:p>
    <w:p/>
    <w:p>
      <w:pPr>
        <w:pStyle w:val="Heading1"/>
      </w:pPr>
      <w:r>
        <w:t>Rack example</w:t>
      </w:r>
    </w:p>
    <w:p/>
    <w:p>
      <w:r>
        <w:t>For a finite rack `Y`, take</w:t>
      </w:r>
    </w:p>
    <w:p/>
    <w:p>
      <w:r>
        <w:t>```text</w:t>
      </w:r>
    </w:p>
    <w:p>
      <w:r>
        <w:t>G = Inn(Y) &lt;= Sym(Y).</w:t>
      </w:r>
    </w:p>
    <w:p>
      <w:r>
        <w:t>```</w:t>
      </w:r>
    </w:p>
    <w:p/>
    <w:p>
      <w:r>
        <w:t>Given an input tuple `(y_1,...,y_n)`, define the homomorphism</w:t>
      </w:r>
    </w:p>
    <w:p/>
    <w:p>
      <w:r>
        <w:t>```text</w:t>
      </w:r>
    </w:p>
    <w:p>
      <w:r>
        <w:t>phi_y:F_n -&gt; Inn(Y),    x_i |-&gt; L_{y_i},</w:t>
      </w:r>
    </w:p>
    <w:p>
      <w:r>
        <w:t>```</w:t>
      </w:r>
    </w:p>
    <w:p/>
    <w:p>
      <w:r>
        <w:t>where `L_a(b)=a ▷ b`.  The rack braid action is</w:t>
      </w:r>
    </w:p>
    <w:p/>
    <w:p>
      <w:r>
        <w:t>```text</w:t>
      </w:r>
    </w:p>
    <w:p>
      <w:r>
        <w:t>rho_{Y,n}(beta)(y)_j</w:t>
      </w:r>
    </w:p>
    <w:p>
      <w:r>
        <w:t xml:space="preserve">  = phi_y(L_j(beta))( y_{p(j)} ).</w:t>
      </w:r>
    </w:p>
    <w:p>
      <w:r>
        <w:t>```</w:t>
      </w:r>
    </w:p>
    <w:p/>
    <w:p>
      <w:r>
        <w:t>Thus racks fit the input-dependent criterion even though a single rack</w:t>
      </w:r>
    </w:p>
    <w:p>
      <w:r>
        <w:t>crossing can have multi-input dependency support.  This is why the dependency</w:t>
      </w:r>
    </w:p>
    <w:p>
      <w:r>
        <w:t>diagnostic in `proofs/residual_dependency_support.md` must not classify</w:t>
      </w:r>
    </w:p>
    <w:p>
      <w:r>
        <w:t>multi-input support as a negative obstruction by itself.</w:t>
      </w:r>
    </w:p>
    <w:p/>
    <w:p>
      <w:r>
        <w:t>The rack example also marks the limit of the coordinatewise formula.  If a</w:t>
      </w:r>
    </w:p>
    <w:p>
      <w:r>
        <w:t>general braided set `X` admitted the same formula with values in `Sym(X)` for</w:t>
      </w:r>
    </w:p>
    <w:p>
      <w:r>
        <w:t>the generator `sigma_i`, then `L_{i+1}(sigma_i)=1` and `p(i+1)=i` would force</w:t>
      </w:r>
    </w:p>
    <w:p>
      <w:r>
        <w:t>the second output of `R_X(x,y)` to equal `x`.  Hence the formula is available</w:t>
      </w:r>
    </w:p>
    <w:p>
      <w:r>
        <w:t>only in the rack-type case.  Non-rack solutions, including the identity</w:t>
      </w:r>
    </w:p>
    <w:p>
      <w:r>
        <w:t>solution, require a more global finite-longitude factorization or the</w:t>
      </w:r>
    </w:p>
    <w:p>
      <w:r>
        <w:t>quotient/residual branch machinery.</w:t>
      </w:r>
    </w:p>
    <w:p/>
    <w:p>
      <w:r>
        <w:t>The executable helper</w:t>
      </w:r>
    </w:p>
    <w:p/>
    <w:p>
      <w:r>
        <w:t>```text</w:t>
      </w:r>
    </w:p>
    <w:p>
      <w:r>
        <w:t>rack_longitude_factorization(Y,beta,y)</w:t>
      </w:r>
    </w:p>
    <w:p>
      <w:r>
        <w:t>```</w:t>
      </w:r>
    </w:p>
    <w:p/>
    <w:p>
      <w:r>
        <w:t>returns the input-dependent assignment, braid permutation, evaluated</w:t>
      </w:r>
    </w:p>
    <w:p>
      <w:r>
        <w:t>longitudes, and output tuple.  Unit tests verify that this factorization</w:t>
      </w:r>
    </w:p>
    <w:p>
      <w:r>
        <w:t>agrees with the direct braid action on the three-point dihedral rack.</w:t>
      </w:r>
    </w:p>
    <w:p/>
    <w:p>
      <w:pPr>
        <w:pStyle w:val="Heading1"/>
      </w:pPr>
      <w:r>
        <w:t>Product branch as the coordinatewise special case</w:t>
      </w:r>
    </w:p>
    <w:p/>
    <w:p>
      <w:r>
        <w:t>In a product-permutation branch, the homomorphisms often do not need to</w:t>
      </w:r>
    </w:p>
    <w:p>
      <w:r>
        <w:t>depend on the input fibre tuple; the residual coordinate maps are finite</w:t>
      </w:r>
    </w:p>
    <w:p>
      <w:r>
        <w:t>labels `h_{z,j}(beta)` acting coordinatewise.  The criterion above reduces to</w:t>
      </w:r>
    </w:p>
    <w:p>
      <w:r>
        <w:t>`proofs/label_longitude_factorization.md` and</w:t>
      </w:r>
    </w:p>
    <w:p>
      <w:r>
        <w:t>`proofs/product_longitude_witness_audit.md`: each closed label must be an</w:t>
      </w:r>
    </w:p>
    <w:p>
      <w:r>
        <w:t>evaluation, or finite product of evaluations, of Artin longitudes in a fixed</w:t>
      </w:r>
    </w:p>
    <w:p>
      <w:r>
        <w:t>finite label group.</w:t>
      </w:r>
    </w:p>
    <w:p/>
    <w:p>
      <w:pPr>
        <w:pStyle w:val="Heading1"/>
      </w:pPr>
      <w:r>
        <w:t>Remaining master-theorem target</w:t>
      </w:r>
    </w:p>
    <w:p/>
    <w:p>
      <w:r>
        <w:t>The open Green/corridor problem can now be stated in a form that permits</w:t>
      </w:r>
    </w:p>
    <w:p>
      <w:r>
        <w:t>multi-input dependence:</w:t>
      </w:r>
    </w:p>
    <w:p/>
    <w:p>
      <w:pPr>
        <w:ind w:left="360"/>
      </w:pPr>
      <w:r>
        <w:rPr>
          <w:i/>
        </w:rPr>
        <w:t>For every local-minimal interval outside the already known branches,</w:t>
      </w:r>
    </w:p>
    <w:p>
      <w:pPr>
        <w:ind w:left="360"/>
      </w:pPr>
      <w:r>
        <w:rPr>
          <w:i/>
        </w:rPr>
        <w:t>construct a finite group `G(pi,Q)`, independent of `n`, and prove an</w:t>
      </w:r>
    </w:p>
    <w:p>
      <w:pPr>
        <w:ind w:left="360"/>
      </w:pPr>
      <w:r>
        <w:rPr>
          <w:i/>
        </w:rPr>
        <w:t>input-dependent longitude factorization of the residual action through</w:t>
      </w:r>
    </w:p>
    <w:p>
      <w:pPr>
        <w:ind w:left="360"/>
      </w:pPr>
      <w:r>
        <w:rPr>
          <w:i/>
        </w:rPr>
        <w:t>`G(pi,Q)`.</w:t>
      </w:r>
    </w:p>
    <w:p/>
    <w:p>
      <w:r>
        <w:t>A slightly more algebraic equivalent target is the longitude-value subgroup</w:t>
      </w:r>
    </w:p>
    <w:p>
      <w:r>
        <w:t>form.  For a fixed finite detector group `G` and braid `beta`, form the</w:t>
      </w:r>
    </w:p>
    <w:p>
      <w:r>
        <w:t>subgroup generated by all values of all recursive Artin longitudes under all</w:t>
      </w:r>
    </w:p>
    <w:p>
      <w:r>
        <w:t>assignments `F_n -&gt; G`.  If every residual coordinate holonomy element for</w:t>
      </w:r>
    </w:p>
    <w:p>
      <w:r>
        <w:t>`beta` lies in this subgroup, then identity finite-`G` longitude data kills</w:t>
      </w:r>
    </w:p>
    <w:p>
      <w:r>
        <w:t>the residual action.  This is implemented by `longitude_value_generators()`</w:t>
      </w:r>
    </w:p>
    <w:p>
      <w:r>
        <w:t>and `longitude_value_subgroup_elements()` and specialized to product labels</w:t>
      </w:r>
    </w:p>
    <w:p>
      <w:r>
        <w:t>in `proofs/product_longitude_subgroup_criterion.md`.</w:t>
      </w:r>
    </w:p>
    <w:p/>
    <w:p>
      <w:r>
        <w:t>If this is possible, the sharp obstruction theorem supplies the finite rack</w:t>
      </w:r>
    </w:p>
    <w:p>
      <w:r>
        <w:t>detector.  If it is impossible, a counterexample must produce a</w:t>
      </w:r>
    </w:p>
    <w:p>
      <w:r>
        <w:t>normalized-law sequence whose residual motion is not expressible through</w:t>
      </w:r>
    </w:p>
    <w:p>
      <w:r>
        <w:t>input-dependent evaluations in any fixed finite group.</w:t>
      </w:r>
    </w:p>
    <w:p>
      <w:r>
        <w:br w:type="page"/>
      </w:r>
    </w:p>
    <w:p>
      <w:pPr>
        <w:pStyle w:val="Title"/>
      </w:pPr>
      <w:r>
        <w:t>Fixed Detector-Action Factorization</w:t>
      </w:r>
    </w:p>
    <w:p/>
    <w:p>
      <w:r>
        <w:t>Date: 2026-05-28</w:t>
      </w:r>
    </w:p>
    <w:p/>
    <w:p>
      <w:r>
        <w:t>This note records a stricter but useful form of finite-G detectability.  It</w:t>
      </w:r>
    </w:p>
    <w:p>
      <w:r>
        <w:t>does not prove the Master Local-Minimal Residual Theorem by itself.  It gives</w:t>
      </w:r>
    </w:p>
    <w:p>
      <w:r>
        <w:t>a clean target for any branch where the residual fibre dynamics can be read</w:t>
      </w:r>
    </w:p>
    <w:p>
      <w:r>
        <w:t>from the fixed rack detector action `A_G`.</w:t>
      </w:r>
    </w:p>
    <w:p/>
    <w:p>
      <w:pPr>
        <w:pStyle w:val="Heading1"/>
      </w:pPr>
      <w:r>
        <w:t>Setup</w:t>
      </w:r>
    </w:p>
    <w:p/>
    <w:p>
      <w:r>
        <w:t>Let `G` be a finite group and let</w:t>
      </w:r>
    </w:p>
    <w:p/>
    <w:p>
      <w:r>
        <w:t>```text</w:t>
      </w:r>
    </w:p>
    <w:p>
      <w:r>
        <w:t>A_G = T_2 x (G x G)</w:t>
      </w:r>
    </w:p>
    <w:p>
      <w:r>
        <w:t>```</w:t>
      </w:r>
    </w:p>
    <w:p/>
    <w:p>
      <w:r>
        <w:t>be the sharp Artin-longitude detector rack.  Write</w:t>
      </w:r>
    </w:p>
    <w:p/>
    <w:p>
      <w:r>
        <w:t>```text</w:t>
      </w:r>
    </w:p>
    <w:p>
      <w:r>
        <w:t>rho_A,n : B_n -&gt; Sym(A_G^n)</w:t>
      </w:r>
    </w:p>
    <w:p>
      <w:r>
        <w:t>```</w:t>
      </w:r>
    </w:p>
    <w:p/>
    <w:p>
      <w:r>
        <w:t>for its braid action.  The sharp obstruction theorem gives</w:t>
      </w:r>
    </w:p>
    <w:p/>
    <w:p>
      <w:r>
        <w:t>```text</w:t>
      </w:r>
    </w:p>
    <w:p>
      <w:r>
        <w:t>ker rho_A,n</w:t>
      </w:r>
    </w:p>
    <w:p>
      <w:r>
        <w:t xml:space="preserve">  =</w:t>
      </w:r>
    </w:p>
    <w:p>
      <w:r>
        <w:t>{ beta in B_n : Lambda_{G,n}(beta)=Lambda_{G,n}(1) }.</w:t>
      </w:r>
    </w:p>
    <w:p>
      <w:r>
        <w:t>```</w:t>
      </w:r>
    </w:p>
    <w:p/>
    <w:p>
      <w:r>
        <w:t>Now let `pi:X -&gt; Z` be a local interval whose quotient is dominated by the</w:t>
      </w:r>
    </w:p>
    <w:p>
      <w:r>
        <w:t>finite rack `Q`, and set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For `z in Z^n`, let</w:t>
      </w:r>
    </w:p>
    <w:p/>
    <w:p>
      <w:r>
        <w:t>```text</w:t>
      </w:r>
    </w:p>
    <w:p>
      <w:r>
        <w:t>delta_{n,z}:N_n -&gt; Sym(X_z)</w:t>
      </w:r>
    </w:p>
    <w:p>
      <w:r>
        <w:t>```</w:t>
      </w:r>
    </w:p>
    <w:p/>
    <w:p>
      <w:r>
        <w:t>be the residual fibre action.</w:t>
      </w:r>
    </w:p>
    <w:p/>
    <w:p>
      <w:pPr>
        <w:pStyle w:val="Heading1"/>
      </w:pPr>
      <w:r>
        <w:t>Action-Factor Criterion</w:t>
      </w:r>
    </w:p>
    <w:p/>
    <w:p>
      <w:r>
        <w:t>Suppose that for one fixed finite group `G`, independent of `n`, the following</w:t>
      </w:r>
    </w:p>
    <w:p>
      <w:r>
        <w:t>condition holds for every braid degree `n` and every base tuple `z in Z^n`:</w:t>
      </w:r>
    </w:p>
    <w:p/>
    <w:p>
      <w:r>
        <w:t>```text</w:t>
      </w:r>
    </w:p>
    <w:p>
      <w:r>
        <w:t>rho_A,n(beta)=rho_A,n(gamma)  with beta,gamma in N_n</w:t>
      </w:r>
    </w:p>
    <w:p>
      <w:r>
        <w:t xml:space="preserve">        =&gt;  delta_{n,z}(beta)=delta_{n,z}(gamma).</w:t>
      </w:r>
    </w:p>
    <w:p>
      <w:r>
        <w:t>```</w:t>
      </w:r>
    </w:p>
    <w:p/>
    <w:p>
      <w:r>
        <w:t>Equivalently, the residual representation</w:t>
      </w:r>
    </w:p>
    <w:p/>
    <w:p>
      <w:r>
        <w:t>```text</w:t>
      </w:r>
    </w:p>
    <w:p>
      <w:r>
        <w:t>delta_{n,z}:N_n -&gt; Sym(X_z)</w:t>
      </w:r>
    </w:p>
    <w:p>
      <w:r>
        <w:t>```</w:t>
      </w:r>
    </w:p>
    <w:p/>
    <w:p>
      <w:r>
        <w:t>factors through the restricted finite detector image</w:t>
      </w:r>
    </w:p>
    <w:p/>
    <w:p>
      <w:r>
        <w:t>```text</w:t>
      </w:r>
    </w:p>
    <w:p>
      <w:r>
        <w:t>rho_A,n(N_n) &lt;= Sym(A_G^n).</w:t>
      </w:r>
    </w:p>
    <w:p>
      <w:r>
        <w:t>```</w:t>
      </w:r>
    </w:p>
    <w:p/>
    <w:p>
      <w:r>
        <w:t>Then `G` satisfies the sharp local kernel implication:</w:t>
      </w:r>
    </w:p>
    <w:p/>
    <w:p>
      <w:r>
        <w:t>```text</w:t>
      </w:r>
    </w:p>
    <w:p>
      <w:r>
        <w:t>Lambda_{G,n}(beta)=Lambda_{G,n}(1)  =&gt;  delta_{n,z}(beta)=1</w:t>
      </w:r>
    </w:p>
    <w:p>
      <w:r>
        <w:t>```</w:t>
      </w:r>
    </w:p>
    <w:p/>
    <w:p>
      <w:r>
        <w:t>for every `n`, `z`, and `beta in N_n`.  Therefore `Q x A_G` dominates this</w:t>
      </w:r>
    </w:p>
    <w:p>
      <w:r>
        <w:t>local interval.</w:t>
      </w:r>
    </w:p>
    <w:p/>
    <w:p>
      <w:pPr>
        <w:pStyle w:val="Heading1"/>
      </w:pPr>
      <w:r>
        <w:t>Proof</w:t>
      </w:r>
    </w:p>
    <w:p/>
    <w:p>
      <w:r>
        <w:t>If `Lambda_{G,n}(beta)=Lambda_{G,n}(1)`, then the sharp detector theorem says</w:t>
      </w:r>
    </w:p>
    <w:p>
      <w:r>
        <w:t>`rho_A,n(beta)=rho_A,n(1)`.  Since `beta` and `1` both lie in `N_n`, the</w:t>
      </w:r>
    </w:p>
    <w:p>
      <w:r>
        <w:t>factorization hypothesis gives</w:t>
      </w:r>
    </w:p>
    <w:p/>
    <w:p>
      <w:r>
        <w:t>```text</w:t>
      </w:r>
    </w:p>
    <w:p>
      <w:r>
        <w:t>delta_{n,z}(beta)=delta_{n,z}(1)=1.</w:t>
      </w:r>
    </w:p>
    <w:p>
      <w:r>
        <w:t>```</w:t>
      </w:r>
    </w:p>
    <w:p/>
    <w:p>
      <w:r>
        <w:t>This is exactly the kernel form required by the sharp obstruction theorem.</w:t>
      </w:r>
    </w:p>
    <w:p/>
    <w:p>
      <w:pPr>
        <w:pStyle w:val="Heading1"/>
      </w:pPr>
      <w:r>
        <w:t>Readout Form</w:t>
      </w:r>
    </w:p>
    <w:p/>
    <w:p>
      <w:r>
        <w:t>The factorization hypothesis often appears in a more concrete form.  It is</w:t>
      </w:r>
    </w:p>
    <w:p>
      <w:r>
        <w:t>enough to give, for every `n`, `z`, and input fibre tuple `x in X_z`, a</w:t>
      </w:r>
    </w:p>
    <w:p>
      <w:r>
        <w:t>detector state</w:t>
      </w:r>
    </w:p>
    <w:p/>
    <w:p>
      <w:r>
        <w:t>```text</w:t>
      </w:r>
    </w:p>
    <w:p>
      <w:r>
        <w:t>s_{n,z,x} in A_G^n</w:t>
      </w:r>
    </w:p>
    <w:p>
      <w:r>
        <w:t>```</w:t>
      </w:r>
    </w:p>
    <w:p/>
    <w:p>
      <w:r>
        <w:t>and a readout function on its detector orbit such that</w:t>
      </w:r>
    </w:p>
    <w:p/>
    <w:p>
      <w:r>
        <w:t>```text</w:t>
      </w:r>
    </w:p>
    <w:p>
      <w:r>
        <w:t>delta_{n,z}(beta)(x)</w:t>
      </w:r>
    </w:p>
    <w:p>
      <w:r>
        <w:t xml:space="preserve">  =</w:t>
      </w:r>
    </w:p>
    <w:p>
      <w:r>
        <w:t>readout_{n,z,x}( rho_A,n(beta)(s_{n,z,x}) )</w:t>
      </w:r>
    </w:p>
    <w:p>
      <w:r>
        <w:t>```</w:t>
      </w:r>
    </w:p>
    <w:p/>
    <w:p>
      <w:r>
        <w:t>for every `beta in N_n`.  The detector state and the readout may depend on</w:t>
      </w:r>
    </w:p>
    <w:p>
      <w:r>
        <w:t>the input tuple, but all braid-word dependence must pass through the fixed</w:t>
      </w:r>
    </w:p>
    <w:p>
      <w:r>
        <w:t>rack `A_G`; the finite group itself is not allowed to grow with `n`.</w:t>
      </w:r>
    </w:p>
    <w:p/>
    <w:p>
      <w:pPr>
        <w:pStyle w:val="Heading1"/>
      </w:pPr>
      <w:r>
        <w:t>Fixed-Index Audit Form</w:t>
      </w:r>
    </w:p>
    <w:p/>
    <w:p>
      <w:r>
        <w:t>The helper</w:t>
      </w:r>
    </w:p>
    <w:p/>
    <w:p>
      <w:r>
        <w:t>```text</w:t>
      </w:r>
    </w:p>
    <w:p>
      <w:r>
        <w:t>exact_detector_readout_audit(quotient_map,Q,groups,n)</w:t>
      </w:r>
    </w:p>
    <w:p>
      <w:r>
        <w:t>```</w:t>
      </w:r>
    </w:p>
    <w:p/>
    <w:p>
      <w:r>
        <w:t>materializes the finite version of the readout statement for one braid</w:t>
      </w:r>
    </w:p>
    <w:p>
      <w:r>
        <w:t>degree.  It enumerates the reachable joint image of the base detector, the</w:t>
      </w:r>
    </w:p>
    <w:p>
      <w:r>
        <w:t>listed finite-group longitude detectors, and the total residual action.  If</w:t>
      </w:r>
    </w:p>
    <w:p>
      <w:r>
        <w:t>the audit is nontruncated and `proves_fixed_n_readout` is true, then every</w:t>
      </w:r>
    </w:p>
    <w:p>
      <w:r>
        <w:t>reachable base-kernel detector state has a well-defined residual permutation</w:t>
      </w:r>
    </w:p>
    <w:p>
      <w:r>
        <w:t>readout at that fixed `n`.</w:t>
      </w:r>
    </w:p>
    <w:p>
      <w:r>
        <w:t>The readout rows also check that the residual permutation preserves quotient</w:t>
      </w:r>
    </w:p>
    <w:p>
      <w:r>
        <w:t>fibres and record how many base fibres and total tuples it moves.  Thus the</w:t>
      </w:r>
    </w:p>
    <w:p>
      <w:r>
        <w:t>finite table is aligned with the quotient/residual maps `delta_{n,z}` used in</w:t>
      </w:r>
    </w:p>
    <w:p>
      <w:r>
        <w:t>the sharp obstruction theorem.</w:t>
      </w:r>
    </w:p>
    <w:p/>
    <w:p>
      <w:r>
        <w:t>This is a convention and certificate tool only.  The Sawin theorem still</w:t>
      </w:r>
    </w:p>
    <w:p>
      <w:r>
        <w:t>requires the readout construction for every `n` from one fixed finite group</w:t>
      </w:r>
    </w:p>
    <w:p>
      <w:r>
        <w:t>`G`, not a growing list of fixed-degree tables.</w:t>
      </w:r>
    </w:p>
    <w:p/>
    <w:p>
      <w:pPr>
        <w:pStyle w:val="Heading1"/>
      </w:pPr>
      <w:r>
        <w:t>Relation To The Verbal-Quotient Criterion</w:t>
      </w:r>
    </w:p>
    <w:p/>
    <w:p>
      <w:r>
        <w:t>The older criterion in `proofs/finite_longitude_factorization_criterion.md`</w:t>
      </w:r>
    </w:p>
    <w:p>
      <w:r>
        <w:t>asks that the residual action factor through the Artin action on the finite</w:t>
      </w:r>
    </w:p>
    <w:p>
      <w:r>
        <w:t>verbal quotient</w:t>
      </w:r>
    </w:p>
    <w:p/>
    <w:p>
      <w:r>
        <w:t>```text</w:t>
      </w:r>
    </w:p>
    <w:p>
      <w:r>
        <w:t>W_G(n)=F_n/K_G(n).</w:t>
      </w:r>
    </w:p>
    <w:p>
      <w:r>
        <w:t>```</w:t>
      </w:r>
    </w:p>
    <w:p/>
    <w:p>
      <w:r>
        <w:t>The present criterion is equivalent at the kernel level but often easier to</w:t>
      </w:r>
    </w:p>
    <w:p>
      <w:r>
        <w:t>audit in finite branches: instead of building a residual action on `W_G(n)`,</w:t>
      </w:r>
    </w:p>
    <w:p>
      <w:r>
        <w:t>one proves that residual motion is a quotient or readout of the already</w:t>
      </w:r>
    </w:p>
    <w:p>
      <w:r>
        <w:t>constructed finite rack action `A_G^n`.  The quotient image</w:t>
      </w:r>
    </w:p>
    <w:p>
      <w:r>
        <w:t>`rho_A,n(B_n)` may vary with `n`; this is harmless because the rack `A_G` and</w:t>
      </w:r>
    </w:p>
    <w:p>
      <w:r>
        <w:t>the group `G` are fixed.</w:t>
      </w:r>
    </w:p>
    <w:p/>
    <w:p>
      <w:pPr>
        <w:pStyle w:val="Heading1"/>
      </w:pPr>
      <w:r>
        <w:t>Use In The Remaining Branches</w:t>
      </w:r>
    </w:p>
    <w:p/>
    <w:p>
      <w:r>
        <w:t>For the genuinely coloured product branch, this criterion says that closed</w:t>
      </w:r>
    </w:p>
    <w:p>
      <w:r>
        <w:t>normalized holonomy should be readable from the fixed product of the product</w:t>
      </w:r>
    </w:p>
    <w:p>
      <w:r>
        <w:t>label group and the known-branch detector factors acting through `A_G`.</w:t>
      </w:r>
    </w:p>
    <w:p/>
    <w:p>
      <w:r>
        <w:t>For the bi-free universal-corridor branch, it says that completed-context</w:t>
      </w:r>
    </w:p>
    <w:p>
      <w:r>
        <w:t>Green or Schutzenberger motion must be a readout of the detector action for</w:t>
      </w:r>
    </w:p>
    <w:p>
      <w:r>
        <w:t>the fixed product of the two-sided kernel-block groups, Schutzenberger</w:t>
      </w:r>
    </w:p>
    <w:p>
      <w:r>
        <w:t>groups, and known-branch factors.</w:t>
      </w:r>
    </w:p>
    <w:p/>
    <w:p>
      <w:r>
        <w:t>The product of detector readouts is legitimate.  By</w:t>
      </w:r>
    </w:p>
    <w:p>
      <w:r>
        <w:t>`proofs/detector_action_products.md`, the active state of</w:t>
      </w:r>
    </w:p>
    <w:p>
      <w:r>
        <w:t>`A_{G_1 x ... x G_r}` projects to the active states of each `A_{G_j}`.  Thus</w:t>
      </w:r>
    </w:p>
    <w:p>
      <w:r>
        <w:t>separate readouts through product-label, normalized holonomy, unit-holonomy,</w:t>
      </w:r>
    </w:p>
    <w:p>
      <w:r>
        <w:t>Green kernel-block, Schutzenberger, quotient, and known-branch detectors can</w:t>
      </w:r>
    </w:p>
    <w:p>
      <w:r>
        <w:t>be assembled into one readout through a single fixed product detector rack.</w:t>
      </w:r>
    </w:p>
    <w:p/>
    <w:p>
      <w:r>
        <w:t>A proof of either readout statement closes the corresponding branch uniformly</w:t>
      </w:r>
    </w:p>
    <w:p>
      <w:r>
        <w:t>in `n`.  A counterexample must do the opposite: give a normalized-law sequence</w:t>
      </w:r>
    </w:p>
    <w:p>
      <w:r>
        <w:t>whose detector action is eventually identity for every fixed finite `G`, but</w:t>
      </w:r>
    </w:p>
    <w:p>
      <w:r>
        <w:t>whose residual readout remains nontrivial.</w:t>
      </w:r>
    </w:p>
    <w:p>
      <w:r>
        <w:br w:type="page"/>
      </w:r>
    </w:p>
    <w:p>
      <w:pPr>
        <w:pStyle w:val="Title"/>
      </w:pPr>
      <w:r>
        <w:t>Fixed detector readout audit</w:t>
      </w:r>
    </w:p>
    <w:p/>
    <w:p>
      <w:r>
        <w:t>Date: 2026-05-28</w:t>
      </w:r>
    </w:p>
    <w:p/>
    <w:p>
      <w:r>
        <w:t>This note records the executable fixed-index version of the readout form in</w:t>
      </w:r>
    </w:p>
    <w:p>
      <w:r>
        <w:t>`proofs/fixed_detector_action_factorization.md`.  It is not a proof of the</w:t>
      </w:r>
    </w:p>
    <w:p>
      <w:r>
        <w:t>Master Local-Minimal Residual Theorem.  Its purpose is to make the remaining</w:t>
      </w:r>
    </w:p>
    <w:p>
      <w:r>
        <w:t>all-`n` Green/corridor target completely explicit.</w:t>
      </w:r>
    </w:p>
    <w:p/>
    <w:p>
      <w:pPr>
        <w:pStyle w:val="Heading1"/>
      </w:pPr>
      <w:r>
        <w:t>Setup</w:t>
      </w:r>
    </w:p>
    <w:p/>
    <w:p>
      <w:r>
        <w:t>Let `pi:X -&gt; Z` be a finite quotient map, let `Q` be a finite base detector</w:t>
      </w:r>
    </w:p>
    <w:p>
      <w:r>
        <w:t>for `Z`, and let `G_1,...,G_r` be a finite list of candidate detector groups.</w:t>
      </w:r>
    </w:p>
    <w:p>
      <w:r>
        <w:t>For a fixed braid degree `n`, consider the joint detector state</w:t>
      </w:r>
    </w:p>
    <w:p/>
    <w:p>
      <w:r>
        <w:t>```text</w:t>
      </w:r>
    </w:p>
    <w:p>
      <w:r>
        <w:t>D_n(beta) =</w:t>
      </w:r>
    </w:p>
    <w:p>
      <w:r>
        <w:t xml:space="preserve">  ( rho_{Q,n}(beta),</w:t>
      </w:r>
    </w:p>
    <w:p>
      <w:r>
        <w:t xml:space="preserve">    Lambda_{G_1,n}(beta), ...,</w:t>
      </w:r>
    </w:p>
    <w:p>
      <w:r>
        <w:t xml:space="preserve">    Lambda_{G_r,n}(beta) ).</w:t>
      </w:r>
    </w:p>
    <w:p>
      <w:r>
        <w:t>```</w:t>
      </w:r>
    </w:p>
    <w:p/>
    <w:p>
      <w:r>
        <w:t>For braids in the base kernel `ker rho_{Q,n}`, the residual action is the</w:t>
      </w:r>
    </w:p>
    <w:p>
      <w:r>
        <w:t>permutation induced by `rho_{X,n}(beta)` on each fibre over a fixed base</w:t>
      </w:r>
    </w:p>
    <w:p>
      <w:r>
        <w:t>tuple.</w:t>
      </w:r>
    </w:p>
    <w:p/>
    <w:p>
      <w:pPr>
        <w:pStyle w:val="Heading1"/>
      </w:pPr>
      <w:r>
        <w:t>Readout Criterion At Fixed n</w:t>
      </w:r>
    </w:p>
    <w:p/>
    <w:p>
      <w:r>
        <w:t>For this fixed `n`, the candidate detector has a residual readout exactly</w:t>
      </w:r>
    </w:p>
    <w:p>
      <w:r>
        <w:t>when</w:t>
      </w:r>
    </w:p>
    <w:p/>
    <w:p>
      <w:r>
        <w:t>```text</w:t>
      </w:r>
    </w:p>
    <w:p>
      <w:r>
        <w:t>D_n(beta)=D_n(gamma),  beta,gamma in ker rho_{Q,n}</w:t>
      </w:r>
    </w:p>
    <w:p>
      <w:r>
        <w:t xml:space="preserve">    =&gt; rho_{X,n}(beta)=rho_{X,n}(gamma).</w:t>
      </w:r>
    </w:p>
    <w:p>
      <w:r>
        <w:t>```</w:t>
      </w:r>
    </w:p>
    <w:p/>
    <w:p>
      <w:r>
        <w:t>Equivalently, the residual action of the base-kernel subgroup is a function</w:t>
      </w:r>
    </w:p>
    <w:p>
      <w:r>
        <w:t>of the reachable detector state.  In that case one may choose one</w:t>
      </w:r>
    </w:p>
    <w:p>
      <w:r>
        <w:t>representative braid word for each reachable base-kernel detector state and</w:t>
      </w:r>
    </w:p>
    <w:p>
      <w:r>
        <w:t>record the residual permutation of that representative.  This finite table is</w:t>
      </w:r>
    </w:p>
    <w:p>
      <w:r>
        <w:t>the fixed-`n` readout.</w:t>
      </w:r>
    </w:p>
    <w:p/>
    <w:p>
      <w:r>
        <w:t>The all-`n` theorem needed for Sawin domination is the symbolic version of</w:t>
      </w:r>
    </w:p>
    <w:p>
      <w:r>
        <w:t>this statement: construct these readouts uniformly from one fixed finite</w:t>
      </w:r>
    </w:p>
    <w:p>
      <w:r>
        <w:t>group `G`, independent of `n`, or prove a normalized-law sequence for which</w:t>
      </w:r>
    </w:p>
    <w:p>
      <w:r>
        <w:t>no such fixed finite detector can work.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exact_detector_readout_audit(quotient_map,Q,groups,n)</w:t>
      </w:r>
    </w:p>
    <w:p>
      <w:r>
        <w:t>```</w:t>
      </w:r>
    </w:p>
    <w:p/>
    <w:p>
      <w:r>
        <w:t>enumerates the exact finite joint image at degree `n` up to a state limit and</w:t>
      </w:r>
    </w:p>
    <w:p>
      <w:r>
        <w:t>returns:</w:t>
      </w:r>
    </w:p>
    <w:p/>
    <w:p>
      <w:pPr>
        <w:pStyle w:val="ListBullet"/>
      </w:pPr>
      <w:r>
        <w:t>the number of reachable joint states;</w:t>
      </w:r>
    </w:p>
    <w:p>
      <w:pPr>
        <w:pStyle w:val="ListBullet"/>
      </w:pPr>
      <w:r>
        <w:t>the number of reachable detector and residual states;</w:t>
      </w:r>
    </w:p>
    <w:p>
      <w:pPr>
        <w:pStyle w:val="ListBullet"/>
      </w:pPr>
      <w:r>
        <w:t>the number of base-kernel detector and residual states;</w:t>
      </w:r>
    </w:p>
    <w:p>
      <w:pPr>
        <w:pStyle w:val="ListBullet"/>
      </w:pPr>
      <w:r>
        <w:t>a finite readout table whose rows contain a representative braid word and</w:t>
      </w:r>
    </w:p>
    <w:p>
      <w:r>
        <w:t xml:space="preserve">  the residual permutation it induces;</w:t>
      </w:r>
    </w:p>
    <w:p>
      <w:pPr>
        <w:pStyle w:val="ListBullet"/>
      </w:pPr>
      <w:r>
        <w:t>for each readout row, whether that permutation preserves every quotient</w:t>
      </w:r>
    </w:p>
    <w:p>
      <w:r>
        <w:t xml:space="preserve">  fibre, how many base fibres contain moved points, and how many total tuples</w:t>
      </w:r>
    </w:p>
    <w:p>
      <w:r>
        <w:t xml:space="preserve">  are moved;</w:t>
      </w:r>
    </w:p>
    <w:p>
      <w:pPr>
        <w:pStyle w:val="ListBullet"/>
      </w:pPr>
      <w:r>
        <w:t>a `kernel_failure`, if the identity detector state carries nontrivial</w:t>
      </w:r>
    </w:p>
    <w:p>
      <w:r>
        <w:t xml:space="preserve">  residual action;</w:t>
      </w:r>
    </w:p>
    <w:p>
      <w:pPr>
        <w:pStyle w:val="ListBullet"/>
      </w:pPr>
      <w:r>
        <w:t>a `collision_failure`, if two base-kernel words have the same detector</w:t>
      </w:r>
    </w:p>
    <w:p>
      <w:r>
        <w:t xml:space="preserve">  state but different residual actions.</w:t>
      </w:r>
    </w:p>
    <w:p/>
    <w:p>
      <w:r>
        <w:t>The property `proves_fixed_n_readout` is true exactly when the search is not</w:t>
      </w:r>
    </w:p>
    <w:p>
      <w:r>
        <w:t>truncated, there is no kernel failure, there is no collision failure, and the</w:t>
      </w:r>
    </w:p>
    <w:p>
      <w:r>
        <w:t>readout table covers every reachable base-kernel detector state.  The property</w:t>
      </w:r>
    </w:p>
    <w:p>
      <w:r>
        <w:t>also requires each row to preserve quotient fibres, so a successful audit is</w:t>
      </w:r>
    </w:p>
    <w:p>
      <w:r>
        <w:t>really a readout of the residual maps `delta_{n,z}`, not merely a readout of</w:t>
      </w:r>
    </w:p>
    <w:p>
      <w:r>
        <w:t>an unrelated total-set permutation.</w:t>
      </w:r>
    </w:p>
    <w:p/>
    <w:p>
      <w:r>
        <w:t>The companion helper</w:t>
      </w:r>
    </w:p>
    <w:p/>
    <w:p>
      <w:r>
        <w:t>```text</w:t>
      </w:r>
    </w:p>
    <w:p>
      <w:r>
        <w:t>exact_detector_product_readout_audit(quotient_map,Q,groups,n)</w:t>
      </w:r>
    </w:p>
    <w:p>
      <w:r>
        <w:t>```</w:t>
      </w:r>
    </w:p>
    <w:p/>
    <w:p>
      <w:r>
        <w:t>compares this readout table for a displayed list of detector factors with the</w:t>
      </w:r>
    </w:p>
    <w:p>
      <w:r>
        <w:t>readout table for the single direct-product detector group `prod_i G_i`, when</w:t>
      </w:r>
    </w:p>
    <w:p>
      <w:r>
        <w:t>the product group is small enough to enumerate.  This is the fixed-index</w:t>
      </w:r>
    </w:p>
    <w:p>
      <w:r>
        <w:t>readout analogue of `proofs/detector_action_products.md`.</w:t>
      </w:r>
    </w:p>
    <w:p/>
    <w:p>
      <w:r>
        <w:t>For the direct whole-solution route there is now also a named wrapper:</w:t>
      </w:r>
    </w:p>
    <w:p/>
    <w:p>
      <w:r>
        <w:t>```text</w:t>
      </w:r>
    </w:p>
    <w:p>
      <w:r>
        <w:t>symmetric_detector_readout_audit(X,n)</w:t>
      </w:r>
    </w:p>
    <w:p>
      <w:r>
        <w:t>```</w:t>
      </w:r>
    </w:p>
    <w:p/>
    <w:p>
      <w:r>
        <w:t>It forms the one-point quotient `X -&gt; {*} ` and uses the single detector</w:t>
      </w:r>
    </w:p>
    <w:p>
      <w:r>
        <w:t>group `Sym(X)`.  A successful nontruncated audit proves the fixed-degree</w:t>
      </w:r>
    </w:p>
    <w:p>
      <w:r>
        <w:t>implication</w:t>
      </w:r>
    </w:p>
    <w:p/>
    <w:p>
      <w:r>
        <w:t>```text</w:t>
      </w:r>
    </w:p>
    <w:p>
      <w:r>
        <w:t>Lambda_{Sym(X),n}(beta)=Lambda_{Sym(X),n}(1)</w:t>
      </w:r>
    </w:p>
    <w:p>
      <w:r>
        <w:t xml:space="preserve">    =&gt; rho_{X,n}(beta)=1</w:t>
      </w:r>
    </w:p>
    <w:p>
      <w:r>
        <w:t>```</w:t>
      </w:r>
    </w:p>
    <w:p/>
    <w:p>
      <w:r>
        <w:t>for that particular `n`.  The regression test on the size-three affine stress</w:t>
      </w:r>
    </w:p>
    <w:p>
      <w:r>
        <w:t>row proves this fixed-`n=2` readout exactly: there are `12` reachable</w:t>
      </w:r>
    </w:p>
    <w:p>
      <w:r>
        <w:t>base-kernel detector states and `3` residual action states, with every row</w:t>
      </w:r>
    </w:p>
    <w:p>
      <w:r>
        <w:t>preserving the one quotient fibre.  This is still only fixed-index evidence;</w:t>
      </w:r>
    </w:p>
    <w:p>
      <w:r>
        <w:t>it does not replace the missing all-`n` factorization.</w:t>
      </w:r>
    </w:p>
    <w:p/>
    <w:p>
      <w:pPr>
        <w:pStyle w:val="Heading1"/>
      </w:pPr>
      <w:r>
        <w:t>Relation To The Corridor Target</w:t>
      </w:r>
    </w:p>
    <w:p/>
    <w:p>
      <w:r>
        <w:t>For the bi-free universal-corridor branch, the proposed detector list is the</w:t>
      </w:r>
    </w:p>
    <w:p>
      <w:r>
        <w:t>two-sided Green kernel-block and Schutzenberger factor list.  The existing</w:t>
      </w:r>
    </w:p>
    <w:p>
      <w:r>
        <w:t>fixed-index exact-image audit says whether this detector list separates</w:t>
      </w:r>
    </w:p>
    <w:p>
      <w:r>
        <w:t>residual actions at one degree.  The readout audit strengthens the diagnostic</w:t>
      </w:r>
    </w:p>
    <w:p>
      <w:r>
        <w:t>by displaying the finite table that would be read out from the detector</w:t>
      </w:r>
    </w:p>
    <w:p>
      <w:r>
        <w:t>state.</w:t>
      </w:r>
    </w:p>
    <w:p/>
    <w:p>
      <w:r>
        <w:t>This still cannot be cited as a global proof.  A complete A proof must show,</w:t>
      </w:r>
    </w:p>
    <w:p>
      <w:r>
        <w:t>without fixed-degree enumeration, that the Green/corridor residual motion is</w:t>
      </w:r>
    </w:p>
    <w:p>
      <w:r>
        <w:t>always such a readout of `A_G^n` for one finite `G=G(pi,Q)`.  A complete B</w:t>
      </w:r>
    </w:p>
    <w:p>
      <w:r>
        <w:t>proof must instead produce a normalized-law sequence that defeats every</w:t>
      </w:r>
    </w:p>
    <w:p>
      <w:r>
        <w:t>finite group, not merely a collision against one listed fixed-index detector.</w:t>
      </w:r>
    </w:p>
    <w:p>
      <w:r>
        <w:br w:type="page"/>
      </w:r>
    </w:p>
    <w:p>
      <w:pPr>
        <w:pStyle w:val="Title"/>
      </w:pPr>
      <w:r>
        <w:t>Detector Product Groups</w:t>
      </w:r>
    </w:p>
    <w:p/>
    <w:p>
      <w:r>
        <w:t>Date: 2026-05-28</w:t>
      </w:r>
    </w:p>
    <w:p/>
    <w:p>
      <w:r>
        <w:t>The sharp obstruction theorem asks for one finite group `G`, but the</w:t>
      </w:r>
    </w:p>
    <w:p>
      <w:r>
        <w:t>reduction program naturally produces several finite detector factors:</w:t>
      </w:r>
    </w:p>
    <w:p>
      <w:r>
        <w:t>cyclic pairwise-linking groups, affine or semidirect factors, product-label</w:t>
      </w:r>
    </w:p>
    <w:p>
      <w:r>
        <w:t>groups, symmetric Green kernel-block groups, Schutzenberger groups, and</w:t>
      </w:r>
    </w:p>
    <w:p>
      <w:r>
        <w:t>known-branch factors.  This note records the harmless but necessary</w:t>
      </w:r>
    </w:p>
    <w:p>
      <w:r>
        <w:t>combination step.</w:t>
      </w:r>
    </w:p>
    <w:p/>
    <w:p>
      <w:pPr>
        <w:pStyle w:val="Heading1"/>
      </w:pPr>
      <w:r>
        <w:t>Construction</w:t>
      </w:r>
    </w:p>
    <w:p/>
    <w:p>
      <w:r>
        <w:t>For finite groups</w:t>
      </w:r>
    </w:p>
    <w:p/>
    <w:p>
      <w:r>
        <w:t>```text</w:t>
      </w:r>
    </w:p>
    <w:p>
      <w:r>
        <w:t>G_1, ..., G_r,</w:t>
      </w:r>
    </w:p>
    <w:p>
      <w:r>
        <w:t>```</w:t>
      </w:r>
    </w:p>
    <w:p/>
    <w:p>
      <w:r>
        <w:t>set</w:t>
      </w:r>
    </w:p>
    <w:p/>
    <w:p>
      <w:r>
        <w:t>```text</w:t>
      </w:r>
    </w:p>
    <w:p>
      <w:r>
        <w:t>G = G_1 x ... x G_r.</w:t>
      </w:r>
    </w:p>
    <w:p>
      <w:r>
        <w:t>```</w:t>
      </w:r>
    </w:p>
    <w:p/>
    <w:p>
      <w:r>
        <w:t>The implementation is</w:t>
      </w:r>
    </w:p>
    <w:p/>
    <w:p>
      <w:r>
        <w:t>```text</w:t>
      </w:r>
    </w:p>
    <w:p>
      <w:r>
        <w:t>direct_product_group((G_1,...,G_r))</w:t>
      </w:r>
    </w:p>
    <w:p>
      <w:r>
        <w:t>```</w:t>
      </w:r>
    </w:p>
    <w:p/>
    <w:p>
      <w:r>
        <w:t>in `src/ybe_domination/finite_group.py`.  The empty product is the trivial</w:t>
      </w:r>
    </w:p>
    <w:p>
      <w:r>
        <w:t>one-element group.  Since every factor is finite and built from the interval</w:t>
      </w:r>
    </w:p>
    <w:p>
      <w:r>
        <w:t>data, the product is finite and still independent of braid degree `n`.</w:t>
      </w:r>
    </w:p>
    <w:p/>
    <w:p>
      <w:pPr>
        <w:pStyle w:val="Heading1"/>
      </w:pPr>
      <w:r>
        <w:t>Longitude Equivalence</w:t>
      </w:r>
    </w:p>
    <w:p/>
    <w:p>
      <w:r>
        <w:t>For every braid degree `n`, every braid `beta in B_n`, and every recursive</w:t>
      </w:r>
    </w:p>
    <w:p>
      <w:r>
        <w:t>Artin longitude `L_i(beta)`, evaluation in the direct product is coordinate</w:t>
      </w:r>
    </w:p>
    <w:p>
      <w:r>
        <w:t>evaluation:</w:t>
      </w:r>
    </w:p>
    <w:p/>
    <w:p>
      <w:r>
        <w:t>```text</w:t>
      </w:r>
    </w:p>
    <w:p>
      <w:r>
        <w:t>phi(L_i(beta)) = (phi_1(L_i(beta)), ..., phi_r(L_i(beta)))</w:t>
      </w:r>
    </w:p>
    <w:p>
      <w:r>
        <w:t>```</w:t>
      </w:r>
    </w:p>
    <w:p/>
    <w:p>
      <w:r>
        <w:t>where `phi_j:F_n -&gt; G_j` is the projection of the assignment</w:t>
      </w:r>
    </w:p>
    <w:p>
      <w:r>
        <w:t>`phi:F_n -&gt; G`.</w:t>
      </w:r>
    </w:p>
    <w:p/>
    <w:p>
      <w:r>
        <w:t>Therefore</w:t>
      </w:r>
    </w:p>
    <w:p/>
    <w:p>
      <w:r>
        <w:t>```text</w:t>
      </w:r>
    </w:p>
    <w:p>
      <w:r>
        <w:t>Lambda_{G,n}(beta)=Lambda_{G,n}(1)</w:t>
      </w:r>
    </w:p>
    <w:p>
      <w:r>
        <w:t>```</w:t>
      </w:r>
    </w:p>
    <w:p/>
    <w:p>
      <w:r>
        <w:t>if and only if</w:t>
      </w:r>
    </w:p>
    <w:p/>
    <w:p>
      <w:r>
        <w:t>```text</w:t>
      </w:r>
    </w:p>
    <w:p>
      <w:r>
        <w:t>Lambda_{G_j,n}(beta)=Lambda_{G_j,n}(1)</w:t>
      </w:r>
    </w:p>
    <w:p>
      <w:r>
        <w:t>```</w:t>
      </w:r>
    </w:p>
    <w:p/>
    <w:p>
      <w:r>
        <w:t>for every factor `G_j`.</w:t>
      </w:r>
    </w:p>
    <w:p/>
    <w:p>
      <w:r>
        <w:t>Indeed, an assignment into `G` is the same thing as a tuple of assignments</w:t>
      </w:r>
    </w:p>
    <w:p>
      <w:r>
        <w:t>into the factors, and an element of `G` is identity exactly when all of its</w:t>
      </w:r>
    </w:p>
    <w:p>
      <w:r>
        <w:t>coordinates are identity.  The braid permutation part of `Lambda` is shared</w:t>
      </w:r>
    </w:p>
    <w:p>
      <w:r>
        <w:t>by all factors.</w:t>
      </w:r>
    </w:p>
    <w:p/>
    <w:p>
      <w:r>
        <w:t>The subgroup version is functorial as well, as recorded in</w:t>
      </w:r>
    </w:p>
    <w:p>
      <w:r>
        <w:t>`proofs/longitude_subgroup_functoriality.md`: projection</w:t>
      </w:r>
    </w:p>
    <w:p>
      <w:r>
        <w:t>`G -&gt; G_j` sends `V_beta(G)` onto `V_beta(G_j)`.  Thus labels proved to lie</w:t>
      </w:r>
    </w:p>
    <w:p>
      <w:r>
        <w:t>in a longitude-value subgroup before projecting to a detector factor remain</w:t>
      </w:r>
    </w:p>
    <w:p>
      <w:r>
        <w:t>controlled after projection.</w:t>
      </w:r>
    </w:p>
    <w:p/>
    <w:p>
      <w:r>
        <w:t>The direct-product subgroup is actually exact, as recorded in</w:t>
      </w:r>
    </w:p>
    <w:p>
      <w:r>
        <w:t>`proofs/longitude_subgroup_products.md`:</w:t>
      </w:r>
    </w:p>
    <w:p/>
    <w:p>
      <w:r>
        <w:t>```text</w:t>
      </w:r>
    </w:p>
    <w:p>
      <w:r>
        <w:t>V_beta(G_1 x ... x G_r)</w:t>
      </w:r>
    </w:p>
    <w:p>
      <w:r>
        <w:t xml:space="preserve">  =</w:t>
      </w:r>
    </w:p>
    <w:p>
      <w:r>
        <w:t>V_beta(G_1) x ... x V_beta(G_r).</w:t>
      </w:r>
    </w:p>
    <w:p>
      <w:r>
        <w:t>```</w:t>
      </w:r>
    </w:p>
    <w:p/>
    <w:p>
      <w:r>
        <w:t>Thus factorwise longitude-subgroup membership combines into membership in</w:t>
      </w:r>
    </w:p>
    <w:p>
      <w:r>
        <w:t>the single product detector group.</w:t>
      </w:r>
    </w:p>
    <w:p/>
    <w:p>
      <w:r>
        <w:t>The detector rack action itself also projects factorwise, as recorded in</w:t>
      </w:r>
    </w:p>
    <w:p>
      <w:r>
        <w:t>`proofs/detector_action_products.md`.  The active coordinates of</w:t>
      </w:r>
    </w:p>
    <w:p>
      <w:r>
        <w:t>`A_{G_1 x ... x G_r}` are tuples of the active coordinates for the individual</w:t>
      </w:r>
    </w:p>
    <w:p>
      <w:r>
        <w:t>`A_{G_j}` actions.  Therefore readouts through factor detector actions can be</w:t>
      </w:r>
    </w:p>
    <w:p>
      <w:r>
        <w:t>combined into one readout through the product detector action.</w:t>
      </w:r>
    </w:p>
    <w:p/>
    <w:p>
      <w:pPr>
        <w:pStyle w:val="Heading1"/>
      </w:pPr>
      <w:r>
        <w:t>Use in the Congruence Chain</w:t>
      </w:r>
    </w:p>
    <w:p/>
    <w:p>
      <w:r>
        <w:t>If an interval proof supplies finitely many branch tests of the form</w:t>
      </w:r>
    </w:p>
    <w:p/>
    <w:p>
      <w:r>
        <w:t>```text</w:t>
      </w:r>
    </w:p>
    <w:p>
      <w:r>
        <w:t>Lambda_{G_j,n}(beta)=Lambda_{G_j,n}(1)  =&gt;  residual branch j is trivial,</w:t>
      </w:r>
    </w:p>
    <w:p>
      <w:r>
        <w:t>```</w:t>
      </w:r>
    </w:p>
    <w:p/>
    <w:p>
      <w:r>
        <w:t>then the single group</w:t>
      </w:r>
    </w:p>
    <w:p/>
    <w:p>
      <w:r>
        <w:t>```text</w:t>
      </w:r>
    </w:p>
    <w:p>
      <w:r>
        <w:t>G = product_j G_j</w:t>
      </w:r>
    </w:p>
    <w:p>
      <w:r>
        <w:t>```</w:t>
      </w:r>
    </w:p>
    <w:p/>
    <w:p>
      <w:r>
        <w:t>simultaneously enforces all of them.  The detector rack used in the sharp</w:t>
      </w:r>
    </w:p>
    <w:p>
      <w:r>
        <w:t>obstruction theorem is then the single finite rack `A_G`, not a family of</w:t>
      </w:r>
    </w:p>
    <w:p>
      <w:r>
        <w:t>racks and not an `n`-dependent object.</w:t>
      </w:r>
    </w:p>
    <w:p/>
    <w:p>
      <w:r>
        <w:t>This also applies inside the congruence-chain induction.  At one local</w:t>
      </w:r>
    </w:p>
    <w:p>
      <w:r>
        <w:t>interval, all local detector factors can first be multiplied into one</w:t>
      </w:r>
    </w:p>
    <w:p>
      <w:r>
        <w:t>`G_i`; then the rack step remains</w:t>
      </w:r>
    </w:p>
    <w:p/>
    <w:p>
      <w:r>
        <w:t>```text</w:t>
      </w:r>
    </w:p>
    <w:p>
      <w:r>
        <w:t>Q_i = Q_{i+1} x A_{G_i}.</w:t>
      </w:r>
    </w:p>
    <w:p>
      <w:r>
        <w:t>```</w:t>
      </w:r>
    </w:p>
    <w:p/>
    <w:p>
      <w:pPr>
        <w:pStyle w:val="Heading1"/>
      </w:pPr>
      <w:r>
        <w:t>Verification</w:t>
      </w:r>
    </w:p>
    <w:p/>
    <w:p>
      <w:r>
        <w:t>Unit tests check the construction against cyclic factors `C_2` and `C_3`.</w:t>
      </w:r>
    </w:p>
    <w:p>
      <w:r>
        <w:t>For the standard two-strand pure braid generator, the sixth power is invisible</w:t>
      </w:r>
    </w:p>
    <w:p>
      <w:r>
        <w:t>to both factors and to `C_2 x C_3`, while the square is invisible to `C_2`</w:t>
      </w:r>
    </w:p>
    <w:p>
      <w:r>
        <w:t>but not to `C_3` nor the product.  This is a finite sanity check of the</w:t>
      </w:r>
    </w:p>
    <w:p>
      <w:r>
        <w:t>implemented convention; the proof above is the all-`n` reason the construction</w:t>
      </w:r>
    </w:p>
    <w:p>
      <w:r>
        <w:t>is valid.</w:t>
      </w:r>
    </w:p>
    <w:p>
      <w:r>
        <w:t>The helper `direct_product_longitude_subgroup_audit()` additionally checks the</w:t>
      </w:r>
    </w:p>
    <w:p>
      <w:r>
        <w:t>subgroup equality above on the same cyclic factors and on the empty product.</w:t>
      </w:r>
    </w:p>
    <w:p>
      <w:r>
        <w:t>The helper `direct_product_detector_action_audit()` checks the corresponding</w:t>
      </w:r>
    </w:p>
    <w:p>
      <w:r>
        <w:t>action-level projection for explicit detector states.</w:t>
      </w:r>
    </w:p>
    <w:p>
      <w:r>
        <w:t>The helper `exact_detector_product_readout_audit()` checks the fixed-index</w:t>
      </w:r>
    </w:p>
    <w:p>
      <w:r>
        <w:t>readout analogue: a list of factor readout tables agrees with the table for</w:t>
      </w:r>
    </w:p>
    <w:p>
      <w:r>
        <w:t>the single direct-product detector whenever the product group is small enough</w:t>
      </w:r>
    </w:p>
    <w:p>
      <w:r>
        <w:t>to enumerate.</w:t>
      </w:r>
    </w:p>
    <w:p>
      <w:r>
        <w:br w:type="page"/>
      </w:r>
    </w:p>
    <w:p>
      <w:pPr>
        <w:pStyle w:val="Title"/>
      </w:pPr>
      <w:r>
        <w:t>Detector action products</w:t>
      </w:r>
    </w:p>
    <w:p/>
    <w:p>
      <w:r>
        <w:t>Date: 2026-05-29</w:t>
      </w:r>
    </w:p>
    <w:p/>
    <w:p>
      <w:r>
        <w:t>This note records the action-level version of the detector-product</w:t>
      </w:r>
    </w:p>
    <w:p>
      <w:r>
        <w:t>construction.  It complements `proofs/detector_product_groups.md` and</w:t>
      </w:r>
    </w:p>
    <w:p>
      <w:r>
        <w:t>`proofs/longitude_subgroup_products.md`.</w:t>
      </w:r>
    </w:p>
    <w:p/>
    <w:p>
      <w:pPr>
        <w:pStyle w:val="Heading1"/>
      </w:pPr>
      <w:r>
        <w:t>Statement</w:t>
      </w:r>
    </w:p>
    <w:p/>
    <w:p>
      <w:r>
        <w:t>Let</w:t>
      </w:r>
    </w:p>
    <w:p/>
    <w:p>
      <w:r>
        <w:t>```text</w:t>
      </w:r>
    </w:p>
    <w:p>
      <w:r>
        <w:t>G = G_1 x ... x G_r</w:t>
      </w:r>
    </w:p>
    <w:p>
      <w:r>
        <w:t>```</w:t>
      </w:r>
    </w:p>
    <w:p/>
    <w:p>
      <w:r>
        <w:t>be a finite direct product.  The active coordinates of the sharp detector</w:t>
      </w:r>
    </w:p>
    <w:p>
      <w:r>
        <w:t>rack</w:t>
      </w:r>
    </w:p>
    <w:p/>
    <w:p>
      <w:r>
        <w:t>```text</w:t>
      </w:r>
    </w:p>
    <w:p>
      <w:r>
        <w:t>A_G = T_2 x (G x G)</w:t>
      </w:r>
    </w:p>
    <w:p>
      <w:r>
        <w:t>```</w:t>
      </w:r>
    </w:p>
    <w:p/>
    <w:p>
      <w:r>
        <w:t>project to the active coordinates of each factor detector `A_{G_j}`.  More</w:t>
      </w:r>
    </w:p>
    <w:p>
      <w:r>
        <w:t>concretely, for an assignment</w:t>
      </w:r>
    </w:p>
    <w:p/>
    <w:p>
      <w:r>
        <w:t>```text</w:t>
      </w:r>
    </w:p>
    <w:p>
      <w:r>
        <w:t>g_i = (g_{i,1},...,g_{i,r}) in G,</w:t>
      </w:r>
    </w:p>
    <w:p>
      <w:r>
        <w:t>```</w:t>
      </w:r>
    </w:p>
    <w:p/>
    <w:p>
      <w:r>
        <w:t>the detector state</w:t>
      </w:r>
    </w:p>
    <w:p/>
    <w:p>
      <w:r>
        <w:t>```text</w:t>
      </w:r>
    </w:p>
    <w:p>
      <w:r>
        <w:t>rho_{A_G,n}(beta)((g_i,1_G)_i)</w:t>
      </w:r>
    </w:p>
    <w:p>
      <w:r>
        <w:t>```</w:t>
      </w:r>
    </w:p>
    <w:p/>
    <w:p>
      <w:r>
        <w:t>has first active coordinate equal to the tuple of the factor Artin image</w:t>
      </w:r>
    </w:p>
    <w:p>
      <w:r>
        <w:t>values, and second active coordinate equal to the tuple of the factor</w:t>
      </w:r>
    </w:p>
    <w:p>
      <w:r>
        <w:t>recursive-longitude values:</w:t>
      </w:r>
    </w:p>
    <w:p/>
    <w:p>
      <w:r>
        <w:t>```text</w:t>
      </w:r>
    </w:p>
    <w:p>
      <w:r>
        <w:t>image_G(i)      = (image_{G_1}(i),...,image_{G_r}(i)),</w:t>
      </w:r>
    </w:p>
    <w:p>
      <w:r>
        <w:t>longitude_G(i)  = (longitude_{G_1}(i),...,longitude_{G_r}(i)).</w:t>
      </w:r>
    </w:p>
    <w:p>
      <w:r>
        <w:t>```</w:t>
      </w:r>
    </w:p>
    <w:p/>
    <w:p>
      <w:r>
        <w:t>The `T_2` factor is shared and still records the Artin strand permutation.</w:t>
      </w:r>
    </w:p>
    <w:p/>
    <w:p>
      <w:pPr>
        <w:pStyle w:val="Heading1"/>
      </w:pPr>
      <w:r>
        <w:t>Proof</w:t>
      </w:r>
    </w:p>
    <w:p/>
    <w:p>
      <w:r>
        <w:t>The rack operation in `A_G` is</w:t>
      </w:r>
    </w:p>
    <w:p/>
    <w:p>
      <w:r>
        <w:t>```text</w:t>
      </w:r>
    </w:p>
    <w:p>
      <w:r>
        <w:t>(a,u) triangleright (b,v) = (a b a^{-1}, a v).</w:t>
      </w:r>
    </w:p>
    <w:p>
      <w:r>
        <w:t>```</w:t>
      </w:r>
    </w:p>
    <w:p/>
    <w:p>
      <w:r>
        <w:t>In a direct product group, multiplication, inverse, and conjugation are all</w:t>
      </w:r>
    </w:p>
    <w:p>
      <w:r>
        <w:t>coordinatewise:</w:t>
      </w:r>
    </w:p>
    <w:p/>
    <w:p>
      <w:r>
        <w:t>```text</w:t>
      </w:r>
    </w:p>
    <w:p>
      <w:r>
        <w:t>(a_j)_j (b_j)_j (a_j)_j^{-1}</w:t>
      </w:r>
    </w:p>
    <w:p>
      <w:r>
        <w:t xml:space="preserve">  =</w:t>
      </w:r>
    </w:p>
    <w:p>
      <w:r>
        <w:t>(a_j b_j a_j^{-1})_j,</w:t>
      </w:r>
    </w:p>
    <w:p/>
    <w:p>
      <w:r>
        <w:t>(a_j)_j (v_j)_j</w:t>
      </w:r>
    </w:p>
    <w:p>
      <w:r>
        <w:t xml:space="preserve">  =</w:t>
      </w:r>
    </w:p>
    <w:p>
      <w:r>
        <w:t>(a_j v_j)_j.</w:t>
      </w:r>
    </w:p>
    <w:p>
      <w:r>
        <w:t>```</w:t>
      </w:r>
    </w:p>
    <w:p/>
    <w:p>
      <w:r>
        <w:t>Therefore one positive or negative braid generator acts on `A_G^n` as the</w:t>
      </w:r>
    </w:p>
    <w:p>
      <w:r>
        <w:t>coordinatewise product of its actions on the `A_{G_j}^n` active coordinates,</w:t>
      </w:r>
    </w:p>
    <w:p>
      <w:r>
        <w:t>with the same `T_2` strand swap.  Induction on the braid word gives the</w:t>
      </w:r>
    </w:p>
    <w:p>
      <w:r>
        <w:t>displayed statement for every braid.</w:t>
      </w:r>
    </w:p>
    <w:p/>
    <w:p>
      <w:pPr>
        <w:pStyle w:val="Heading1"/>
      </w:pPr>
      <w:r>
        <w:t>Readout Consequence</w:t>
      </w:r>
    </w:p>
    <w:p/>
    <w:p>
      <w:r>
        <w:t>Suppose a local interval has several residual readouts, each factoring</w:t>
      </w:r>
    </w:p>
    <w:p>
      <w:r>
        <w:t>through a fixed detector action `A_{G_j}`.  Then their combined readout</w:t>
      </w:r>
    </w:p>
    <w:p>
      <w:r>
        <w:t>factors through the single fixed product detector action `A_G` by projecting</w:t>
      </w:r>
    </w:p>
    <w:p>
      <w:r>
        <w:t>the active `G`-coordinates to the factors and applying the old readouts.</w:t>
      </w:r>
    </w:p>
    <w:p/>
    <w:p>
      <w:r>
        <w:t>Thus the action-factor criterion in</w:t>
      </w:r>
    </w:p>
    <w:p>
      <w:r>
        <w:t>`proofs/fixed_detector_action_factorization.md` is stable under multiplying</w:t>
      </w:r>
    </w:p>
    <w:p>
      <w:r>
        <w:t>detector factors.  A proof may construct product-label, normalized holonomy,</w:t>
      </w:r>
    </w:p>
    <w:p>
      <w:r>
        <w:t>unit-holonomy, Green kernel-block, Schutzenberger, quotient, and known-branch</w:t>
      </w:r>
    </w:p>
    <w:p>
      <w:r>
        <w:t>readouts separately, then combine them into one finite group `G_i` for the</w:t>
      </w:r>
    </w:p>
    <w:p>
      <w:r>
        <w:t>local interval.  The detector rack remains `A_{G_i}` and is independent of</w:t>
      </w:r>
    </w:p>
    <w:p>
      <w:r>
        <w:t>the braid index.</w:t>
      </w:r>
    </w:p>
    <w:p/>
    <w:p>
      <w:pPr>
        <w:pStyle w:val="Heading1"/>
      </w:pPr>
      <w:r>
        <w:t>Executable Certificate</w:t>
      </w:r>
    </w:p>
    <w:p/>
    <w:p>
      <w:r>
        <w:t>The helper</w:t>
      </w:r>
    </w:p>
    <w:p/>
    <w:p>
      <w:r>
        <w:t>```text</w:t>
      </w:r>
    </w:p>
    <w:p>
      <w:r>
        <w:t>direct_product_detector_action_audit(groups,factor_assignments,beta)</w:t>
      </w:r>
    </w:p>
    <w:p>
      <w:r>
        <w:t>```</w:t>
      </w:r>
    </w:p>
    <w:p/>
    <w:p>
      <w:r>
        <w:t>forms the product assignment, applies `detector_rack_state()` to the product</w:t>
      </w:r>
    </w:p>
    <w:p>
      <w:r>
        <w:t>group, applies `detector_rack_state()` to each factor, and checks that the</w:t>
      </w:r>
    </w:p>
    <w:p>
      <w:r>
        <w:t>active product image and longitude coordinates project to the factor states.</w:t>
      </w:r>
    </w:p>
    <w:p>
      <w:r>
        <w:t>Regression tests cover `C_2 x C_3` on a nontrivial three-strand braid word</w:t>
      </w:r>
    </w:p>
    <w:p>
      <w:r>
        <w:t>and basic argument validation.</w:t>
      </w:r>
    </w:p>
    <w:p/>
    <w:p>
      <w:r>
        <w:t>The fixed-index readout-level helper</w:t>
      </w:r>
    </w:p>
    <w:p/>
    <w:p>
      <w:r>
        <w:t>```text</w:t>
      </w:r>
    </w:p>
    <w:p>
      <w:r>
        <w:t>exact_detector_product_readout_audit(qmap,Q,groups,n)</w:t>
      </w:r>
    </w:p>
    <w:p>
      <w:r>
        <w:t>```</w:t>
      </w:r>
    </w:p>
    <w:p/>
    <w:p>
      <w:r>
        <w:t>compares the residual-fibre readout table obtained from the displayed factor</w:t>
      </w:r>
    </w:p>
    <w:p>
      <w:r>
        <w:t>list with the readout table obtained from the single product detector group</w:t>
      </w:r>
    </w:p>
    <w:p>
      <w:r>
        <w:t>`prod_i G_i`, when that product is small enough to enumerate.  This is still</w:t>
      </w:r>
    </w:p>
    <w:p>
      <w:r>
        <w:t>a fixed-degree audit, but it locks the convention needed by the sharp</w:t>
      </w:r>
    </w:p>
    <w:p>
      <w:r>
        <w:t>obstruction theorem: separate branch readouts are evidence for one product</w:t>
      </w:r>
    </w:p>
    <w:p>
      <w:r>
        <w:t>detector, not for an illicit family of detectors.</w:t>
      </w:r>
    </w:p>
    <w:p>
      <w:r>
        <w:br w:type="page"/>
      </w:r>
    </w:p>
    <w:p>
      <w:pPr>
        <w:pStyle w:val="Title"/>
      </w:pPr>
      <w:r>
        <w:t>Product domination closure</w:t>
      </w:r>
    </w:p>
    <w:p/>
    <w:p>
      <w:r>
        <w:t>Date: 2026-05-28</w:t>
      </w:r>
    </w:p>
    <w:p/>
    <w:p>
      <w:r>
        <w:t>This note records an all-degree closure property that is useful on both the</w:t>
      </w:r>
    </w:p>
    <w:p>
      <w:r>
        <w:t>A-route and the B-route.  It is not a proof of the Master Local-Minimal</w:t>
      </w:r>
    </w:p>
    <w:p>
      <w:r>
        <w:t>Residual Theorem, but it prevents a false counterexample strategy: taking</w:t>
      </w:r>
    </w:p>
    <w:p>
      <w:r>
        <w:t>Cartesian products of factors that are already dominated.</w:t>
      </w:r>
    </w:p>
    <w:p/>
    <w:p>
      <w:pPr>
        <w:pStyle w:val="Heading1"/>
      </w:pPr>
      <w:r>
        <w:t>Statement</w:t>
      </w:r>
    </w:p>
    <w:p/>
    <w:p>
      <w:r>
        <w:t>Let `X_1,...,X_r` be finite bijective set-theoretic Yang-Baxter solutions.</w:t>
      </w:r>
    </w:p>
    <w:p>
      <w:r>
        <w:t>Assume each `X_i` is dominated by a finite rack `Y_i`, in the Sawin sense:</w:t>
      </w:r>
    </w:p>
    <w:p/>
    <w:p>
      <w:r>
        <w:t>```text</w:t>
      </w:r>
    </w:p>
    <w:p>
      <w:r>
        <w:t>ker rho_{Y_i,n} subset ker rho_{X_i,n}</w:t>
      </w:r>
    </w:p>
    <w:p>
      <w:r>
        <w:t>```</w:t>
      </w:r>
    </w:p>
    <w:p/>
    <w:p>
      <w:r>
        <w:t>for every braid index `n`.</w:t>
      </w:r>
    </w:p>
    <w:p/>
    <w:p>
      <w:r>
        <w:t>Let</w:t>
      </w:r>
    </w:p>
    <w:p/>
    <w:p>
      <w:r>
        <w:t>```text</w:t>
      </w:r>
    </w:p>
    <w:p>
      <w:r>
        <w:t>X = X_1 x ... x X_r</w:t>
      </w:r>
    </w:p>
    <w:p>
      <w:r>
        <w:t>```</w:t>
      </w:r>
    </w:p>
    <w:p/>
    <w:p>
      <w:r>
        <w:t>with product solution</w:t>
      </w:r>
    </w:p>
    <w:p/>
    <w:p>
      <w:r>
        <w:t>```text</w:t>
      </w:r>
    </w:p>
    <w:p>
      <w:r>
        <w:t>R_X((x_1,...,x_r),(x'_1,...,x'_r))</w:t>
      </w:r>
    </w:p>
    <w:p>
      <w:r>
        <w:t xml:space="preserve">  =</w:t>
      </w:r>
    </w:p>
    <w:p>
      <w:r>
        <w:t>(</w:t>
      </w:r>
    </w:p>
    <w:p>
      <w:r>
        <w:t xml:space="preserve">  (pr_1 R_{X_1}(x_1,x'_1), ..., pr_1 R_{X_r}(x_r,x'_r)),</w:t>
      </w:r>
    </w:p>
    <w:p>
      <w:r>
        <w:t xml:space="preserve">  (pr_2 R_{X_1}(x_1,x'_1), ..., pr_2 R_{X_r}(x_r,x'_r))</w:t>
      </w:r>
    </w:p>
    <w:p>
      <w:r>
        <w:t>).</w:t>
      </w:r>
    </w:p>
    <w:p>
      <w:r>
        <w:t>```</w:t>
      </w:r>
    </w:p>
    <w:p/>
    <w:p>
      <w:r>
        <w:t>Let `Y = Y_1 x ... x Y_r` with coordinatewise rack operation.  Then `Y` is a</w:t>
      </w:r>
    </w:p>
    <w:p>
      <w:r>
        <w:t>finite rack and dominates `X`:</w:t>
      </w:r>
    </w:p>
    <w:p/>
    <w:p>
      <w:r>
        <w:t>```text</w:t>
      </w:r>
    </w:p>
    <w:p>
      <w:r>
        <w:t>ker rho_{Y,n} subset ker rho_{X,n}</w:t>
      </w:r>
    </w:p>
    <w:p>
      <w:r>
        <w:t>```</w:t>
      </w:r>
    </w:p>
    <w:p/>
    <w:p>
      <w:r>
        <w:t>for every `n`.</w:t>
      </w:r>
    </w:p>
    <w:p/>
    <w:p>
      <w:pPr>
        <w:pStyle w:val="Heading1"/>
      </w:pPr>
      <w:r>
        <w:t>Proof</w:t>
      </w:r>
    </w:p>
    <w:p/>
    <w:p>
      <w:r>
        <w:t>The product of racks is a rack: every left translation is the product of the</w:t>
      </w:r>
    </w:p>
    <w:p>
      <w:r>
        <w:t>left translations in the factors, and self-distributivity is checked</w:t>
      </w:r>
    </w:p>
    <w:p>
      <w:r>
        <w:t>coordinatewise.</w:t>
      </w:r>
    </w:p>
    <w:p/>
    <w:p>
      <w:r>
        <w:t>For a braid generator `sigma_k`, the product solution crossing acts on the</w:t>
      </w:r>
    </w:p>
    <w:p>
      <w:r>
        <w:t>`k,k+1` coordinates by applying each factor crossing independently.  By</w:t>
      </w:r>
    </w:p>
    <w:p>
      <w:r>
        <w:t>induction on braid-word length, for every braid `beta in B_n`,</w:t>
      </w:r>
    </w:p>
    <w:p/>
    <w:p>
      <w:r>
        <w:t>```text</w:t>
      </w:r>
    </w:p>
    <w:p>
      <w:r>
        <w:t>rho_{X,n}(beta)</w:t>
      </w:r>
    </w:p>
    <w:p>
      <w:r>
        <w:t xml:space="preserve">  =</w:t>
      </w:r>
    </w:p>
    <w:p>
      <w:r>
        <w:t>rho_{X_1,n}(beta) x ... x rho_{X_r,n}(beta)</w:t>
      </w:r>
    </w:p>
    <w:p>
      <w:r>
        <w:t>```</w:t>
      </w:r>
    </w:p>
    <w:p/>
    <w:p>
      <w:r>
        <w:t>as a permutation of `(X_1 x ... x X_r)^n`, after the canonical identification</w:t>
      </w:r>
    </w:p>
    <w:p>
      <w:r>
        <w:t>with `X_1^n x ... x X_r^n`.  The same identity holds for the product rack:</w:t>
      </w:r>
    </w:p>
    <w:p/>
    <w:p>
      <w:r>
        <w:t>```text</w:t>
      </w:r>
    </w:p>
    <w:p>
      <w:r>
        <w:t>rho_{Y,n}(beta)</w:t>
      </w:r>
    </w:p>
    <w:p>
      <w:r>
        <w:t xml:space="preserve">  =</w:t>
      </w:r>
    </w:p>
    <w:p>
      <w:r>
        <w:t>rho_{Y_1,n}(beta) x ... x rho_{Y_r,n}(beta).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ker rho_{Y,n}</w:t>
      </w:r>
    </w:p>
    <w:p>
      <w:r>
        <w:t xml:space="preserve">  =</w:t>
      </w:r>
    </w:p>
    <w:p>
      <w:r>
        <w:t>intersection_i ker rho_{Y_i,n}.</w:t>
      </w:r>
    </w:p>
    <w:p>
      <w:r>
        <w:t>```</w:t>
      </w:r>
    </w:p>
    <w:p/>
    <w:p>
      <w:r>
        <w:t>If `beta` lies in this kernel, then `beta in ker rho_{Y_i,n}` for every `i`.</w:t>
      </w:r>
    </w:p>
    <w:p>
      <w:r>
        <w:t>By the domination hypothesis for each factor, `beta in ker rho_{X_i,n}` for</w:t>
      </w:r>
    </w:p>
    <w:p>
      <w:r>
        <w:t>every `i`.  Hence the coordinatewise product action on `X^n` is also the</w:t>
      </w:r>
    </w:p>
    <w:p>
      <w:r>
        <w:t>identity, so `beta in ker rho_{X,n}`.</w:t>
      </w:r>
    </w:p>
    <w:p/>
    <w:p>
      <w:r>
        <w:t>This proof is uniform in `n`; no finite search and no `n`-dependent rack is</w:t>
      </w:r>
    </w:p>
    <w:p>
      <w:r>
        <w:t>used.</w:t>
      </w:r>
    </w:p>
    <w:p/>
    <w:p>
      <w:pPr>
        <w:pStyle w:val="Heading1"/>
      </w:pPr>
      <w:r>
        <w:t>Consequences</w:t>
      </w:r>
    </w:p>
    <w:p/>
    <w:p>
      <w:r>
        <w:t>1. A counterexample to finite-rack domination cannot be created merely by</w:t>
      </w:r>
    </w:p>
    <w:p>
      <w:r>
        <w:t xml:space="preserve">   taking a Cartesian product of already dominated finite solutions.</w:t>
      </w:r>
    </w:p>
    <w:p>
      <w:r>
        <w:t>2. Product closure is stronger than the two-strand direct-symmetric gate in</w:t>
      </w:r>
    </w:p>
    <w:p>
      <w:r>
        <w:t xml:space="preserve">   `proofs/two_strand_product_gate.md`: it applies to all braid degrees, but</w:t>
      </w:r>
    </w:p>
    <w:p>
      <w:r>
        <w:t xml:space="preserve">   only when the factors already have domination racks.</w:t>
      </w:r>
    </w:p>
    <w:p>
      <w:r>
        <w:t>3. In an A proof, once branch arguments dominate several independent factor</w:t>
      </w:r>
    </w:p>
    <w:p>
      <w:r>
        <w:t xml:space="preserve">   solutions, their product is dominated by the product rack without adding a</w:t>
      </w:r>
    </w:p>
    <w:p>
      <w:r>
        <w:t xml:space="preserve">   new local theorem.</w:t>
      </w:r>
    </w:p>
    <w:p/>
    <w:p>
      <w:pPr>
        <w:pStyle w:val="Heading1"/>
      </w:pPr>
      <w:r>
        <w:t>Executable convention check</w:t>
      </w:r>
    </w:p>
    <w:p/>
    <w:p>
      <w:r>
        <w:t>The implementation helper `product_solution(X,Y)` is tested against mixed</w:t>
      </w:r>
    </w:p>
    <w:p>
      <w:r>
        <w:t>positive and negative braid words.  The test verifies the only convention</w:t>
      </w:r>
    </w:p>
    <w:p>
      <w:r>
        <w:t>needed by the proof above:</w:t>
      </w:r>
    </w:p>
    <w:p/>
    <w:p>
      <w:r>
        <w:t>```text</w:t>
      </w:r>
    </w:p>
    <w:p>
      <w:r>
        <w:t>rho_{X x Y,n}(beta)((x_1,y_1),...,(x_n,y_n))</w:t>
      </w:r>
    </w:p>
    <w:p>
      <w:r>
        <w:t xml:space="preserve"> =</w:t>
      </w:r>
    </w:p>
    <w:p>
      <w:r>
        <w:t>((rho_{X,n}(beta)(x))_1,(rho_{Y,n}(beta)(y))_1), ...</w:t>
      </w:r>
    </w:p>
    <w:p>
      <w:r>
        <w:t>```</w:t>
      </w:r>
    </w:p>
    <w:p/>
    <w:p>
      <w:r>
        <w:t>The test is not evidence for the theorem by itself; it locks the code</w:t>
      </w:r>
    </w:p>
    <w:p>
      <w:r>
        <w:t>convention to the symbolic coordinatewise proof.</w:t>
      </w:r>
    </w:p>
    <w:p>
      <w:r>
        <w:br w:type="page"/>
      </w:r>
    </w:p>
    <w:p>
      <w:pPr>
        <w:pStyle w:val="Title"/>
      </w:pPr>
      <w:r>
        <w:t>Hereditary domination closure</w:t>
      </w:r>
    </w:p>
    <w:p/>
    <w:p>
      <w:r>
        <w:t>Date: 2026-05-28</w:t>
      </w:r>
    </w:p>
    <w:p/>
    <w:p>
      <w:r>
        <w:t>This note records two all-degree heredity facts for Sawin finite-rack</w:t>
      </w:r>
    </w:p>
    <w:p>
      <w:r>
        <w:t>domination.  They do not prove the Master Local-Minimal Residual Theorem, but</w:t>
      </w:r>
    </w:p>
    <w:p>
      <w:r>
        <w:t>they sharpen both the positive induction and the counterexample search.</w:t>
      </w:r>
    </w:p>
    <w:p/>
    <w:p>
      <w:pPr>
        <w:pStyle w:val="Heading1"/>
      </w:pPr>
      <w:r>
        <w:t>Quotients</w:t>
      </w:r>
    </w:p>
    <w:p/>
    <w:p>
      <w:r>
        <w:t>Let</w:t>
      </w:r>
    </w:p>
    <w:p/>
    <w:p>
      <w:r>
        <w:t>```text</w:t>
      </w:r>
    </w:p>
    <w:p>
      <w:r>
        <w:t>pi : X -&gt; Z</w:t>
      </w:r>
    </w:p>
    <w:p>
      <w:r>
        <w:t>```</w:t>
      </w:r>
    </w:p>
    <w:p/>
    <w:p>
      <w:r>
        <w:t>be a surjective braided-set homomorphism of finite bijective YBE solutions.</w:t>
      </w:r>
    </w:p>
    <w:p>
      <w:r>
        <w:t>For every braid `beta in B_n` and every tuple `x in X^n`,</w:t>
      </w:r>
    </w:p>
    <w:p/>
    <w:p>
      <w:r>
        <w:t>```text</w:t>
      </w:r>
    </w:p>
    <w:p>
      <w:r>
        <w:t>pi^n(rho_{X,n}(beta)(x))</w:t>
      </w:r>
    </w:p>
    <w:p>
      <w:r>
        <w:t xml:space="preserve">  =</w:t>
      </w:r>
    </w:p>
    <w:p>
      <w:r>
        <w:t>rho_{Z,n}(beta)(pi^n(x)).</w:t>
      </w:r>
    </w:p>
    <w:p>
      <w:r>
        <w:t>```</w:t>
      </w:r>
    </w:p>
    <w:p/>
    <w:p>
      <w:r>
        <w:t>This is immediate for one braid generator from the homomorphism condition,</w:t>
      </w:r>
    </w:p>
    <w:p>
      <w:r>
        <w:t>and then follows for every braid word by induction on word length, including</w:t>
      </w:r>
    </w:p>
    <w:p>
      <w:r>
        <w:t>negative generators because all crossings are bijective.</w:t>
      </w:r>
    </w:p>
    <w:p/>
    <w:p>
      <w:r>
        <w:t>Consequently,</w:t>
      </w:r>
    </w:p>
    <w:p/>
    <w:p>
      <w:r>
        <w:t>```text</w:t>
      </w:r>
    </w:p>
    <w:p>
      <w:r>
        <w:t>ker rho_{X,n} subset ker rho_{Z,n}.</w:t>
      </w:r>
    </w:p>
    <w:p>
      <w:r>
        <w:t>```</w:t>
      </w:r>
    </w:p>
    <w:p/>
    <w:p>
      <w:r>
        <w:t>If a finite rack `Y` dominates `X`, then</w:t>
      </w:r>
    </w:p>
    <w:p/>
    <w:p>
      <w:r>
        <w:t>```text</w:t>
      </w:r>
    </w:p>
    <w:p>
      <w:r>
        <w:t>ker rho_{Y,n} subset ker rho_{X,n} subset ker rho_{Z,n}</w:t>
      </w:r>
    </w:p>
    <w:p>
      <w:r>
        <w:t>```</w:t>
      </w:r>
    </w:p>
    <w:p/>
    <w:p>
      <w:r>
        <w:t>for every `n`, so the same `Y` dominates every quotient `Z`.</w:t>
      </w:r>
    </w:p>
    <w:p/>
    <w:p>
      <w:r>
        <w:t>The contrapositive is useful for outcome B: if a quotient `Z` is not</w:t>
      </w:r>
    </w:p>
    <w:p>
      <w:r>
        <w:t>dominated by any finite rack, then neither is `X`.  In practice one would</w:t>
      </w:r>
    </w:p>
    <w:p>
      <w:r>
        <w:t>state the smaller quotient `Z` as the explicit counterexample.</w:t>
      </w:r>
    </w:p>
    <w:p/>
    <w:p>
      <w:pPr>
        <w:pStyle w:val="Heading1"/>
      </w:pPr>
      <w:r>
        <w:t>Subsolutions</w:t>
      </w:r>
    </w:p>
    <w:p/>
    <w:p>
      <w:r>
        <w:t>Let `S subset X` be a nonempty subset such that</w:t>
      </w:r>
    </w:p>
    <w:p/>
    <w:p>
      <w:r>
        <w:t>```text</w:t>
      </w:r>
    </w:p>
    <w:p>
      <w:r>
        <w:t>R_X(S x S) subset S x S.</w:t>
      </w:r>
    </w:p>
    <w:p>
      <w:r>
        <w:t>```</w:t>
      </w:r>
    </w:p>
    <w:p/>
    <w:p>
      <w:r>
        <w:t>Since `R_X` is injective and `S x S` is finite, the restricted map is a</w:t>
      </w:r>
    </w:p>
    <w:p>
      <w:r>
        <w:t>bijection `S x S -&gt; S x S`.  The Yang-Baxter equation restricts from `X^3`</w:t>
      </w:r>
    </w:p>
    <w:p>
      <w:r>
        <w:t>to `S^3`, so `S` is a finite bijective YBE solution.</w:t>
      </w:r>
    </w:p>
    <w:p/>
    <w:p>
      <w:r>
        <w:t>For every braid word, the action of `X` on tuples in `S^n` agrees with the</w:t>
      </w:r>
    </w:p>
    <w:p>
      <w:r>
        <w:t>action of the restricted solution `S`.  Therefore</w:t>
      </w:r>
    </w:p>
    <w:p/>
    <w:p>
      <w:r>
        <w:t>```text</w:t>
      </w:r>
    </w:p>
    <w:p>
      <w:r>
        <w:t>ker rho_{X,n} subset ker rho_{S,n}.</w:t>
      </w:r>
    </w:p>
    <w:p>
      <w:r>
        <w:t>```</w:t>
      </w:r>
    </w:p>
    <w:p/>
    <w:p>
      <w:r>
        <w:t>If `Y` dominates `X`, then `Y` also dominates `S`.  Thus any undominated</w:t>
      </w:r>
    </w:p>
    <w:p>
      <w:r>
        <w:t>subsolution is already a counterexample, and any minimal B counterexample</w:t>
      </w:r>
    </w:p>
    <w:p>
      <w:r>
        <w:t>may be assumed to have no proper undominated subsolution.</w:t>
      </w:r>
    </w:p>
    <w:p/>
    <w:p>
      <w:pPr>
        <w:pStyle w:val="Heading1"/>
      </w:pPr>
      <w:r>
        <w:t>Consequences For The Search</w:t>
      </w:r>
    </w:p>
    <w:p/>
    <w:p>
      <w:r>
        <w:t>These closure facts are all-`n` kernel inclusions, not finite search.</w:t>
      </w:r>
    </w:p>
    <w:p/>
    <w:p>
      <w:r>
        <w:t>They imply that a genuine minimal counterexample should be simultaneously:</w:t>
      </w:r>
    </w:p>
    <w:p/>
    <w:p>
      <w:pPr>
        <w:pStyle w:val="ListBullet"/>
      </w:pPr>
      <w:r>
        <w:t>quotient-minimal among braided-set homomorphic images; and</w:t>
      </w:r>
    </w:p>
    <w:p>
      <w:pPr>
        <w:pStyle w:val="ListBullet"/>
      </w:pPr>
      <w:r>
        <w:t>subsolution-minimal among crossing-closed subsets.</w:t>
      </w:r>
    </w:p>
    <w:p/>
    <w:p>
      <w:r>
        <w:t>They also explain why the congruence-chain reduction loses no generality.</w:t>
      </w:r>
    </w:p>
    <w:p>
      <w:r>
        <w:t>If a quotient interval or subobject already carries a normalized-law</w:t>
      </w:r>
    </w:p>
    <w:p>
      <w:r>
        <w:t>obstruction sequence, the larger solution cannot be rescued by adding extra</w:t>
      </w:r>
    </w:p>
    <w:p>
      <w:r>
        <w:t>points or refining fibres.</w:t>
      </w:r>
    </w:p>
    <w:p/>
    <w:p>
      <w:pPr>
        <w:pStyle w:val="Heading1"/>
      </w:pPr>
      <w:r>
        <w:t>Executable Convention Checks</w:t>
      </w:r>
    </w:p>
    <w:p/>
    <w:p>
      <w:r>
        <w:t>The helper `is_subsolution_subset(X,S)` checks crossing closure, and</w:t>
      </w:r>
    </w:p>
    <w:p>
      <w:r>
        <w:t>`subsolution(X,S)` builds the restricted finite braided set.  Regression</w:t>
      </w:r>
    </w:p>
    <w:p>
      <w:r>
        <w:t>tests verify that restricted braid actions agree with the ambient action and</w:t>
      </w:r>
    </w:p>
    <w:p>
      <w:r>
        <w:t>that nonclosed subsets are rejected.</w:t>
      </w:r>
    </w:p>
    <w:p/>
    <w:p>
      <w:r>
        <w:t>For quotients, `QuotientMap` already validates the crossing-level</w:t>
      </w:r>
    </w:p>
    <w:p>
      <w:r>
        <w:t>homomorphism.  A regression test verifies the braid-word consequence:</w:t>
      </w:r>
    </w:p>
    <w:p>
      <w:r>
        <w:t>projecting the total braid action through `pi` agrees with applying the</w:t>
      </w:r>
    </w:p>
    <w:p>
      <w:r>
        <w:t>quotient braid action after projection.</w:t>
      </w:r>
    </w:p>
    <w:p>
      <w:r>
        <w:br w:type="page"/>
      </w:r>
    </w:p>
    <w:p>
      <w:pPr>
        <w:pStyle w:val="Title"/>
      </w:pPr>
      <w:r>
        <w:t>Nondegenerate Cover Obstruction</w:t>
      </w:r>
    </w:p>
    <w:p/>
    <w:p>
      <w:r>
        <w:t>Date: 2026-05-28</w:t>
      </w:r>
    </w:p>
    <w:p/>
    <w:p>
      <w:r>
        <w:t>This note rules out a tempting global shortcut: prove Sawin domination by</w:t>
      </w:r>
    </w:p>
    <w:p>
      <w:r>
        <w:t>placing every finite bijective YBE solution under a finite nondegenerate</w:t>
      </w:r>
    </w:p>
    <w:p>
      <w:r>
        <w:t>solution, then applying the known guitar/rack domination theorem upstairs.</w:t>
      </w:r>
    </w:p>
    <w:p>
      <w:r>
        <w:t>That route cannot handle genuinely degenerate solutions.</w:t>
      </w:r>
    </w:p>
    <w:p/>
    <w:p>
      <w:pPr>
        <w:pStyle w:val="Heading1"/>
      </w:pPr>
      <w:r>
        <w:t>Lemma</w:t>
      </w:r>
    </w:p>
    <w:p/>
    <w:p>
      <w:r>
        <w:t>Let</w:t>
      </w:r>
    </w:p>
    <w:p/>
    <w:p>
      <w:r>
        <w:t>```text</w:t>
      </w:r>
    </w:p>
    <w:p>
      <w:r>
        <w:t>p : Y -&gt; X</w:t>
      </w:r>
    </w:p>
    <w:p>
      <w:r>
        <w:t>```</w:t>
      </w:r>
    </w:p>
    <w:p/>
    <w:p>
      <w:r>
        <w:t>be a surjective braided-set homomorphism of finite bijective YBE solutions.</w:t>
      </w:r>
    </w:p>
    <w:p>
      <w:r>
        <w:t>If `Y` is left nondegenerate, then `X` is left nondegenerate.  If `Y` is right</w:t>
      </w:r>
    </w:p>
    <w:p>
      <w:r>
        <w:t>nondegenerate, then `X` is right nondegenerate.  Hence every quotient of a</w:t>
      </w:r>
    </w:p>
    <w:p>
      <w:r>
        <w:t>finite nondegenerate solution is nondegenerate.</w:t>
      </w:r>
    </w:p>
    <w:p/>
    <w:p>
      <w:pPr>
        <w:pStyle w:val="Heading1"/>
      </w:pPr>
      <w:r>
        <w:t>Proof</w:t>
      </w:r>
    </w:p>
    <w:p/>
    <w:p>
      <w:r>
        <w:t>Write</w:t>
      </w:r>
    </w:p>
    <w:p/>
    <w:p>
      <w:r>
        <w:t>```text</w:t>
      </w:r>
    </w:p>
    <w:p>
      <w:r>
        <w:t>R_X(x,z) = (x.z, x*z)</w:t>
      </w:r>
    </w:p>
    <w:p>
      <w:r>
        <w:t>```</w:t>
      </w:r>
    </w:p>
    <w:p/>
    <w:p>
      <w:r>
        <w:t>for the quotient coordinate operations.  Fix `x in X` and choose a lift</w:t>
      </w:r>
    </w:p>
    <w:p>
      <w:r>
        <w:t>`y in Y` with `p(y)=x`.  To prove left nondegeneracy of `X`, take any</w:t>
      </w:r>
    </w:p>
    <w:p>
      <w:r>
        <w:t>`u in X` and choose a lift `v in Y` with `p(v)=u`.  Since `Y` is left</w:t>
      </w:r>
    </w:p>
    <w:p>
      <w:r>
        <w:t>nondegenerate, the map</w:t>
      </w:r>
    </w:p>
    <w:p/>
    <w:p>
      <w:r>
        <w:t>```text</w:t>
      </w:r>
    </w:p>
    <w:p>
      <w:r>
        <w:t>t |-&gt; pr_1 R_Y(y,t)</w:t>
      </w:r>
    </w:p>
    <w:p>
      <w:r>
        <w:t>```</w:t>
      </w:r>
    </w:p>
    <w:p/>
    <w:p>
      <w:r>
        <w:t>is a bijection of `Y`.  Therefore there is some `t in Y` such that</w:t>
      </w:r>
    </w:p>
    <w:p/>
    <w:p>
      <w:r>
        <w:t>```text</w:t>
      </w:r>
    </w:p>
    <w:p>
      <w:r>
        <w:t>pr_1 R_Y(y,t) = v.</w:t>
      </w:r>
    </w:p>
    <w:p>
      <w:r>
        <w:t>```</w:t>
      </w:r>
    </w:p>
    <w:p/>
    <w:p>
      <w:r>
        <w:t>Applying the homomorphism condition gives</w:t>
      </w:r>
    </w:p>
    <w:p/>
    <w:p>
      <w:r>
        <w:t>```text</w:t>
      </w:r>
    </w:p>
    <w:p>
      <w:r>
        <w:t>pr_1 R_X(p(y),p(t)) = p(v) = u.</w:t>
      </w:r>
    </w:p>
    <w:p>
      <w:r>
        <w:t>```</w:t>
      </w:r>
    </w:p>
    <w:p/>
    <w:p>
      <w:r>
        <w:t>Thus the left coordinate map `z |-&gt; x.z` is surjective on the finite set `X`,</w:t>
      </w:r>
    </w:p>
    <w:p>
      <w:r>
        <w:t>and therefore bijective.  Since `x` was arbitrary, `X` is left</w:t>
      </w:r>
    </w:p>
    <w:p>
      <w:r>
        <w:t>nondegenerate.</w:t>
      </w:r>
    </w:p>
    <w:p/>
    <w:p>
      <w:r>
        <w:t>The right-handed proof is identical: fix `z in X`, lift it to `t in Y`, and</w:t>
      </w:r>
    </w:p>
    <w:p>
      <w:r>
        <w:t>use bijectivity of</w:t>
      </w:r>
    </w:p>
    <w:p/>
    <w:p>
      <w:r>
        <w:t>```text</w:t>
      </w:r>
    </w:p>
    <w:p>
      <w:r>
        <w:t>y |-&gt; pr_2 R_Y(y,t)</w:t>
      </w:r>
    </w:p>
    <w:p>
      <w:r>
        <w:t>```</w:t>
      </w:r>
    </w:p>
    <w:p/>
    <w:p>
      <w:r>
        <w:t>to show that `x |-&gt; x*z` is surjective on `X`.</w:t>
      </w:r>
    </w:p>
    <w:p/>
    <w:p>
      <w:pPr>
        <w:pStyle w:val="Heading1"/>
      </w:pPr>
      <w:r>
        <w:t>Consequence</w:t>
      </w:r>
    </w:p>
    <w:p/>
    <w:p>
      <w:r>
        <w:t>If `X` is degenerate, then no finite nondegenerate YBE solution can map onto</w:t>
      </w:r>
    </w:p>
    <w:p>
      <w:r>
        <w:t>`X` as a braided-set quotient.  The known nondegenerate/guitar theorem cannot</w:t>
      </w:r>
    </w:p>
    <w:p>
      <w:r>
        <w:t>be used by passing to a finite nondegenerate cover of `X`.</w:t>
      </w:r>
    </w:p>
    <w:p/>
    <w:p>
      <w:r>
        <w:t>This does not obstruct the actual domination theorem, because the dominating</w:t>
      </w:r>
    </w:p>
    <w:p>
      <w:r>
        <w:t>rack in Sawin's problem is not required to map onto `X`.  The sharp</w:t>
      </w:r>
    </w:p>
    <w:p>
      <w:r>
        <w:t>obstruction theorem uses an indirect rack `A_G` whose kernel is an Artin</w:t>
      </w:r>
    </w:p>
    <w:p>
      <w:r>
        <w:t>longitude detector.  Therefore degenerate local-minimal intervals still have</w:t>
      </w:r>
    </w:p>
    <w:p>
      <w:r>
        <w:t>to be handled by quotient/residual finite-G detection, product-label</w:t>
      </w:r>
    </w:p>
    <w:p>
      <w:r>
        <w:t>factorization, Green/corridor factorization, or a normalized-law</w:t>
      </w:r>
    </w:p>
    <w:p>
      <w:r>
        <w:t>counterexample.</w:t>
      </w:r>
    </w:p>
    <w:p/>
    <w:p>
      <w:pPr>
        <w:pStyle w:val="Heading1"/>
      </w:pPr>
      <w:r>
        <w:t>Relation To Heredity</w:t>
      </w:r>
    </w:p>
    <w:p/>
    <w:p>
      <w:r>
        <w:t>`proofs/hereditary_domination_closure.md` says domination passes downward to</w:t>
      </w:r>
    </w:p>
    <w:p>
      <w:r>
        <w:t>quotients.  The present lemma says nondegeneracy also passes downward to</w:t>
      </w:r>
    </w:p>
    <w:p>
      <w:r>
        <w:t>quotients.  Together they justify two search conventions:</w:t>
      </w:r>
    </w:p>
    <w:p/>
    <w:p>
      <w:pPr>
        <w:pStyle w:val="ListBullet"/>
      </w:pPr>
      <w:r>
        <w:t>a positive proof may use nondegenerate domination only after proving the</w:t>
      </w:r>
    </w:p>
    <w:p>
      <w:r>
        <w:t xml:space="preserve">  interval or total solution is actually nondegenerate;</w:t>
      </w:r>
    </w:p>
    <w:p>
      <w:pPr>
        <w:pStyle w:val="ListBullet"/>
      </w:pPr>
      <w:r>
        <w:t>a negative search cannot manufacture a degenerate candidate as the quotient</w:t>
      </w:r>
    </w:p>
    <w:p>
      <w:r>
        <w:t xml:space="preserve">  of a nondegenerate hidden cover.</w:t>
      </w:r>
    </w:p>
    <w:p>
      <w:r>
        <w:br w:type="page"/>
      </w:r>
    </w:p>
    <w:p>
      <w:pPr>
        <w:pStyle w:val="Title"/>
      </w:pPr>
      <w:r>
        <w:t>Direct rack-cover obstruction</w:t>
      </w:r>
    </w:p>
    <w:p/>
    <w:p>
      <w:pPr>
        <w:pStyle w:val="Heading1"/>
      </w:pPr>
      <w:r>
        <w:t>Statement</w:t>
      </w:r>
    </w:p>
    <w:p/>
    <w:p>
      <w:r>
        <w:t>A tempting way to prove finite-rack domination would be to cover every finite</w:t>
      </w:r>
    </w:p>
    <w:p>
      <w:r>
        <w:t>bijective YBE solution by a finite rack as a braided set.  This cannot work</w:t>
      </w:r>
    </w:p>
    <w:p>
      <w:r>
        <w:t>except in the rack-type case.</w:t>
      </w:r>
    </w:p>
    <w:p/>
    <w:p>
      <w:r>
        <w:t>Let `p : Y -&gt; X` be an onto braided-set homomorphism, where `Y` is a rack with</w:t>
      </w:r>
    </w:p>
    <w:p>
      <w:r>
        <w:t>braiding</w:t>
      </w:r>
    </w:p>
    <w:p/>
    <w:p>
      <w:r>
        <w:t>```text</w:t>
      </w:r>
    </w:p>
    <w:p>
      <w:r>
        <w:t>R_Y(a,b) = (a ▷ b, a).</w:t>
      </w:r>
    </w:p>
    <w:p>
      <w:r>
        <w:t>```</w:t>
      </w:r>
    </w:p>
    <w:p/>
    <w:p>
      <w:r>
        <w:t>If `p(a)=x`, `p(b)=y`, and</w:t>
      </w:r>
    </w:p>
    <w:p/>
    <w:p>
      <w:r>
        <w:t>```text</w:t>
      </w:r>
    </w:p>
    <w:p>
      <w:r>
        <w:t>R_X(x,y) = (u,v),</w:t>
      </w:r>
    </w:p>
    <w:p>
      <w:r>
        <w:t>```</w:t>
      </w:r>
    </w:p>
    <w:p/>
    <w:p>
      <w:r>
        <w:t>then the homomorphism condition gives</w:t>
      </w:r>
    </w:p>
    <w:p/>
    <w:p>
      <w:r>
        <w:t>```text</w:t>
      </w:r>
    </w:p>
    <w:p>
      <w:r>
        <w:t>(p(a ▷ b), p(a)) = (u,v).</w:t>
      </w:r>
    </w:p>
    <w:p>
      <w:r>
        <w:t>```</w:t>
      </w:r>
    </w:p>
    <w:p/>
    <w:p>
      <w:r>
        <w:t>Therefore `v=p(a)=x` for every pair `(x,y)` in `X^2`.  In other words,</w:t>
      </w:r>
    </w:p>
    <w:p/>
    <w:p>
      <w:r>
        <w:t>```text</w:t>
      </w:r>
    </w:p>
    <w:p>
      <w:r>
        <w:t>pr_2 R_X(x,y) = x</w:t>
      </w:r>
    </w:p>
    <w:p>
      <w:r>
        <w:t>```</w:t>
      </w:r>
    </w:p>
    <w:p/>
    <w:p>
      <w:r>
        <w:t>for all `x,y`.  This is exactly the rack-type condition on the second</w:t>
      </w:r>
    </w:p>
    <w:p>
      <w:r>
        <w:t>coordinate.</w:t>
      </w:r>
    </w:p>
    <w:p/>
    <w:p>
      <w:pPr>
        <w:pStyle w:val="Heading1"/>
      </w:pPr>
      <w:r>
        <w:t>Consequence</w:t>
      </w:r>
    </w:p>
    <w:p/>
    <w:p>
      <w:r>
        <w:t>The global Sawin domination problem cannot be solved by a naive finite rack</w:t>
      </w:r>
    </w:p>
    <w:p>
      <w:r>
        <w:t>cover of `X`.  Any proof of A must be indirect: the rack must detect the braid</w:t>
      </w:r>
    </w:p>
    <w:p>
      <w:r>
        <w:t>action through Artin-longitude, quotient/residual, Green-kernel, or other</w:t>
      </w:r>
    </w:p>
    <w:p>
      <w:r>
        <w:t>finite detector data, rather than mapping onto `X` as a braided set.  Likewise,</w:t>
      </w:r>
    </w:p>
    <w:p>
      <w:r>
        <w:t>a failure of direct rack cover is not evidence for B; even the identity</w:t>
      </w:r>
    </w:p>
    <w:p>
      <w:r>
        <w:t>solution has this obstruction but may still be dominated by an indirect rack.</w:t>
      </w:r>
    </w:p>
    <w:p/>
    <w:p>
      <w:r>
        <w:t>The executable helper `rack_quotient_obstructions(X)` records the triples</w:t>
      </w:r>
    </w:p>
    <w:p>
      <w:r>
        <w:t>`(x,y,v)` with `R_X(x,y)=(u,v)` and `v != x`.</w:t>
      </w:r>
    </w:p>
    <w:p/>
    <w:p>
      <w:pPr>
        <w:pStyle w:val="Heading1"/>
      </w:pPr>
      <w:r>
        <w:t>Longitude-Formula Guardrail</w:t>
      </w:r>
    </w:p>
    <w:p/>
    <w:p>
      <w:r>
        <w:t>The same one-crossing obstruction rules out a second tempting shortcut.  One</w:t>
      </w:r>
    </w:p>
    <w:p>
      <w:r>
        <w:t>might try to prove the direct symmetric detector target by imitating the rack</w:t>
      </w:r>
    </w:p>
    <w:p>
      <w:r>
        <w:t>formula</w:t>
      </w:r>
    </w:p>
    <w:p/>
    <w:p>
      <w:r>
        <w:t>```text</w:t>
      </w:r>
    </w:p>
    <w:p>
      <w:r>
        <w:t>rho_X(beta)(x)_j = phi_x(L_j(beta))(x_{p(j)})</w:t>
      </w:r>
    </w:p>
    <w:p>
      <w:r>
        <w:t>```</w:t>
      </w:r>
    </w:p>
    <w:p/>
    <w:p>
      <w:r>
        <w:t>with `phi_x:F_n -&gt; Sym(X)` allowed to depend on the input tuple.  For</w:t>
      </w:r>
    </w:p>
    <w:p>
      <w:r>
        <w:t>`beta=sigma_i`, however, the recursive Artin data has</w:t>
      </w:r>
    </w:p>
    <w:p/>
    <w:p>
      <w:r>
        <w:t>```text</w:t>
      </w:r>
    </w:p>
    <w:p>
      <w:r>
        <w:t>p(i+1)=i,     L_{i+1}(sigma_i)=1.</w:t>
      </w:r>
    </w:p>
    <w:p>
      <w:r>
        <w:t>```</w:t>
      </w:r>
    </w:p>
    <w:p/>
    <w:p>
      <w:r>
        <w:t>The formula would force the `(i+1)`-st output of the crossing to be exactly</w:t>
      </w:r>
    </w:p>
    <w:p>
      <w:r>
        <w:t>`x_i`.  Thus any solution admitting this rack-style coordinatewise longitude</w:t>
      </w:r>
    </w:p>
    <w:p>
      <w:r>
        <w:t>formula for the generator is already rack-type.</w:t>
      </w:r>
    </w:p>
    <w:p/>
    <w:p>
      <w:r>
        <w:t>Consequently, a proof of the possible `A_{Sym(X)}` shortcut cannot be a</w:t>
      </w:r>
    </w:p>
    <w:p>
      <w:r>
        <w:t>literal rack-action formula on `X`.  It must prove the weaker and more</w:t>
      </w:r>
    </w:p>
    <w:p>
      <w:r>
        <w:t>global statement that the entire braid representation factors through the</w:t>
      </w:r>
    </w:p>
    <w:p>
      <w:r>
        <w:t>Artin action on the finite verbal quotient `W_{Sym(X)}(n)`, or else use the</w:t>
      </w:r>
    </w:p>
    <w:p>
      <w:r>
        <w:t>local quotient/residual detector machinery.  This guardrail is why the</w:t>
      </w:r>
    </w:p>
    <w:p>
      <w:r>
        <w:t>non-rack direct-cover obstruction is not by itself a counterexample.</w:t>
      </w:r>
    </w:p>
    <w:p/>
    <w:p>
      <w:r>
        <w:t>The positive structure monoid has the same limitation if one passes too</w:t>
      </w:r>
    </w:p>
    <w:p>
      <w:r>
        <w:t>quickly to a group and tries to use ordinary Hurwitz conjugation.  A Hurwitz</w:t>
      </w:r>
    </w:p>
    <w:p>
      <w:r>
        <w:t>move in a group sends a pair `(g,h)` to `(g h g^{-1}, g)`, so its second</w:t>
      </w:r>
    </w:p>
    <w:p>
      <w:r>
        <w:t>coordinate is again the left input.  Therefore any proof that identifies</w:t>
      </w:r>
    </w:p>
    <w:p>
      <w:r>
        <w:t>`R_X(x,y)` with a literal group Hurwitz move on representatives of `x,y`</w:t>
      </w:r>
    </w:p>
    <w:p>
      <w:r>
        <w:t>again proves only the rack-type branch.  The structure-monoid orbit</w:t>
      </w:r>
    </w:p>
    <w:p>
      <w:r>
        <w:t>reduction remains useful because it records the finite degree congruence</w:t>
      </w:r>
    </w:p>
    <w:p>
      <w:r>
        <w:t>classes, but the unresolved holonomy inside those classes is not solved by</w:t>
      </w:r>
    </w:p>
    <w:p>
      <w:r>
        <w:t>ordinary group conjugation.</w:t>
      </w:r>
    </w:p>
    <w:p>
      <w:r>
        <w:br w:type="page"/>
      </w:r>
    </w:p>
    <w:p>
      <w:pPr>
        <w:pStyle w:val="Title"/>
      </w:pPr>
      <w:r>
        <w:t>Quotient/residual kernel checks</w:t>
      </w:r>
    </w:p>
    <w:p/>
    <w:p>
      <w:r>
        <w:t>Date: 2026-05-28</w:t>
      </w:r>
    </w:p>
    <w:p/>
    <w:p>
      <w:r>
        <w:t>This note records the executable form of the quotient/residual setup and the</w:t>
      </w:r>
    </w:p>
    <w:p>
      <w:r>
        <w:t>kernel form of the sharp obstruction theorem.</w:t>
      </w:r>
    </w:p>
    <w:p/>
    <w:p>
      <w:pPr>
        <w:pStyle w:val="Heading1"/>
      </w:pPr>
      <w:r>
        <w:t>Implemented objects</w:t>
      </w:r>
    </w:p>
    <w:p/>
    <w:p>
      <w:r>
        <w:t>`src/ybe_domination/residual.py` adds:</w:t>
      </w:r>
    </w:p>
    <w:p/>
    <w:p>
      <w:pPr>
        <w:pStyle w:val="ListBullet"/>
      </w:pPr>
      <w:r>
        <w:t>`QuotientMap(total, quotient, pi)`, validating that `pi : X -&gt; Z` is an</w:t>
      </w:r>
    </w:p>
    <w:p>
      <w:r>
        <w:t xml:space="preserve">  onto braided-set homomorphism.</w:t>
      </w:r>
    </w:p>
    <w:p>
      <w:pPr>
        <w:pStyle w:val="ListBullet"/>
      </w:pPr>
      <w:r>
        <w:t>`fibre(z)`, computing `X_z = product_i pi^{-1}(z_i)`.</w:t>
      </w:r>
    </w:p>
    <w:p>
      <w:pPr>
        <w:pStyle w:val="ListBullet"/>
      </w:pPr>
      <w:r>
        <w:t>`residual_action(n,beta)`, computing `Delta_n(beta)` whenever `beta` fixes</w:t>
      </w:r>
    </w:p>
    <w:p>
      <w:r>
        <w:t xml:space="preserve">  every base tuple in `Z^n`.</w:t>
      </w:r>
    </w:p>
    <w:p>
      <w:pPr>
        <w:pStyle w:val="ListBullet"/>
      </w:pPr>
      <w:r>
        <w:t>`residual_is_identity(n,beta)`, checking whether `Delta_n(beta)=1`.</w:t>
      </w:r>
    </w:p>
    <w:p>
      <w:pPr>
        <w:pStyle w:val="ListBullet"/>
      </w:pPr>
      <w:r>
        <w:t>`product_solution(X,Y)`, building the Cartesian product braided set.</w:t>
      </w:r>
    </w:p>
    <w:p>
      <w:pPr>
        <w:pStyle w:val="ListBullet"/>
      </w:pPr>
      <w:r>
        <w:t>`sharp_kernel_implication_failures(...)`, a bounded audit of:</w:t>
      </w:r>
    </w:p>
    <w:p/>
    <w:p>
      <w:r>
        <w:t>```text</w:t>
      </w:r>
    </w:p>
    <w:p>
      <w:r>
        <w:t>beta in ker rho_{Q,n}</w:t>
      </w:r>
    </w:p>
    <w:p>
      <w:r>
        <w:t>and Lambda_{G,n}(beta)=Lambda_{G,n}(1)</w:t>
      </w:r>
    </w:p>
    <w:p>
      <w:r>
        <w:t>but Delta_n(beta) != 1.</w:t>
      </w:r>
    </w:p>
    <w:p>
      <w:r>
        <w:t>```</w:t>
      </w:r>
    </w:p>
    <w:p/>
    <w:p>
      <w:pPr>
        <w:pStyle w:val="Heading1"/>
      </w:pPr>
      <w:r>
        <w:t>Sanity witness</w:t>
      </w:r>
    </w:p>
    <w:p/>
    <w:p>
      <w:r>
        <w:t>The test suite includes a deliberately too-small detector.  Let the quotient</w:t>
      </w:r>
    </w:p>
    <w:p>
      <w:r>
        <w:t>be the one-point identity solution, and let the total fibre be the two-element</w:t>
      </w:r>
    </w:p>
    <w:p>
      <w:r>
        <w:t>permutation rack with a nontrivial flip `phi`:</w:t>
      </w:r>
    </w:p>
    <w:p/>
    <w:p>
      <w:r>
        <w:t>```text</w:t>
      </w:r>
    </w:p>
    <w:p>
      <w:r>
        <w:t>R(a,b) = (phi(b), a).</w:t>
      </w:r>
    </w:p>
    <w:p>
      <w:r>
        <w:t>```</w:t>
      </w:r>
    </w:p>
    <w:p/>
    <w:p>
      <w:r>
        <w:t>Then `sigma_1^2` is pure and invisible to the trivial group `G=1`, but it</w:t>
      </w:r>
    </w:p>
    <w:p>
      <w:r>
        <w:t>moves the fibre tuple by applying `phi` to both coordinates.  The bounded</w:t>
      </w:r>
    </w:p>
    <w:p>
      <w:r>
        <w:t>sharp-implication audit correctly reports this as a failure.</w:t>
      </w:r>
    </w:p>
    <w:p/>
    <w:p>
      <w:r>
        <w:t>This is not a counterexample to Sawin domination.  It only shows that `G=1`</w:t>
      </w:r>
    </w:p>
    <w:p>
      <w:r>
        <w:t>is too small.  A larger finite group, or equivalently the detector rack</w:t>
      </w:r>
    </w:p>
    <w:p>
      <w:r>
        <w:t>`A_G`, can see nontrivial Artin longitudes of pure braids such as</w:t>
      </w:r>
    </w:p>
    <w:p>
      <w:r>
        <w:t>`sigma_1^2`.</w:t>
      </w:r>
    </w:p>
    <w:p/>
    <w:p>
      <w:pPr>
        <w:pStyle w:val="Heading1"/>
      </w:pPr>
      <w:r>
        <w:t>Role in the proof search</w:t>
      </w:r>
    </w:p>
    <w:p/>
    <w:p>
      <w:r>
        <w:t>The residual code gives an exact finite audit harness for candidate local</w:t>
      </w:r>
    </w:p>
    <w:p>
      <w:r>
        <w:t>intervals:</w:t>
      </w:r>
    </w:p>
    <w:p/>
    <w:p>
      <w:r>
        <w:t>1. verify the quotient map and fibre decomposition;</w:t>
      </w:r>
    </w:p>
    <w:p>
      <w:r>
        <w:t>2. enumerate selected braid words in `N_n = ker rho_{Q,n}`;</w:t>
      </w:r>
    </w:p>
    <w:p>
      <w:r>
        <w:t>3. evaluate the finite-group recursive longitude signature;</w:t>
      </w:r>
    </w:p>
    <w:p>
      <w:r>
        <w:t>4. test whether the residual fibre action is trivial.</w:t>
      </w:r>
    </w:p>
    <w:p/>
    <w:p>
      <w:r>
        <w:t>The harness cannot prove the master theorem by finite search.  Its useful role</w:t>
      </w:r>
    </w:p>
    <w:p>
      <w:r>
        <w:t>is to prevent convention errors and to produce reproducible witnesses when a</w:t>
      </w:r>
    </w:p>
    <w:p>
      <w:r>
        <w:t>candidate local obstruction is proposed.</w:t>
      </w:r>
    </w:p>
    <w:p/>
    <w:p>
      <w:r>
        <w:t>The remaining theorem-level gap is still the uniform statement:</w:t>
      </w:r>
    </w:p>
    <w:p/>
    <w:p>
      <w:r>
        <w:t>```text</w:t>
      </w:r>
    </w:p>
    <w:p>
      <w:r>
        <w:t>there exists finite G = G(pi,Q), independent of n,</w:t>
      </w:r>
    </w:p>
    <w:p>
      <w:r>
        <w:t>such that the kernel implication holds for all n and all beta in N_n.</w:t>
      </w:r>
    </w:p>
    <w:p>
      <w:r>
        <w:t>```</w:t>
      </w:r>
    </w:p>
    <w:p/>
    <w:p>
      <w:r>
        <w:br w:type="page"/>
      </w:r>
    </w:p>
    <w:p>
      <w:pPr>
        <w:pStyle w:val="Title"/>
      </w:pPr>
      <w:r>
        <w:t>Quotient image-kernel exact sequence</w:t>
      </w:r>
    </w:p>
    <w:p/>
    <w:p>
      <w:pPr>
        <w:pStyle w:val="Heading1"/>
      </w:pPr>
      <w:r>
        <w:t>Purpose</w:t>
      </w:r>
    </w:p>
    <w:p/>
    <w:p>
      <w:r>
        <w:t>This note records the fixed-degree algebra behind the quotient/residual</w:t>
      </w:r>
    </w:p>
    <w:p>
      <w:r>
        <w:t>setup.  It is not an all-`n` proof of Sawin domination.  It identifies the</w:t>
      </w:r>
    </w:p>
    <w:p>
      <w:r>
        <w:t>finite group that has to be killed at each braid degree and gives a precise</w:t>
      </w:r>
    </w:p>
    <w:p>
      <w:r>
        <w:t>finite certificate for bounded audits.</w:t>
      </w:r>
    </w:p>
    <w:p/>
    <w:p>
      <w:pPr>
        <w:pStyle w:val="Heading1"/>
      </w:pPr>
      <w:r>
        <w:t>Exact fixed-degree sequence</w:t>
      </w:r>
    </w:p>
    <w:p/>
    <w:p>
      <w:r>
        <w:t>Let `pi:X -&gt; Z` be a finite braided-set quotient.  For each braid degree `n`,</w:t>
      </w:r>
    </w:p>
    <w:p>
      <w:r>
        <w:t>the coordinatewise map</w:t>
      </w:r>
    </w:p>
    <w:p/>
    <w:p>
      <w:r>
        <w:t>```text</w:t>
      </w:r>
    </w:p>
    <w:p>
      <w:r>
        <w:t>pi^n : X^n -&gt; Z^n</w:t>
      </w:r>
    </w:p>
    <w:p>
      <w:r>
        <w:t>```</w:t>
      </w:r>
    </w:p>
    <w:p/>
    <w:p>
      <w:r>
        <w:t>intertwines the braid actions.  Therefore the finite image of `B_n` on</w:t>
      </w:r>
    </w:p>
    <w:p>
      <w:r>
        <w:t>`X^n` maps to the finite image of `B_n` on `Z^n`:</w:t>
      </w:r>
    </w:p>
    <w:p/>
    <w:p>
      <w:r>
        <w:t>```text</w:t>
      </w:r>
    </w:p>
    <w:p>
      <w:r>
        <w:t>Im_X(n) -&gt; Im_Z(n).</w:t>
      </w:r>
    </w:p>
    <w:p>
      <w:r>
        <w:t>```</w:t>
      </w:r>
    </w:p>
    <w:p/>
    <w:p>
      <w:r>
        <w:t>Equivalently, close the joint image generated by the pairs</w:t>
      </w:r>
    </w:p>
    <w:p/>
    <w:p>
      <w:r>
        <w:t>```text</w:t>
      </w:r>
    </w:p>
    <w:p>
      <w:r>
        <w:t>(rho_Z,n(sigma_i), rho_X,n(sigma_i)).</w:t>
      </w:r>
    </w:p>
    <w:p>
      <w:r>
        <w:t>```</w:t>
      </w:r>
    </w:p>
    <w:p/>
    <w:p>
      <w:r>
        <w:t>Projection to the first coordinate is surjective onto `Im_Z(n)`, since both</w:t>
      </w:r>
    </w:p>
    <w:p>
      <w:r>
        <w:t>groups are generated by the same braid generators.  Its kernel is</w:t>
      </w:r>
    </w:p>
    <w:p/>
    <w:p>
      <w:r>
        <w:t>```text</w:t>
      </w:r>
    </w:p>
    <w:p>
      <w:r>
        <w:t>K_pi(n) = { rho_X,n(beta) : rho_Z,n(beta)=1 }.</w:t>
      </w:r>
    </w:p>
    <w:p>
      <w:r>
        <w:t>```</w:t>
      </w:r>
    </w:p>
    <w:p/>
    <w:p>
      <w:r>
        <w:t>This is exactly the residual image of base-fixing braids.  If</w:t>
      </w:r>
    </w:p>
    <w:p>
      <w:r>
        <w:t>`rho_Z,n(beta)=1`, then `beta` preserves every fibre `X_z`, and its action on</w:t>
      </w:r>
    </w:p>
    <w:p>
      <w:r>
        <w:t>those fibres is the residual tuple `Delta_n(beta)`.  Thus `K_pi(n)` is the</w:t>
      </w:r>
    </w:p>
    <w:p>
      <w:r>
        <w:t>finite image of all residual actions at degree `n`.</w:t>
      </w:r>
    </w:p>
    <w:p/>
    <w:p>
      <w:pPr>
        <w:pStyle w:val="Heading1"/>
      </w:pPr>
      <w:r>
        <w:t>Connection to the sharp detector criterion</w:t>
      </w:r>
    </w:p>
    <w:p/>
    <w:p>
      <w:r>
        <w:t>For a quotient already dominated by a finite rack `Q`, the local theorem is</w:t>
      </w:r>
    </w:p>
    <w:p>
      <w:r>
        <w:t>not merely the assertion that `K_pi(n)` is finite; it is finite for every</w:t>
      </w:r>
    </w:p>
    <w:p>
      <w:r>
        <w:t>fixed `n` automatically.  The theorem needs one finite group `G=G(pi,Q)`,</w:t>
      </w:r>
    </w:p>
    <w:p>
      <w:r>
        <w:t>independent of `n`, such that</w:t>
      </w:r>
    </w:p>
    <w:p/>
    <w:p>
      <w:r>
        <w:t>```text</w:t>
      </w:r>
    </w:p>
    <w:p>
      <w:r>
        <w:t>Lambda_G,n(beta)=Lambda_G,n(1)</w:t>
      </w:r>
    </w:p>
    <w:p>
      <w:r>
        <w:t>```</w:t>
      </w:r>
    </w:p>
    <w:p/>
    <w:p>
      <w:r>
        <w:t>kills every element of this residual kernel for every `n`.</w:t>
      </w:r>
    </w:p>
    <w:p/>
    <w:p>
      <w:r>
        <w:t>The fixed-degree exact sequence is useful because it separates two tasks:</w:t>
      </w:r>
    </w:p>
    <w:p/>
    <w:p>
      <w:pPr>
        <w:pStyle w:val="ListBullet"/>
      </w:pPr>
      <w:r>
        <w:t>compute or describe the finite residual kernel image `K_pi(n)`;</w:t>
      </w:r>
    </w:p>
    <w:p>
      <w:pPr>
        <w:pStyle w:val="ListBullet"/>
      </w:pPr>
      <w:r>
        <w:t>prove that all elements of `K_pi(n)` are forced by finite-G Artin</w:t>
      </w:r>
    </w:p>
    <w:p>
      <w:r>
        <w:t xml:space="preserve">  longitudes in one fixed detector group.</w:t>
      </w:r>
    </w:p>
    <w:p/>
    <w:p>
      <w:r>
        <w:t>The Green/corridor and product-label programs are attempts to describe</w:t>
      </w:r>
    </w:p>
    <w:p>
      <w:r>
        <w:t>`K_pi(n)` uniformly in `n` by fixed finite holonomy groups.</w:t>
      </w:r>
    </w:p>
    <w:p/>
    <w:p>
      <w:pPr>
        <w:pStyle w:val="Heading1"/>
      </w:pPr>
      <w:r>
        <w:t>Executable certificate</w:t>
      </w:r>
    </w:p>
    <w:p/>
    <w:p>
      <w:r>
        <w:t>The helper</w:t>
      </w:r>
    </w:p>
    <w:p/>
    <w:p>
      <w:r>
        <w:t>```text</w:t>
      </w:r>
    </w:p>
    <w:p>
      <w:r>
        <w:t>quotient_image_kernel_summary(qmap,n)</w:t>
      </w:r>
    </w:p>
    <w:p>
      <w:r>
        <w:t>```</w:t>
      </w:r>
    </w:p>
    <w:p/>
    <w:p>
      <w:r>
        <w:t>closes the finite joint image for one degree and reports:</w:t>
      </w:r>
    </w:p>
    <w:p/>
    <w:p>
      <w:pPr>
        <w:pStyle w:val="ListBullet"/>
      </w:pPr>
      <w:r>
        <w:t>joint image size;</w:t>
      </w:r>
    </w:p>
    <w:p>
      <w:pPr>
        <w:pStyle w:val="ListBullet"/>
      </w:pPr>
      <w:r>
        <w:t>total image size;</w:t>
      </w:r>
    </w:p>
    <w:p>
      <w:pPr>
        <w:pStyle w:val="ListBullet"/>
      </w:pPr>
      <w:r>
        <w:t>base image size;</w:t>
      </w:r>
    </w:p>
    <w:p>
      <w:pPr>
        <w:pStyle w:val="ListBullet"/>
      </w:pPr>
      <w:r>
        <w:t>residual kernel size;</w:t>
      </w:r>
    </w:p>
    <w:p>
      <w:pPr>
        <w:pStyle w:val="ListBullet"/>
      </w:pPr>
      <w:r>
        <w:t>whether the projection to the base image is surjective;</w:t>
      </w:r>
    </w:p>
    <w:p>
      <w:pPr>
        <w:pStyle w:val="ListBullet"/>
      </w:pPr>
      <w:r>
        <w:t>whether the residual kernel contains a nonidentity action;</w:t>
      </w:r>
    </w:p>
    <w:p>
      <w:pPr>
        <w:pStyle w:val="ListBullet"/>
      </w:pPr>
      <w:r>
        <w:t>a first braid word witnessing nonidentity kernel action, when present.</w:t>
      </w:r>
    </w:p>
    <w:p/>
    <w:p>
      <w:r>
        <w:t>The tests verify two guardrails:</w:t>
      </w:r>
    </w:p>
    <w:p/>
    <w:p>
      <w:pPr>
        <w:pStyle w:val="ListBullet"/>
      </w:pPr>
      <w:r>
        <w:t>over a one-point quotient, the joint image equals the residual kernel;</w:t>
      </w:r>
    </w:p>
    <w:p>
      <w:pPr>
        <w:pStyle w:val="ListBullet"/>
      </w:pPr>
      <w:r>
        <w:t>for an identity cover with no fibre motion, the kernel is trivial.</w:t>
      </w:r>
    </w:p>
    <w:p/>
    <w:p>
      <w:r>
        <w:t>These are exact fixed-degree certificates.  They do not prove the master</w:t>
      </w:r>
    </w:p>
    <w:p>
      <w:r>
        <w:t>theorem unless supplemented by a symbolic uniform-in-`n` description of the</w:t>
      </w:r>
    </w:p>
    <w:p>
      <w:r>
        <w:t>kernel images.</w:t>
      </w:r>
    </w:p>
    <w:p/>
    <w:p>
      <w:pPr>
        <w:pStyle w:val="Heading1"/>
      </w:pPr>
      <w:r>
        <w:t>B-route interpretation</w:t>
      </w:r>
    </w:p>
    <w:p/>
    <w:p>
      <w:r>
        <w:t>Outcome B requires more than a nontrivial element of `K_pi(n)` at some fixed</w:t>
      </w:r>
    </w:p>
    <w:p>
      <w:r>
        <w:t>degree.  It needs a sequence `beta_j in B_{q_j}`, with `q_j -&gt; infinity`,</w:t>
      </w:r>
    </w:p>
    <w:p>
      <w:r>
        <w:t>whose residual images in these kernels are nontrivial while every finite</w:t>
      </w:r>
    </w:p>
    <w:p>
      <w:r>
        <w:t>group Artin-longitude detector is eventually trivial.  In the exact-sequence</w:t>
      </w:r>
    </w:p>
    <w:p>
      <w:r>
        <w:t>language, B is a normalized-law sequence staying nontrivial in the moving</w:t>
      </w:r>
    </w:p>
    <w:p>
      <w:r>
        <w:t>kernel images `K_pi(q_j)` but invisible in every fixed finite-G longitude</w:t>
      </w:r>
    </w:p>
    <w:p>
      <w:r>
        <w:t>quotient.</w:t>
      </w:r>
    </w:p>
    <w:p>
      <w:r>
        <w:br w:type="page"/>
      </w:r>
    </w:p>
    <w:p>
      <w:pPr>
        <w:pStyle w:val="Title"/>
      </w:pPr>
      <w:r>
        <w:t>Residual dependency support</w:t>
      </w:r>
    </w:p>
    <w:p/>
    <w:p>
      <w:pPr>
        <w:pStyle w:val="Heading1"/>
      </w:pPr>
      <w:r>
        <w:t>Purpose</w:t>
      </w:r>
    </w:p>
    <w:p/>
    <w:p>
      <w:r>
        <w:t>This note records a fixed-degree diagnostic for the quotient/residual action.</w:t>
      </w:r>
    </w:p>
    <w:p>
      <w:r>
        <w:t>It is not a proof of the master theorem.  It identifies whether, after the</w:t>
      </w:r>
    </w:p>
    <w:p>
      <w:r>
        <w:t>base quotient is fixed, a residual output fibre coordinate depends on one</w:t>
      </w:r>
    </w:p>
    <w:p>
      <w:r>
        <w:t>input fibre coordinate or on several.</w:t>
      </w:r>
    </w:p>
    <w:p/>
    <w:p>
      <w:r>
        <w:t>This matters for the finite-longitude program because the easiest product</w:t>
      </w:r>
    </w:p>
    <w:p>
      <w:r>
        <w:t>and rack subbranches have coordinatewise normal forms, while the remaining</w:t>
      </w:r>
    </w:p>
    <w:p>
      <w:r>
        <w:t>Green/corridor and bi-free branches must control genuine multi-coordinate</w:t>
      </w:r>
    </w:p>
    <w:p>
      <w:r>
        <w:t>holonomy.</w:t>
      </w:r>
    </w:p>
    <w:p/>
    <w:p>
      <w:pPr>
        <w:pStyle w:val="Heading1"/>
      </w:pPr>
      <w:r>
        <w:t>Definition</w:t>
      </w:r>
    </w:p>
    <w:p/>
    <w:p>
      <w:r>
        <w:t>Let `pi:X -&gt; Z` be a finite quotient and fix a base tuple `z in Z^n`.  Suppose</w:t>
      </w:r>
    </w:p>
    <w:p>
      <w:r>
        <w:t>`beta in B_n` fixes `z`.  For the residual map</w:t>
      </w:r>
    </w:p>
    <w:p/>
    <w:p>
      <w:r>
        <w:t>```text</w:t>
      </w:r>
    </w:p>
    <w:p>
      <w:r>
        <w:t>delta_{n,z}(beta): X_z -&gt; X_z,</w:t>
      </w:r>
    </w:p>
    <w:p>
      <w:r>
        <w:t>```</w:t>
      </w:r>
    </w:p>
    <w:p/>
    <w:p>
      <w:r>
        <w:t>define the support of output coordinate `j` to be the set of input</w:t>
      </w:r>
    </w:p>
    <w:p>
      <w:r>
        <w:t>coordinates `k` such that two fibre tuples differing only at coordinate `k`</w:t>
      </w:r>
    </w:p>
    <w:p>
      <w:r>
        <w:t>can have different `j`-th output coordinates.</w:t>
      </w:r>
    </w:p>
    <w:p/>
    <w:p>
      <w:r>
        <w:t>If every support has size at most `1`, the residual map is coordinatewise on</w:t>
      </w:r>
    </w:p>
    <w:p>
      <w:r>
        <w:t>that fibre block.  If some support has size greater than `1`, the residual</w:t>
      </w:r>
    </w:p>
    <w:p>
      <w:r>
        <w:t>action contains multi-input dependence.  Such dependence is not by itself an</w:t>
      </w:r>
    </w:p>
    <w:p>
      <w:r>
        <w:t>obstruction to finite-rack domination: ordinary racks already have</w:t>
      </w:r>
    </w:p>
    <w:p>
      <w:r>
        <w:t>multi-input dependence at a crossing, and their action is still detected by</w:t>
      </w:r>
    </w:p>
    <w:p>
      <w:r>
        <w:t>Artin longitudes through the rack inner group.  The diagnostic only says that</w:t>
      </w:r>
    </w:p>
    <w:p>
      <w:r>
        <w:t>a naive product-label or single-coordinate formula cannot be the whole proof.</w:t>
      </w:r>
    </w:p>
    <w:p/>
    <w:p>
      <w:pPr>
        <w:pStyle w:val="Heading1"/>
      </w:pPr>
      <w:r>
        <w:t>Executable helper</w:t>
      </w:r>
    </w:p>
    <w:p/>
    <w:p>
      <w:r>
        <w:t>The helper</w:t>
      </w:r>
    </w:p>
    <w:p/>
    <w:p>
      <w:r>
        <w:t>```text</w:t>
      </w:r>
    </w:p>
    <w:p>
      <w:r>
        <w:t>residual_coordinate_dependency_summary(qmap,z,beta)</w:t>
      </w:r>
    </w:p>
    <w:p>
      <w:r>
        <w:t>```</w:t>
      </w:r>
    </w:p>
    <w:p/>
    <w:p>
      <w:r>
        <w:t>returns:</w:t>
      </w:r>
    </w:p>
    <w:p/>
    <w:p>
      <w:pPr>
        <w:pStyle w:val="ListBullet"/>
      </w:pPr>
      <w:r>
        <w:t>the base tuple;</w:t>
      </w:r>
    </w:p>
    <w:p>
      <w:pPr>
        <w:pStyle w:val="ListBullet"/>
      </w:pPr>
      <w:r>
        <w:t>the braid word;</w:t>
      </w:r>
    </w:p>
    <w:p>
      <w:pPr>
        <w:pStyle w:val="ListBullet"/>
      </w:pPr>
      <w:r>
        <w:t>the essential input support of every output coordinate;</w:t>
      </w:r>
    </w:p>
    <w:p>
      <w:pPr>
        <w:pStyle w:val="ListBullet"/>
      </w:pPr>
      <w:r>
        <w:t>the maximum support arity;</w:t>
      </w:r>
    </w:p>
    <w:p>
      <w:pPr>
        <w:pStyle w:val="ListBullet"/>
      </w:pPr>
      <w:r>
        <w:t>whether the residual map is coordinatewise.</w:t>
      </w:r>
    </w:p>
    <w:p/>
    <w:p>
      <w:r>
        <w:t>The tests verify:</w:t>
      </w:r>
    </w:p>
    <w:p/>
    <w:p>
      <w:pPr>
        <w:pStyle w:val="ListBullet"/>
      </w:pPr>
      <w:r>
        <w:t>identity residual action has singleton supports;</w:t>
      </w:r>
    </w:p>
    <w:p>
      <w:pPr>
        <w:pStyle w:val="ListBullet"/>
      </w:pPr>
      <w:r>
        <w:t>a dihedral rack crossing over the one-point quotient has support</w:t>
      </w:r>
    </w:p>
    <w:p>
      <w:r>
        <w:t xml:space="preserve">  `({0,1},{0})`, reflecting the usual rack dependence of the first output on</w:t>
      </w:r>
    </w:p>
    <w:p>
      <w:r>
        <w:t xml:space="preserve">  both input labels;</w:t>
      </w:r>
    </w:p>
    <w:p>
      <w:pPr>
        <w:pStyle w:val="ListBullet"/>
      </w:pPr>
      <w:r>
        <w:t>non-base-fixed words are rejected.</w:t>
      </w:r>
    </w:p>
    <w:p/>
    <w:p>
      <w:r>
        <w:t>There is also a classifier for proposed detector failures:</w:t>
      </w:r>
    </w:p>
    <w:p/>
    <w:p>
      <w:r>
        <w:t>```text</w:t>
      </w:r>
    </w:p>
    <w:p>
      <w:r>
        <w:t>residual_detector_dependency_failures(qmap,Q,groups,n,words)</w:t>
      </w:r>
    </w:p>
    <w:p>
      <w:r>
        <w:t>```</w:t>
      </w:r>
    </w:p>
    <w:p/>
    <w:p>
      <w:r>
        <w:t>It first applies the bounded sharp-kernel screen: the word must lie in the</w:t>
      </w:r>
    </w:p>
    <w:p>
      <w:r>
        <w:t>base detector kernel, be invisible to the listed finite groups, and still</w:t>
      </w:r>
    </w:p>
    <w:p>
      <w:r>
        <w:t>move a residual fibre tuple.  For every such bounded mover, it attaches the</w:t>
      </w:r>
    </w:p>
    <w:p>
      <w:r>
        <w:t>dependency summaries for the quotient base tuples fixed by the word.  The</w:t>
      </w:r>
    </w:p>
    <w:p>
      <w:r>
        <w:t>returned `max_arity` and `has_multi_input_support` fields distinguish</w:t>
      </w:r>
    </w:p>
    <w:p>
      <w:r>
        <w:t>coordinatewise/product-like failures from genuinely multi-input failures.</w:t>
      </w:r>
    </w:p>
    <w:p/>
    <w:p>
      <w:r>
        <w:t>The guardrail test uses a deliberately too-small detector on a dihedral rack.</w:t>
      </w:r>
    </w:p>
    <w:p>
      <w:r>
        <w:t>The pure braid `sigma_1^2` is invisible to the trivial group and moves the</w:t>
      </w:r>
    </w:p>
    <w:p>
      <w:r>
        <w:t>rack, but the classifier reports multi-input support.  This is the expected</w:t>
      </w:r>
    </w:p>
    <w:p>
      <w:r>
        <w:t>diagnosis: the failure is not a product-label obstruction, and it disappears</w:t>
      </w:r>
    </w:p>
    <w:p>
      <w:r>
        <w:t>when the correct rack inner group is used.</w:t>
      </w:r>
    </w:p>
    <w:p/>
    <w:p>
      <w:pPr>
        <w:pStyle w:val="Heading1"/>
      </w:pPr>
      <w:r>
        <w:t>Relation to the A/B fork</w:t>
      </w:r>
    </w:p>
    <w:p/>
    <w:p>
      <w:r>
        <w:t>For outcome A, this diagnostic suggests the local proof should split:</w:t>
      </w:r>
    </w:p>
    <w:p/>
    <w:p>
      <w:pPr>
        <w:pStyle w:val="ListBullet"/>
      </w:pPr>
      <w:r>
        <w:t>coordinatewise residual actions should be handled by product-label,</w:t>
      </w:r>
    </w:p>
    <w:p>
      <w:r>
        <w:t xml:space="preserve">  coboundary, affine, cyclic, or pairwise-linking finite detector groups;</w:t>
      </w:r>
    </w:p>
    <w:p>
      <w:pPr>
        <w:pStyle w:val="ListBullet"/>
      </w:pPr>
      <w:r>
        <w:t>multi-coordinate residual actions require the Green/corridor,</w:t>
      </w:r>
    </w:p>
    <w:p>
      <w:r>
        <w:t xml:space="preserve">  Schutzenberger, kernel-block, and semigroup-holonomy machinery.</w:t>
      </w:r>
    </w:p>
    <w:p/>
    <w:p>
      <w:r>
        <w:t>For outcome B, a normalized-law sequence must move a tuple despite all</w:t>
      </w:r>
    </w:p>
    <w:p>
      <w:r>
        <w:t>finite-group longitude detectors.  The dependency support tells whether the</w:t>
      </w:r>
    </w:p>
    <w:p>
      <w:r>
        <w:t>motion is a product-label closed holonomy or a genuinely multi-coordinate</w:t>
      </w:r>
    </w:p>
    <w:p>
      <w:r>
        <w:t>structure-orbit holonomy.  Either way, finite-degree dependency evidence must</w:t>
      </w:r>
    </w:p>
    <w:p>
      <w:r>
        <w:t>be upgraded to an all-`j` symbolic sequence before it can prove B.</w:t>
      </w:r>
    </w:p>
    <w:p>
      <w:r>
        <w:br w:type="page"/>
      </w:r>
    </w:p>
    <w:p>
      <w:pPr>
        <w:pStyle w:val="Title"/>
      </w:pPr>
      <w:r>
        <w:t>Congruence-chain mechanics</w:t>
      </w:r>
    </w:p>
    <w:p/>
    <w:p>
      <w:r>
        <w:t>Date: 2026-05-28</w:t>
      </w:r>
    </w:p>
    <w:p/>
    <w:p>
      <w:r>
        <w:t>This note records the executable mechanics behind the congruence-chain</w:t>
      </w:r>
    </w:p>
    <w:p>
      <w:r>
        <w:t>reduction.  It is not a proof of the Master Local-Minimal Residual Theorem;</w:t>
      </w:r>
    </w:p>
    <w:p>
      <w:r>
        <w:t>it is an audit layer ensuring that quotient intervals and local tables are</w:t>
      </w:r>
    </w:p>
    <w:p>
      <w:r>
        <w:t>being constructed correctly.</w:t>
      </w:r>
    </w:p>
    <w:p/>
    <w:p>
      <w:pPr>
        <w:pStyle w:val="Heading1"/>
      </w:pPr>
      <w:r>
        <w:t>Congruences</w:t>
      </w:r>
    </w:p>
    <w:p/>
    <w:p>
      <w:r>
        <w:t>For a finite braided set `(X,R)`, a partition `theta` is treated as a</w:t>
      </w:r>
    </w:p>
    <w:p>
      <w:r>
        <w:t>congruence when</w:t>
      </w:r>
    </w:p>
    <w:p/>
    <w:p>
      <w:r>
        <w:t>```text</w:t>
      </w:r>
    </w:p>
    <w:p>
      <w:r>
        <w:t>x ~ x' and y ~ y'</w:t>
      </w:r>
    </w:p>
    <w:p>
      <w:r>
        <w:t>implies</w:t>
      </w:r>
    </w:p>
    <w:p>
      <w:r>
        <w:t>R_1(x,y) ~ R_1(x',y') and R_2(x,y) ~ R_2(x',y').</w:t>
      </w:r>
    </w:p>
    <w:p>
      <w:r>
        <w:t>```</w:t>
      </w:r>
    </w:p>
    <w:p/>
    <w:p>
      <w:r>
        <w:t>The module `src/ybe_domination/congruence.py` implements:</w:t>
      </w:r>
    </w:p>
    <w:p/>
    <w:p>
      <w:pPr>
        <w:pStyle w:val="ListBullet"/>
      </w:pPr>
      <w:r>
        <w:t>`is_congruence(X, theta)`;</w:t>
      </w:r>
    </w:p>
    <w:p>
      <w:pPr>
        <w:pStyle w:val="ListBullet"/>
      </w:pPr>
      <w:r>
        <w:t>`congruences(X)`, for small finite examples only;</w:t>
      </w:r>
    </w:p>
    <w:p>
      <w:pPr>
        <w:pStyle w:val="ListBullet"/>
      </w:pPr>
      <w:r>
        <w:t>`quotient_solution(X, theta)`, returning the quotient braided set and the</w:t>
      </w:r>
    </w:p>
    <w:p>
      <w:r>
        <w:t xml:space="preserve">  quotient map;</w:t>
      </w:r>
    </w:p>
    <w:p>
      <w:pPr>
        <w:pStyle w:val="ListBullet"/>
      </w:pPr>
      <w:r>
        <w:t>`interval_covers(...)`, detecting cover relations in the finite congruence</w:t>
      </w:r>
    </w:p>
    <w:p>
      <w:r>
        <w:t xml:space="preserve">  lattice;</w:t>
      </w:r>
    </w:p>
    <w:p>
      <w:pPr>
        <w:pStyle w:val="ListBullet"/>
      </w:pPr>
      <w:r>
        <w:t>`maximal_congruence_chain(X)`, selecting a saturated chain from equality to</w:t>
      </w:r>
    </w:p>
    <w:p>
      <w:r>
        <w:t xml:space="preserve">  universal;</w:t>
      </w:r>
    </w:p>
    <w:p>
      <w:pPr>
        <w:pStyle w:val="ListBullet"/>
      </w:pPr>
      <w:r>
        <w:t>`CongruenceInterval(X, lower, upper).local_interval()`, extracting the</w:t>
      </w:r>
    </w:p>
    <w:p>
      <w:r>
        <w:t xml:space="preserve">  coloured local residual table for `X/lower -&gt; X/upper`.</w:t>
      </w:r>
    </w:p>
    <w:p/>
    <w:p>
      <w:pPr>
        <w:pStyle w:val="Heading1"/>
      </w:pPr>
      <w:r>
        <w:t>Local interval from a congruence cover</w:t>
      </w:r>
    </w:p>
    <w:p/>
    <w:p>
      <w:r>
        <w:t>Given congruences `lower &lt;= upper`, the interval</w:t>
      </w:r>
    </w:p>
    <w:p/>
    <w:p>
      <w:r>
        <w:t>```text</w:t>
      </w:r>
    </w:p>
    <w:p>
      <w:r>
        <w:t>X/lower -&gt; X/upper</w:t>
      </w:r>
    </w:p>
    <w:p>
      <w:r>
        <w:t>```</w:t>
      </w:r>
    </w:p>
    <w:p/>
    <w:p>
      <w:r>
        <w:t>has:</w:t>
      </w:r>
    </w:p>
    <w:p/>
    <w:p>
      <w:pPr>
        <w:pStyle w:val="ListBullet"/>
      </w:pPr>
      <w:r>
        <w:t>colours = `upper`-blocks;</w:t>
      </w:r>
    </w:p>
    <w:p>
      <w:pPr>
        <w:pStyle w:val="ListBullet"/>
      </w:pPr>
      <w:r>
        <w:t>fibre over colour `C` = the `lower`-blocks contained in `C`;</w:t>
      </w:r>
    </w:p>
    <w:p>
      <w:pPr>
        <w:pStyle w:val="ListBullet"/>
      </w:pPr>
      <w:r>
        <w:t>base operation induced by the quotient `X/upper`;</w:t>
      </w:r>
    </w:p>
    <w:p>
      <w:pPr>
        <w:pStyle w:val="ListBullet"/>
      </w:pPr>
      <w:r>
        <w:t>local table induced by the quotient `X/lower`.</w:t>
      </w:r>
    </w:p>
    <w:p/>
    <w:p>
      <w:r>
        <w:t>The extracted `LocalInterval` is then checked against the coloured YBE and</w:t>
      </w:r>
    </w:p>
    <w:p>
      <w:r>
        <w:t>against the same admissible-congruence-family test used for semisplit audits.</w:t>
      </w:r>
    </w:p>
    <w:p/>
    <w:p>
      <w:pPr>
        <w:pStyle w:val="Heading1"/>
      </w:pPr>
      <w:r>
        <w:t>Cover versus local-minimality</w:t>
      </w:r>
    </w:p>
    <w:p/>
    <w:p>
      <w:r>
        <w:t>For finite congruence lattices, an interval cover has no intermediate global</w:t>
      </w:r>
    </w:p>
    <w:p>
      <w:r>
        <w:t>congruence.  The local table test is the finite audit counterpart of the</w:t>
      </w:r>
    </w:p>
    <w:p>
      <w:r>
        <w:t>local-minimality condition in the reduction:</w:t>
      </w:r>
    </w:p>
    <w:p/>
    <w:p>
      <w:r>
        <w:t>```text</w:t>
      </w:r>
    </w:p>
    <w:p>
      <w:r>
        <w:t>only all-equality and all-universal admissible fibre congruence families.</w:t>
      </w:r>
    </w:p>
    <w:p>
      <w:r>
        <w:t>```</w:t>
      </w:r>
    </w:p>
    <w:p/>
    <w:p>
      <w:r>
        <w:t>The test suite includes a small rack example verifying that a cover interval</w:t>
      </w:r>
    </w:p>
    <w:p>
      <w:r>
        <w:t>extracts to a local-minimal local table.  It also includes a rectangular</w:t>
      </w:r>
    </w:p>
    <w:p>
      <w:r>
        <w:t>involutive example</w:t>
      </w:r>
    </w:p>
    <w:p/>
    <w:p>
      <w:r>
        <w:t>```text</w:t>
      </w:r>
    </w:p>
    <w:p>
      <w:r>
        <w:t>R((a,b),(c,d)) = ((a,d),(c,b)),</w:t>
      </w:r>
    </w:p>
    <w:p>
      <w:r>
        <w:t>```</w:t>
      </w:r>
    </w:p>
    <w:p/>
    <w:p>
      <w:r>
        <w:t>where fibre points in the extracted interval are themselves congruence blocks.</w:t>
      </w:r>
    </w:p>
    <w:p>
      <w:r>
        <w:t>This guards an important normalization detail: equality partitions in local</w:t>
      </w:r>
    </w:p>
    <w:p>
      <w:r>
        <w:t>tables must be canonicalized, otherwise the same equality family can compare</w:t>
      </w:r>
    </w:p>
    <w:p>
      <w:r>
        <w:t>unequal merely because blocks are represented by unordered `frozenset`</w:t>
      </w:r>
    </w:p>
    <w:p>
      <w:r>
        <w:t>objects.  After canonicalization, every congruence cover in this example</w:t>
      </w:r>
    </w:p>
    <w:p>
      <w:r>
        <w:t>extracts to a local-minimal interval, as required by the cover/local-minimal</w:t>
      </w:r>
    </w:p>
    <w:p>
      <w:r>
        <w:t>reduction.</w:t>
      </w:r>
    </w:p>
    <w:p/>
    <w:p>
      <w:pPr>
        <w:pStyle w:val="Heading1"/>
      </w:pPr>
      <w:r>
        <w:t>Rack assembly</w:t>
      </w:r>
    </w:p>
    <w:p/>
    <w:p>
      <w:r>
        <w:t>Once the local theorem supplies fixed finite detector groups for a saturated</w:t>
      </w:r>
    </w:p>
    <w:p>
      <w:r>
        <w:t>chain, the final rack is no longer a prose-only recurrence.  The module</w:t>
      </w:r>
    </w:p>
    <w:p>
      <w:r>
        <w:t>`src/ybe_domination/chain_rack.py` provides</w:t>
      </w:r>
    </w:p>
    <w:p/>
    <w:p>
      <w:r>
        <w:t>```text</w:t>
      </w:r>
    </w:p>
    <w:p>
      <w:r>
        <w:t>assemble_congruence_chain_rack(Q_m, groups)</w:t>
      </w:r>
    </w:p>
    <w:p>
      <w:r>
        <w:t>```</w:t>
      </w:r>
    </w:p>
    <w:p/>
    <w:p>
      <w:r>
        <w:t>where `Q_m` is the terminal quotient rack and `groups` is the finite list of</w:t>
      </w:r>
    </w:p>
    <w:p>
      <w:r>
        <w:t>local detectors encountered while descending the chain.  The helper iterates</w:t>
      </w:r>
    </w:p>
    <w:p/>
    <w:p>
      <w:r>
        <w:t>```text</w:t>
      </w:r>
    </w:p>
    <w:p>
      <w:r>
        <w:t>Q_i = Q_{i+1} x A_{G_i}</w:t>
      </w:r>
    </w:p>
    <w:p>
      <w:r>
        <w:t>```</w:t>
      </w:r>
    </w:p>
    <w:p/>
    <w:p>
      <w:r>
        <w:t>by calling `sharp_obstruction_rack(Q,G)` at every step.  Its audit record</w:t>
      </w:r>
    </w:p>
    <w:p>
      <w:r>
        <w:t>stores:</w:t>
      </w:r>
    </w:p>
    <w:p/>
    <w:p>
      <w:pPr>
        <w:pStyle w:val="ListBullet"/>
      </w:pPr>
      <w:r>
        <w:t>`terminal_rack_size`;</w:t>
      </w:r>
    </w:p>
    <w:p>
      <w:pPr>
        <w:pStyle w:val="ListBullet"/>
      </w:pPr>
      <w:r>
        <w:t>the detector group orders `|G_i|`;</w:t>
      </w:r>
    </w:p>
    <w:p>
      <w:pPr>
        <w:pStyle w:val="ListBullet"/>
      </w:pPr>
      <w:r>
        <w:t>one row per interval with input size, detector rack size `2*|G_i|^2`, and</w:t>
      </w:r>
    </w:p>
    <w:p>
      <w:r>
        <w:t xml:space="preserve">  output size; and</w:t>
      </w:r>
    </w:p>
    <w:p>
      <w:pPr>
        <w:pStyle w:val="ListBullet"/>
      </w:pPr>
      <w:r>
        <w:t>the final finite rack object.</w:t>
      </w:r>
    </w:p>
    <w:p/>
    <w:p>
      <w:r>
        <w:t>The constructor deliberately takes no braid degree.  Therefore it checks the</w:t>
      </w:r>
    </w:p>
    <w:p>
      <w:r>
        <w:t>formal requirement that, after the still-open local theorem has provided the</w:t>
      </w:r>
    </w:p>
    <w:p>
      <w:r>
        <w:t>fixed groups `G_i`, the global rack is finite and independent of `n`.</w:t>
      </w:r>
    </w:p>
    <w:p/>
    <w:p>
      <w:r>
        <w:t>The local-summary handoff is now executable as well.  A closed bottleneck</w:t>
      </w:r>
    </w:p>
    <w:p>
      <w:r>
        <w:t>summary exposes `closed_detector_product_group`, which is the single finite</w:t>
      </w:r>
    </w:p>
    <w:p>
      <w:r>
        <w:t>group for that interval: a lone group is returned unchanged, while several</w:t>
      </w:r>
    </w:p>
    <w:p>
      <w:r>
        <w:t>closed factors are multiplied into `prod_j G_{i,j}`.  The helper</w:t>
      </w:r>
    </w:p>
    <w:p/>
    <w:p>
      <w:r>
        <w:t>```text</w:t>
      </w:r>
    </w:p>
    <w:p>
      <w:r>
        <w:t>closed_local_detector_chain(summaries)</w:t>
      </w:r>
    </w:p>
    <w:p>
      <w:r>
        <w:t>```</w:t>
      </w:r>
    </w:p>
    <w:p/>
    <w:p>
      <w:r>
        <w:t>collects these one-per-interval groups and records any row that is still an</w:t>
      </w:r>
    </w:p>
    <w:p>
      <w:r>
        <w:t>open product/corridor verdict or has a delegated detector gap.  The wrapper</w:t>
      </w:r>
    </w:p>
    <w:p/>
    <w:p>
      <w:r>
        <w:t>```text</w:t>
      </w:r>
    </w:p>
    <w:p>
      <w:r>
        <w:t>assemble_closed_local_detector_chain_rack(Q_m, summaries)</w:t>
      </w:r>
    </w:p>
    <w:p>
      <w:r>
        <w:t>```</w:t>
      </w:r>
    </w:p>
    <w:p/>
    <w:p>
      <w:r>
        <w:t>therefore refuses to build `Q_0` unless every local row has supplied an actual</w:t>
      </w:r>
    </w:p>
    <w:p>
      <w:r>
        <w:t>fixed finite group.  This makes the congruence-chain induction audit</w:t>
      </w:r>
    </w:p>
    <w:p>
      <w:r>
        <w:t>construction-shaped without pretending that the remaining Master Local-Minimal</w:t>
      </w:r>
    </w:p>
    <w:p>
      <w:r>
        <w:t>Residual Theorem has been proved.</w:t>
      </w:r>
    </w:p>
    <w:p/>
    <w:p>
      <w:r>
        <w:t>The handoff now also recognizes the endpoint-observer closure verdicts from</w:t>
      </w:r>
    </w:p>
    <w:p>
      <w:r>
        <w:t>the post-linear U/C/M layer, including</w:t>
      </w:r>
    </w:p>
    <w:p>
      <w:r>
        <w:t>`closed_by_routed_endpoint_certificates`, the individual U, C, and M</w:t>
      </w:r>
    </w:p>
    <w:p>
      <w:r>
        <w:t>endpoint-witness or symmetric-fork closures, and the monodromy-coboundary</w:t>
      </w:r>
    </w:p>
    <w:p>
      <w:r>
        <w:t>observer-build verdicts</w:t>
      </w:r>
    </w:p>
    <w:p>
      <w:r>
        <w:t>`closed_by_triangular_recovery_endpoint_observer_family_build`,</w:t>
      </w:r>
    </w:p>
    <w:p>
      <w:r>
        <w:t>`closed_by_universal_continuation_endpoint_observer_family_build`,</w:t>
      </w:r>
    </w:p>
    <w:p>
      <w:r>
        <w:t>`closed_by_mixed_unit_endpoint_observer_family_build`, and</w:t>
      </w:r>
    </w:p>
    <w:p>
      <w:r>
        <w:t>`closed_by_endpoint_observer_family_build`.  These verdicts are accepted only</w:t>
      </w:r>
    </w:p>
    <w:p>
      <w:r>
        <w:t>when the local summary supplies an actual fixed detector product group and no</w:t>
      </w:r>
    </w:p>
    <w:p>
      <w:r>
        <w:t>detector gap rows.  Gap rows dominate a supplied group: if a summary reports</w:t>
      </w:r>
    </w:p>
    <w:p>
      <w:r>
        <w:t>any delegated or residual gap, the chain records that row as incomplete rather</w:t>
      </w:r>
    </w:p>
    <w:p>
      <w:r>
        <w:t>than using the group.  Thus the conditional endpoint-observer theorem can</w:t>
      </w:r>
    </w:p>
    <w:p>
      <w:r>
        <w:t>feed the chain assembly directly once its local group `G(pi,Q)` is</w:t>
      </w:r>
    </w:p>
    <w:p>
      <w:r>
        <w:t>constructed, while a bare closed-looking endpoint verdict without that group,</w:t>
      </w:r>
    </w:p>
    <w:p>
      <w:r>
        <w:t>or with an unresolved residual gap, is still rejected.</w:t>
      </w:r>
    </w:p>
    <w:p/>
    <w:p>
      <w:pPr>
        <w:pStyle w:val="Heading1"/>
      </w:pPr>
      <w:r>
        <w:t>Limitation</w:t>
      </w:r>
    </w:p>
    <w:p/>
    <w:p>
      <w:r>
        <w:t>The congruence code enumerates finite partitions only for small examples.  It</w:t>
      </w:r>
    </w:p>
    <w:p>
      <w:r>
        <w:t>is a correctness harness for examples and candidate counterexamples.  The</w:t>
      </w:r>
    </w:p>
    <w:p>
      <w:r>
        <w:t>global proof still needs a symbolic argument that every local-minimal interval</w:t>
      </w:r>
    </w:p>
    <w:p>
      <w:r>
        <w:t>has a finite detector `G(pi,Q)` independent of braid index `n`.</w:t>
      </w:r>
    </w:p>
    <w:p>
      <w:r>
        <w:br w:type="page"/>
      </w:r>
    </w:p>
    <w:p>
      <w:pPr>
        <w:pStyle w:val="Title"/>
      </w:pPr>
      <w:r>
        <w:t>Master Local Dichotomy</w:t>
      </w:r>
    </w:p>
    <w:p/>
    <w:p>
      <w:r>
        <w:t>This note records the exact A/B fork left by the congruence-chain reduction.</w:t>
      </w:r>
    </w:p>
    <w:p>
      <w:r>
        <w:t>It is not a proof of the Master Local-Minimal Residual Theorem; it states why</w:t>
      </w:r>
    </w:p>
    <w:p>
      <w:r>
        <w:t>that theorem is the whole remaining positive burden, and why failure of one</w:t>
      </w:r>
    </w:p>
    <w:p>
      <w:r>
        <w:t>fixed local interval supplies the normalized obstruction required for outcome</w:t>
      </w:r>
    </w:p>
    <w:p>
      <w:r>
        <w:t>B.</w:t>
      </w:r>
    </w:p>
    <w:p/>
    <w:p>
      <w:pPr>
        <w:pStyle w:val="Heading1"/>
      </w:pPr>
      <w:r>
        <w:t>A-Side</w:t>
      </w:r>
    </w:p>
    <w:p/>
    <w:p>
      <w:r>
        <w:t>Let `X` be a finite bijective YBE solution and choose a saturated congruence</w:t>
      </w:r>
    </w:p>
    <w:p>
      <w:r>
        <w:t>chain</w:t>
      </w:r>
    </w:p>
    <w:p/>
    <w:p>
      <w:r>
        <w:t>```text</w:t>
      </w:r>
    </w:p>
    <w:p>
      <w:r>
        <w:t>Delta_X = kappa_0 &lt; kappa_1 &lt; ... &lt; kappa_m = Nabla_X.</w:t>
      </w:r>
    </w:p>
    <w:p>
      <w:r>
        <w:t>```</w:t>
      </w:r>
    </w:p>
    <w:p/>
    <w:p>
      <w:r>
        <w:t>For the interval</w:t>
      </w:r>
    </w:p>
    <w:p/>
    <w:p>
      <w:r>
        <w:t>```text</w:t>
      </w:r>
    </w:p>
    <w:p>
      <w:r>
        <w:t>X/kappa_i -&gt; X/kappa_{i+1},</w:t>
      </w:r>
    </w:p>
    <w:p>
      <w:r>
        <w:t>```</w:t>
      </w:r>
    </w:p>
    <w:p/>
    <w:p>
      <w:r>
        <w:t>write its local table as `pi_i : E_i -&gt; Z_i`.  Suppose the master local</w:t>
      </w:r>
    </w:p>
    <w:p>
      <w:r>
        <w:t>theorem is known for every interval in the chain:</w:t>
      </w:r>
    </w:p>
    <w:p/>
    <w:p>
      <w:r>
        <w:t>```text</w:t>
      </w:r>
    </w:p>
    <w:p>
      <w:r>
        <w:t>there is a finite group G_i = G(pi_i,Q_{i+1})</w:t>
      </w:r>
    </w:p>
    <w:p>
      <w:r>
        <w:t>such that</w:t>
      </w:r>
    </w:p>
    <w:p>
      <w:r>
        <w:t>Lambda_{G_i,n}(beta)=Lambda_{G_i,n}(1)</w:t>
      </w:r>
    </w:p>
    <w:p>
      <w:r>
        <w:t xml:space="preserve">    =&gt; Delta_i,n(beta)=1</w:t>
      </w:r>
    </w:p>
    <w:p>
      <w:r>
        <w:t>for all n and all beta in ker rho_{Q_{i+1},n}.</w:t>
      </w:r>
    </w:p>
    <w:p>
      <w:r>
        <w:t>```</w:t>
      </w:r>
    </w:p>
    <w:p/>
    <w:p>
      <w:r>
        <w:t>Start with the one-point quotient rack `Q_m`.  Recursively set</w:t>
      </w:r>
    </w:p>
    <w:p/>
    <w:p>
      <w:r>
        <w:t>```text</w:t>
      </w:r>
    </w:p>
    <w:p>
      <w:r>
        <w:t>Q_i = Q_{i+1} x A_{G_i},</w:t>
      </w:r>
    </w:p>
    <w:p>
      <w:r>
        <w:t>```</w:t>
      </w:r>
    </w:p>
    <w:p/>
    <w:p>
      <w:r>
        <w:t>where `A_G=T_2 x (G x G)` is the sharp Artin-longitude detector rack.  The</w:t>
      </w:r>
    </w:p>
    <w:p>
      <w:r>
        <w:t>sharp obstruction theorem gives</w:t>
      </w:r>
    </w:p>
    <w:p/>
    <w:p>
      <w:r>
        <w:t>```text</w:t>
      </w:r>
    </w:p>
    <w:p>
      <w:r>
        <w:t>ker rho_{Q_i,n} &lt;= ker rho_{X/kappa_i,n}</w:t>
      </w:r>
    </w:p>
    <w:p>
      <w:r>
        <w:t>```</w:t>
      </w:r>
    </w:p>
    <w:p/>
    <w:p>
      <w:r>
        <w:t>for every `n`.  At `i=0`, `X/kappa_0 = X`, so `Q_0` is a finite rack</w:t>
      </w:r>
    </w:p>
    <w:p>
      <w:r>
        <w:t>dominating `X` for all braid indices.</w:t>
      </w:r>
    </w:p>
    <w:p/>
    <w:p>
      <w:r>
        <w:t>Every group and rack in this recursion is finite, and the chain length is</w:t>
      </w:r>
    </w:p>
    <w:p>
      <w:r>
        <w:t>finite.  The only non-formal input is the local theorem for each</w:t>
      </w:r>
    </w:p>
    <w:p>
      <w:r>
        <w:t>local-minimal interval, with `G_i` independent of `n`.</w:t>
      </w:r>
    </w:p>
    <w:p/>
    <w:p>
      <w:r>
        <w:t>The assembly part is now executable as</w:t>
      </w:r>
    </w:p>
    <w:p>
      <w:r>
        <w:t>`assemble_congruence_chain_rack(Q_m, groups)`.  This helper takes the terminal</w:t>
      </w:r>
    </w:p>
    <w:p>
      <w:r>
        <w:t>rack and the finite list of already-supplied detector groups, applies</w:t>
      </w:r>
    </w:p>
    <w:p>
      <w:r>
        <w:t>`sharp_obstruction_rack` at each interval, and records the size audit</w:t>
      </w:r>
    </w:p>
    <w:p>
      <w:r>
        <w:t>`|Q_i|=|Q_{i+1}|*2*|G_i|^2`.  It has no `n` parameter, so it cannot hide a</w:t>
      </w:r>
    </w:p>
    <w:p>
      <w:r>
        <w:t>detector depending on braid degree.  It is not a substitute for the master</w:t>
      </w:r>
    </w:p>
    <w:p>
      <w:r>
        <w:t>local theorem; it is the checked final induction step after the local</w:t>
      </w:r>
    </w:p>
    <w:p>
      <w:r>
        <w:t>detectors have been proved.</w:t>
      </w:r>
    </w:p>
    <w:p/>
    <w:p>
      <w:pPr>
        <w:pStyle w:val="Heading1"/>
      </w:pPr>
      <w:r>
        <w:t>B-Side</w:t>
      </w:r>
    </w:p>
    <w:p/>
    <w:p>
      <w:r>
        <w:t>Conversely, suppose an explicit local-minimal interval</w:t>
      </w:r>
    </w:p>
    <w:p/>
    <w:p>
      <w:r>
        <w:t>```text</w:t>
      </w:r>
    </w:p>
    <w:p>
      <w:r>
        <w:t>pi:E -&gt; Z</w:t>
      </w:r>
    </w:p>
    <w:p>
      <w:r>
        <w:t>```</w:t>
      </w:r>
    </w:p>
    <w:p/>
    <w:p>
      <w:r>
        <w:t>over a quotient dominated by a finite rack `Q` has no finite group satisfying</w:t>
      </w:r>
    </w:p>
    <w:p>
      <w:r>
        <w:t>the sharp kernel implication.  The diagonal normalized obstruction lemma</w:t>
      </w:r>
    </w:p>
    <w:p>
      <w:r>
        <w:t>applies to this fixed quotient/residual problem.  It gives braid indices</w:t>
      </w:r>
    </w:p>
    <w:p>
      <w:r>
        <w:t>`q_j -&gt; infinity` and braids `beta_j in ker rho_{Q,q_j}` such that for every</w:t>
      </w:r>
    </w:p>
    <w:p>
      <w:r>
        <w:t>finite group `G`,</w:t>
      </w:r>
    </w:p>
    <w:p/>
    <w:p>
      <w:r>
        <w:t>```text</w:t>
      </w:r>
    </w:p>
    <w:p>
      <w:r>
        <w:t>Lambda_{G,q_j}(beta_j)=Lambda_{G,q_j}(1)</w:t>
      </w:r>
    </w:p>
    <w:p>
      <w:r>
        <w:t>```</w:t>
      </w:r>
    </w:p>
    <w:p/>
    <w:p>
      <w:r>
        <w:t>eventually, but</w:t>
      </w:r>
    </w:p>
    <w:p/>
    <w:p>
      <w:r>
        <w:t>```text</w:t>
      </w:r>
    </w:p>
    <w:p>
      <w:r>
        <w:t>Delta_{q_j}(beta_j) != 1.</w:t>
      </w:r>
    </w:p>
    <w:p>
      <w:r>
        <w:t>```</w:t>
      </w:r>
    </w:p>
    <w:p/>
    <w:p>
      <w:r>
        <w:t>Choose a base tuple `z_j` and a fibre tuple `x_j in E_{z_j}` moved by this</w:t>
      </w:r>
    </w:p>
    <w:p>
      <w:r>
        <w:t>residual action.  Viewing `E` as the finite YBE solution attached to the</w:t>
      </w:r>
    </w:p>
    <w:p>
      <w:r>
        <w:t>local table, the same braid moves the total tuple corresponding to</w:t>
      </w:r>
    </w:p>
    <w:p>
      <w:r>
        <w:t>`(z_j,x_j)`.</w:t>
      </w:r>
    </w:p>
    <w:p/>
    <w:p>
      <w:r>
        <w:t>Now let `Y` be any finite rack.  Its inner group `Inn(Y)` is finite, and the</w:t>
      </w:r>
    </w:p>
    <w:p>
      <w:r>
        <w:t>finite-rack longitude quotient says</w:t>
      </w:r>
    </w:p>
    <w:p/>
    <w:p>
      <w:r>
        <w:t>```text</w:t>
      </w:r>
    </w:p>
    <w:p>
      <w:r>
        <w:t>Lambda_{Inn(Y),q_j}(beta_j)=Lambda_{Inn(Y),q_j}(1)</w:t>
      </w:r>
    </w:p>
    <w:p>
      <w:r>
        <w:t xml:space="preserve">    =&gt; rho_{Y,q_j}(beta_j)=1.</w:t>
      </w:r>
    </w:p>
    <w:p>
      <w:r>
        <w:t>```</w:t>
      </w:r>
    </w:p>
    <w:p/>
    <w:p>
      <w:r>
        <w:t>The diagonal sequence is eventually invisible to `Inn(Y)`, so every finite</w:t>
      </w:r>
    </w:p>
    <w:p>
      <w:r>
        <w:t>rack eventually kills `beta_j`, while `E` does not.  Thus the finite solution</w:t>
      </w:r>
    </w:p>
    <w:p>
      <w:r>
        <w:t>`E` is not dominated by any finite rack.</w:t>
      </w:r>
    </w:p>
    <w:p/>
    <w:p>
      <w:r>
        <w:t>Therefore an explicit local interval with no finite detector group is enough</w:t>
      </w:r>
    </w:p>
    <w:p>
      <w:r>
        <w:t>for outcome B, provided its YBE table, local-minimality, and no-finite-group</w:t>
      </w:r>
    </w:p>
    <w:p>
      <w:r>
        <w:t>failure are proved symbolically.</w:t>
      </w:r>
    </w:p>
    <w:p/>
    <w:p>
      <w:pPr>
        <w:pStyle w:val="Heading1"/>
      </w:pPr>
      <w:r>
        <w:t>Consequence</w:t>
      </w:r>
    </w:p>
    <w:p/>
    <w:p>
      <w:r>
        <w:t>The global problem has been reduced to this dichotomy:</w:t>
      </w:r>
    </w:p>
    <w:p/>
    <w:p>
      <w:pPr>
        <w:pStyle w:val="ListBullet"/>
      </w:pPr>
      <w:r>
        <w:t>prove the Master Local-Minimal Residual Theorem for every finite</w:t>
      </w:r>
    </w:p>
    <w:p>
      <w:r>
        <w:t xml:space="preserve">  local-minimal interval; or</w:t>
      </w:r>
    </w:p>
    <w:p>
      <w:pPr>
        <w:pStyle w:val="ListBullet"/>
      </w:pPr>
      <w:r>
        <w:t>exhibit one explicit finite local-minimal interval whose residual action</w:t>
      </w:r>
    </w:p>
    <w:p>
      <w:r>
        <w:t xml:space="preserve">  defeats every finite detector group, then apply the diagonal construction</w:t>
      </w:r>
    </w:p>
    <w:p>
      <w:r>
        <w:t xml:space="preserve">  above.</w:t>
      </w:r>
    </w:p>
    <w:p/>
    <w:p>
      <w:r>
        <w:t>Finite searches in the archive can only suggest which side to pursue.  They</w:t>
      </w:r>
    </w:p>
    <w:p>
      <w:r>
        <w:t>cannot prove either side unless upgraded to the all-`n` local detector theorem</w:t>
      </w:r>
    </w:p>
    <w:p>
      <w:r>
        <w:t>or to the all-finite-group normalized obstruction.</w:t>
      </w:r>
    </w:p>
    <w:p>
      <w:r>
        <w:br w:type="page"/>
      </w:r>
    </w:p>
    <w:p>
      <w:pPr>
        <w:pStyle w:val="Title"/>
      </w:pPr>
      <w:r>
        <w:t>Bounded obstruction search</w:t>
      </w:r>
    </w:p>
    <w:p/>
    <w:p>
      <w:r>
        <w:t>Date: 2026-05-28</w:t>
      </w:r>
    </w:p>
    <w:p/>
    <w:p>
      <w:r>
        <w:t>This note records the current bounded candidate-search harness.  It is useful</w:t>
      </w:r>
    </w:p>
    <w:p>
      <w:r>
        <w:t>for finding and debugging local obstruction candidates, but it is explicitly</w:t>
      </w:r>
    </w:p>
    <w:p>
      <w:r>
        <w:t>not a finite-search proof or counterexample.</w:t>
      </w:r>
    </w:p>
    <w:p/>
    <w:p>
      <w:pPr>
        <w:pStyle w:val="Heading1"/>
      </w:pPr>
      <w:r>
        <w:t>Local table to quotient map</w:t>
      </w:r>
    </w:p>
    <w:p/>
    <w:p>
      <w:r>
        <w:t>`solution_from_local_interval(interval)` realizes a coloured local table as a</w:t>
      </w:r>
    </w:p>
    <w:p>
      <w:r>
        <w:t>finite braided-set quotient map:</w:t>
      </w:r>
    </w:p>
    <w:p/>
    <w:p>
      <w:r>
        <w:t>```text</w:t>
      </w:r>
    </w:p>
    <w:p>
      <w:r>
        <w:t>total point = (colour, fibre point),</w:t>
      </w:r>
    </w:p>
    <w:p>
      <w:r>
        <w:t>pi(colour, fibre point) = colour.</w:t>
      </w:r>
    </w:p>
    <w:p>
      <w:r>
        <w:t>```</w:t>
      </w:r>
    </w:p>
    <w:p/>
    <w:p>
      <w:r>
        <w:t>The total braiding is induced by the base table and the local maps</w:t>
      </w:r>
    </w:p>
    <w:p>
      <w:r>
        <w:t>`T_{a,b}`.  Tests verify that the realized total solution satisfies YBE when</w:t>
      </w:r>
    </w:p>
    <w:p>
      <w:r>
        <w:t>the local interval satisfies the coloured YBE, and that the quotient map is a</w:t>
      </w:r>
    </w:p>
    <w:p>
      <w:r>
        <w:t>braided-set homomorphism.</w:t>
      </w:r>
    </w:p>
    <w:p/>
    <w:p>
      <w:pPr>
        <w:pStyle w:val="Heading1"/>
      </w:pPr>
      <w:r>
        <w:t>Visibility profile</w:t>
      </w:r>
    </w:p>
    <w:p/>
    <w:p>
      <w:r>
        <w:t>`bounded_local_obstructions(...)` searches a bounded list of braid words for</w:t>
      </w:r>
    </w:p>
    <w:p>
      <w:r>
        <w:t>words that:</w:t>
      </w:r>
    </w:p>
    <w:p/>
    <w:p>
      <w:r>
        <w:t>1. lie in the supplied base-detector kernel;</w:t>
      </w:r>
    </w:p>
    <w:p>
      <w:r>
        <w:t>2. move the local residual fibre action;</w:t>
      </w:r>
    </w:p>
    <w:p>
      <w:r>
        <w:t>3. have identity recursive Artin-longitude signature for every finite group in</w:t>
      </w:r>
    </w:p>
    <w:p>
      <w:r>
        <w:t xml:space="preserve">   a supplied finite test list.</w:t>
      </w:r>
    </w:p>
    <w:p/>
    <w:p>
      <w:r>
        <w:t>Such a word is only a bounded candidate.  A final counterexample B would need</w:t>
      </w:r>
    </w:p>
    <w:p>
      <w:r>
        <w:t>a symbolic sequence `beta_j in B_{q_j}`, `q_j -&gt; infinity`, such that for</w:t>
      </w:r>
    </w:p>
    <w:p>
      <w:r>
        <w:t>every finite group `G`, not merely every group in a test list,</w:t>
      </w:r>
    </w:p>
    <w:p/>
    <w:p>
      <w:r>
        <w:t>```text</w:t>
      </w:r>
    </w:p>
    <w:p>
      <w:r>
        <w:t>Lambda_{G,q_j}(beta_j) = Lambda_{G,q_j}(1)</w:t>
      </w:r>
    </w:p>
    <w:p>
      <w:r>
        <w:t>```</w:t>
      </w:r>
    </w:p>
    <w:p/>
    <w:p>
      <w:r>
        <w:t>eventually, while the fixed finite YBE solution still moves explicit tuples.</w:t>
      </w:r>
    </w:p>
    <w:p/>
    <w:p>
      <w:pPr>
        <w:pStyle w:val="Heading1"/>
      </w:pPr>
      <w:r>
        <w:t>Demo scan</w:t>
      </w:r>
    </w:p>
    <w:p/>
    <w:p>
      <w:r>
        <w:t>`tools/run_bounded_obstruction_scan.py` scans a one-colour two-point</w:t>
      </w:r>
    </w:p>
    <w:p>
      <w:r>
        <w:t>permutation-rack interval.  The trivial group misses `sigma_1^2`, but adding</w:t>
      </w:r>
    </w:p>
    <w:p>
      <w:r>
        <w:t>small nontrivial test groups already sees the pure braid longitude.  This is a</w:t>
      </w:r>
    </w:p>
    <w:p>
      <w:r>
        <w:t>sanity check for the harness, not evidence for a counterexample.</w:t>
      </w:r>
    </w:p>
    <w:p/>
    <w:p>
      <w:r>
        <w:t>The generated report is `proofs/bounded_obstruction_scan.json`.</w:t>
      </w:r>
    </w:p>
    <w:p/>
    <w:p>
      <w:r>
        <w:br w:type="page"/>
      </w:r>
    </w:p>
    <w:p>
      <w:pPr>
        <w:pStyle w:val="Title"/>
      </w:pPr>
      <w:r>
        <w:t>Normalized-law attempt audit</w:t>
      </w:r>
    </w:p>
    <w:p/>
    <w:p>
      <w:r>
        <w:t>Date: 2026-05-28</w:t>
      </w:r>
    </w:p>
    <w:p/>
    <w:p>
      <w:r>
        <w:t>This note records a tempting but insufficient route toward counterexample B.</w:t>
      </w:r>
    </w:p>
    <w:p/>
    <w:p>
      <w:pPr>
        <w:pStyle w:val="Heading1"/>
      </w:pPr>
      <w:r>
        <w:t>Exponent laws</w:t>
      </w:r>
    </w:p>
    <w:p/>
    <w:p>
      <w:r>
        <w:t>For any integer `N`, the free word</w:t>
      </w:r>
    </w:p>
    <w:p/>
    <w:p>
      <w:r>
        <w:t>```text</w:t>
      </w:r>
    </w:p>
    <w:p>
      <w:r>
        <w:t>x^lcm(1,...,N)</w:t>
      </w:r>
    </w:p>
    <w:p>
      <w:r>
        <w:t>```</w:t>
      </w:r>
    </w:p>
    <w:p/>
    <w:p>
      <w:r>
        <w:t>is a law for every finite group whose exponent divides `lcm(1,...,N)`.  In</w:t>
      </w:r>
    </w:p>
    <w:p>
      <w:r>
        <w:t>particular, every group of order at most `N` satisfies this word, because every</w:t>
      </w:r>
    </w:p>
    <w:p>
      <w:r>
        <w:t>element order is at most the group order.</w:t>
      </w:r>
    </w:p>
    <w:p/>
    <w:p>
      <w:r>
        <w:t>The code in `src/ybe_domination/group_laws.py` verifies these laws on explicit</w:t>
      </w:r>
    </w:p>
    <w:p>
      <w:r>
        <w:t>finite groups and connects them to the two-strand pure braid powers</w:t>
      </w:r>
    </w:p>
    <w:p/>
    <w:p>
      <w:r>
        <w:t>```text</w:t>
      </w:r>
    </w:p>
    <w:p>
      <w:r>
        <w:t>(sigma_1^2)^lcm(1,...,N).</w:t>
      </w:r>
    </w:p>
    <w:p>
      <w:r>
        <w:t>```</w:t>
      </w:r>
    </w:p>
    <w:p/>
    <w:p>
      <w:r>
        <w:t>For two strands, the recursive Artin longitudes of these powers are exponent</w:t>
      </w:r>
    </w:p>
    <w:p>
      <w:r>
        <w:t>law words in the meridians, so the finite-G longitude detector misses them for</w:t>
      </w:r>
    </w:p>
    <w:p>
      <w:r>
        <w:t>all groups whose relevant exponents divide `lcm(1,...,N)`.</w:t>
      </w:r>
    </w:p>
    <w:p>
      <w:r>
        <w:t>In the subgroup notation of `proofs/longitude_subgroup_profile.md`, this says</w:t>
      </w:r>
    </w:p>
    <w:p>
      <w:r>
        <w:t>`V_beta(G)` is the trivial subgroup for those groups.</w:t>
      </w:r>
    </w:p>
    <w:p/>
    <w:p>
      <w:pPr>
        <w:pStyle w:val="Heading1"/>
      </w:pPr>
      <w:r>
        <w:t>Why this is not B</w:t>
      </w:r>
    </w:p>
    <w:p/>
    <w:p>
      <w:r>
        <w:t>The same exponent trick also kills any fixed finite action generated by a</w:t>
      </w:r>
    </w:p>
    <w:p>
      <w:r>
        <w:t>single pure braid.  If a finite YBE solution has finite action image and a</w:t>
      </w:r>
    </w:p>
    <w:p>
      <w:r>
        <w:t>pure braid `p` acts with order `m`, then</w:t>
      </w:r>
    </w:p>
    <w:p/>
    <w:p>
      <w:r>
        <w:t>```text</w:t>
      </w:r>
    </w:p>
    <w:p>
      <w:r>
        <w:t>p^lcm(1,...,N)</w:t>
      </w:r>
    </w:p>
    <w:p>
      <w:r>
        <w:t>```</w:t>
      </w:r>
    </w:p>
    <w:p/>
    <w:p>
      <w:r>
        <w:t>acts trivially for every `N &gt;= m`.</w:t>
      </w:r>
    </w:p>
    <w:p/>
    <w:p>
      <w:r>
        <w:t>Thus a counterexample cannot be produced merely by taking larger and larger</w:t>
      </w:r>
    </w:p>
    <w:p>
      <w:r>
        <w:t>powers of one braid whose longitudes become exponent laws.  A real normalized</w:t>
      </w:r>
    </w:p>
    <w:p>
      <w:r>
        <w:t>law obstruction would need a sequence whose Artin longitudes become universal</w:t>
      </w:r>
    </w:p>
    <w:p>
      <w:r>
        <w:t>finite-group laws while the braid words remain nontrivial in the fixed finite</w:t>
      </w:r>
    </w:p>
    <w:p>
      <w:r>
        <w:t>YBE action.  That requires a more structured construction than exponent</w:t>
      </w:r>
    </w:p>
    <w:p>
      <w:r>
        <w:t>powers.</w:t>
      </w:r>
    </w:p>
    <w:p/>
    <w:p>
      <w:pPr>
        <w:pStyle w:val="Heading1"/>
      </w:pPr>
      <w:r>
        <w:t>Executable audit</w:t>
      </w:r>
    </w:p>
    <w:p/>
    <w:p>
      <w:r>
        <w:t>`tools/run_law_shortcut_audit.py` applies this to the one-colour two-point</w:t>
      </w:r>
    </w:p>
    <w:p>
      <w:r>
        <w:t>permutation interval.  The pure braid `sigma_1^2` has residual action order</w:t>
      </w:r>
    </w:p>
    <w:p>
      <w:r>
        <w:t>`2`.  Once `lcm(1,...,N)` is even, the exponent-law braid no longer moves the</w:t>
      </w:r>
    </w:p>
    <w:p>
      <w:r>
        <w:t>interval, even though it becomes invisible to more finite groups.</w:t>
      </w:r>
    </w:p>
    <w:p/>
    <w:p>
      <w:r>
        <w:t>The generated report is `proofs/law_shortcut_audit.json`.</w:t>
      </w:r>
    </w:p>
    <w:p>
      <w:r>
        <w:br w:type="page"/>
      </w:r>
    </w:p>
    <w:p>
      <w:pPr>
        <w:pStyle w:val="Title"/>
      </w:pPr>
      <w:r>
        <w:t>Normalized-law sequence gate</w:t>
      </w:r>
    </w:p>
    <w:p/>
    <w:p>
      <w:r>
        <w:t>Date: 2026-05-29</w:t>
      </w:r>
    </w:p>
    <w:p/>
    <w:p>
      <w:r>
        <w:t>This note records the precise all-finite-group law condition needed on the</w:t>
      </w:r>
    </w:p>
    <w:p>
      <w:r>
        <w:t>B side.  It is not a counterexample: it supplies only the invisibility half of</w:t>
      </w:r>
    </w:p>
    <w:p>
      <w:r>
        <w:t>the normalized-law obstruction.  A final B proof must also provide a fixed</w:t>
      </w:r>
    </w:p>
    <w:p>
      <w:r>
        <w:t>finite YBE solution, base-kernel membership, and explicit moved tuples.</w:t>
      </w:r>
    </w:p>
    <w:p/>
    <w:p>
      <w:pPr>
        <w:pStyle w:val="Heading1"/>
      </w:pPr>
      <w:r>
        <w:t>Prefix Law Condition</w:t>
      </w:r>
    </w:p>
    <w:p/>
    <w:p>
      <w:r>
        <w:t>Let `w_j` be a sequence of free-group words.  A convenient sufficient</w:t>
      </w:r>
    </w:p>
    <w:p>
      <w:r>
        <w:t>condition for eventual laws on every finite group is:</w:t>
      </w:r>
    </w:p>
    <w:p/>
    <w:p>
      <w:r>
        <w:t>```text</w:t>
      </w:r>
    </w:p>
    <w:p>
      <w:r>
        <w:t>w_j is a law on every finite group of order at most j.</w:t>
      </w:r>
    </w:p>
    <w:p>
      <w:r>
        <w:t>```</w:t>
      </w:r>
    </w:p>
    <w:p/>
    <w:p>
      <w:r>
        <w:t>Then every fixed finite group `G` eventually satisfies the sequence.  Indeed,</w:t>
      </w:r>
    </w:p>
    <w:p>
      <w:r>
        <w:t>if `|G|=m`, then for every `j &gt;= m`, the group `G` is among the groups of</w:t>
      </w:r>
    </w:p>
    <w:p>
      <w:r>
        <w:t>order at most `j`, so `w_j` is a law on `G`.</w:t>
      </w:r>
    </w:p>
    <w:p/>
    <w:p>
      <w:r>
        <w:t>This is the exact quantifier needed in the normalized-law B route:</w:t>
      </w:r>
    </w:p>
    <w:p/>
    <w:p>
      <w:r>
        <w:t>```text</w:t>
      </w:r>
    </w:p>
    <w:p>
      <w:r>
        <w:t>for every finite group G, w_j is eventually a law on G.</w:t>
      </w:r>
    </w:p>
    <w:p>
      <w:r>
        <w:t>```</w:t>
      </w:r>
    </w:p>
    <w:p/>
    <w:p>
      <w:r>
        <w:t>The condition is stronger than necessary, but it is easy to audit and is</w:t>
      </w:r>
    </w:p>
    <w:p>
      <w:r>
        <w:t>stable under replacing a finite list of test groups by a complete symbolic</w:t>
      </w:r>
    </w:p>
    <w:p>
      <w:r>
        <w:t>argument for all groups of bounded order.</w:t>
      </w:r>
    </w:p>
    <w:p/>
    <w:p>
      <w:pPr>
        <w:pStyle w:val="Heading1"/>
      </w:pPr>
      <w:r>
        <w:t>Pure-Braid Consequence</w:t>
      </w:r>
    </w:p>
    <w:p/>
    <w:p>
      <w:r>
        <w:t>Embed `w_j` into a pure braid by</w:t>
      </w:r>
    </w:p>
    <w:p/>
    <w:p>
      <w:r>
        <w:t>```text</w:t>
      </w:r>
    </w:p>
    <w:p>
      <w:r>
        <w:t>beta_j = w_j(A_{1,k+1},...,A_{k,k+1}),</w:t>
      </w:r>
    </w:p>
    <w:p>
      <w:r>
        <w:t>```</w:t>
      </w:r>
    </w:p>
    <w:p/>
    <w:p>
      <w:r>
        <w:t>as in `proofs/pure_braid_law_embedding.md`.  If `w_j` is eventually a law on</w:t>
      </w:r>
    </w:p>
    <w:p>
      <w:r>
        <w:t>`G`, then the law-longitude lemma gives</w:t>
      </w:r>
    </w:p>
    <w:p/>
    <w:p>
      <w:r>
        <w:t>```text</w:t>
      </w:r>
    </w:p>
    <w:p>
      <w:r>
        <w:t>Lambda_{G,k+1}(beta_j)=Lambda_{G,k+1}(1)</w:t>
      </w:r>
    </w:p>
    <w:p>
      <w:r>
        <w:t>```</w:t>
      </w:r>
    </w:p>
    <w:p/>
    <w:p>
      <w:r>
        <w:t>eventually.  If the arity or braid degree is also made to grow, the</w:t>
      </w:r>
    </w:p>
    <w:p>
      <w:r>
        <w:t>right-stabilization lemma from `proofs/diagonal_normalized_obstruction.md`</w:t>
      </w:r>
    </w:p>
    <w:p>
      <w:r>
        <w:t>keeps the old longitude data intact while forcing `q_j -&gt; infinity`.</w:t>
      </w:r>
    </w:p>
    <w:p/>
    <w:p>
      <w:r>
        <w:t>Thus a B construction may use this pattern for the finite-group invisibility</w:t>
      </w:r>
    </w:p>
    <w:p>
      <w:r>
        <w:t>side, but it still must prove nontrivial motion in the fixed finite YBE</w:t>
      </w:r>
    </w:p>
    <w:p>
      <w:r>
        <w:t>action after the same embedding.</w:t>
      </w:r>
    </w:p>
    <w:p/>
    <w:p>
      <w:pPr>
        <w:pStyle w:val="Heading1"/>
      </w:pPr>
      <w:r>
        <w:t>Executable Prefix Audit</w:t>
      </w:r>
    </w:p>
    <w:p/>
    <w:p>
      <w:r>
        <w:t>The helper</w:t>
      </w:r>
    </w:p>
    <w:p/>
    <w:p>
      <w:r>
        <w:t>```text</w:t>
      </w:r>
    </w:p>
    <w:p>
      <w:r>
        <w:t>law_sequence_prefix_audit(groups, words, arity, start_index=1)</w:t>
      </w:r>
    </w:p>
    <w:p>
      <w:r>
        <w:t>```</w:t>
      </w:r>
    </w:p>
    <w:p/>
    <w:p>
      <w:r>
        <w:t>checks a supplied finite prefix.  For the word at index `j`, it tests only the</w:t>
      </w:r>
    </w:p>
    <w:p>
      <w:r>
        <w:t>listed groups whose order is at most `j`.  It records one row per checked</w:t>
      </w:r>
    </w:p>
    <w:p>
      <w:r>
        <w:t>pair:</w:t>
      </w:r>
    </w:p>
    <w:p/>
    <w:p>
      <w:pPr>
        <w:pStyle w:val="ListBullet"/>
      </w:pPr>
      <w:r>
        <w:t>index `j`;</w:t>
      </w:r>
    </w:p>
    <w:p>
      <w:pPr>
        <w:pStyle w:val="ListBullet"/>
      </w:pPr>
      <w:r>
        <w:t>group name;</w:t>
      </w:r>
    </w:p>
    <w:p>
      <w:pPr>
        <w:pStyle w:val="ListBullet"/>
      </w:pPr>
      <w:r>
        <w:t>group order;</w:t>
      </w:r>
    </w:p>
    <w:p>
      <w:pPr>
        <w:pStyle w:val="ListBullet"/>
      </w:pPr>
      <w:r>
        <w:t>whether the word is a law on that group.</w:t>
      </w:r>
    </w:p>
    <w:p/>
    <w:p>
      <w:r>
        <w:t>The flag</w:t>
      </w:r>
    </w:p>
    <w:p/>
    <w:p>
      <w:r>
        <w:t>```text</w:t>
      </w:r>
    </w:p>
    <w:p>
      <w:r>
        <w:t>all_required_prefix_laws_hold</w:t>
      </w:r>
    </w:p>
    <w:p>
      <w:r>
        <w:t>```</w:t>
      </w:r>
    </w:p>
    <w:p/>
    <w:p>
      <w:r>
        <w:t>means the supplied finite prefix passes against the supplied finite group</w:t>
      </w:r>
    </w:p>
    <w:p>
      <w:r>
        <w:t>list.  This remains a diagnostic; an actual B proof needs an infinite</w:t>
      </w:r>
    </w:p>
    <w:p>
      <w:r>
        <w:t>symbolic construction of `w_j` satisfying the prefix law condition for all</w:t>
      </w:r>
    </w:p>
    <w:p>
      <w:r>
        <w:t>finite groups of order at most `j`.</w:t>
      </w:r>
    </w:p>
    <w:p/>
    <w:p>
      <w:pPr>
        <w:pStyle w:val="Heading1"/>
      </w:pPr>
      <w:r>
        <w:t>Guardrail</w:t>
      </w:r>
    </w:p>
    <w:p/>
    <w:p>
      <w:r>
        <w:t>Exponent words</w:t>
      </w:r>
    </w:p>
    <w:p/>
    <w:p>
      <w:r>
        <w:t>```text</w:t>
      </w:r>
    </w:p>
    <w:p>
      <w:r>
        <w:t>x^{lcm(1,...,j)}</w:t>
      </w:r>
    </w:p>
    <w:p>
      <w:r>
        <w:t>```</w:t>
      </w:r>
    </w:p>
    <w:p/>
    <w:p>
      <w:r>
        <w:t>satisfy the prefix law condition, because every element order in a group of</w:t>
      </w:r>
    </w:p>
    <w:p>
      <w:r>
        <w:t>order at most `j` divides `lcm(1,...,j)`.  The existing</w:t>
      </w:r>
    </w:p>
    <w:p>
      <w:r>
        <w:t>`proofs/normalized_law_attempts.md` explains why that alone is not a</w:t>
      </w:r>
    </w:p>
    <w:p>
      <w:r>
        <w:t>counterexample: pure powers also become trivial on any fixed finite braid</w:t>
      </w:r>
    </w:p>
    <w:p>
      <w:r>
        <w:t>action image.  A successful B route needs non-power or moving-image laws that</w:t>
      </w:r>
    </w:p>
    <w:p>
      <w:r>
        <w:t>pass this prefix gate while still moving explicit tuples.</w:t>
      </w:r>
    </w:p>
    <w:p>
      <w:r>
        <w:br w:type="page"/>
      </w:r>
    </w:p>
    <w:p>
      <w:pPr>
        <w:pStyle w:val="Title"/>
      </w:pPr>
      <w:r>
        <w:t>Diagonal normalized obstruction lemma</w:t>
      </w:r>
    </w:p>
    <w:p/>
    <w:p>
      <w:r>
        <w:t>Date: 2026-05-28</w:t>
      </w:r>
    </w:p>
    <w:p/>
    <w:p>
      <w:r>
        <w:t>This note records the exact logical bridge from "no finite detector group" to</w:t>
      </w:r>
    </w:p>
    <w:p>
      <w:r>
        <w:t>the normalized-law obstruction sequence required for outcome B.</w:t>
      </w:r>
    </w:p>
    <w:p/>
    <w:p>
      <w:pPr>
        <w:pStyle w:val="Heading1"/>
      </w:pPr>
      <w:r>
        <w:t>Statement</w:t>
      </w:r>
    </w:p>
    <w:p/>
    <w:p>
      <w:r>
        <w:t>Fix a finite quotient/residual problem</w:t>
      </w:r>
    </w:p>
    <w:p/>
    <w:p>
      <w:r>
        <w:t>```text</w:t>
      </w:r>
    </w:p>
    <w:p>
      <w:r>
        <w:t>pi : X -&gt; Z,</w:t>
      </w:r>
    </w:p>
    <w:p>
      <w:r>
        <w:t>N_n = ker rho_{Q,n},</w:t>
      </w:r>
    </w:p>
    <w:p>
      <w:r>
        <w:t>Delta_n : N_n -&gt; product_z Sym(X_z),</w:t>
      </w:r>
    </w:p>
    <w:p>
      <w:r>
        <w:t>```</w:t>
      </w:r>
    </w:p>
    <w:p/>
    <w:p>
      <w:r>
        <w:t>where `Q` is a finite rack dominating the quotient `Z`.  Suppose that no</w:t>
      </w:r>
    </w:p>
    <w:p>
      <w:r>
        <w:t>finite group `G` satisfies the sharp kernel implication</w:t>
      </w:r>
    </w:p>
    <w:p/>
    <w:p>
      <w:r>
        <w:t>```text</w:t>
      </w:r>
    </w:p>
    <w:p>
      <w:r>
        <w:t>Lambda_{G,n}(beta)=Lambda_{G,n}(1)  =&gt;  Delta_n(beta)=1</w:t>
      </w:r>
    </w:p>
    <w:p>
      <w:r>
        <w:t>```</w:t>
      </w:r>
    </w:p>
    <w:p/>
    <w:p>
      <w:r>
        <w:t>for all `n` and all `beta in N_n`.</w:t>
      </w:r>
    </w:p>
    <w:p/>
    <w:p>
      <w:r>
        <w:t>Then there is a sequence of braid indices `q_j -&gt; infinity` and braids</w:t>
      </w:r>
    </w:p>
    <w:p>
      <w:r>
        <w:t>`beta_j in N_{q_j}` such that, for every finite group `G`,</w:t>
      </w:r>
    </w:p>
    <w:p/>
    <w:p>
      <w:r>
        <w:t>```text</w:t>
      </w:r>
    </w:p>
    <w:p>
      <w:r>
        <w:t>Lambda_{G,q_j}(beta_j)=Lambda_{G,q_j}(1)</w:t>
      </w:r>
    </w:p>
    <w:p>
      <w:r>
        <w:t>```</w:t>
      </w:r>
    </w:p>
    <w:p/>
    <w:p>
      <w:r>
        <w:t>for all sufficiently large `j`, while</w:t>
      </w:r>
    </w:p>
    <w:p/>
    <w:p>
      <w:r>
        <w:t>```text</w:t>
      </w:r>
    </w:p>
    <w:p>
      <w:r>
        <w:t>Delta_{q_j}(beta_j) != 1.</w:t>
      </w:r>
    </w:p>
    <w:p>
      <w:r>
        <w:t>```</w:t>
      </w:r>
    </w:p>
    <w:p/>
    <w:p>
      <w:r>
        <w:t>Thus, once an explicit interval is proved to have no finite detector group,</w:t>
      </w:r>
    </w:p>
    <w:p>
      <w:r>
        <w:t>the normalized-law obstruction sequence follows formally.</w:t>
      </w:r>
    </w:p>
    <w:p/>
    <w:p>
      <w:pPr>
        <w:pStyle w:val="Heading1"/>
      </w:pPr>
      <w:r>
        <w:t>Proof</w:t>
      </w:r>
    </w:p>
    <w:p/>
    <w:p>
      <w:r>
        <w:t>Enumerate the isomorphism classes of finite groups as</w:t>
      </w:r>
    </w:p>
    <w:p/>
    <w:p>
      <w:r>
        <w:t>```text</w:t>
      </w:r>
    </w:p>
    <w:p>
      <w:r>
        <w:t>G_1, G_2, G_3, ...</w:t>
      </w:r>
    </w:p>
    <w:p>
      <w:r>
        <w:t>```</w:t>
      </w:r>
    </w:p>
    <w:p/>
    <w:p>
      <w:r>
        <w:t>and set</w:t>
      </w:r>
    </w:p>
    <w:p/>
    <w:p>
      <w:r>
        <w:t>```text</w:t>
      </w:r>
    </w:p>
    <w:p>
      <w:r>
        <w:t>H_j = G_1 x ... x G_j.</w:t>
      </w:r>
    </w:p>
    <w:p>
      <w:r>
        <w:t>```</w:t>
      </w:r>
    </w:p>
    <w:p/>
    <w:p>
      <w:r>
        <w:t>The direct-product longitude lemma says that identity longitude data in</w:t>
      </w:r>
    </w:p>
    <w:p>
      <w:r>
        <w:t>`H_j` is equivalent to identity longitude data in every factor `G_i` with</w:t>
      </w:r>
    </w:p>
    <w:p>
      <w:r>
        <w:t>`i &lt;= j`.</w:t>
      </w:r>
    </w:p>
    <w:p/>
    <w:p>
      <w:r>
        <w:t>Since no finite group detects the residual action, the finite group `H_j`</w:t>
      </w:r>
    </w:p>
    <w:p>
      <w:r>
        <w:t>also fails.  Therefore there exist a braid degree `n_j` and a braid</w:t>
      </w:r>
    </w:p>
    <w:p>
      <w:r>
        <w:t>`alpha_j in N_{n_j}` such that</w:t>
      </w:r>
    </w:p>
    <w:p/>
    <w:p>
      <w:r>
        <w:t>```text</w:t>
      </w:r>
    </w:p>
    <w:p>
      <w:r>
        <w:t>Lambda_{H_j,n_j}(alpha_j)=Lambda_{H_j,n_j}(1),</w:t>
      </w:r>
    </w:p>
    <w:p>
      <w:r>
        <w:t>Delta_{n_j}(alpha_j) != 1.</w:t>
      </w:r>
    </w:p>
    <w:p>
      <w:r>
        <w:t>```</w:t>
      </w:r>
    </w:p>
    <w:p/>
    <w:p>
      <w:r>
        <w:t>For any fixed finite group `G_k`, the projection `H_j -&gt; G_k` implies</w:t>
      </w:r>
    </w:p>
    <w:p/>
    <w:p>
      <w:r>
        <w:t>```text</w:t>
      </w:r>
    </w:p>
    <w:p>
      <w:r>
        <w:t>Lambda_{G_k,n_j}(alpha_j)=Lambda_{G_k,n_j}(1)</w:t>
      </w:r>
    </w:p>
    <w:p>
      <w:r>
        <w:t>```</w:t>
      </w:r>
    </w:p>
    <w:p/>
    <w:p>
      <w:r>
        <w:t>for every `j &gt;= k`.</w:t>
      </w:r>
    </w:p>
    <w:p/>
    <w:p>
      <w:r>
        <w:t>It remains only to force braid index growth.  Include `B_{n_j}` into</w:t>
      </w:r>
    </w:p>
    <w:p>
      <w:r>
        <w:t>`B_{q_j}` by adding unused strands on the right, with for instance</w:t>
      </w:r>
    </w:p>
    <w:p>
      <w:r>
        <w:t>`q_j = n_j + j`.  The same braid word acts on the first `n_j` strands and</w:t>
      </w:r>
    </w:p>
    <w:p>
      <w:r>
        <w:t>leaves the added strands fixed.  If `alpha_j` fixes every `Q`-base tuple in</w:t>
      </w:r>
    </w:p>
    <w:p>
      <w:r>
        <w:t>degree `n_j`, then the stabilized braid fixes every `Q`-base tuple in degree</w:t>
      </w:r>
    </w:p>
    <w:p>
      <w:r>
        <w:t>`q_j`; hence the stabilized braid lies in `N_{q_j}`.  A moved residual tuple</w:t>
      </w:r>
    </w:p>
    <w:p>
      <w:r>
        <w:t>for `alpha_j` is extended by arbitrary fibre points on the added strands, so</w:t>
      </w:r>
    </w:p>
    <w:p>
      <w:r>
        <w:t>the stabilized residual action is still nontrivial.</w:t>
      </w:r>
    </w:p>
    <w:p/>
    <w:p>
      <w:r>
        <w:t>Artin longitude data is stable under this right-strand inclusion: the old</w:t>
      </w:r>
    </w:p>
    <w:p>
      <w:r>
        <w:t>recursive longitudes are unchanged after viewing them in the larger free</w:t>
      </w:r>
    </w:p>
    <w:p>
      <w:r>
        <w:t>group, and the added strands have identity permutation and empty longitudes.</w:t>
      </w:r>
    </w:p>
    <w:p>
      <w:r>
        <w:t>Consequently the stabilized braid is still invisible to `H_j`, and hence to</w:t>
      </w:r>
    </w:p>
    <w:p>
      <w:r>
        <w:t>each `G_i` with `i &lt;= j`.  Since `q_j = n_j+j`, the braid indices tend to</w:t>
      </w:r>
    </w:p>
    <w:p>
      <w:r>
        <w:t>infinity.</w:t>
      </w:r>
    </w:p>
    <w:p/>
    <w:p>
      <w:pPr>
        <w:pStyle w:val="Heading1"/>
      </w:pPr>
      <w:r>
        <w:t>Global one-point case</w:t>
      </w:r>
    </w:p>
    <w:p/>
    <w:p>
      <w:r>
        <w:t>For a whole finite YBE solution `X`, take the one-point quotient.  Then</w:t>
      </w:r>
    </w:p>
    <w:p>
      <w:r>
        <w:t>`N_n=B_n`, and `Delta_n` is just the braid action on `X^n`.  If no finite</w:t>
      </w:r>
    </w:p>
    <w:p>
      <w:r>
        <w:t>group `G` detects `X` through the sharp kernel form, the same diagonal</w:t>
      </w:r>
    </w:p>
    <w:p>
      <w:r>
        <w:t>argument gives braid words moving explicit tuples in `X^{q_j}` while their</w:t>
      </w:r>
    </w:p>
    <w:p>
      <w:r>
        <w:t>finite-group Artin-longitude data is eventually trivial for every fixed</w:t>
      </w:r>
    </w:p>
    <w:p>
      <w:r>
        <w:t>finite group.</w:t>
      </w:r>
    </w:p>
    <w:p/>
    <w:p>
      <w:r>
        <w:t>Combined with the sharp obstruction theorem, this explains why a genuine B</w:t>
      </w:r>
    </w:p>
    <w:p>
      <w:r>
        <w:t>counterexample can be presented in normalized-law form.  The hard part is</w:t>
      </w:r>
    </w:p>
    <w:p>
      <w:r>
        <w:t>not the diagonalization; it is proving, for an explicit finite YBE solution,</w:t>
      </w:r>
    </w:p>
    <w:p>
      <w:r>
        <w:t>that every finite group detector fails.</w:t>
      </w:r>
    </w:p>
    <w:p/>
    <w:p>
      <w:pPr>
        <w:pStyle w:val="Heading1"/>
      </w:pPr>
      <w:r>
        <w:t>Executable convention checks</w:t>
      </w:r>
    </w:p>
    <w:p/>
    <w:p>
      <w:r>
        <w:t>The helper</w:t>
      </w:r>
    </w:p>
    <w:p/>
    <w:p>
      <w:r>
        <w:t>```text</w:t>
      </w:r>
    </w:p>
    <w:p>
      <w:r>
        <w:t>diagonal_product_invisibility_audit(groups,n,beta)</w:t>
      </w:r>
    </w:p>
    <w:p>
      <w:r>
        <w:t>```</w:t>
      </w:r>
    </w:p>
    <w:p/>
    <w:p>
      <w:r>
        <w:t>checks the product step: identity finite-longitude signature in</w:t>
      </w:r>
    </w:p>
    <w:p>
      <w:r>
        <w:t>`prod_i G_i` is equivalent to identity finite-longitude signature in every</w:t>
      </w:r>
    </w:p>
    <w:p>
      <w:r>
        <w:t>listed factor `G_i`.  This locks the convention used when the proof replaces</w:t>
      </w:r>
    </w:p>
    <w:p>
      <w:r>
        <w:t>the first `j` finite groups by the single product `H_j`.</w:t>
      </w:r>
    </w:p>
    <w:p/>
    <w:p>
      <w:r>
        <w:t>The helper</w:t>
      </w:r>
    </w:p>
    <w:p/>
    <w:p>
      <w:r>
        <w:t>```text</w:t>
      </w:r>
    </w:p>
    <w:p>
      <w:r>
        <w:t>right_stabilization_longitude_audit(n,beta,extra)</w:t>
      </w:r>
    </w:p>
    <w:p>
      <w:r>
        <w:t>```</w:t>
      </w:r>
    </w:p>
    <w:p/>
    <w:p>
      <w:r>
        <w:t>checks the right-strand inclusion `B_n -&gt; B_{n+extra}`: the old Artin</w:t>
      </w:r>
    </w:p>
    <w:p>
      <w:r>
        <w:t>permutation and recursive longitudes are preserved on the first `n` strands,</w:t>
      </w:r>
    </w:p>
    <w:p>
      <w:r>
        <w:t>and the added strands have trivial permutation and empty longitude data.</w:t>
      </w:r>
    </w:p>
    <w:p/>
    <w:p>
      <w:r>
        <w:t>The unit tests</w:t>
      </w:r>
    </w:p>
    <w:p/>
    <w:p>
      <w:r>
        <w:t>```text</w:t>
      </w:r>
    </w:p>
    <w:p>
      <w:r>
        <w:t>test_diagonal_product_invisibility_equivalent_to_factors</w:t>
      </w:r>
    </w:p>
    <w:p>
      <w:r>
        <w:t>test_right_stabilization_preserves_longitude_data</w:t>
      </w:r>
    </w:p>
    <w:p>
      <w:r>
        <w:t>```</w:t>
      </w:r>
    </w:p>
    <w:p/>
    <w:p>
      <w:r>
        <w:t>exercise these helpers on standard pure braid generators.  These are</w:t>
      </w:r>
    </w:p>
    <w:p>
      <w:r>
        <w:t>convention checks, not finite-search proofs; the all-`n` reason the</w:t>
      </w:r>
    </w:p>
    <w:p>
      <w:r>
        <w:t>diagonalization is valid is the argument above.</w:t>
      </w:r>
    </w:p>
    <w:p>
      <w:r>
        <w:br w:type="page"/>
      </w:r>
    </w:p>
    <w:p>
      <w:pPr>
        <w:pStyle w:val="Title"/>
      </w:pPr>
      <w:r>
        <w:t>Normalized-law domination dichotomy</w:t>
      </w:r>
    </w:p>
    <w:p/>
    <w:p>
      <w:r>
        <w:t>Date: 2026-05-30</w:t>
      </w:r>
    </w:p>
    <w:p/>
    <w:p>
      <w:r>
        <w:t>This note strengthens the diagonal obstruction lemma.  It proves that the</w:t>
      </w:r>
    </w:p>
    <w:p>
      <w:r>
        <w:t>normalized-law sequence requested for outcome B is not an extra format</w:t>
      </w:r>
    </w:p>
    <w:p>
      <w:r>
        <w:t>assumption.  For a fixed finite solution, failure of finite-rack domination</w:t>
      </w:r>
    </w:p>
    <w:p>
      <w:r>
        <w:t>forces such a sequence.</w:t>
      </w:r>
    </w:p>
    <w:p/>
    <w:p>
      <w:r>
        <w:t>The note does not construct an explicit counterexample.  It shows that once a</w:t>
      </w:r>
    </w:p>
    <w:p>
      <w:r>
        <w:t>finite solution, or a local residual interval, is proved to have no fixed</w:t>
      </w:r>
    </w:p>
    <w:p>
      <w:r>
        <w:t>finite group detector, the normalized-law obstruction follows formally.</w:t>
      </w:r>
    </w:p>
    <w:p/>
    <w:p>
      <w:pPr>
        <w:pStyle w:val="Heading1"/>
      </w:pPr>
      <w:r>
        <w:t>Global statement</w:t>
      </w:r>
    </w:p>
    <w:p/>
    <w:p>
      <w:r>
        <w:t>Let `X` be a finite nonempty bijective set-theoretic Yang-Baxter solution.</w:t>
      </w:r>
    </w:p>
    <w:p>
      <w:r>
        <w:t>For a finite group `G`, define</w:t>
      </w:r>
    </w:p>
    <w:p/>
    <w:p>
      <w:r>
        <w:t>```text</w:t>
      </w:r>
    </w:p>
    <w:p>
      <w:r>
        <w:t>K_G(n) = { beta in B_n :</w:t>
      </w:r>
    </w:p>
    <w:p>
      <w:r>
        <w:t xml:space="preserve">          Lambda_{G,n}(beta)=Lambda_{G,n}(1) }.</w:t>
      </w:r>
    </w:p>
    <w:p>
      <w:r>
        <w:t>```</w:t>
      </w:r>
    </w:p>
    <w:p/>
    <w:p>
      <w:r>
        <w:t>In the repository convention `Lambda` includes the Artin strand permutation.</w:t>
      </w:r>
    </w:p>
    <w:p>
      <w:r>
        <w:t>Equivalently, by the sharp detector theorem,</w:t>
      </w:r>
    </w:p>
    <w:p/>
    <w:p>
      <w:r>
        <w:t>```text</w:t>
      </w:r>
    </w:p>
    <w:p>
      <w:r>
        <w:t>K_G(n) = ker rho_{A_G,n},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A_G = T_2 x (G x G),</w:t>
      </w:r>
    </w:p>
    <w:p>
      <w:r>
        <w:t>(a,u) rack (b,v) = (aba^-1, av).</w:t>
      </w:r>
    </w:p>
    <w:p>
      <w:r>
        <w:t>```</w:t>
      </w:r>
    </w:p>
    <w:p/>
    <w:p>
      <w:r>
        <w:t>Then the following are equivalent.</w:t>
      </w:r>
    </w:p>
    <w:p/>
    <w:p>
      <w:r>
        <w:t>1. `X` is finitely rack-dominated: there is a finite rack `Y`, independent of</w:t>
      </w:r>
    </w:p>
    <w:p>
      <w:r>
        <w:t xml:space="preserve">   `n`, such that</w:t>
      </w:r>
    </w:p>
    <w:p/>
    <w:p>
      <w:r>
        <w:t xml:space="preserve">   ```text</w:t>
      </w:r>
    </w:p>
    <w:p>
      <w:r>
        <w:t xml:space="preserve">   ker rho_{Y,n} &lt;= ker rho_{X,n}</w:t>
      </w:r>
    </w:p>
    <w:p>
      <w:r>
        <w:t xml:space="preserve">   ```</w:t>
      </w:r>
    </w:p>
    <w:p/>
    <w:p>
      <w:r>
        <w:t xml:space="preserve">   for every `n`.</w:t>
      </w:r>
    </w:p>
    <w:p/>
    <w:p>
      <w:r>
        <w:t>2. `X` is finitely group-longitude dominated: there is a finite group `G`,</w:t>
      </w:r>
    </w:p>
    <w:p>
      <w:r>
        <w:t xml:space="preserve">   independent of `n`, such that</w:t>
      </w:r>
    </w:p>
    <w:p/>
    <w:p>
      <w:r>
        <w:t xml:space="preserve">   ```text</w:t>
      </w:r>
    </w:p>
    <w:p>
      <w:r>
        <w:t xml:space="preserve">   K_G(n) &lt;= ker rho_{X,n}</w:t>
      </w:r>
    </w:p>
    <w:p>
      <w:r>
        <w:t xml:space="preserve">   ```</w:t>
      </w:r>
    </w:p>
    <w:p/>
    <w:p>
      <w:r>
        <w:t xml:space="preserve">   for every `n`.</w:t>
      </w:r>
    </w:p>
    <w:p/>
    <w:p>
      <w:r>
        <w:t>3. There is no normalized-law obstruction sequence: there are no braid words</w:t>
      </w:r>
    </w:p>
    <w:p/>
    <w:p>
      <w:r>
        <w:t xml:space="preserve">   ```text</w:t>
      </w:r>
    </w:p>
    <w:p>
      <w:r>
        <w:t xml:space="preserve">   beta_j in B_{q_j},     q_j -&gt; infinity,</w:t>
      </w:r>
    </w:p>
    <w:p>
      <w:r>
        <w:t xml:space="preserve">   ```</w:t>
      </w:r>
    </w:p>
    <w:p/>
    <w:p>
      <w:r>
        <w:t xml:space="preserve">   such that `beta_j in K_G(q_j)` eventually for every finite group `G`, but</w:t>
      </w:r>
    </w:p>
    <w:p/>
    <w:p>
      <w:r>
        <w:t xml:space="preserve">   ```text</w:t>
      </w:r>
    </w:p>
    <w:p>
      <w:r>
        <w:t xml:space="preserve">   rho_{X,q_j}(beta_j) != 1</w:t>
      </w:r>
    </w:p>
    <w:p>
      <w:r>
        <w:t xml:space="preserve">   ```</w:t>
      </w:r>
    </w:p>
    <w:p/>
    <w:p>
      <w:r>
        <w:t xml:space="preserve">   for every `j`.</w:t>
      </w:r>
    </w:p>
    <w:p/>
    <w:p>
      <w:r>
        <w:t>Thus, for a fixed finite solution `X`, exactly one of the following holds:</w:t>
      </w:r>
    </w:p>
    <w:p/>
    <w:p>
      <w:r>
        <w:t>```text</w:t>
      </w:r>
    </w:p>
    <w:p>
      <w:r>
        <w:t>X is finitely rack-dominated;</w:t>
      </w:r>
    </w:p>
    <w:p>
      <w:r>
        <w:t>X admits a normalized-law obstruction sequence.</w:t>
      </w:r>
    </w:p>
    <w:p>
      <w:r>
        <w:t>```</w:t>
      </w:r>
    </w:p>
    <w:p/>
    <w:p>
      <w:pPr>
        <w:pStyle w:val="Heading1"/>
      </w:pPr>
      <w:r>
        <w:t>Lemma 1: rack domination reduces to the inner-group detector</w:t>
      </w:r>
    </w:p>
    <w:p/>
    <w:p>
      <w:r>
        <w:t>Let `Y` be a finite rack in left convention</w:t>
      </w:r>
    </w:p>
    <w:p/>
    <w:p>
      <w:r>
        <w:t>```text</w:t>
      </w:r>
    </w:p>
    <w:p>
      <w:r>
        <w:t>R_Y(a,b) = (a rack b, a).</w:t>
      </w:r>
    </w:p>
    <w:p>
      <w:r>
        <w:t>```</w:t>
      </w:r>
    </w:p>
    <w:p/>
    <w:p>
      <w:r>
        <w:t>Write `L_a(b)=a rack b`, and let</w:t>
      </w:r>
    </w:p>
    <w:p/>
    <w:p>
      <w:r>
        <w:t>```text</w:t>
      </w:r>
    </w:p>
    <w:p>
      <w:r>
        <w:t>G = Inn(Y) = &lt; L_a : a in Y &gt; &lt;= Sym(Y).</w:t>
      </w:r>
    </w:p>
    <w:p>
      <w:r>
        <w:t>```</w:t>
      </w:r>
    </w:p>
    <w:p/>
    <w:p>
      <w:r>
        <w:t>Then, for every `n`,</w:t>
      </w:r>
    </w:p>
    <w:p/>
    <w:p>
      <w:r>
        <w:t>```text</w:t>
      </w:r>
    </w:p>
    <w:p>
      <w:r>
        <w:t>K_G(n) = ker rho_{A_G,n} &lt;= ker rho_{Y,n}.</w:t>
      </w:r>
    </w:p>
    <w:p>
      <w:r>
        <w:t>```</w:t>
      </w:r>
    </w:p>
    <w:p/>
    <w:p>
      <w:r>
        <w:t>Proof.  Let `beta in K_G(n)`.  The sharp detector theorem says that</w:t>
      </w:r>
    </w:p>
    <w:p>
      <w:r>
        <w:t>`p_beta=id` and that, for every homomorphism `phi:F_n -&gt; G`,</w:t>
      </w:r>
    </w:p>
    <w:p/>
    <w:p>
      <w:r>
        <w:t>```text</w:t>
      </w:r>
    </w:p>
    <w:p>
      <w:r>
        <w:t>phi(L_i(beta)) = 1</w:t>
      </w:r>
    </w:p>
    <w:p>
      <w:r>
        <w:t>```</w:t>
      </w:r>
    </w:p>
    <w:p/>
    <w:p>
      <w:r>
        <w:t>for all recursive Artin longitudes `L_i(beta)`.</w:t>
      </w:r>
    </w:p>
    <w:p/>
    <w:p>
      <w:r>
        <w:t>For any tuple `y=(y_1,...,y_n) in Y^n`, define</w:t>
      </w:r>
    </w:p>
    <w:p/>
    <w:p>
      <w:r>
        <w:t>```text</w:t>
      </w:r>
    </w:p>
    <w:p>
      <w:r>
        <w:t>phi_y:F_n -&gt; G,      phi_y(x_i)=L_{y_i}.</w:t>
      </w:r>
    </w:p>
    <w:p>
      <w:r>
        <w:t>```</w:t>
      </w:r>
    </w:p>
    <w:p/>
    <w:p>
      <w:r>
        <w:t>The standard rack longitude factorization gives</w:t>
      </w:r>
    </w:p>
    <w:p/>
    <w:p>
      <w:r>
        <w:t>```text</w:t>
      </w:r>
    </w:p>
    <w:p>
      <w:r>
        <w:t>rho_{Y,n}(beta)(y)_i</w:t>
      </w:r>
    </w:p>
    <w:p>
      <w:r>
        <w:t xml:space="preserve">  = phi_y(L_i(beta))( y_{p_beta(i)} ).</w:t>
      </w:r>
    </w:p>
    <w:p>
      <w:r>
        <w:t>```</w:t>
      </w:r>
    </w:p>
    <w:p/>
    <w:p>
      <w:r>
        <w:t>For a positive generator this is exactly</w:t>
      </w:r>
    </w:p>
    <w:p/>
    <w:p>
      <w:r>
        <w:t>```text</w:t>
      </w:r>
    </w:p>
    <w:p>
      <w:r>
        <w:t>(y_i,y_{i+1}) |-&gt; (L_{y_i}(y_{i+1}), y_i),</w:t>
      </w:r>
    </w:p>
    <w:p>
      <w:r>
        <w:t>```</w:t>
      </w:r>
    </w:p>
    <w:p/>
    <w:p>
      <w:r>
        <w:t>and the general case follows by induction on the braid word, using the same</w:t>
      </w:r>
    </w:p>
    <w:p>
      <w:r>
        <w:t>recursive Artin longitude convention as the detector rack.  Since `p_beta=id`</w:t>
      </w:r>
    </w:p>
    <w:p>
      <w:r>
        <w:t>and every `phi_y(L_i(beta))` is the identity permutation, `beta` fixes every</w:t>
      </w:r>
    </w:p>
    <w:p>
      <w:r>
        <w:t>tuple of `Y^n`.  Hence `beta in ker rho_{Y,n}`.  QED.</w:t>
      </w:r>
    </w:p>
    <w:p/>
    <w:p>
      <w:pPr>
        <w:pStyle w:val="Heading1"/>
      </w:pPr>
      <w:r>
        <w:t>Lemma 2: finite rack domination equals finite group-longitude domination</w:t>
      </w:r>
    </w:p>
    <w:p/>
    <w:p>
      <w:r>
        <w:t>If `Y` dominates `X`, take `G=Inn(Y)`.  Lemma 1 gives</w:t>
      </w:r>
    </w:p>
    <w:p/>
    <w:p>
      <w:r>
        <w:t>```text</w:t>
      </w:r>
    </w:p>
    <w:p>
      <w:r>
        <w:t>K_G(n) &lt;= ker rho_{Y,n} &lt;= ker rho_{X,n}</w:t>
      </w:r>
    </w:p>
    <w:p>
      <w:r>
        <w:t>```</w:t>
      </w:r>
    </w:p>
    <w:p/>
    <w:p>
      <w:r>
        <w:t>for every `n`, so `X` is finitely group-longitude dominated.</w:t>
      </w:r>
    </w:p>
    <w:p/>
    <w:p>
      <w:r>
        <w:t>Conversely, if a finite group `G` satisfies</w:t>
      </w:r>
    </w:p>
    <w:p/>
    <w:p>
      <w:r>
        <w:t>```text</w:t>
      </w:r>
    </w:p>
    <w:p>
      <w:r>
        <w:t>K_G(n) &lt;= ker rho_{X,n}</w:t>
      </w:r>
    </w:p>
    <w:p>
      <w:r>
        <w:t>```</w:t>
      </w:r>
    </w:p>
    <w:p/>
    <w:p>
      <w:r>
        <w:t>for every `n`, then the finite rack `A_G` itself dominates `X`.  Thus finite</w:t>
      </w:r>
    </w:p>
    <w:p>
      <w:r>
        <w:t>rack domination and finite group-longitude domination are equivalent.</w:t>
      </w:r>
    </w:p>
    <w:p/>
    <w:p>
      <w:pPr>
        <w:pStyle w:val="Heading1"/>
      </w:pPr>
      <w:r>
        <w:t>Lemma 3: failure gives a normalized-law sequence</w:t>
      </w:r>
    </w:p>
    <w:p/>
    <w:p>
      <w:r>
        <w:t>Assume no finite group `G` satisfies</w:t>
      </w:r>
    </w:p>
    <w:p/>
    <w:p>
      <w:r>
        <w:t>```text</w:t>
      </w:r>
    </w:p>
    <w:p>
      <w:r>
        <w:t>K_G(n) &lt;= ker rho_{X,n}</w:t>
      </w:r>
    </w:p>
    <w:p>
      <w:r>
        <w:t>```</w:t>
      </w:r>
    </w:p>
    <w:p/>
    <w:p>
      <w:r>
        <w:t>for all `n`.  Enumerate finite groups up to isomorphism as</w:t>
      </w:r>
    </w:p>
    <w:p/>
    <w:p>
      <w:r>
        <w:t>```text</w:t>
      </w:r>
    </w:p>
    <w:p>
      <w:r>
        <w:t>G_1, G_2, G_3, ...</w:t>
      </w:r>
    </w:p>
    <w:p>
      <w:r>
        <w:t>```</w:t>
      </w:r>
    </w:p>
    <w:p/>
    <w:p>
      <w:r>
        <w:t>and set</w:t>
      </w:r>
    </w:p>
    <w:p/>
    <w:p>
      <w:r>
        <w:t>```text</w:t>
      </w:r>
    </w:p>
    <w:p>
      <w:r>
        <w:t>P_j = G_1 x ... x G_j.</w:t>
      </w:r>
    </w:p>
    <w:p>
      <w:r>
        <w:t>```</w:t>
      </w:r>
    </w:p>
    <w:p/>
    <w:p>
      <w:r>
        <w:t>Since `P_j` is finite and does not dominate `X`, choose `n_j` and</w:t>
      </w:r>
    </w:p>
    <w:p>
      <w:r>
        <w:t>`alpha_j in B_{n_j}` such that</w:t>
      </w:r>
    </w:p>
    <w:p/>
    <w:p>
      <w:r>
        <w:t>```text</w:t>
      </w:r>
    </w:p>
    <w:p>
      <w:r>
        <w:t>alpha_j in K_{P_j}(n_j),</w:t>
      </w:r>
    </w:p>
    <w:p>
      <w:r>
        <w:t>rho_{X,n_j}(alpha_j) != 1.</w:t>
      </w:r>
    </w:p>
    <w:p>
      <w:r>
        <w:t>```</w:t>
      </w:r>
    </w:p>
    <w:p/>
    <w:p>
      <w:r>
        <w:t>Choose a tuple `x_j in X^{n_j}` moved by `alpha_j`.  Stabilize on the right by</w:t>
      </w:r>
    </w:p>
    <w:p>
      <w:r>
        <w:t>adding unused strands:</w:t>
      </w:r>
    </w:p>
    <w:p/>
    <w:p>
      <w:r>
        <w:t>```text</w:t>
      </w:r>
    </w:p>
    <w:p>
      <w:r>
        <w:t>q_j = n_j + j,</w:t>
      </w:r>
    </w:p>
    <w:p>
      <w:r>
        <w:t>beta_j = iota_j(alpha_j) in B_{q_j}.</w:t>
      </w:r>
    </w:p>
    <w:p>
      <w:r>
        <w:t>```</w:t>
      </w:r>
    </w:p>
    <w:p/>
    <w:p>
      <w:r>
        <w:t>Since `X` is nonempty, choose `x_0 in X` and extend</w:t>
      </w:r>
    </w:p>
    <w:p/>
    <w:p>
      <w:r>
        <w:t>```text</w:t>
      </w:r>
    </w:p>
    <w:p>
      <w:r>
        <w:t>tilde x_j = (x_j,x_0,...,x_0) in X^{q_j}.</w:t>
      </w:r>
    </w:p>
    <w:p>
      <w:r>
        <w:t>```</w:t>
      </w:r>
    </w:p>
    <w:p/>
    <w:p>
      <w:r>
        <w:t>The stabilized braid still moves `tilde x_j`, while `q_j -&gt; infinity`.</w:t>
      </w:r>
    </w:p>
    <w:p/>
    <w:p>
      <w:r>
        <w:t>For any fixed finite group representative `G_r`, if `j &gt;= r`, projection</w:t>
      </w:r>
    </w:p>
    <w:p>
      <w:r>
        <w:t>`P_j -&gt; G_r` sends identity `P_j`-longitude data to identity `G_r`-longitude</w:t>
      </w:r>
    </w:p>
    <w:p>
      <w:r>
        <w:t>data.  Right stabilization preserves old recursive longitudes and gives empty</w:t>
      </w:r>
    </w:p>
    <w:p>
      <w:r>
        <w:t>longitudes on the added strands.  Therefore</w:t>
      </w:r>
    </w:p>
    <w:p/>
    <w:p>
      <w:r>
        <w:t>```text</w:t>
      </w:r>
    </w:p>
    <w:p>
      <w:r>
        <w:t>beta_j in K_{G_r}(q_j)</w:t>
      </w:r>
    </w:p>
    <w:p>
      <w:r>
        <w:t>```</w:t>
      </w:r>
    </w:p>
    <w:p/>
    <w:p>
      <w:r>
        <w:t>for every `j &gt;= r`.  If `G` is isomorphic to `G_r`, the same conclusion holds</w:t>
      </w:r>
    </w:p>
    <w:p>
      <w:r>
        <w:t>for `G` by transporting assignments across the isomorphism.  Hence the</w:t>
      </w:r>
    </w:p>
    <w:p>
      <w:r>
        <w:t>sequence is eventually invisible to every finite group and still moves `X`.</w:t>
      </w:r>
    </w:p>
    <w:p>
      <w:r>
        <w:t>QED.</w:t>
      </w:r>
    </w:p>
    <w:p/>
    <w:p>
      <w:pPr>
        <w:pStyle w:val="Heading1"/>
      </w:pPr>
      <w:r>
        <w:t>Lemma 4: a normalized-law sequence defeats every finite rack</w:t>
      </w:r>
    </w:p>
    <w:p/>
    <w:p>
      <w:r>
        <w:t>Let `beta_j in B_{q_j}` be a normalized-law obstruction sequence for `X`.</w:t>
      </w:r>
    </w:p>
    <w:p>
      <w:r>
        <w:t>For any finite rack `Y`, put `G=Inn(Y)`.  Eventually `beta_j in K_G(q_j)`.</w:t>
      </w:r>
    </w:p>
    <w:p>
      <w:r>
        <w:t>By Lemma 1,</w:t>
      </w:r>
    </w:p>
    <w:p/>
    <w:p>
      <w:r>
        <w:t>```text</w:t>
      </w:r>
    </w:p>
    <w:p>
      <w:r>
        <w:t>beta_j in ker rho_{Y,q_j}</w:t>
      </w:r>
    </w:p>
    <w:p>
      <w:r>
        <w:t>```</w:t>
      </w:r>
    </w:p>
    <w:p/>
    <w:p>
      <w:r>
        <w:t>eventually.  But by hypothesis</w:t>
      </w:r>
    </w:p>
    <w:p/>
    <w:p>
      <w:r>
        <w:t>```text</w:t>
      </w:r>
    </w:p>
    <w:p>
      <w:r>
        <w:t>beta_j notin ker rho_{X,q_j}.</w:t>
      </w:r>
    </w:p>
    <w:p>
      <w:r>
        <w:t>```</w:t>
      </w:r>
    </w:p>
    <w:p/>
    <w:p>
      <w:r>
        <w:t>Thus `ker rho_{Y,q_j}` is not contained in `ker rho_{X,q_j}` for large `j`.</w:t>
      </w:r>
    </w:p>
    <w:p>
      <w:r>
        <w:t>No finite rack `Y` dominates `X`.</w:t>
      </w:r>
    </w:p>
    <w:p/>
    <w:p>
      <w:r>
        <w:t>This proves the global equivalence.</w:t>
      </w:r>
    </w:p>
    <w:p/>
    <w:p>
      <w:pPr>
        <w:pStyle w:val="Heading1"/>
      </w:pPr>
      <w:r>
        <w:t>Local residual version</w:t>
      </w:r>
    </w:p>
    <w:p/>
    <w:p>
      <w:r>
        <w:t>Fix a quotient interval</w:t>
      </w:r>
    </w:p>
    <w:p/>
    <w:p>
      <w:r>
        <w:t>```text</w:t>
      </w:r>
    </w:p>
    <w:p>
      <w:r>
        <w:t>pi:X -&gt; Z</w:t>
      </w:r>
    </w:p>
    <w:p>
      <w:r>
        <w:t>```</w:t>
      </w:r>
    </w:p>
    <w:p/>
    <w:p>
      <w:r>
        <w:t>with `Z` dominated by a finite rack `Q`, and set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For `z in Z^n`, let</w:t>
      </w:r>
    </w:p>
    <w:p/>
    <w:p>
      <w:r>
        <w:t>```text</w:t>
      </w:r>
    </w:p>
    <w:p>
      <w:r>
        <w:t>delta_{n,z}:N_n -&gt; Sym(X_z)</w:t>
      </w:r>
    </w:p>
    <w:p>
      <w:r>
        <w:t>```</w:t>
      </w:r>
    </w:p>
    <w:p/>
    <w:p>
      <w:r>
        <w:t>be the residual action and let `Delta_n(beta)` be the tuple of all residual</w:t>
      </w:r>
    </w:p>
    <w:p>
      <w:r>
        <w:t>actions over base tuples.</w:t>
      </w:r>
    </w:p>
    <w:p/>
    <w:p>
      <w:r>
        <w:t>Exactly one of the following holds.</w:t>
      </w:r>
    </w:p>
    <w:p/>
    <w:p>
      <w:r>
        <w:t>1. There is a finite group `G(pi,Q)`, independent of `n`, such that for every</w:t>
      </w:r>
    </w:p>
    <w:p>
      <w:r>
        <w:t xml:space="preserve">   `beta in N_n`,</w:t>
      </w:r>
    </w:p>
    <w:p/>
    <w:p>
      <w:r>
        <w:t xml:space="preserve">   ```text</w:t>
      </w:r>
    </w:p>
    <w:p>
      <w:r>
        <w:t xml:space="preserve">   Lambda_{G(pi,Q),n}(beta)=Lambda_{G(pi,Q),n}(1)</w:t>
      </w:r>
    </w:p>
    <w:p>
      <w:r>
        <w:t xml:space="preserve">     =&gt; Delta_n(beta)=1.</w:t>
      </w:r>
    </w:p>
    <w:p>
      <w:r>
        <w:t xml:space="preserve">   ```</w:t>
      </w:r>
    </w:p>
    <w:p/>
    <w:p>
      <w:r>
        <w:t>2. There are braid words</w:t>
      </w:r>
    </w:p>
    <w:p/>
    <w:p>
      <w:r>
        <w:t xml:space="preserve">   ```text</w:t>
      </w:r>
    </w:p>
    <w:p>
      <w:r>
        <w:t xml:space="preserve">   beta_j in B_{q_j},     q_j -&gt; infinity,</w:t>
      </w:r>
    </w:p>
    <w:p>
      <w:r>
        <w:t xml:space="preserve">   ```</w:t>
      </w:r>
    </w:p>
    <w:p/>
    <w:p>
      <w:r>
        <w:t xml:space="preserve">   such that</w:t>
      </w:r>
    </w:p>
    <w:p/>
    <w:p>
      <w:r>
        <w:t xml:space="preserve">   ```text</w:t>
      </w:r>
    </w:p>
    <w:p>
      <w:r>
        <w:t xml:space="preserve">   beta_j in N_{q_j},</w:t>
      </w:r>
    </w:p>
    <w:p>
      <w:r>
        <w:t xml:space="preserve">   Lambda_{G,q_j}(beta_j)=Lambda_{G,q_j}(1)</w:t>
      </w:r>
    </w:p>
    <w:p>
      <w:r>
        <w:t xml:space="preserve">   ```</w:t>
      </w:r>
    </w:p>
    <w:p/>
    <w:p>
      <w:r>
        <w:t xml:space="preserve">   eventually for every finite group `G`, but</w:t>
      </w:r>
    </w:p>
    <w:p/>
    <w:p>
      <w:r>
        <w:t xml:space="preserve">   ```text</w:t>
      </w:r>
    </w:p>
    <w:p>
      <w:r>
        <w:t xml:space="preserve">   Delta_{q_j}(beta_j) != 1</w:t>
      </w:r>
    </w:p>
    <w:p>
      <w:r>
        <w:t xml:space="preserve">   ```</w:t>
      </w:r>
    </w:p>
    <w:p/>
    <w:p>
      <w:r>
        <w:t xml:space="preserve">   for every `j`.</w:t>
      </w:r>
    </w:p>
    <w:p/>
    <w:p>
      <w:r>
        <w:t>The proof is the same diagonal argument, with the witnesses chosen inside</w:t>
      </w:r>
    </w:p>
    <w:p>
      <w:r>
        <w:t>`N_n`.  Stabilization preserves membership in `N_n`: if `alpha in N_n`, then</w:t>
      </w:r>
    </w:p>
    <w:p>
      <w:r>
        <w:t>the braid obtained by adding trivial right strands acts as `alpha` on the</w:t>
      </w:r>
    </w:p>
    <w:p>
      <w:r>
        <w:t>first `n` coordinates of `Q^q` and as the identity on the added coordinates,</w:t>
      </w:r>
    </w:p>
    <w:p>
      <w:r>
        <w:t>so it lies in `N_q`.  If `Delta_n(alpha) != 1`, choose a base tuple `z` and a</w:t>
      </w:r>
    </w:p>
    <w:p>
      <w:r>
        <w:t>fibre tuple `x in X_z` that is moved.  Extend `z` and `x` by an arbitrary</w:t>
      </w:r>
    </w:p>
    <w:p>
      <w:r>
        <w:t>quotient colour and a fibre point over it.  The stabilized residual action</w:t>
      </w:r>
    </w:p>
    <w:p>
      <w:r>
        <w:t>still moves the extended tuple.</w:t>
      </w:r>
    </w:p>
    <w:p/>
    <w:p>
      <w:pPr>
        <w:pStyle w:val="Heading1"/>
      </w:pPr>
      <w:r>
        <w:t>Consequence</w:t>
      </w:r>
    </w:p>
    <w:p/>
    <w:p>
      <w:r>
        <w:t>The normalized-law obstruction required for outcome B is forced by failure of</w:t>
      </w:r>
    </w:p>
    <w:p>
      <w:r>
        <w:t>finite-rack domination, globally and locally.  Therefore the branch's current</w:t>
      </w:r>
    </w:p>
    <w:p>
      <w:r>
        <w:t>gap has a precise fork:</w:t>
      </w:r>
    </w:p>
    <w:p/>
    <w:p>
      <w:r>
        <w:t>1. prove the uniform descent-separation and endpoint-longitudinalization</w:t>
      </w:r>
    </w:p>
    <w:p>
      <w:r>
        <w:t xml:space="preserve">   theorem, yielding a fixed finite `G(pi,Q)`; or</w:t>
      </w:r>
    </w:p>
    <w:p>
      <w:r>
        <w:t>2. exhibit an explicit finite local-minimal interval with no such finite group,</w:t>
      </w:r>
    </w:p>
    <w:p>
      <w:r>
        <w:t xml:space="preserve">   in which case the normalized-law residual obstruction sequence follows by</w:t>
      </w:r>
    </w:p>
    <w:p>
      <w:r>
        <w:t xml:space="preserve">   the theorem above.</w:t>
      </w:r>
    </w:p>
    <w:p/>
    <w:p>
      <w:r>
        <w:t>This step is symbolic and all-`n`; it uses no finite-search or timeout</w:t>
      </w:r>
    </w:p>
    <w:p>
      <w:r>
        <w:t>evidence.  It does not replace the need for an explicit interval or solution</w:t>
      </w:r>
    </w:p>
    <w:p>
      <w:r>
        <w:t>in outcome B.</w:t>
      </w:r>
    </w:p>
    <w:p/>
    <w:p>
      <w:r>
        <w:br w:type="page"/>
      </w:r>
    </w:p>
    <w:p>
      <w:pPr>
        <w:pStyle w:val="Title"/>
      </w:pPr>
      <w:r>
        <w:t>Global-local normalized fork</w:t>
      </w:r>
    </w:p>
    <w:p/>
    <w:p>
      <w:r>
        <w:t>Date: 2026-05-30</w:t>
      </w:r>
    </w:p>
    <w:p/>
    <w:p>
      <w:r>
        <w:t>This note removes the remaining global ambiguity from the Sawin problem.  It</w:t>
      </w:r>
    </w:p>
    <w:p>
      <w:r>
        <w:t>does not prove the Master Local-Minimal Residual Theorem.  It proves that the</w:t>
      </w:r>
    </w:p>
    <w:p>
      <w:r>
        <w:t>global theorem is equivalent to that local theorem, and that failure at one</w:t>
      </w:r>
    </w:p>
    <w:p>
      <w:r>
        <w:t>local-minimal interval automatically has the normalized-law form required for</w:t>
      </w:r>
    </w:p>
    <w:p>
      <w:r>
        <w:t>outcome B.</w:t>
      </w:r>
    </w:p>
    <w:p/>
    <w:p>
      <w:r>
        <w:t>Thus there is no third global obstruction:</w:t>
      </w:r>
    </w:p>
    <w:p/>
    <w:p>
      <w:r>
        <w:t>```text</w:t>
      </w:r>
    </w:p>
    <w:p>
      <w:r>
        <w:t>prove the fixed finite detector theorem for every local-minimal interval,</w:t>
      </w:r>
    </w:p>
    <w:p>
      <w:r>
        <w:t>or construct one local normalized-law obstruction.</w:t>
      </w:r>
    </w:p>
    <w:p>
      <w:r>
        <w:t>```</w:t>
      </w:r>
    </w:p>
    <w:p/>
    <w:p>
      <w:pPr>
        <w:pStyle w:val="Heading1"/>
      </w:pPr>
      <w:r>
        <w:t>Setup</w:t>
      </w:r>
    </w:p>
    <w:p/>
    <w:p>
      <w:r>
        <w:t>Let `X` be a finite bijective set-theoretic Yang-Baxter solution and let</w:t>
      </w:r>
    </w:p>
    <w:p/>
    <w:p>
      <w:r>
        <w:t>```text</w:t>
      </w:r>
    </w:p>
    <w:p>
      <w:r>
        <w:t>Delta_X = kappa_0 &lt; kappa_1 &lt; ... &lt; kappa_m = Nabla_X</w:t>
      </w:r>
    </w:p>
    <w:p>
      <w:r>
        <w:t>```</w:t>
      </w:r>
    </w:p>
    <w:p/>
    <w:p>
      <w:r>
        <w:t>be a maximal congruence chain.  Put</w:t>
      </w:r>
    </w:p>
    <w:p/>
    <w:p>
      <w:r>
        <w:t>```text</w:t>
      </w:r>
    </w:p>
    <w:p>
      <w:r>
        <w:t>X_i = X/kappa_i,</w:t>
      </w:r>
    </w:p>
    <w:p>
      <w:r>
        <w:t>pi_i : X_i -&gt; X_{i+1}.</w:t>
      </w:r>
    </w:p>
    <w:p>
      <w:r>
        <w:t>```</w:t>
      </w:r>
    </w:p>
    <w:p/>
    <w:p>
      <w:r>
        <w:t>For an interval `pi:X-&gt;Z`, with `Z` dominated by a finite rack `Q`, set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For `z in Z^n`, write</w:t>
      </w:r>
    </w:p>
    <w:p/>
    <w:p>
      <w:r>
        <w:t>```text</w:t>
      </w:r>
    </w:p>
    <w:p>
      <w:r>
        <w:t>X_z = product_i pi^{-1}(z_i)</w:t>
      </w:r>
    </w:p>
    <w:p>
      <w:r>
        <w:t>```</w:t>
      </w:r>
    </w:p>
    <w:p/>
    <w:p>
      <w:r>
        <w:t>and let</w:t>
      </w:r>
    </w:p>
    <w:p/>
    <w:p>
      <w:r>
        <w:t>```text</w:t>
      </w:r>
    </w:p>
    <w:p>
      <w:r>
        <w:t>delta_{n,z}:N_n -&gt; Sym(X_z)</w:t>
      </w:r>
    </w:p>
    <w:p>
      <w:r>
        <w:t>```</w:t>
      </w:r>
    </w:p>
    <w:p/>
    <w:p>
      <w:r>
        <w:t>be the residual action.  Let `Delta_n(beta)` denote the tuple of all residual</w:t>
      </w:r>
    </w:p>
    <w:p>
      <w:r>
        <w:t>actions over the fixed base tuples.</w:t>
      </w:r>
    </w:p>
    <w:p/>
    <w:p>
      <w:r>
        <w:t>The local detector theorem for `pi` says that there is a finite group</w:t>
      </w:r>
    </w:p>
    <w:p>
      <w:r>
        <w:t>`G(pi,Q)`, depending only on the interval and `Q`, such that for all `n`:</w:t>
      </w:r>
    </w:p>
    <w:p/>
    <w:p>
      <w:r>
        <w:t>```text</w:t>
      </w:r>
    </w:p>
    <w:p>
      <w:r>
        <w:t>beta in N_n,</w:t>
      </w:r>
    </w:p>
    <w:p>
      <w:r>
        <w:t>Lambda_{G(pi,Q),n}(beta)=Lambda_{G(pi,Q),n}(1)</w:t>
      </w:r>
    </w:p>
    <w:p>
      <w:r>
        <w:t xml:space="preserve">    =&gt; Delta_n(beta)=1.</w:t>
      </w:r>
    </w:p>
    <w:p>
      <w:r>
        <w:t>```</w:t>
      </w:r>
    </w:p>
    <w:p/>
    <w:p>
      <w:pPr>
        <w:pStyle w:val="Heading1"/>
      </w:pPr>
      <w:r>
        <w:t>Lemma 1: chain intervals are local-minimal</w:t>
      </w:r>
    </w:p>
    <w:p/>
    <w:p>
      <w:r>
        <w:t>Each `pi_i:X_i-&gt;X_{i+1}` in a maximal congruence chain is local-minimal.</w:t>
      </w:r>
    </w:p>
    <w:p/>
    <w:p>
      <w:r>
        <w:t>Proof.  A local admissible congruence family on the fibres of `pi_i` is the</w:t>
      </w:r>
    </w:p>
    <w:p>
      <w:r>
        <w:t>same thing as an intermediate congruence between `kappa_i` and `kappa_{i+1}`:</w:t>
      </w:r>
    </w:p>
    <w:p>
      <w:r>
        <w:t>the family is admissible exactly when the local crossing maps</w:t>
      </w:r>
    </w:p>
    <w:p/>
    <w:p>
      <w:r>
        <w:t>```text</w:t>
      </w:r>
    </w:p>
    <w:p>
      <w:r>
        <w:t>T_{a,b}: A_a x A_b -&gt; A_{a.b} x A_{a*b}</w:t>
      </w:r>
    </w:p>
    <w:p>
      <w:r>
        <w:t>```</w:t>
      </w:r>
    </w:p>
    <w:p/>
    <w:p>
      <w:r>
        <w:t>carry equivalence classes to equivalence classes on the target fibres.  That is</w:t>
      </w:r>
    </w:p>
    <w:p>
      <w:r>
        <w:t>precisely the congruence condition for the quotient crossing table.</w:t>
      </w:r>
    </w:p>
    <w:p/>
    <w:p>
      <w:r>
        <w:t>Maximality leaves no strict intermediate congruence.  Hence every admissible</w:t>
      </w:r>
    </w:p>
    <w:p>
      <w:r>
        <w:t>family is all equality or all universal.  In particular, a semisplit family</w:t>
      </w:r>
    </w:p>
    <w:p>
      <w:r>
        <w:t>would be an intermediate congruence unless it collapsed to one of these two</w:t>
      </w:r>
    </w:p>
    <w:p>
      <w:r>
        <w:t>extremes.  So semisplit leaks are absent in each chain interval.  QED.</w:t>
      </w:r>
    </w:p>
    <w:p/>
    <w:p>
      <w:pPr>
        <w:pStyle w:val="Heading1"/>
      </w:pPr>
      <w:r>
        <w:t>Lemma 2: a local detector dominates the interval</w:t>
      </w:r>
    </w:p>
    <w:p/>
    <w:p>
      <w:r>
        <w:t>Suppose `Z` is dominated by a finite rack `Q` and `pi:X-&gt;Z` has a finite local</w:t>
      </w:r>
    </w:p>
    <w:p>
      <w:r>
        <w:t>detector group `G=G(pi,Q)`.  Let</w:t>
      </w:r>
    </w:p>
    <w:p/>
    <w:p>
      <w:r>
        <w:t>```text</w:t>
      </w:r>
    </w:p>
    <w:p>
      <w:r>
        <w:t>A_G = T_2 x (G x G)</w:t>
      </w:r>
    </w:p>
    <w:p>
      <w:r>
        <w:t>```</w:t>
      </w:r>
    </w:p>
    <w:p/>
    <w:p>
      <w:r>
        <w:t>be the sharp Artin-longitude detector rack.  The sharp obstruction theorem gives</w:t>
      </w:r>
    </w:p>
    <w:p/>
    <w:p>
      <w:r>
        <w:t>```text</w:t>
      </w:r>
    </w:p>
    <w:p>
      <w:r>
        <w:t>ker rho_{A_G,n}</w:t>
      </w:r>
    </w:p>
    <w:p>
      <w:r>
        <w:t xml:space="preserve">  = { beta : Lambda_{G,n}(beta)=Lambda_{G,n}(1) }.</w:t>
      </w:r>
    </w:p>
    <w:p>
      <w:r>
        <w:t>```</w:t>
      </w:r>
    </w:p>
    <w:p/>
    <w:p>
      <w:r>
        <w:t>Set</w:t>
      </w:r>
    </w:p>
    <w:p/>
    <w:p>
      <w:r>
        <w:t>```text</w:t>
      </w:r>
    </w:p>
    <w:p>
      <w:r>
        <w:t>Q' = Q x A_G.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ker rho_{Q',n}</w:t>
      </w:r>
    </w:p>
    <w:p>
      <w:r>
        <w:t xml:space="preserve">  = ker rho_{Q,n} cap ker rho_{A_G,n}.</w:t>
      </w:r>
    </w:p>
    <w:p>
      <w:r>
        <w:t>```</w:t>
      </w:r>
    </w:p>
    <w:p/>
    <w:p>
      <w:r>
        <w:t>If `beta` lies in this kernel, then it fixes the quotient base through `Q`, has</w:t>
      </w:r>
    </w:p>
    <w:p>
      <w:r>
        <w:t>identity finite-`G` longitude data, and therefore has trivial residual action by</w:t>
      </w:r>
    </w:p>
    <w:p>
      <w:r>
        <w:t>the local detector implication.  Thus it fixes every fibre over every base</w:t>
      </w:r>
    </w:p>
    <w:p>
      <w:r>
        <w:t>tuple, so</w:t>
      </w:r>
    </w:p>
    <w:p/>
    <w:p>
      <w:r>
        <w:t>```text</w:t>
      </w:r>
    </w:p>
    <w:p>
      <w:r>
        <w:t>ker rho_{Q',n} subset ker rho_{X,n}</w:t>
      </w:r>
    </w:p>
    <w:p>
      <w:r>
        <w:t>```</w:t>
      </w:r>
    </w:p>
    <w:p/>
    <w:p>
      <w:r>
        <w:t>for every `n`.  The rack `Q'` is finite and independent of `n`.  QED.</w:t>
      </w:r>
    </w:p>
    <w:p/>
    <w:p>
      <w:pPr>
        <w:pStyle w:val="Heading1"/>
      </w:pPr>
      <w:r>
        <w:t>Lemma 3: local detectors along a chain imply global domination</w:t>
      </w:r>
    </w:p>
    <w:p/>
    <w:p>
      <w:r>
        <w:t>Start at the terminal one-point quotient `X_m`, dominated by the one-point rack</w:t>
      </w:r>
    </w:p>
    <w:p>
      <w:r>
        <w:t>`Q_m`.</w:t>
      </w:r>
    </w:p>
    <w:p/>
    <w:p>
      <w:r>
        <w:t>Assume by downward induction that `Q_{i+1}` dominates `X_{i+1}`.  Apply the</w:t>
      </w:r>
    </w:p>
    <w:p>
      <w:r>
        <w:t>local detector theorem to</w:t>
      </w:r>
    </w:p>
    <w:p/>
    <w:p>
      <w:r>
        <w:t>```text</w:t>
      </w:r>
    </w:p>
    <w:p>
      <w:r>
        <w:t>pi_i:X_i -&gt; X_{i+1}</w:t>
      </w:r>
    </w:p>
    <w:p>
      <w:r>
        <w:t>```</w:t>
      </w:r>
    </w:p>
    <w:p/>
    <w:p>
      <w:r>
        <w:t>with quotient detector `Q_{i+1}`.  Let the resulting finite group be `G_i`.</w:t>
      </w:r>
    </w:p>
    <w:p>
      <w:r>
        <w:t>Lemma 2 shows that</w:t>
      </w:r>
    </w:p>
    <w:p/>
    <w:p>
      <w:r>
        <w:t>```text</w:t>
      </w:r>
    </w:p>
    <w:p>
      <w:r>
        <w:t>Q_i = Q_{i+1} x A_{G_i}</w:t>
      </w:r>
    </w:p>
    <w:p>
      <w:r>
        <w:t>```</w:t>
      </w:r>
    </w:p>
    <w:p/>
    <w:p>
      <w:r>
        <w:t>dominates `X_i`.  Since the chain is finite and each `G_i` is fixed at the</w:t>
      </w:r>
    </w:p>
    <w:p>
      <w:r>
        <w:t>interval level, the final rack</w:t>
      </w:r>
    </w:p>
    <w:p/>
    <w:p>
      <w:r>
        <w:t>```text</w:t>
      </w:r>
    </w:p>
    <w:p>
      <w:r>
        <w:t>Q_0 = Q_m x A_{G_{m-1}} x ... x A_{G_0}</w:t>
      </w:r>
    </w:p>
    <w:p>
      <w:r>
        <w:t>```</w:t>
      </w:r>
    </w:p>
    <w:p/>
    <w:p>
      <w:r>
        <w:t>is a single finite rack independent of braid index.  It dominates</w:t>
      </w:r>
    </w:p>
    <w:p>
      <w:r>
        <w:t>`X_0=X`.  QED.</w:t>
      </w:r>
    </w:p>
    <w:p/>
    <w:p>
      <w:pPr>
        <w:pStyle w:val="Heading1"/>
      </w:pPr>
      <w:r>
        <w:t>Lemma 4: failure of a local detector diagonalizes</w:t>
      </w:r>
    </w:p>
    <w:p/>
    <w:p>
      <w:r>
        <w:t>Fix a local-minimal interval `pi:X-&gt;Z` with `Z` dominated by `Q`.  Suppose no</w:t>
      </w:r>
    </w:p>
    <w:p>
      <w:r>
        <w:t>finite group `G` satisfies the local detector implication.  Enumerate the</w:t>
      </w:r>
    </w:p>
    <w:p>
      <w:r>
        <w:t>finite groups up to isomorphism:</w:t>
      </w:r>
    </w:p>
    <w:p/>
    <w:p>
      <w:r>
        <w:t>```text</w:t>
      </w:r>
    </w:p>
    <w:p>
      <w:r>
        <w:t>H_1,H_2,H_3,...</w:t>
      </w:r>
    </w:p>
    <w:p>
      <w:r>
        <w:t>```</w:t>
      </w:r>
    </w:p>
    <w:p/>
    <w:p>
      <w:r>
        <w:t>and put</w:t>
      </w:r>
    </w:p>
    <w:p/>
    <w:p>
      <w:r>
        <w:t>```text</w:t>
      </w:r>
    </w:p>
    <w:p>
      <w:r>
        <w:t>P_j = H_1 x ... x H_j.</w:t>
      </w:r>
    </w:p>
    <w:p>
      <w:r>
        <w:t>```</w:t>
      </w:r>
    </w:p>
    <w:p/>
    <w:p>
      <w:r>
        <w:t>Since `P_j` is not a valid detector, there exist `n_j` and</w:t>
      </w:r>
    </w:p>
    <w:p>
      <w:r>
        <w:t>`alpha_j in N_{n_j}` such that</w:t>
      </w:r>
    </w:p>
    <w:p/>
    <w:p>
      <w:r>
        <w:t>```text</w:t>
      </w:r>
    </w:p>
    <w:p>
      <w:r>
        <w:t>Lambda_{P_j,n_j}(alpha_j)=Lambda_{P_j,n_j}(1),</w:t>
      </w:r>
    </w:p>
    <w:p>
      <w:r>
        <w:t>Delta_{n_j}(alpha_j) != 1.</w:t>
      </w:r>
    </w:p>
    <w:p>
      <w:r>
        <w:t>```</w:t>
      </w:r>
    </w:p>
    <w:p/>
    <w:p>
      <w:r>
        <w:t>Choose a moved residual tuple over some base tuple.  Stabilize on the right by</w:t>
      </w:r>
    </w:p>
    <w:p>
      <w:r>
        <w:t>adding `j` unused strands:</w:t>
      </w:r>
    </w:p>
    <w:p/>
    <w:p>
      <w:r>
        <w:t>```text</w:t>
      </w:r>
    </w:p>
    <w:p>
      <w:r>
        <w:t>q_j = n_j+j,</w:t>
      </w:r>
    </w:p>
    <w:p>
      <w:r>
        <w:t>beta_j = iota_j(alpha_j) in B_{q_j}.</w:t>
      </w:r>
    </w:p>
    <w:p>
      <w:r>
        <w:t>```</w:t>
      </w:r>
    </w:p>
    <w:p/>
    <w:p>
      <w:r>
        <w:t>The stabilized braid remains in `N_{q_j}` because it acts as `alpha_j` on the</w:t>
      </w:r>
    </w:p>
    <w:p>
      <w:r>
        <w:t>old quotient coordinates and trivially on the new ones.  The moved residual</w:t>
      </w:r>
    </w:p>
    <w:p>
      <w:r>
        <w:t>tuple remains moved after extending it by any fixed fibre element on the new</w:t>
      </w:r>
    </w:p>
    <w:p>
      <w:r>
        <w:t>strands.  Also `q_j -&gt; infinity`.</w:t>
      </w:r>
    </w:p>
    <w:p/>
    <w:p>
      <w:r>
        <w:t>For each fixed finite group `H_r`, whenever `j&gt;=r`, projection</w:t>
      </w:r>
    </w:p>
    <w:p>
      <w:r>
        <w:t>`P_j -&gt; H_r` sends identity `P_j` longitude data to identity `H_r` longitude</w:t>
      </w:r>
    </w:p>
    <w:p>
      <w:r>
        <w:t>data.  Right stabilization preserves the old Artin longitude data and gives</w:t>
      </w:r>
    </w:p>
    <w:p>
      <w:r>
        <w:t>trivial longitudes on the added strands.  Hence</w:t>
      </w:r>
    </w:p>
    <w:p/>
    <w:p>
      <w:r>
        <w:t>```text</w:t>
      </w:r>
    </w:p>
    <w:p>
      <w:r>
        <w:t>Lambda_{H_r,q_j}(beta_j)=Lambda_{H_r,q_j}(1)</w:t>
      </w:r>
    </w:p>
    <w:p>
      <w:r>
        <w:t>```</w:t>
      </w:r>
    </w:p>
    <w:p/>
    <w:p>
      <w:r>
        <w:t>eventually.  Thus local detector failure yields a local normalized-law residual</w:t>
      </w:r>
    </w:p>
    <w:p>
      <w:r>
        <w:t>obstruction sequence.  QED.</w:t>
      </w:r>
    </w:p>
    <w:p/>
    <w:p>
      <w:pPr>
        <w:pStyle w:val="Heading1"/>
      </w:pPr>
      <w:r>
        <w:t>Lemma 5: a local obstruction defeats every finite rack</w:t>
      </w:r>
    </w:p>
    <w:p/>
    <w:p>
      <w:r>
        <w:t>Let `pi:X-&gt;Z` have a local normalized-law residual obstruction sequence</w:t>
      </w:r>
    </w:p>
    <w:p>
      <w:r>
        <w:t>`beta_j in B_{q_j}`.  Then the finite solution `X` is not dominated by any</w:t>
      </w:r>
    </w:p>
    <w:p>
      <w:r>
        <w:t>finite rack.</w:t>
      </w:r>
    </w:p>
    <w:p/>
    <w:p>
      <w:r>
        <w:t>Indeed, let `Y` be any finite rack and let `Inn(Y)` be its finite inner group.</w:t>
      </w:r>
    </w:p>
    <w:p>
      <w:r>
        <w:t>The standard rack longitude formula expresses the braid action on `Y^n` by</w:t>
      </w:r>
    </w:p>
    <w:p>
      <w:r>
        <w:t>recursive Artin longitudes evaluated in `Inn(Y)`.  Since the obstruction</w:t>
      </w:r>
    </w:p>
    <w:p>
      <w:r>
        <w:t>sequence is eventually invisible to every finite group, it is eventually</w:t>
      </w:r>
    </w:p>
    <w:p>
      <w:r>
        <w:t>invisible to `Inn(Y)`.  Therefore `beta_j` eventually lies in</w:t>
      </w:r>
    </w:p>
    <w:p>
      <w:r>
        <w:t>`ker rho_{Y,q_j}`.</w:t>
      </w:r>
    </w:p>
    <w:p/>
    <w:p>
      <w:r>
        <w:t>But the same `beta_j` moves a residual tuple in `X`, so it acts nontrivially on</w:t>
      </w:r>
    </w:p>
    <w:p>
      <w:r>
        <w:t>`X^{q_j}`.  Therefore</w:t>
      </w:r>
    </w:p>
    <w:p/>
    <w:p>
      <w:r>
        <w:t>```text</w:t>
      </w:r>
    </w:p>
    <w:p>
      <w:r>
        <w:t>ker rho_{Y,q_j} not subset ker rho_{X,q_j}</w:t>
      </w:r>
    </w:p>
    <w:p>
      <w:r>
        <w:t>```</w:t>
      </w:r>
    </w:p>
    <w:p/>
    <w:p>
      <w:r>
        <w:t>for all sufficiently large `j`.  Since `Y` was arbitrary, no finite rack</w:t>
      </w:r>
    </w:p>
    <w:p>
      <w:r>
        <w:t>dominates `X`.  QED.</w:t>
      </w:r>
    </w:p>
    <w:p/>
    <w:p>
      <w:r>
        <w:t>If the interval arose as a quotient interval of a larger solution, this is</w:t>
      </w:r>
    </w:p>
    <w:p>
      <w:r>
        <w:t>already enough for outcome B because the total object `X` of the interval is</w:t>
      </w:r>
    </w:p>
    <w:p>
      <w:r>
        <w:t>itself a finite bijective YBE solution.  Also, any finite rack dominating the</w:t>
      </w:r>
    </w:p>
    <w:p>
      <w:r>
        <w:t>larger solution would dominate each quotient, so non-domination of the quotient</w:t>
      </w:r>
    </w:p>
    <w:p>
      <w:r>
        <w:t>would contradict domination of the larger solution.</w:t>
      </w:r>
    </w:p>
    <w:p/>
    <w:p>
      <w:pPr>
        <w:pStyle w:val="Heading1"/>
      </w:pPr>
      <w:r>
        <w:t>The global-local fork</w:t>
      </w:r>
    </w:p>
    <w:p/>
    <w:p>
      <w:r>
        <w:t>For a finite solution `X`, the following alternatives are exhaustive.</w:t>
      </w:r>
    </w:p>
    <w:p/>
    <w:p>
      <w:r>
        <w:t>1. Every local-minimal interval in a maximal congruence chain has a finite</w:t>
      </w:r>
    </w:p>
    <w:p>
      <w:r>
        <w:t xml:space="preserve">   detector group for every already rack-dominated quotient detector.  Then</w:t>
      </w:r>
    </w:p>
    <w:p>
      <w:r>
        <w:t xml:space="preserve">   Lemma 3 gives a finite rack dominating `X`.</w:t>
      </w:r>
    </w:p>
    <w:p>
      <w:r>
        <w:t>2. Some local-minimal interval lacks such a detector.  Then Lemma 4 gives a</w:t>
      </w:r>
    </w:p>
    <w:p>
      <w:r>
        <w:t xml:space="preserve">   local normalized-law obstruction sequence, and Lemma 5 gives a finite YBE</w:t>
      </w:r>
    </w:p>
    <w:p>
      <w:r>
        <w:t xml:space="preserve">   counterexample not dominated by any finite rack.</w:t>
      </w:r>
    </w:p>
    <w:p/>
    <w:p>
      <w:r>
        <w:t>So the global Sawin problem is equivalent to the Master Local-Minimal Detector</w:t>
      </w:r>
    </w:p>
    <w:p>
      <w:r>
        <w:t>Theorem:</w:t>
      </w:r>
    </w:p>
    <w:p/>
    <w:p>
      <w:r>
        <w:t>```text</w:t>
      </w:r>
    </w:p>
    <w:p>
      <w:r>
        <w:t>For every finite local-minimal interval pi:X-&gt;Z and every finite rack Q</w:t>
      </w:r>
    </w:p>
    <w:p>
      <w:r>
        <w:t>dominating Z, there is a finite group G(pi,Q), independent of n, such that</w:t>
      </w:r>
    </w:p>
    <w:p/>
    <w:p>
      <w:r>
        <w:t>beta in ker rho_{Q,n},</w:t>
      </w:r>
    </w:p>
    <w:p>
      <w:r>
        <w:t>Lambda_{G(pi,Q),n}(beta)=Lambda_{G(pi,Q),n}(1)</w:t>
      </w:r>
    </w:p>
    <w:p>
      <w:r>
        <w:t xml:space="preserve">    =&gt; Delta_n(beta)=1</w:t>
      </w:r>
    </w:p>
    <w:p/>
    <w:p>
      <w:r>
        <w:t>for all n.</w:t>
      </w:r>
    </w:p>
    <w:p>
      <w:r>
        <w:t>```</w:t>
      </w:r>
    </w:p>
    <w:p/>
    <w:p>
      <w:r>
        <w:t>The current repository gap is exactly this theorem in the remaining</w:t>
      </w:r>
    </w:p>
    <w:p>
      <w:r>
        <w:t>`bi_free_universal_corridor_bottleneck` branch.  A positive proof must give the</w:t>
      </w:r>
    </w:p>
    <w:p>
      <w:r>
        <w:t>fixed interval-level detector group and all endpoint-longitude witnesses</w:t>
      </w:r>
    </w:p>
    <w:p>
      <w:r>
        <w:t>uniformly in `n`.  A negative proof must supply one explicit local interval and</w:t>
      </w:r>
    </w:p>
    <w:p>
      <w:r>
        <w:t>the normalized-law sequence produced abstractly above, with moved residual</w:t>
      </w:r>
    </w:p>
    <w:p>
      <w:r>
        <w:t>tuples.</w:t>
      </w:r>
    </w:p>
    <w:p/>
    <w:p>
      <w:pPr>
        <w:pStyle w:val="Heading1"/>
      </w:pPr>
      <w:r>
        <w:t>Certificate helper</w:t>
      </w:r>
    </w:p>
    <w:p/>
    <w:p>
      <w:r>
        <w:t>The executable helper</w:t>
      </w:r>
    </w:p>
    <w:p/>
    <w:p>
      <w:r>
        <w:t>```text</w:t>
      </w:r>
    </w:p>
    <w:p>
      <w:r>
        <w:t>local_normalized_law_prefix_witness_audit(...)</w:t>
      </w:r>
    </w:p>
    <w:p>
      <w:r>
        <w:t>```</w:t>
      </w:r>
    </w:p>
    <w:p/>
    <w:p>
      <w:r>
        <w:t>checks one supplied local product-prefix record:</w:t>
      </w:r>
    </w:p>
    <w:p/>
    <w:p>
      <w:r>
        <w:t>1. membership in the quotient/base kernel before and after right stabilization;</w:t>
      </w:r>
    </w:p>
    <w:p>
      <w:r>
        <w:t>2. identity longitude signature in the finite product group `P_j`;</w:t>
      </w:r>
    </w:p>
    <w:p>
      <w:r>
        <w:t>3. identity signatures after projection to the listed factors;</w:t>
      </w:r>
    </w:p>
    <w:p>
      <w:r>
        <w:t>4. preservation of the Artin data under stabilization;</w:t>
      </w:r>
    </w:p>
    <w:p>
      <w:r>
        <w:t>5. survival of a moved residual tuple after stabilization.</w:t>
      </w:r>
    </w:p>
    <w:p/>
    <w:p>
      <w:r>
        <w:t>The property</w:t>
      </w:r>
    </w:p>
    <w:p/>
    <w:p>
      <w:r>
        <w:t>```text</w:t>
      </w:r>
    </w:p>
    <w:p>
      <w:r>
        <w:t>proves_one_local_prefix_normalized_law_witness</w:t>
      </w:r>
    </w:p>
    <w:p>
      <w:r>
        <w:t>```</w:t>
      </w:r>
    </w:p>
    <w:p/>
    <w:p>
      <w:r>
        <w:t>means that one row has the exact shape required by Lemma 4.  A final B proof</w:t>
      </w:r>
    </w:p>
    <w:p>
      <w:r>
        <w:t>must still construct such rows for every product prefix `P_j`.</w:t>
      </w:r>
    </w:p>
    <w:p>
      <w:r>
        <w:br w:type="page"/>
      </w:r>
    </w:p>
    <w:p>
      <w:pPr>
        <w:pStyle w:val="Title"/>
      </w:pPr>
      <w:r>
        <w:t>Symmetric detector reduction</w:t>
      </w:r>
    </w:p>
    <w:p/>
    <w:p>
      <w:r>
        <w:t>Date: 2026-05-30</w:t>
      </w:r>
    </w:p>
    <w:p/>
    <w:p>
      <w:r>
        <w:t>This note simplifies both sides of the final A/B fork.  Arbitrary finite group</w:t>
      </w:r>
    </w:p>
    <w:p>
      <w:r>
        <w:t>detectors can be replaced by symmetric group detectors.  Consequently, a</w:t>
      </w:r>
    </w:p>
    <w:p>
      <w:r>
        <w:t>negative normalized-law construction only has to diagonalize against the</w:t>
      </w:r>
    </w:p>
    <w:p>
      <w:r>
        <w:t>sequence of finite symmetric groups.</w:t>
      </w:r>
    </w:p>
    <w:p/>
    <w:p>
      <w:r>
        <w:t>The statement is symbolic and all-`n`; it is not finite-search evidence.</w:t>
      </w:r>
    </w:p>
    <w:p/>
    <w:p>
      <w:pPr>
        <w:pStyle w:val="Heading1"/>
      </w:pPr>
      <w:r>
        <w:t>Lemma 1: finite detectors may be taken symmetric</w:t>
      </w:r>
    </w:p>
    <w:p/>
    <w:p>
      <w:r>
        <w:t>Let `G` be a finite group of order `m`.  Embed `G` into `S_m` by the left</w:t>
      </w:r>
    </w:p>
    <w:p>
      <w:r>
        <w:t>regular representation</w:t>
      </w:r>
    </w:p>
    <w:p/>
    <w:p>
      <w:r>
        <w:t>```text</w:t>
      </w:r>
    </w:p>
    <w:p>
      <w:r>
        <w:t>g |-&gt; (h |-&gt; gh).</w:t>
      </w:r>
    </w:p>
    <w:p>
      <w:r>
        <w:t>```</w:t>
      </w:r>
    </w:p>
    <w:p/>
    <w:p>
      <w:r>
        <w:t>For every braid index `n`,</w:t>
      </w:r>
    </w:p>
    <w:p/>
    <w:p>
      <w:r>
        <w:t>```text</w:t>
      </w:r>
    </w:p>
    <w:p>
      <w:r>
        <w:t>K_{S_m}(n) subset K_G(n),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K_H(n) = { beta : Lambda_{H,n}(beta)=Lambda_{H,n}(1) }.</w:t>
      </w:r>
    </w:p>
    <w:p>
      <w:r>
        <w:t>```</w:t>
      </w:r>
    </w:p>
    <w:p/>
    <w:p>
      <w:r>
        <w:t>Proof.  If `beta in K_{S_m}(n)`, then the Artin strand permutation is trivial</w:t>
      </w:r>
    </w:p>
    <w:p>
      <w:r>
        <w:t>and every recursive longitude evaluates to the identity under every assignment</w:t>
      </w:r>
    </w:p>
    <w:p>
      <w:r>
        <w:t>`F_n -&gt; S_m`.  Any assignment `phi:F_n-&gt;G` followed by the regular embedding is</w:t>
      </w:r>
    </w:p>
    <w:p>
      <w:r>
        <w:t>an assignment into `S_m`.  Hence the embedded values of all</w:t>
      </w:r>
    </w:p>
    <w:p>
      <w:r>
        <w:t>`phi(L_i(beta))` are identity permutations.  The regular representation is</w:t>
      </w:r>
    </w:p>
    <w:p>
      <w:r>
        <w:t>injective, so `phi(L_i(beta))=1` in `G` for every `phi` and every `i`.</w:t>
      </w:r>
    </w:p>
    <w:p>
      <w:r>
        <w:t>Therefore `beta in K_G(n)`.  QED.</w:t>
      </w:r>
    </w:p>
    <w:p/>
    <w:p>
      <w:r>
        <w:t>If a finite group `G` detects a local interval, then `S_|G|` also detects it:</w:t>
      </w:r>
    </w:p>
    <w:p/>
    <w:p>
      <w:r>
        <w:t>```text</w:t>
      </w:r>
    </w:p>
    <w:p>
      <w:r>
        <w:t>K_{S_|G|}(n) subset K_G(n) subset ker residual action.</w:t>
      </w:r>
    </w:p>
    <w:p>
      <w:r>
        <w:t>```</w:t>
      </w:r>
    </w:p>
    <w:p/>
    <w:p>
      <w:r>
        <w:t>Thus the Master Local-Minimal Detector Theorem can equivalently ask for a</w:t>
      </w:r>
    </w:p>
    <w:p>
      <w:r>
        <w:t>number `m=m(pi,Q)` such that `S_m` is a valid fixed detector group.</w:t>
      </w:r>
    </w:p>
    <w:p/>
    <w:p>
      <w:pPr>
        <w:pStyle w:val="Heading1"/>
      </w:pPr>
      <w:r>
        <w:t>Lemma 2: normalized-law B may diagonalize over symmetric groups only</w:t>
      </w:r>
    </w:p>
    <w:p/>
    <w:p>
      <w:r>
        <w:t>Suppose a local interval has no finite detector group.  Then no symmetric group</w:t>
      </w:r>
    </w:p>
    <w:p>
      <w:r>
        <w:t>`S_j` is a detector.  For each `j`, choose</w:t>
      </w:r>
    </w:p>
    <w:p/>
    <w:p>
      <w:r>
        <w:t>```text</w:t>
      </w:r>
    </w:p>
    <w:p>
      <w:r>
        <w:t>alpha_j in N_{n_j} cap K_{S_j}(n_j)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Delta_{n_j}(alpha_j) != 1.</w:t>
      </w:r>
    </w:p>
    <w:p>
      <w:r>
        <w:t>```</w:t>
      </w:r>
    </w:p>
    <w:p/>
    <w:p>
      <w:r>
        <w:t>Right-stabilize by adding `j` unused strands, obtaining</w:t>
      </w:r>
    </w:p>
    <w:p/>
    <w:p>
      <w:r>
        <w:t>```text</w:t>
      </w:r>
    </w:p>
    <w:p>
      <w:r>
        <w:t>beta_j in B_{q_j},       q_j=n_j+j.</w:t>
      </w:r>
    </w:p>
    <w:p>
      <w:r>
        <w:t>```</w:t>
      </w:r>
    </w:p>
    <w:p/>
    <w:p>
      <w:r>
        <w:t>Then `beta_j` is eventually invisible to every finite group.  Indeed, let `H`</w:t>
      </w:r>
    </w:p>
    <w:p>
      <w:r>
        <w:t>be any finite group and let `h=|H|`.  By Lemma 1,</w:t>
      </w:r>
    </w:p>
    <w:p/>
    <w:p>
      <w:r>
        <w:t>```text</w:t>
      </w:r>
    </w:p>
    <w:p>
      <w:r>
        <w:t>K_{S_h}(n) subset K_H(n).</w:t>
      </w:r>
    </w:p>
    <w:p>
      <w:r>
        <w:t>```</w:t>
      </w:r>
    </w:p>
    <w:p/>
    <w:p>
      <w:r>
        <w:t>For `j&gt;=h`, embed `S_h` into `S_j` by fixing the remaining `j-h` points.  The</w:t>
      </w:r>
    </w:p>
    <w:p>
      <w:r>
        <w:t>same assignment-restriction argument gives</w:t>
      </w:r>
    </w:p>
    <w:p/>
    <w:p>
      <w:r>
        <w:t>```text</w:t>
      </w:r>
    </w:p>
    <w:p>
      <w:r>
        <w:t>K_{S_j}(n) subset K_{S_h}(n).</w:t>
      </w:r>
    </w:p>
    <w:p>
      <w:r>
        <w:t>```</w:t>
      </w:r>
    </w:p>
    <w:p/>
    <w:p>
      <w:r>
        <w:t>Therefore, for all `j&gt;=h`,</w:t>
      </w:r>
    </w:p>
    <w:p/>
    <w:p>
      <w:r>
        <w:t>```text</w:t>
      </w:r>
    </w:p>
    <w:p>
      <w:r>
        <w:t>beta_j in K_{S_j}(q_j) subset K_{S_h}(q_j) subset K_H(q_j).</w:t>
      </w:r>
    </w:p>
    <w:p>
      <w:r>
        <w:t>```</w:t>
      </w:r>
    </w:p>
    <w:p/>
    <w:p>
      <w:r>
        <w:t>So the sequence is invisible eventually to `H`.  Since `H` was arbitrary, it is</w:t>
      </w:r>
    </w:p>
    <w:p>
      <w:r>
        <w:t>a normalized-law obstruction sequence once the residual tuple movement is</w:t>
      </w:r>
    </w:p>
    <w:p>
      <w:r>
        <w:t>included.</w:t>
      </w:r>
    </w:p>
    <w:p/>
    <w:p>
      <w:pPr>
        <w:pStyle w:val="Heading1"/>
      </w:pPr>
      <w:r>
        <w:t>Consequences</w:t>
      </w:r>
    </w:p>
    <w:p/>
    <w:p>
      <w:r>
        <w:t>Positive route.  It is enough to construct one integer `m(pi,Q)` for each</w:t>
      </w:r>
    </w:p>
    <w:p>
      <w:r>
        <w:t>local-minimal interval such that</w:t>
      </w:r>
    </w:p>
    <w:p/>
    <w:p>
      <w:r>
        <w:t>```text</w:t>
      </w:r>
    </w:p>
    <w:p>
      <w:r>
        <w:t>beta in ker rho_{Q,n},</w:t>
      </w:r>
    </w:p>
    <w:p>
      <w:r>
        <w:t>Lambda_{S_m,n}(beta)=Lambda_{S_m,n}(1)</w:t>
      </w:r>
    </w:p>
    <w:p>
      <w:r>
        <w:t xml:space="preserve">    =&gt; Delta_n(beta)=1</w:t>
      </w:r>
    </w:p>
    <w:p>
      <w:r>
        <w:t>```</w:t>
      </w:r>
    </w:p>
    <w:p/>
    <w:p>
      <w:r>
        <w:t>for all `n`.</w:t>
      </w:r>
    </w:p>
    <w:p/>
    <w:p>
      <w:r>
        <w:t>Negative route.  It is enough to construct an explicit local interval and</w:t>
      </w:r>
    </w:p>
    <w:p>
      <w:r>
        <w:t>braids `alpha_j` that are invisible to `S_j`, rather than invisible to an</w:t>
      </w:r>
    </w:p>
    <w:p>
      <w:r>
        <w:t>arbitrary product of finite groups.  Right stabilization then supplies</w:t>
      </w:r>
    </w:p>
    <w:p>
      <w:r>
        <w:t>`q_j-&gt;infinity`, and Lemma 2 promotes invisibility from symmetric groups to all</w:t>
      </w:r>
    </w:p>
    <w:p>
      <w:r>
        <w:t>finite groups.</w:t>
      </w:r>
    </w:p>
    <w:p/>
    <w:p>
      <w:r>
        <w:t>This is compatible with the product-prefix certificate format:</w:t>
      </w:r>
    </w:p>
    <w:p/>
    <w:p>
      <w:r>
        <w:t>```text</w:t>
      </w:r>
    </w:p>
    <w:p>
      <w:r>
        <w:t>P_j = G_1 x ... x G_j</w:t>
      </w:r>
    </w:p>
    <w:p>
      <w:r>
        <w:t>```</w:t>
      </w:r>
    </w:p>
    <w:p/>
    <w:p>
      <w:r>
        <w:t>may be replaced by a single symmetric detector `S_j` after re-indexing by group</w:t>
      </w:r>
    </w:p>
    <w:p>
      <w:r>
        <w:t>order.  The symmetric formulation is usually easier to state; the product</w:t>
      </w:r>
    </w:p>
    <w:p>
      <w:r>
        <w:t>formulation remains useful when a proposed construction naturally lists finite</w:t>
      </w:r>
    </w:p>
    <w:p>
      <w:r>
        <w:t>groups in another order.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symmetric_detector_reduction_audit(G,n,beta,degree=m)</w:t>
      </w:r>
    </w:p>
    <w:p>
      <w:r>
        <w:t>```</w:t>
      </w:r>
    </w:p>
    <w:p/>
    <w:p>
      <w:r>
        <w:t>uses the left regular embedding `G -&gt; S_m` and records the implication</w:t>
      </w:r>
    </w:p>
    <w:p/>
    <w:p>
      <w:r>
        <w:t>```text</w:t>
      </w:r>
    </w:p>
    <w:p>
      <w:r>
        <w:t>Lambda_{S_m,n}(beta)=Lambda_{S_m,n}(1)</w:t>
      </w:r>
    </w:p>
    <w:p>
      <w:r>
        <w:t xml:space="preserve">    =&gt; Lambda_{G,n}(beta)=Lambda_{G,n}(1).</w:t>
      </w:r>
    </w:p>
    <w:p>
      <w:r>
        <w:t>```</w:t>
      </w:r>
    </w:p>
    <w:p/>
    <w:p>
      <w:r>
        <w:t>The helper is a convention/audit check, not a proof that a given interval is</w:t>
      </w:r>
    </w:p>
    <w:p>
      <w:r>
        <w:t>detected.</w:t>
      </w:r>
    </w:p>
    <w:p>
      <w:r>
        <w:br w:type="page"/>
      </w:r>
    </w:p>
    <w:p>
      <w:pPr>
        <w:pStyle w:val="Title"/>
      </w:pPr>
      <w:r>
        <w:t>Symmetric tower monotonicity</w:t>
      </w:r>
    </w:p>
    <w:p/>
    <w:p>
      <w:r>
        <w:t>Date: 2026-05-30</w:t>
      </w:r>
    </w:p>
    <w:p/>
    <w:p>
      <w:r>
        <w:t>This note records the monotonicity used by the symmetric-tower B certificate.</w:t>
      </w:r>
    </w:p>
    <w:p>
      <w:r>
        <w:t>The tower of detector kernels is descending:</w:t>
      </w:r>
    </w:p>
    <w:p/>
    <w:p>
      <w:r>
        <w:t>```text</w:t>
      </w:r>
    </w:p>
    <w:p>
      <w:r>
        <w:t>K_{S_1}(n) &gt;= K_{S_2}(n) &gt;= K_{S_3}(n) &gt;= ...</w:t>
      </w:r>
    </w:p>
    <w:p>
      <w:r>
        <w:t>```</w:t>
      </w:r>
    </w:p>
    <w:p/>
    <w:p>
      <w:r>
        <w:t>for every braid index `n`.</w:t>
      </w:r>
    </w:p>
    <w:p/>
    <w:p>
      <w:pPr>
        <w:pStyle w:val="Heading1"/>
      </w:pPr>
      <w:r>
        <w:t>Lemma</w:t>
      </w:r>
    </w:p>
    <w:p/>
    <w:p>
      <w:r>
        <w:t>For integers `1 &lt;= m &lt;= M` and every `n`,</w:t>
      </w:r>
    </w:p>
    <w:p/>
    <w:p>
      <w:r>
        <w:t>```text</w:t>
      </w:r>
    </w:p>
    <w:p>
      <w:r>
        <w:t>K_{S_M}(n) subset K_{S_m}(n).</w:t>
      </w:r>
    </w:p>
    <w:p>
      <w:r>
        <w:t>```</w:t>
      </w:r>
    </w:p>
    <w:p/>
    <w:p>
      <w:r>
        <w:t>Proof.  Embed `S_m` into `S_M` by fixing the last `M-m` points.  If</w:t>
      </w:r>
    </w:p>
    <w:p>
      <w:r>
        <w:t>`beta in K_{S_M}(n)`, then the Artin strand permutation of `beta` is trivial</w:t>
      </w:r>
    </w:p>
    <w:p>
      <w:r>
        <w:t>and all recursive Artin longitudes evaluate to the identity under every</w:t>
      </w:r>
    </w:p>
    <w:p>
      <w:r>
        <w:t>assignment</w:t>
      </w:r>
    </w:p>
    <w:p/>
    <w:p>
      <w:r>
        <w:t>```text</w:t>
      </w:r>
    </w:p>
    <w:p>
      <w:r>
        <w:t>F_n -&gt; S_M.</w:t>
      </w:r>
    </w:p>
    <w:p>
      <w:r>
        <w:t>```</w:t>
      </w:r>
    </w:p>
    <w:p/>
    <w:p>
      <w:r>
        <w:t>Every assignment `F_n -&gt; S_m`, followed by the fixed-point inclusion, is an</w:t>
      </w:r>
    </w:p>
    <w:p>
      <w:r>
        <w:t>assignment into `S_M`.  Hence its longitude values are identity permutations in</w:t>
      </w:r>
    </w:p>
    <w:p>
      <w:r>
        <w:t>the embedded copy of `S_m`.  The inclusion is injective, so those longitude</w:t>
      </w:r>
    </w:p>
    <w:p>
      <w:r>
        <w:t>values are identity in `S_m`.  Thus `beta in K_{S_m}(n)`.  QED.</w:t>
      </w:r>
    </w:p>
    <w:p/>
    <w:p>
      <w:pPr>
        <w:pStyle w:val="Heading1"/>
      </w:pPr>
      <w:r>
        <w:t>Consequence for B certificates</w:t>
      </w:r>
    </w:p>
    <w:p/>
    <w:p>
      <w:r>
        <w:t>If a sequence has</w:t>
      </w:r>
    </w:p>
    <w:p/>
    <w:p>
      <w:r>
        <w:t>```text</w:t>
      </w:r>
    </w:p>
    <w:p>
      <w:r>
        <w:t>beta_j in K_{S_j}(q_j),</w:t>
      </w:r>
    </w:p>
    <w:p>
      <w:r>
        <w:t>```</w:t>
      </w:r>
    </w:p>
    <w:p/>
    <w:p>
      <w:r>
        <w:t>then for every fixed `m`, it has</w:t>
      </w:r>
    </w:p>
    <w:p/>
    <w:p>
      <w:r>
        <w:t>```text</w:t>
      </w:r>
    </w:p>
    <w:p>
      <w:r>
        <w:t>beta_j in K_{S_m}(q_j)</w:t>
      </w:r>
    </w:p>
    <w:p>
      <w:r>
        <w:t>```</w:t>
      </w:r>
    </w:p>
    <w:p/>
    <w:p>
      <w:r>
        <w:t>for all `j&gt;=m`.</w:t>
      </w:r>
    </w:p>
    <w:p/>
    <w:p>
      <w:r>
        <w:t>Combined with the left-regular embedding of any finite group `G` into</w:t>
      </w:r>
    </w:p>
    <w:p>
      <w:r>
        <w:t>`S_|G|`, this proves eventual invisibility to every finite group:</w:t>
      </w:r>
    </w:p>
    <w:p/>
    <w:p>
      <w:r>
        <w:t>```text</w:t>
      </w:r>
    </w:p>
    <w:p>
      <w:r>
        <w:t>beta_j in K_{S_j}</w:t>
      </w:r>
    </w:p>
    <w:p>
      <w:r>
        <w:t xml:space="preserve">    subset K_{S_|G|}</w:t>
      </w:r>
    </w:p>
    <w:p>
      <w:r>
        <w:t xml:space="preserve">    subset K_G</w:t>
      </w:r>
    </w:p>
    <w:p>
      <w:r>
        <w:t>```</w:t>
      </w:r>
    </w:p>
    <w:p/>
    <w:p>
      <w:r>
        <w:t>for all sufficiently large `j`.</w:t>
      </w:r>
    </w:p>
    <w:p/>
    <w:p>
      <w:r>
        <w:t>Thus a symmetric-tower counterexample certificate really is a normalized-law</w:t>
      </w:r>
    </w:p>
    <w:p>
      <w:r>
        <w:t>certificate in the original all-finite-group sense.</w:t>
      </w:r>
    </w:p>
    <w:p/>
    <w:p>
      <w:pPr>
        <w:pStyle w:val="Heading1"/>
      </w:pPr>
      <w:r>
        <w:t>Consequence for A certificates</w:t>
      </w:r>
    </w:p>
    <w:p/>
    <w:p>
      <w:r>
        <w:t>The positive local theorem can be stated as existence of one degree `m(pi,Q)`</w:t>
      </w:r>
    </w:p>
    <w:p>
      <w:r>
        <w:t>such that</w:t>
      </w:r>
    </w:p>
    <w:p/>
    <w:p>
      <w:r>
        <w:t>```text</w:t>
      </w:r>
    </w:p>
    <w:p>
      <w:r>
        <w:t>beta in N_n cap K_{S_m}(n) =&gt; Delta_n(beta)=1</w:t>
      </w:r>
    </w:p>
    <w:p>
      <w:r>
        <w:t>```</w:t>
      </w:r>
    </w:p>
    <w:p/>
    <w:p>
      <w:r>
        <w:t>for all `n`.  If such an `m` works, then every larger `M&gt;=m` also works,</w:t>
      </w:r>
    </w:p>
    <w:p>
      <w:r>
        <w:t>because</w:t>
      </w:r>
    </w:p>
    <w:p/>
    <w:p>
      <w:r>
        <w:t>```text</w:t>
      </w:r>
    </w:p>
    <w:p>
      <w:r>
        <w:t>K_{S_M}(n) subset K_{S_m}(n).</w:t>
      </w:r>
    </w:p>
    <w:p>
      <w:r>
        <w:t>```</w:t>
      </w:r>
    </w:p>
    <w:p/>
    <w:p>
      <w:r>
        <w:t>So positive detector degrees are upward closed.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symmetric_tower_monotonicity_audit(m,M,n,beta)</w:t>
      </w:r>
    </w:p>
    <w:p>
      <w:r>
        <w:t>```</w:t>
      </w:r>
    </w:p>
    <w:p/>
    <w:p>
      <w:r>
        <w:t>checks the fixed-point inclusion `S_m -&gt; S_M` and records the implication</w:t>
      </w:r>
    </w:p>
    <w:p/>
    <w:p>
      <w:r>
        <w:t>```text</w:t>
      </w:r>
    </w:p>
    <w:p>
      <w:r>
        <w:t>Lambda_{S_M,n}(beta)=Lambda_{S_M,n}(1)</w:t>
      </w:r>
    </w:p>
    <w:p>
      <w:r>
        <w:t xml:space="preserve">    =&gt; Lambda_{S_m,n}(beta)=Lambda_{S_m,n}(1).</w:t>
      </w:r>
    </w:p>
    <w:p>
      <w:r>
        <w:t>```</w:t>
      </w:r>
    </w:p>
    <w:p/>
    <w:p>
      <w:r>
        <w:t>As usual, this is a certificate-level convention check for supplied data, not a</w:t>
      </w:r>
    </w:p>
    <w:p>
      <w:r>
        <w:t>finite search proof of the local theorem.</w:t>
      </w:r>
    </w:p>
    <w:p>
      <w:r>
        <w:br w:type="page"/>
      </w:r>
    </w:p>
    <w:p>
      <w:pPr>
        <w:pStyle w:val="Title"/>
      </w:pPr>
      <w:r>
        <w:t>Local symmetric detector dichotomy</w:t>
      </w:r>
    </w:p>
    <w:p/>
    <w:p>
      <w:r>
        <w:t>Date: 2026-05-30</w:t>
      </w:r>
    </w:p>
    <w:p/>
    <w:p>
      <w:r>
        <w:t>This note packages the current A/B fork into one local statement using only</w:t>
      </w:r>
    </w:p>
    <w:p>
      <w:r>
        <w:t>symmetric group detectors.</w:t>
      </w:r>
    </w:p>
    <w:p/>
    <w:p>
      <w:r>
        <w:t>It does not prove the Master Local-Minimal Residual Theorem.  It shows that,</w:t>
      </w:r>
    </w:p>
    <w:p>
      <w:r>
        <w:t>for a fixed local-minimal interval, the only remaining alternatives are:</w:t>
      </w:r>
    </w:p>
    <w:p/>
    <w:p>
      <w:r>
        <w:t>```text</w:t>
      </w:r>
    </w:p>
    <w:p>
      <w:r>
        <w:t>some fixed S_m detects the residual action for all braid indices;</w:t>
      </w:r>
    </w:p>
    <w:p>
      <w:r>
        <w:t>or for every j there is a residual mover invisible to S_j.</w:t>
      </w:r>
    </w:p>
    <w:p>
      <w:r>
        <w:t>```</w:t>
      </w:r>
    </w:p>
    <w:p/>
    <w:p>
      <w:pPr>
        <w:pStyle w:val="Heading1"/>
      </w:pPr>
      <w:r>
        <w:t>Setup</w:t>
      </w:r>
    </w:p>
    <w:p/>
    <w:p>
      <w:r>
        <w:t>Fix a local-minimal interval</w:t>
      </w:r>
    </w:p>
    <w:p/>
    <w:p>
      <w:r>
        <w:t>```text</w:t>
      </w:r>
    </w:p>
    <w:p>
      <w:r>
        <w:t>pi:X -&gt; Z</w:t>
      </w:r>
    </w:p>
    <w:p>
      <w:r>
        <w:t>```</w:t>
      </w:r>
    </w:p>
    <w:p/>
    <w:p>
      <w:r>
        <w:t>with `Z` dominated by a finite rack `Q`, and put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For a finite group `G`, write</w:t>
      </w:r>
    </w:p>
    <w:p/>
    <w:p>
      <w:r>
        <w:t>```text</w:t>
      </w:r>
    </w:p>
    <w:p>
      <w:r>
        <w:t>K_G(n) = { beta : Lambda_{G,n}(beta)=Lambda_{G,n}(1) }.</w:t>
      </w:r>
    </w:p>
    <w:p>
      <w:r>
        <w:t>```</w:t>
      </w:r>
    </w:p>
    <w:p/>
    <w:p>
      <w:r>
        <w:t>The symmetric reduction shows that any finite group detector can be replaced</w:t>
      </w:r>
    </w:p>
    <w:p>
      <w:r>
        <w:t>by a symmetric detector, while the symmetric tower monotonicity gives</w:t>
      </w:r>
    </w:p>
    <w:p/>
    <w:p>
      <w:r>
        <w:t>```text</w:t>
      </w:r>
    </w:p>
    <w:p>
      <w:r>
        <w:t>K_{S_M}(n) subset K_{S_m}(n)       for M &gt;= m.</w:t>
      </w:r>
    </w:p>
    <w:p>
      <w:r>
        <w:t>```</w:t>
      </w:r>
    </w:p>
    <w:p/>
    <w:p>
      <w:pPr>
        <w:pStyle w:val="Heading1"/>
      </w:pPr>
      <w:r>
        <w:t>The dichotomy</w:t>
      </w:r>
    </w:p>
    <w:p/>
    <w:p>
      <w:r>
        <w:t>For the fixed interval `pi` and quotient detector `Q`, exactly one of the</w:t>
      </w:r>
    </w:p>
    <w:p>
      <w:r>
        <w:t>following holds.</w:t>
      </w:r>
    </w:p>
    <w:p/>
    <w:p>
      <w:r>
        <w:t>1. There is an integer `m=m(pi,Q)` such that for all `n`,</w:t>
      </w:r>
    </w:p>
    <w:p/>
    <w:p>
      <w:r>
        <w:t xml:space="preserve">   ```text</w:t>
      </w:r>
    </w:p>
    <w:p>
      <w:r>
        <w:t xml:space="preserve">   beta in N_n cap K_{S_m}(n) =&gt; Delta_n(beta)=1.</w:t>
      </w:r>
    </w:p>
    <w:p>
      <w:r>
        <w:t xml:space="preserve">   ```</w:t>
      </w:r>
    </w:p>
    <w:p/>
    <w:p>
      <w:r>
        <w:t>2. For every `j&gt;=1`, there exist `n_j` and</w:t>
      </w:r>
    </w:p>
    <w:p/>
    <w:p>
      <w:r>
        <w:t xml:space="preserve">   ```text</w:t>
      </w:r>
    </w:p>
    <w:p>
      <w:r>
        <w:t xml:space="preserve">   alpha_j in N_{n_j} cap K_{S_j}(n_j)</w:t>
      </w:r>
    </w:p>
    <w:p>
      <w:r>
        <w:t xml:space="preserve">   ```</w:t>
      </w:r>
    </w:p>
    <w:p/>
    <w:p>
      <w:r>
        <w:t xml:space="preserve">   such that</w:t>
      </w:r>
    </w:p>
    <w:p/>
    <w:p>
      <w:r>
        <w:t xml:space="preserve">   ```text</w:t>
      </w:r>
    </w:p>
    <w:p>
      <w:r>
        <w:t xml:space="preserve">   Delta_{n_j}(alpha_j) != 1.</w:t>
      </w:r>
    </w:p>
    <w:p>
      <w:r>
        <w:t xml:space="preserve">   ```</w:t>
      </w:r>
    </w:p>
    <w:p/>
    <w:p>
      <w:r>
        <w:t>Proof.  If (1) fails, then no `S_j` is a fixed detector.  Hence for each `j`</w:t>
      </w:r>
    </w:p>
    <w:p>
      <w:r>
        <w:t>there is a braid `alpha_j` in some degree `n_j` lying in</w:t>
      </w:r>
    </w:p>
    <w:p>
      <w:r>
        <w:t>`N_{n_j} cap K_{S_j}(n_j)` with nontrivial residual action.  This is exactly</w:t>
      </w:r>
    </w:p>
    <w:p>
      <w:r>
        <w:t>(2).</w:t>
      </w:r>
    </w:p>
    <w:p/>
    <w:p>
      <w:r>
        <w:t>Conversely, if (2) holds, then no `S_m` can be a fixed detector, because the</w:t>
      </w:r>
    </w:p>
    <w:p>
      <w:r>
        <w:t>row with `j=m` is a witness against it.  Thus (1) and (2) are mutually</w:t>
      </w:r>
    </w:p>
    <w:p>
      <w:r>
        <w:t>exclusive and exhaustive.  QED.</w:t>
      </w:r>
    </w:p>
    <w:p/>
    <w:p>
      <w:pPr>
        <w:pStyle w:val="Heading1"/>
      </w:pPr>
      <w:r>
        <w:t>From (1) to the positive local rack</w:t>
      </w:r>
    </w:p>
    <w:p/>
    <w:p>
      <w:r>
        <w:t>If (1) holds, then the sharp obstruction theorem gives the local rack detector</w:t>
      </w:r>
    </w:p>
    <w:p/>
    <w:p>
      <w:r>
        <w:t>```text</w:t>
      </w:r>
    </w:p>
    <w:p>
      <w:r>
        <w:t>Q x A_{S_m}.</w:t>
      </w:r>
    </w:p>
    <w:p>
      <w:r>
        <w:t>```</w:t>
      </w:r>
    </w:p>
    <w:p/>
    <w:p>
      <w:r>
        <w:t>Indeed, `ker rho_{A_{S_m},n}=K_{S_m}(n)`, and therefore</w:t>
      </w:r>
    </w:p>
    <w:p/>
    <w:p>
      <w:r>
        <w:t>```text</w:t>
      </w:r>
    </w:p>
    <w:p>
      <w:r>
        <w:t>ker rho_{Q x A_{S_m},n}</w:t>
      </w:r>
    </w:p>
    <w:p>
      <w:r>
        <w:t xml:space="preserve">  = N_n cap K_{S_m}(n)</w:t>
      </w:r>
    </w:p>
    <w:p>
      <w:r>
        <w:t xml:space="preserve">  subset ker residual action.</w:t>
      </w:r>
    </w:p>
    <w:p>
      <w:r>
        <w:t>```</w:t>
      </w:r>
    </w:p>
    <w:p/>
    <w:p>
      <w:r>
        <w:t>So the interval is dominated by a finite rack independent of `n`.</w:t>
      </w:r>
    </w:p>
    <w:p/>
    <w:p>
      <w:pPr>
        <w:pStyle w:val="Heading1"/>
      </w:pPr>
      <w:r>
        <w:t>From (2) to the normalized-law B route</w:t>
      </w:r>
    </w:p>
    <w:p/>
    <w:p>
      <w:r>
        <w:t>Assume (2).  Right-stabilize `alpha_j` by adding `j` unused strands:</w:t>
      </w:r>
    </w:p>
    <w:p/>
    <w:p>
      <w:r>
        <w:t>```text</w:t>
      </w:r>
    </w:p>
    <w:p>
      <w:r>
        <w:t>q_j = n_j+j,</w:t>
      </w:r>
    </w:p>
    <w:p>
      <w:r>
        <w:t>beta_j = iota_j(alpha_j).</w:t>
      </w:r>
    </w:p>
    <w:p>
      <w:r>
        <w:t>```</w:t>
      </w:r>
    </w:p>
    <w:p/>
    <w:p>
      <w:r>
        <w:t>Then `q_j -&gt; infinity`, `beta_j in N_{q_j}`, and the moved residual tuple</w:t>
      </w:r>
    </w:p>
    <w:p>
      <w:r>
        <w:t>remains moved after extending it by fixed fibre entries.  Also</w:t>
      </w:r>
    </w:p>
    <w:p>
      <w:r>
        <w:t>`beta_j in K_{S_j}(q_j)`.</w:t>
      </w:r>
    </w:p>
    <w:p/>
    <w:p>
      <w:r>
        <w:t>For each fixed finite group `G`, let `g=|G|`.  For all `j&gt;=g`,</w:t>
      </w:r>
    </w:p>
    <w:p/>
    <w:p>
      <w:r>
        <w:t>```text</w:t>
      </w:r>
    </w:p>
    <w:p>
      <w:r>
        <w:t>K_{S_j}(q_j) subset K_{S_g}(q_j) subset K_G(q_j).</w:t>
      </w:r>
    </w:p>
    <w:p>
      <w:r>
        <w:t>```</w:t>
      </w:r>
    </w:p>
    <w:p/>
    <w:p>
      <w:r>
        <w:t>The first containment is symmetric tower monotonicity, and the second is the</w:t>
      </w:r>
    </w:p>
    <w:p>
      <w:r>
        <w:t>left-regular embedding reduction.  Hence `beta_j` is eventually invisible to</w:t>
      </w:r>
    </w:p>
    <w:p>
      <w:r>
        <w:t>every finite group while still moving the residual action.  This is the local</w:t>
      </w:r>
    </w:p>
    <w:p>
      <w:r>
        <w:t>normalized-law obstruction required by the global-local fork.</w:t>
      </w:r>
    </w:p>
    <w:p/>
    <w:p>
      <w:pPr>
        <w:pStyle w:val="Heading1"/>
      </w:pPr>
      <w:r>
        <w:t>Executable finite-prefix audit</w:t>
      </w:r>
    </w:p>
    <w:p/>
    <w:p>
      <w:r>
        <w:t>The helper</w:t>
      </w:r>
    </w:p>
    <w:p/>
    <w:p>
      <w:r>
        <w:t>```text</w:t>
      </w:r>
    </w:p>
    <w:p>
      <w:r>
        <w:t>local_symmetric_tower_prefix_sequence_audit(...)</w:t>
      </w:r>
    </w:p>
    <w:p>
      <w:r>
        <w:t>```</w:t>
      </w:r>
    </w:p>
    <w:p/>
    <w:p>
      <w:r>
        <w:t>checks a supplied finite prefix of case (2).  It verifies:</w:t>
      </w:r>
    </w:p>
    <w:p/>
    <w:p>
      <w:r>
        <w:t>1. the degrees are the initial segment `1,...,k`;</w:t>
      </w:r>
    </w:p>
    <w:p>
      <w:r>
        <w:t>2. each row uses a single symmetric group of the expected order `j!`;</w:t>
      </w:r>
    </w:p>
    <w:p>
      <w:r>
        <w:t>3. each row was right-stabilized by exactly `j` strands;</w:t>
      </w:r>
    </w:p>
    <w:p>
      <w:r>
        <w:t>4. each row passes the local symmetric normalized-law prefix audit.</w:t>
      </w:r>
    </w:p>
    <w:p/>
    <w:p>
      <w:r>
        <w:t>It is deliberately only a finite-prefix checker.  A final B proof still needs a</w:t>
      </w:r>
    </w:p>
    <w:p>
      <w:r>
        <w:t>symbolic construction for every `j`.</w:t>
      </w:r>
    </w:p>
    <w:p>
      <w:r>
        <w:br w:type="page"/>
      </w:r>
    </w:p>
    <w:p>
      <w:pPr>
        <w:pStyle w:val="Title"/>
      </w:pPr>
      <w:r>
        <w:t>Sawin last-strand law reduction</w:t>
      </w:r>
    </w:p>
    <w:p/>
    <w:p>
      <w:r>
        <w:t>Date: 2026-05-30</w:t>
      </w:r>
    </w:p>
    <w:p/>
    <w:p>
      <w:r>
        <w:t>This note follows `proofs/symmetric_detector_reduction.md` and</w:t>
      </w:r>
    </w:p>
    <w:p>
      <w:r>
        <w:t>`proofs/symmetric_tower_counterexample_certificate.md`.  It does not prove</w:t>
      </w:r>
    </w:p>
    <w:p>
      <w:r>
        <w:t>outcome A or B.  Its original strongest form tried to sharpen the remaining</w:t>
      </w:r>
    </w:p>
    <w:p>
      <w:r>
        <w:t>detector question from arbitrary pure braids in a symmetric longitude kernel</w:t>
      </w:r>
    </w:p>
    <w:p>
      <w:r>
        <w:t>to ordinary group-law words embedded by last-strand point pushing.</w:t>
      </w:r>
    </w:p>
    <w:p/>
    <w:p>
      <w:r>
        <w:t>**Superseded guardrail.**  The forward direction of Lemma 1 below is too</w:t>
      </w:r>
    </w:p>
    <w:p>
      <w:r>
        <w:t>strong as stated for `k&gt;=2`.  See</w:t>
      </w:r>
    </w:p>
    <w:p>
      <w:r>
        <w:t>`proofs/last_strand_law_gap_audit.md`, which gives a three-element rack and an</w:t>
      </w:r>
    </w:p>
    <w:p>
      <w:r>
        <w:t>`S_3`-law word whose last-strand point-pushing braid moves the rack and has</w:t>
      </w:r>
    </w:p>
    <w:p>
      <w:r>
        <w:t>nonidentity `S_3` finite-longitude data.  The valid direction retained from</w:t>
      </w:r>
    </w:p>
    <w:p>
      <w:r>
        <w:t>this note is the necessary condition</w:t>
      </w:r>
    </w:p>
    <w:p>
      <w:r>
        <w:t>`iota_n(w) in K_G(n) =&gt; w in Law_{n-1}(G)`.</w:t>
      </w:r>
    </w:p>
    <w:p/>
    <w:p>
      <w:r>
        <w:t>The executable finite-instance mirror is now</w:t>
      </w:r>
    </w:p>
    <w:p>
      <w:r>
        <w:t>`last_strand_law_exactness_audit(...)`.  It compares, for one supplied finite</w:t>
      </w:r>
    </w:p>
    <w:p>
      <w:r>
        <w:t>group and one supplied word, the ordinary law condition with the actual</w:t>
      </w:r>
    </w:p>
    <w:p>
      <w:r>
        <w:t>finite-longitude identity condition for the last-strand point-pushing braid.</w:t>
      </w:r>
    </w:p>
    <w:p>
      <w:r>
        <w:t>The forward implication may fail; the necessary implication is the safe one.</w:t>
      </w:r>
    </w:p>
    <w:p/>
    <w:p>
      <w:pPr>
        <w:pStyle w:val="Heading1"/>
      </w:pPr>
      <w:r>
        <w:t>Setup</w:t>
      </w:r>
    </w:p>
    <w:p/>
    <w:p>
      <w:r>
        <w:t>For a finite group `G`, write</w:t>
      </w:r>
    </w:p>
    <w:p/>
    <w:p>
      <w:r>
        <w:t>```text</w:t>
      </w:r>
    </w:p>
    <w:p>
      <w:r>
        <w:t>K_G(n) =</w:t>
      </w:r>
    </w:p>
    <w:p>
      <w:r>
        <w:t>{ beta in B_n :</w:t>
      </w:r>
    </w:p>
    <w:p>
      <w:r>
        <w:t xml:space="preserve">  p_beta=id and phi(L_i(beta))=1</w:t>
      </w:r>
    </w:p>
    <w:p>
      <w:r>
        <w:t xml:space="preserve">  for every phi:F_n-&gt;G and every i }.</w:t>
      </w:r>
    </w:p>
    <w:p>
      <w:r>
        <w:t>```</w:t>
      </w:r>
    </w:p>
    <w:p/>
    <w:p>
      <w:r>
        <w:t>Equivalently, `K_G(n)` is the kernel of the sharp detector rack `A_G`.</w:t>
      </w:r>
    </w:p>
    <w:p/>
    <w:p>
      <w:r>
        <w:t>Let</w:t>
      </w:r>
    </w:p>
    <w:p/>
    <w:p>
      <w:r>
        <w:t>```text</w:t>
      </w:r>
    </w:p>
    <w:p>
      <w:r>
        <w:t>iota_n:F_{n-1}-&gt;P_n</w:t>
      </w:r>
    </w:p>
    <w:p>
      <w:r>
        <w:t>```</w:t>
      </w:r>
    </w:p>
    <w:p/>
    <w:p>
      <w:r>
        <w:t>be the standard last-strand point-pushing embedding</w:t>
      </w:r>
    </w:p>
    <w:p/>
    <w:p>
      <w:r>
        <w:t>```text</w:t>
      </w:r>
    </w:p>
    <w:p>
      <w:r>
        <w:t>x_i |-&gt; A_{i,n},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A_{i,n} =</w:t>
      </w:r>
    </w:p>
    <w:p>
      <w:r>
        <w:t>sigma_{n-1} ... sigma_{i+1} sigma_i^2</w:t>
      </w:r>
    </w:p>
    <w:p>
      <w:r>
        <w:t>sigma_{i+1}^{-1} ... sigma_{n-1}^{-1}.</w:t>
      </w:r>
    </w:p>
    <w:p>
      <w:r>
        <w:t>```</w:t>
      </w:r>
    </w:p>
    <w:p/>
    <w:p>
      <w:r>
        <w:t>Let `Law_k(G)` denote the words in `F_k` which evaluate to identity under</w:t>
      </w:r>
    </w:p>
    <w:p>
      <w:r>
        <w:t>every assignment of their variables in `G`.</w:t>
      </w:r>
    </w:p>
    <w:p/>
    <w:p>
      <w:pPr>
        <w:pStyle w:val="Heading1"/>
      </w:pPr>
      <w:r>
        <w:t>Lemma 1: Point-Pushing Necessary Law Condition</w:t>
      </w:r>
    </w:p>
    <w:p/>
    <w:p>
      <w:r>
        <w:t>For every finite group `G`, every `n&gt;=2`, and every `w in F_{n-1}`,</w:t>
      </w:r>
    </w:p>
    <w:p/>
    <w:p>
      <w:r>
        <w:t>```text</w:t>
      </w:r>
    </w:p>
    <w:p>
      <w:r>
        <w:t>iota_n(w) in K_G(n)    =&gt;    w in Law_{n-1}(G).</w:t>
      </w:r>
    </w:p>
    <w:p>
      <w:r>
        <w:t>```</w:t>
      </w:r>
    </w:p>
    <w:p/>
    <w:p>
      <w:r>
        <w:t>Proof.  Compute the last recursive Artin longitude of `iota_n(w)`.  It is</w:t>
      </w:r>
    </w:p>
    <w:p/>
    <w:p>
      <w:r>
        <w:t>```text</w:t>
      </w:r>
    </w:p>
    <w:p>
      <w:r>
        <w:t>theta_n(w),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theta_n(x_i) =</w:t>
      </w:r>
    </w:p>
    <w:p>
      <w:r>
        <w:t>x_{n-1}^{-1} ... x_{i+1}^{-1} x_i x_{i+1} ... x_{n-1}.</w:t>
      </w:r>
    </w:p>
    <w:p>
      <w:r>
        <w:t>```</w:t>
      </w:r>
    </w:p>
    <w:p/>
    <w:p>
      <w:r>
        <w:t>The map `theta_n:F_{n-1}-&gt;F_{n-1}` is a triangular Nielsen automorphism.  If</w:t>
      </w:r>
    </w:p>
    <w:p>
      <w:r>
        <w:t>`iota_n(w) in K_G(n)`, then the last longitude evaluates trivially under every</w:t>
      </w:r>
    </w:p>
    <w:p>
      <w:r>
        <w:t>assignment `F_n-&gt;G`.  Restricting to assignments of the first `n-1` variables</w:t>
      </w:r>
    </w:p>
    <w:p>
      <w:r>
        <w:t>shows that `theta_n(w)` is a law on `G`.  Since `theta_n` is an automorphism,</w:t>
      </w:r>
    </w:p>
    <w:p>
      <w:r>
        <w:t>precomposing assignments with `theta_n^{-1}` shows that `w` itself is a law on</w:t>
      </w:r>
    </w:p>
    <w:p>
      <w:r>
        <w:t>`G`.  QED.</w:t>
      </w:r>
    </w:p>
    <w:p/>
    <w:p>
      <w:r>
        <w:t>The converse is false in general; see</w:t>
      </w:r>
    </w:p>
    <w:p>
      <w:r>
        <w:t>`proofs/last_strand_law_gap_audit.md`.</w:t>
      </w:r>
    </w:p>
    <w:p/>
    <w:p>
      <w:pPr>
        <w:pStyle w:val="Heading1"/>
      </w:pPr>
      <w:r>
        <w:t>Lemma 2: Moving Kernel Braids Have A Moving Last-Strand Law Layer</w:t>
      </w:r>
    </w:p>
    <w:p/>
    <w:p>
      <w:r>
        <w:t>Let `X` be a finite bijective YBE solution.  Suppose there are a finite group</w:t>
      </w:r>
    </w:p>
    <w:p>
      <w:r>
        <w:t>`G`, an integer `n`, and a braid</w:t>
      </w:r>
    </w:p>
    <w:p/>
    <w:p>
      <w:r>
        <w:t>```text</w:t>
      </w:r>
    </w:p>
    <w:p>
      <w:r>
        <w:t>beta in K_G(n)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rho_{X,n}(beta) != 1.</w:t>
      </w:r>
    </w:p>
    <w:p>
      <w:r>
        <w:t>```</w:t>
      </w:r>
    </w:p>
    <w:p/>
    <w:p>
      <w:r>
        <w:t>Then there are `r&lt;=n` and a word</w:t>
      </w:r>
    </w:p>
    <w:p/>
    <w:p>
      <w:r>
        <w:t>```text</w:t>
      </w:r>
    </w:p>
    <w:p>
      <w:r>
        <w:t>w in Law_{r-1}(G)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rho_{X,r}(iota_r(w)) != 1.</w:t>
      </w:r>
    </w:p>
    <w:p>
      <w:r>
        <w:t>```</w:t>
      </w:r>
    </w:p>
    <w:p/>
    <w:p>
      <w:r>
        <w:t>Proof.  Use the Fadell-Neuwirth decomposition of the pure braid group:</w:t>
      </w:r>
    </w:p>
    <w:p/>
    <w:p>
      <w:r>
        <w:t>```text</w:t>
      </w:r>
    </w:p>
    <w:p>
      <w:r>
        <w:t>1 -&gt; F_{n-1}^{(n)} -&gt; P_n -&gt; P_{n-1} -&gt; 1,</w:t>
      </w:r>
    </w:p>
    <w:p>
      <w:r>
        <w:t>```</w:t>
      </w:r>
    </w:p>
    <w:p/>
    <w:p>
      <w:r>
        <w:t>where `F_{n-1}^{(n)}` is generated by</w:t>
      </w:r>
    </w:p>
    <w:p>
      <w:r>
        <w:t>`A_{1,n},...,A_{n-1,n}`.  Let `partial_n` delete the last strand and let</w:t>
      </w:r>
    </w:p>
    <w:p>
      <w:r>
        <w:t>`s_n` be the straight-strand splitting.</w:t>
      </w:r>
    </w:p>
    <w:p/>
    <w:p>
      <w:r>
        <w:t>Deletion and straight-strand splitting preserve the finite-longitude kernel:</w:t>
      </w:r>
    </w:p>
    <w:p/>
    <w:p>
      <w:r>
        <w:t>```text</w:t>
      </w:r>
    </w:p>
    <w:p>
      <w:r>
        <w:t>partial_n(K_G(n)) subset K_G(n-1),</w:t>
      </w:r>
    </w:p>
    <w:p>
      <w:r>
        <w:t>s_n(K_G(n-1)) subset K_G(n).</w:t>
      </w:r>
    </w:p>
    <w:p>
      <w:r>
        <w:t>```</w:t>
      </w:r>
    </w:p>
    <w:p/>
    <w:p>
      <w:r>
        <w:t>Thus, for `beta in K_G(n)`, the layer</w:t>
      </w:r>
    </w:p>
    <w:p/>
    <w:p>
      <w:r>
        <w:t>```text</w:t>
      </w:r>
    </w:p>
    <w:p>
      <w:r>
        <w:t>kappa_n = beta s_n(partial_n beta)^{-1}</w:t>
      </w:r>
    </w:p>
    <w:p>
      <w:r>
        <w:t>```</w:t>
      </w:r>
    </w:p>
    <w:p/>
    <w:p>
      <w:r>
        <w:t>lies in</w:t>
      </w:r>
    </w:p>
    <w:p/>
    <w:p>
      <w:r>
        <w:t>```text</w:t>
      </w:r>
    </w:p>
    <w:p>
      <w:r>
        <w:t>F_{n-1}^{(n)} cap K_G(n).</w:t>
      </w:r>
    </w:p>
    <w:p>
      <w:r>
        <w:t>```</w:t>
      </w:r>
    </w:p>
    <w:p/>
    <w:p>
      <w:r>
        <w:t>Iterating gives a product decomposition of `beta` into point-pushing layers,</w:t>
      </w:r>
    </w:p>
    <w:p>
      <w:r>
        <w:t>each lying in the corresponding finite-longitude kernel.  If every layer acted</w:t>
      </w:r>
    </w:p>
    <w:p>
      <w:r>
        <w:t>trivially on the matching `X^r`, then extending those layer actions by unused</w:t>
      </w:r>
    </w:p>
    <w:p>
      <w:r>
        <w:t>right-hand strands would make every factor act trivially on `X^n`, and hence</w:t>
      </w:r>
    </w:p>
    <w:p>
      <w:r>
        <w:t>`beta` would act trivially on `X^n`.  Since `beta` moves, some layer moves.</w:t>
      </w:r>
    </w:p>
    <w:p/>
    <w:p>
      <w:r>
        <w:t>Write the moving layer as `iota_r(w)`.  Because the layer lies in `K_G(r)`,</w:t>
      </w:r>
    </w:p>
    <w:p>
      <w:r>
        <w:t>Lemma 1 gives `w in Law_{r-1}(G)`.  QED.</w:t>
      </w:r>
    </w:p>
    <w:p/>
    <w:p>
      <w:r>
        <w:t>The convention-sensitive parts of this extraction are isolated in</w:t>
      </w:r>
    </w:p>
    <w:p>
      <w:r>
        <w:t>`proofs/fadell_neuwirth_layer_extraction_guardrail.md`: deletion and</w:t>
      </w:r>
    </w:p>
    <w:p>
      <w:r>
        <w:t>right-strand splitting preserve `K_G`, and a layer which is trivial on its</w:t>
      </w:r>
    </w:p>
    <w:p>
      <w:r>
        <w:t>own `X^r` remains trivial after the standard right stabilization to `X^n`.</w:t>
      </w:r>
    </w:p>
    <w:p/>
    <w:p>
      <w:pPr>
        <w:pStyle w:val="Heading1"/>
      </w:pPr>
      <w:r>
        <w:t>Exact Remaining Layer Criterion</w:t>
      </w:r>
    </w:p>
    <w:p/>
    <w:p>
      <w:r>
        <w:t>By the symmetric detector reduction, finite-rack domination of `X` is</w:t>
      </w:r>
    </w:p>
    <w:p>
      <w:r>
        <w:t>equivalent to the existence of an integer `m` such that</w:t>
      </w:r>
    </w:p>
    <w:p/>
    <w:p>
      <w:r>
        <w:t>```text</w:t>
      </w:r>
    </w:p>
    <w:p>
      <w:r>
        <w:t>K_{S_m}(n) subset ker rho_{X,n}</w:t>
      </w:r>
    </w:p>
    <w:p>
      <w:r>
        <w:t>```</w:t>
      </w:r>
    </w:p>
    <w:p/>
    <w:p>
      <w:r>
        <w:t>for every `n`.  Lemma 2 reduces this to the exact point-pushing kernel-layer</w:t>
      </w:r>
    </w:p>
    <w:p>
      <w:r>
        <w:t>test:</w:t>
      </w:r>
    </w:p>
    <w:p/>
    <w:p>
      <w:r>
        <w:t>```text</w:t>
      </w:r>
    </w:p>
    <w:p>
      <w:r>
        <w:t>exists m such that, for every k&gt;=1 and every w with</w:t>
      </w:r>
    </w:p>
    <w:p>
      <w:r>
        <w:t>iota_{k+1}(w) in K_{S_m}(k+1),</w:t>
      </w:r>
    </w:p>
    <w:p>
      <w:r>
        <w:t>rho_{X,k+1}(iota_{k+1}(w))=1.</w:t>
      </w:r>
    </w:p>
    <w:p>
      <w:r>
        <w:t>```</w:t>
      </w:r>
    </w:p>
    <w:p/>
    <w:p>
      <w:r>
        <w:t>The ordinary law condition `w in Law_k(S_m)` is only necessary for membership</w:t>
      </w:r>
    </w:p>
    <w:p>
      <w:r>
        <w:t>in this point-pushing kernel.  Replacing the displayed condition by all</w:t>
      </w:r>
    </w:p>
    <w:p>
      <w:r>
        <w:t>ordinary `S_m`-laws gives a stronger sufficient A-route, not an equivalent</w:t>
      </w:r>
    </w:p>
    <w:p>
      <w:r>
        <w:t>criterion.</w:t>
      </w:r>
    </w:p>
    <w:p/>
    <w:p>
      <w:pPr>
        <w:pStyle w:val="Heading1"/>
      </w:pPr>
      <w:r>
        <w:t>B Certificate</w:t>
      </w:r>
    </w:p>
    <w:p/>
    <w:p>
      <w:r>
        <w:t>A last-strand negative certificate must therefore give a finite YBE solution</w:t>
      </w:r>
    </w:p>
    <w:p>
      <w:r>
        <w:t>`X` and, for every `j`, explicit data</w:t>
      </w:r>
    </w:p>
    <w:p/>
    <w:p>
      <w:r>
        <w:t>```text</w:t>
      </w:r>
    </w:p>
    <w:p>
      <w:r>
        <w:t>k_j &gt;= 1,</w:t>
      </w:r>
    </w:p>
    <w:p>
      <w:r>
        <w:t>iota_{k_j+1}(w_j) in K_{S_j}(k_j+1),</w:t>
      </w:r>
    </w:p>
    <w:p>
      <w:r>
        <w:t>rho_{X,k_j+1}(iota_{k_j+1}(w_j)) != 1.</w:t>
      </w:r>
    </w:p>
    <w:p>
      <w:r>
        <w:t>```</w:t>
      </w:r>
    </w:p>
    <w:p/>
    <w:p>
      <w:r>
        <w:t>Then `w_j` is automatically an `S_j`-law by Lemma 1, but the law condition</w:t>
      </w:r>
    </w:p>
    <w:p>
      <w:r>
        <w:t>alone is not enough.  The identity `S_j` longitude data and symmetric tower</w:t>
      </w:r>
    </w:p>
    <w:p>
      <w:r>
        <w:t>monotonicity give eventual invisibility to every fixed finite group, while</w:t>
      </w:r>
    </w:p>
    <w:p>
      <w:r>
        <w:t>the displayed action remains nontrivial.  This is exactly the normalized-law</w:t>
      </w:r>
    </w:p>
    <w:p>
      <w:r>
        <w:t>obstruction required by outcome B.</w:t>
      </w:r>
    </w:p>
    <w:p/>
    <w:p>
      <w:pPr>
        <w:pStyle w:val="Heading1"/>
      </w:pPr>
      <w:r>
        <w:t>Consequence</w:t>
      </w:r>
    </w:p>
    <w:p/>
    <w:p>
      <w:r>
        <w:t>The next positive theorem is now:</w:t>
      </w:r>
    </w:p>
    <w:p/>
    <w:p>
      <w:r>
        <w:t>```text</w:t>
      </w:r>
    </w:p>
    <w:p>
      <w:r>
        <w:t>For each finite bijective YBE solution X, find m such that every</w:t>
      </w:r>
    </w:p>
    <w:p>
      <w:r>
        <w:t>last-strand point-pushing braid in K_{S_m} acts trivially on X.</w:t>
      </w:r>
    </w:p>
    <w:p>
      <w:r>
        <w:t>```</w:t>
      </w:r>
    </w:p>
    <w:p/>
    <w:p>
      <w:r>
        <w:t>The next negative theorem is:</w:t>
      </w:r>
    </w:p>
    <w:p/>
    <w:p>
      <w:r>
        <w:t>```text</w:t>
      </w:r>
    </w:p>
    <w:p>
      <w:r>
        <w:t>Construct one finite X and words w_j whose last-strand point-pushing braids</w:t>
      </w:r>
    </w:p>
    <w:p>
      <w:r>
        <w:t>lie in K_{S_j} and move X for all j.</w:t>
      </w:r>
    </w:p>
    <w:p>
      <w:r>
        <w:t>```</w:t>
      </w:r>
    </w:p>
    <w:p/>
    <w:p>
      <w:r>
        <w:t>No bounded braid search can replace either statement.  The reduction only</w:t>
      </w:r>
    </w:p>
    <w:p>
      <w:r>
        <w:t>removes arbitrary pure-braid noise from the final all-`n` question after the</w:t>
      </w:r>
    </w:p>
    <w:p>
      <w:r>
        <w:t>actual finite-longitude kernel condition has been checked.</w:t>
      </w:r>
    </w:p>
    <w:p>
      <w:r>
        <w:br w:type="page"/>
      </w:r>
    </w:p>
    <w:p>
      <w:pPr>
        <w:pStyle w:val="Title"/>
      </w:pPr>
      <w:r>
        <w:t>Fadell-Neuwirth layer extraction guardrail</w:t>
      </w:r>
    </w:p>
    <w:p/>
    <w:p>
      <w:r>
        <w:t>Date: 2026-05-30</w:t>
      </w:r>
    </w:p>
    <w:p/>
    <w:p>
      <w:r>
        <w:t>This note supports `proofs/sawin_last_strand_law_reduction.md` and</w:t>
      </w:r>
    </w:p>
    <w:p>
      <w:r>
        <w:t>`proofs/point_pushing_fixed_variety_domination.md`.  It does not prove</w:t>
      </w:r>
    </w:p>
    <w:p>
      <w:r>
        <w:t>outcome A or B.  Its role is to make explicit the convention-sensitive step</w:t>
      </w:r>
    </w:p>
    <w:p>
      <w:r>
        <w:t>used there: a moving braid in a finite-longitude kernel has a moving</w:t>
      </w:r>
    </w:p>
    <w:p>
      <w:r>
        <w:t>last-strand point-pushing layer.</w:t>
      </w:r>
    </w:p>
    <w:p/>
    <w:p>
      <w:r>
        <w:t>The statement is deliberately tied to the standard right-strand</w:t>
      </w:r>
    </w:p>
    <w:p>
      <w:r>
        <w:t>Fadell-Neuwirth splitting.  It should not be read as permission to replace the</w:t>
      </w:r>
    </w:p>
    <w:p>
      <w:r>
        <w:t>layers by arbitrary conjugated point-pushing subgroups without a separate</w:t>
      </w:r>
    </w:p>
    <w:p>
      <w:r>
        <w:t>action-triviality check.</w:t>
      </w:r>
    </w:p>
    <w:p/>
    <w:p>
      <w:pPr>
        <w:pStyle w:val="Heading1"/>
      </w:pPr>
      <w:r>
        <w:t>Setup</w:t>
      </w:r>
    </w:p>
    <w:p/>
    <w:p>
      <w:r>
        <w:t>For a finite group `G`, let</w:t>
      </w:r>
    </w:p>
    <w:p/>
    <w:p>
      <w:r>
        <w:t>```text</w:t>
      </w:r>
    </w:p>
    <w:p>
      <w:r>
        <w:t>K_G(n) =</w:t>
      </w:r>
    </w:p>
    <w:p>
      <w:r>
        <w:t>{ beta in B_n :</w:t>
      </w:r>
    </w:p>
    <w:p>
      <w:r>
        <w:t xml:space="preserve">  p_beta=id and phi(L_i(beta))=1</w:t>
      </w:r>
    </w:p>
    <w:p>
      <w:r>
        <w:t xml:space="preserve">  for every phi:F_n-&gt;G and every i }.</w:t>
      </w:r>
    </w:p>
    <w:p>
      <w:r>
        <w:t>```</w:t>
      </w:r>
    </w:p>
    <w:p/>
    <w:p>
      <w:r>
        <w:t>For `n&gt;=2`, let</w:t>
      </w:r>
    </w:p>
    <w:p/>
    <w:p>
      <w:r>
        <w:t>```text</w:t>
      </w:r>
    </w:p>
    <w:p>
      <w:r>
        <w:t>partial_n:P_n -&gt; P_{n-1}</w:t>
      </w:r>
    </w:p>
    <w:p>
      <w:r>
        <w:t>```</w:t>
      </w:r>
    </w:p>
    <w:p/>
    <w:p>
      <w:r>
        <w:t>delete the last strand, and let</w:t>
      </w:r>
    </w:p>
    <w:p/>
    <w:p>
      <w:r>
        <w:t>```text</w:t>
      </w:r>
    </w:p>
    <w:p>
      <w:r>
        <w:t>s_n:P_{n-1}-&gt;P_n</w:t>
      </w:r>
    </w:p>
    <w:p>
      <w:r>
        <w:t>```</w:t>
      </w:r>
    </w:p>
    <w:p/>
    <w:p>
      <w:r>
        <w:t>be the splitting which adds one unused straight strand on the right.  The</w:t>
      </w:r>
    </w:p>
    <w:p>
      <w:r>
        <w:t>kernel of `partial_n` is the free point-pushing subgroup</w:t>
      </w:r>
    </w:p>
    <w:p/>
    <w:p>
      <w:r>
        <w:t>```text</w:t>
      </w:r>
    </w:p>
    <w:p>
      <w:r>
        <w:t>F_{n-1}^{(n)}=&lt;A_{1,n},...,A_{n-1,n}&gt;.</w:t>
      </w:r>
    </w:p>
    <w:p>
      <w:r>
        <w:t>```</w:t>
      </w:r>
    </w:p>
    <w:p/>
    <w:p>
      <w:r>
        <w:t>Write `s_{r,n}:P_r-&gt;P_n` for repeated right stabilization, with</w:t>
      </w:r>
    </w:p>
    <w:p>
      <w:r>
        <w:t>`s_{n,n}=id`:</w:t>
      </w:r>
    </w:p>
    <w:p/>
    <w:p>
      <w:r>
        <w:t>```text</w:t>
      </w:r>
    </w:p>
    <w:p>
      <w:r>
        <w:t>s_{r,n}=s_n s_{n-1} ... s_{r+1}.</w:t>
      </w:r>
    </w:p>
    <w:p>
      <w:r>
        <w:t>```</w:t>
      </w:r>
    </w:p>
    <w:p/>
    <w:p>
      <w:pPr>
        <w:pStyle w:val="Heading1"/>
      </w:pPr>
      <w:r>
        <w:t>Kernel Preservation</w:t>
      </w:r>
    </w:p>
    <w:p/>
    <w:p>
      <w:r>
        <w:t>Deletion and right splitting preserve finite-longitude kernels:</w:t>
      </w:r>
    </w:p>
    <w:p/>
    <w:p>
      <w:r>
        <w:t>```text</w:t>
      </w:r>
    </w:p>
    <w:p>
      <w:r>
        <w:t>partial_n(K_G(n)) subset K_G(n-1),</w:t>
      </w:r>
    </w:p>
    <w:p>
      <w:r>
        <w:t>s_n(K_G(n-1)) subset K_G(n).</w:t>
      </w:r>
    </w:p>
    <w:p>
      <w:r>
        <w:t>```</w:t>
      </w:r>
    </w:p>
    <w:p/>
    <w:p>
      <w:r>
        <w:t>For deletion, quotient the free group by killing the deleted meridian:</w:t>
      </w:r>
    </w:p>
    <w:p/>
    <w:p>
      <w:r>
        <w:t>```text</w:t>
      </w:r>
    </w:p>
    <w:p>
      <w:r>
        <w:t>d_n:F_n-&gt;F_{n-1},    d_n(x_n)=1,    d_n(x_i)=x_i for i&lt;n.</w:t>
      </w:r>
    </w:p>
    <w:p>
      <w:r>
        <w:t>```</w:t>
      </w:r>
    </w:p>
    <w:p/>
    <w:p>
      <w:r>
        <w:t>The recursive longitudes of `partial_n(beta)` are the images</w:t>
      </w:r>
    </w:p>
    <w:p>
      <w:r>
        <w:t>`d_n(L_i(beta))` for `i&lt;n`.  Any assignment `psi:F_{n-1}-&gt;G` extends to an</w:t>
      </w:r>
    </w:p>
    <w:p>
      <w:r>
        <w:t>assignment `phi:F_n-&gt;G` by `phi(x_n)=1`, so identity of all `phi(L_i(beta))`</w:t>
      </w:r>
    </w:p>
    <w:p>
      <w:r>
        <w:t>implies identity of all `psi(d_n(L_i(beta)))`.</w:t>
      </w:r>
    </w:p>
    <w:p/>
    <w:p>
      <w:r>
        <w:t>For right splitting, the old longitudes are the same words in the old</w:t>
      </w:r>
    </w:p>
    <w:p>
      <w:r>
        <w:t>variables and the new last longitude is trivial.  Thus every assignment</w:t>
      </w:r>
    </w:p>
    <w:p>
      <w:r>
        <w:t>`F_n-&gt;G` restricts to one on `F_{n-1}`, and identity longitude data in degree</w:t>
      </w:r>
    </w:p>
    <w:p>
      <w:r>
        <w:t>`n-1` gives identity longitude data after adding the unused last strand.</w:t>
      </w:r>
    </w:p>
    <w:p/>
    <w:p>
      <w:pPr>
        <w:pStyle w:val="Heading1"/>
      </w:pPr>
      <w:r>
        <w:t>Recursive Layer Decomposition</w:t>
      </w:r>
    </w:p>
    <w:p/>
    <w:p>
      <w:r>
        <w:t>Let `beta_n in K_G(n)`.  Define recursively</w:t>
      </w:r>
    </w:p>
    <w:p/>
    <w:p>
      <w:r>
        <w:t>```text</w:t>
      </w:r>
    </w:p>
    <w:p>
      <w:r>
        <w:t>beta_{r-1}=partial_r(beta_r),</w:t>
      </w:r>
    </w:p>
    <w:p>
      <w:r>
        <w:t>lambda_r=beta_r s_r(beta_{r-1})^{-1}</w:t>
      </w:r>
    </w:p>
    <w:p>
      <w:r>
        <w:t>```</w:t>
      </w:r>
    </w:p>
    <w:p/>
    <w:p>
      <w:r>
        <w:t>for `r=n,n-1,...,2`.  By kernel preservation, each `beta_r` lies in</w:t>
      </w:r>
    </w:p>
    <w:p>
      <w:r>
        <w:t>`K_G(r)`.  Since `K_G(r)` is a subgroup and `s_r(beta_{r-1}) in K_G(r)`,</w:t>
      </w:r>
    </w:p>
    <w:p/>
    <w:p>
      <w:r>
        <w:t>```text</w:t>
      </w:r>
    </w:p>
    <w:p>
      <w:r>
        <w:t>lambda_r in K_G(r).</w:t>
      </w:r>
    </w:p>
    <w:p>
      <w:r>
        <w:t>```</w:t>
      </w:r>
    </w:p>
    <w:p/>
    <w:p>
      <w:r>
        <w:t>Also `partial_r(lambda_r)=1`, hence</w:t>
      </w:r>
    </w:p>
    <w:p/>
    <w:p>
      <w:r>
        <w:t>```text</w:t>
      </w:r>
    </w:p>
    <w:p>
      <w:r>
        <w:t>lambda_r in F_{r-1}^{(r)} cap K_G(r).</w:t>
      </w:r>
    </w:p>
    <w:p>
      <w:r>
        <w:t>```</w:t>
      </w:r>
    </w:p>
    <w:p/>
    <w:p>
      <w:r>
        <w:t>Thus there is a unique word `w_r in F_{r-1}` with</w:t>
      </w:r>
    </w:p>
    <w:p/>
    <w:p>
      <w:r>
        <w:t>```text</w:t>
      </w:r>
    </w:p>
    <w:p>
      <w:r>
        <w:t>lambda_r=iota_r(w_r),</w:t>
      </w:r>
    </w:p>
    <w:p>
      <w:r>
        <w:t>```</w:t>
      </w:r>
    </w:p>
    <w:p/>
    <w:p>
      <w:r>
        <w:t>where `iota_r(x_i)=A_{i,r}` is the standard last-strand point-pushing</w:t>
      </w:r>
    </w:p>
    <w:p>
      <w:r>
        <w:t>embedding.</w:t>
      </w:r>
    </w:p>
    <w:p/>
    <w:p>
      <w:r>
        <w:t>Iterating the recursion gives a product of right-stabilized layers:</w:t>
      </w:r>
    </w:p>
    <w:p/>
    <w:p>
      <w:r>
        <w:t>```text</w:t>
      </w:r>
    </w:p>
    <w:p>
      <w:r>
        <w:t>beta_n =</w:t>
      </w:r>
    </w:p>
    <w:p>
      <w:r>
        <w:t>lambda_n *</w:t>
      </w:r>
    </w:p>
    <w:p>
      <w:r>
        <w:t>s_n(lambda_{n-1}) *</w:t>
      </w:r>
    </w:p>
    <w:p>
      <w:r>
        <w:t>s_{n-2,n}(lambda_{n-2}) *</w:t>
      </w:r>
    </w:p>
    <w:p>
      <w:r>
        <w:t>...</w:t>
      </w:r>
    </w:p>
    <w:p>
      <w:r>
        <w:t>```</w:t>
      </w:r>
    </w:p>
    <w:p/>
    <w:p>
      <w:r>
        <w:t>with multiplication understood in the group order supplied by the recursion.</w:t>
      </w:r>
    </w:p>
    <w:p>
      <w:r>
        <w:t>Equivalently, `beta_n` is a product of the factors</w:t>
      </w:r>
    </w:p>
    <w:p/>
    <w:p>
      <w:r>
        <w:t>```text</w:t>
      </w:r>
    </w:p>
    <w:p>
      <w:r>
        <w:t>s_{r,n}(lambda_r),    2&lt;=r&lt;=n.</w:t>
      </w:r>
    </w:p>
    <w:p>
      <w:r>
        <w:t>```</w:t>
      </w:r>
    </w:p>
    <w:p/>
    <w:p>
      <w:r>
        <w:t>The precise order is irrelevant for the extraction argument below; what</w:t>
      </w:r>
    </w:p>
    <w:p>
      <w:r>
        <w:t>matters is that only these standard right-stabilized layers occur.</w:t>
      </w:r>
    </w:p>
    <w:p/>
    <w:p>
      <w:pPr>
        <w:pStyle w:val="Heading1"/>
      </w:pPr>
      <w:r>
        <w:t>Action Guardrail</w:t>
      </w:r>
    </w:p>
    <w:p/>
    <w:p>
      <w:r>
        <w:t>Let `X` be any finite bijective YBE solution.  If</w:t>
      </w:r>
    </w:p>
    <w:p/>
    <w:p>
      <w:r>
        <w:t>```text</w:t>
      </w:r>
    </w:p>
    <w:p>
      <w:r>
        <w:t>rho_{X,r}(lambda_r)=1 on X^r,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rho_{X,n}(s_{r,n}(lambda_r))=1 on X^n.</w:t>
      </w:r>
    </w:p>
    <w:p>
      <w:r>
        <w:t>```</w:t>
      </w:r>
    </w:p>
    <w:p/>
    <w:p>
      <w:r>
        <w:t>Indeed `s_{r,n}(lambda_r)` is represented by the same braid on the first `r`</w:t>
      </w:r>
    </w:p>
    <w:p>
      <w:r>
        <w:t>strands and no crossings involving the added right-hand strands.  Its action</w:t>
      </w:r>
    </w:p>
    <w:p>
      <w:r>
        <w:t>on `X^n` is therefore the action of `lambda_r` on the first `r` coordinates</w:t>
      </w:r>
    </w:p>
    <w:p>
      <w:r>
        <w:t>and the identity on coordinates `r+1,...,n`.</w:t>
      </w:r>
    </w:p>
    <w:p/>
    <w:p>
      <w:r>
        <w:t>Consequently, if every layer `lambda_r` acts trivially on its own `X^r`, then</w:t>
      </w:r>
    </w:p>
    <w:p>
      <w:r>
        <w:t>every right-stabilized factor `s_{r,n}(lambda_r)` acts trivially on `X^n`.</w:t>
      </w:r>
    </w:p>
    <w:p>
      <w:r>
        <w:t>Their product `beta_n` also acts trivially on `X^n`.</w:t>
      </w:r>
    </w:p>
    <w:p/>
    <w:p>
      <w:r>
        <w:t>Taking the contrapositive:</w:t>
      </w:r>
    </w:p>
    <w:p/>
    <w:p>
      <w:r>
        <w:t>```text</w:t>
      </w:r>
    </w:p>
    <w:p>
      <w:r>
        <w:t>rho_{X,n}(beta_n) != 1</w:t>
      </w:r>
    </w:p>
    <w:p>
      <w:r>
        <w:t>```</w:t>
      </w:r>
    </w:p>
    <w:p/>
    <w:p>
      <w:r>
        <w:t>forces at least one layer `lambda_r=iota_r(w_r)` to satisfy</w:t>
      </w:r>
    </w:p>
    <w:p/>
    <w:p>
      <w:r>
        <w:t>```text</w:t>
      </w:r>
    </w:p>
    <w:p>
      <w:r>
        <w:t>rho_{X,r}(iota_r(w_r)) != 1.</w:t>
      </w:r>
    </w:p>
    <w:p>
      <w:r>
        <w:t>```</w:t>
      </w:r>
    </w:p>
    <w:p/>
    <w:p>
      <w:r>
        <w:t>Since `lambda_r in K_G(r)`, the necessary last-strand law lemma in</w:t>
      </w:r>
    </w:p>
    <w:p>
      <w:r>
        <w:t>`proofs/sawin_last_strand_law_reduction.md` gives</w:t>
      </w:r>
    </w:p>
    <w:p/>
    <w:p>
      <w:r>
        <w:t>```text</w:t>
      </w:r>
    </w:p>
    <w:p>
      <w:r>
        <w:t>w_r in Law_{r-1}(G).</w:t>
      </w:r>
    </w:p>
    <w:p>
      <w:r>
        <w:t>```</w:t>
      </w:r>
    </w:p>
    <w:p/>
    <w:p>
      <w:r>
        <w:t>This is the exact moving-layer extraction used in the repaired kernel-layer</w:t>
      </w:r>
    </w:p>
    <w:p>
      <w:r>
        <w:t>criterion and in the superseded fixed-variety diagnostic.</w:t>
      </w:r>
    </w:p>
    <w:p/>
    <w:p>
      <w:pPr>
        <w:pStyle w:val="Heading1"/>
      </w:pPr>
      <w:r>
        <w:t>Guardrail</w:t>
      </w:r>
    </w:p>
    <w:p/>
    <w:p>
      <w:r>
        <w:t>The extraction is valid because the factors are right-stabilized ordinary</w:t>
      </w:r>
    </w:p>
    <w:p>
      <w:r>
        <w:t>last-strand point-pushing layers.  If a future argument replaces them by</w:t>
      </w:r>
    </w:p>
    <w:p>
      <w:r>
        <w:t>conjugated point-pushing layers, moved local corridors, or non-right</w:t>
      </w:r>
    </w:p>
    <w:p>
      <w:r>
        <w:t>stabilizations, it must separately prove that triviality in the smaller</w:t>
      </w:r>
    </w:p>
    <w:p>
      <w:r>
        <w:t>degree implies triviality after embedding in the larger braid action.</w:t>
      </w:r>
    </w:p>
    <w:p>
      <w:r>
        <w:br w:type="page"/>
      </w:r>
    </w:p>
    <w:p>
      <w:pPr>
        <w:pStyle w:val="Title"/>
      </w:pPr>
      <w:r>
        <w:t>Rack point-pushing operator-label invariant</w:t>
      </w:r>
    </w:p>
    <w:p/>
    <w:p>
      <w:r>
        <w:t>Date: 2026-06-03</w:t>
      </w:r>
    </w:p>
    <w:p/>
    <w:p>
      <w:r>
        <w:t>This note replaces the false point-pushing heuristic "finite racks have</w:t>
      </w:r>
    </w:p>
    <w:p>
      <w:r>
        <w:t>bounded point-pushing image exponent" with the usable rack-only structure.</w:t>
      </w:r>
    </w:p>
    <w:p>
      <w:r>
        <w:t>Finite rack point-pushing images may have unbounded exponent as braid index</w:t>
      </w:r>
    </w:p>
    <w:p>
      <w:r>
        <w:t>grows.  The invariant is instead an operator-label Hurwitz quotient with a</w:t>
      </w:r>
    </w:p>
    <w:p>
      <w:r>
        <w:t>uniformly bounded-exponent vertical kernel.</w:t>
      </w:r>
    </w:p>
    <w:p/>
    <w:p>
      <w:pPr>
        <w:pStyle w:val="Heading1"/>
      </w:pPr>
      <w:r>
        <w:t>Rack Operator Labels</w:t>
      </w:r>
    </w:p>
    <w:p/>
    <w:p>
      <w:r>
        <w:t>Let `Y` be a finite rack in the convention</w:t>
      </w:r>
    </w:p>
    <w:p/>
    <w:p>
      <w:r>
        <w:t>```text</w:t>
      </w:r>
    </w:p>
    <w:p>
      <w:r>
        <w:t>R(a,b)=(a*b,a).</w:t>
      </w:r>
    </w:p>
    <w:p>
      <w:r>
        <w:t>```</w:t>
      </w:r>
    </w:p>
    <w:p/>
    <w:p>
      <w:r>
        <w:t>For each `y in Y`, write</w:t>
      </w:r>
    </w:p>
    <w:p/>
    <w:p>
      <w:r>
        <w:t>```text</w:t>
      </w:r>
    </w:p>
    <w:p>
      <w:r>
        <w:t>L_y(z)=y*z</w:t>
      </w:r>
    </w:p>
    <w:p>
      <w:r>
        <w:t>```</w:t>
      </w:r>
    </w:p>
    <w:p/>
    <w:p>
      <w:r>
        <w:t>and put</w:t>
      </w:r>
    </w:p>
    <w:p/>
    <w:p>
      <w:r>
        <w:t>```text</w:t>
      </w:r>
    </w:p>
    <w:p>
      <w:r>
        <w:t>H=Inn(Y)=&lt;L_y:y in Y&gt;,      C={L_y:y in Y} subset H.</w:t>
      </w:r>
    </w:p>
    <w:p>
      <w:r>
        <w:t>```</w:t>
      </w:r>
    </w:p>
    <w:p/>
    <w:p>
      <w:r>
        <w:t>The rack identity gives</w:t>
      </w:r>
    </w:p>
    <w:p/>
    <w:p>
      <w:r>
        <w:t>```text</w:t>
      </w:r>
    </w:p>
    <w:p>
      <w:r>
        <w:t>L_{y*z}=L_y L_z L_y^{-1}.</w:t>
      </w:r>
    </w:p>
    <w:p>
      <w:r>
        <w:t>```</w:t>
      </w:r>
    </w:p>
    <w:p/>
    <w:p>
      <w:r>
        <w:t>Thus `lambda:Y-&gt;C`, `lambda(y)=L_y`, is a morphism from `Y` to the</w:t>
      </w:r>
    </w:p>
    <w:p>
      <w:r>
        <w:t>conjugation rack of `H`.  Hence, for every `m`, the map</w:t>
      </w:r>
    </w:p>
    <w:p/>
    <w:p>
      <w:r>
        <w:t>```text</w:t>
      </w:r>
    </w:p>
    <w:p>
      <w:r>
        <w:t>lambda_m:Y^m -&gt; C^m</w:t>
      </w:r>
    </w:p>
    <w:p>
      <w:r>
        <w:t>```</w:t>
      </w:r>
    </w:p>
    <w:p/>
    <w:p>
      <w:r>
        <w:t>is `B_m`-equivariant, where `B_m` acts on `C^m` by group Hurwitz moves.</w:t>
      </w:r>
    </w:p>
    <w:p/>
    <w:p>
      <w:pPr>
        <w:pStyle w:val="Heading1"/>
      </w:pPr>
      <w:r>
        <w:t>Point-Pushing Exact Sequence</w:t>
      </w:r>
    </w:p>
    <w:p/>
    <w:p>
      <w:r>
        <w:t>Let</w:t>
      </w:r>
    </w:p>
    <w:p/>
    <w:p>
      <w:r>
        <w:t>```text</w:t>
      </w:r>
    </w:p>
    <w:p>
      <w:r>
        <w:t>K_n = ker(P_{n+1}-&gt;P_n)</w:t>
      </w:r>
    </w:p>
    <w:p>
      <w:r>
        <w:t>```</w:t>
      </w:r>
    </w:p>
    <w:p/>
    <w:p>
      <w:r>
        <w:t>be the Fadell-Neuwirth last-strand point-pushing kernel.  Use the standard</w:t>
      </w:r>
    </w:p>
    <w:p>
      <w:r>
        <w:t>generators</w:t>
      </w:r>
    </w:p>
    <w:p/>
    <w:p>
      <w:r>
        <w:t>```text</w:t>
      </w:r>
    </w:p>
    <w:p>
      <w:r>
        <w:t>alpha_{i,n+1}</w:t>
      </w:r>
    </w:p>
    <w:p>
      <w:r>
        <w:t xml:space="preserve"> =</w:t>
      </w:r>
    </w:p>
    <w:p>
      <w:r>
        <w:t>sigma_n sigma_{n-1} ... sigma_{i+1} sigma_i^2</w:t>
      </w:r>
    </w:p>
    <w:p>
      <w:r>
        <w:t>sigma_{i+1}^{-1} ... sigma_{n-1}^{-1} sigma_n^{-1}</w:t>
      </w:r>
    </w:p>
    <w:p>
      <w:r>
        <w:t>```</w:t>
      </w:r>
    </w:p>
    <w:p/>
    <w:p>
      <w:r>
        <w:t>for `1&lt;=i&lt;=n`.  In the code these are `pure_braid_generator(i,n+1)`.</w:t>
      </w:r>
    </w:p>
    <w:p/>
    <w:p>
      <w:r>
        <w:t>Define</w:t>
      </w:r>
    </w:p>
    <w:p/>
    <w:p>
      <w:r>
        <w:t>```text</w:t>
      </w:r>
    </w:p>
    <w:p>
      <w:r>
        <w:t>Q_Y(n)=rho_{Y,n+1}(K_n).</w:t>
      </w:r>
    </w:p>
    <w:p>
      <w:r>
        <w:t>```</w:t>
      </w:r>
    </w:p>
    <w:p/>
    <w:p>
      <w:r>
        <w:t>Equivariance of `lambda_{n+1}` gives a marked quotient</w:t>
      </w:r>
    </w:p>
    <w:p/>
    <w:p>
      <w:r>
        <w:t>```text</w:t>
      </w:r>
    </w:p>
    <w:p>
      <w:r>
        <w:t>Q_Y(n) -&gt; Q_{H,C}(n),</w:t>
      </w:r>
    </w:p>
    <w:p>
      <w:r>
        <w:t>```</w:t>
      </w:r>
    </w:p>
    <w:p/>
    <w:p>
      <w:r>
        <w:t>where `Q_{H,C}(n)` is the point-pushing image on `C^{n+1}` under the finite</w:t>
      </w:r>
    </w:p>
    <w:p>
      <w:r>
        <w:t>group-Hurwitz action.  Let `V_Y(n)` be the kernel.  Then</w:t>
      </w:r>
    </w:p>
    <w:p/>
    <w:p>
      <w:r>
        <w:t>```text</w:t>
      </w:r>
    </w:p>
    <w:p>
      <w:r>
        <w:t>1 -&gt; V_Y(n) -&gt; Q_Y(n) -&gt; Q_{H,C}(n) -&gt; 1.</w:t>
      </w:r>
    </w:p>
    <w:p>
      <w:r>
        <w:t>```</w:t>
      </w:r>
    </w:p>
    <w:p/>
    <w:p>
      <w:r>
        <w:t>The important bound is</w:t>
      </w:r>
    </w:p>
    <w:p/>
    <w:p>
      <w:r>
        <w:t>```text</w:t>
      </w:r>
    </w:p>
    <w:p>
      <w:r>
        <w:t>exp V_Y(n) divides exp H</w:t>
      </w:r>
    </w:p>
    <w:p>
      <w:r>
        <w:t>```</w:t>
      </w:r>
    </w:p>
    <w:p/>
    <w:p>
      <w:r>
        <w:t>uniformly in `n`.</w:t>
      </w:r>
    </w:p>
    <w:p/>
    <w:p>
      <w:pPr>
        <w:pStyle w:val="Heading1"/>
      </w:pPr>
      <w:r>
        <w:t>Vertical Kernel Bound</w:t>
      </w:r>
    </w:p>
    <w:p/>
    <w:p>
      <w:r>
        <w:t>For a pure braid `beta in P_m`, the Artin action on the free group has</w:t>
      </w:r>
    </w:p>
    <w:p/>
    <w:p>
      <w:r>
        <w:t>```text</w:t>
      </w:r>
    </w:p>
    <w:p>
      <w:r>
        <w:t>x_j |-&gt; u_{beta,j} x_j u_{beta,j}^{-1}.</w:t>
      </w:r>
    </w:p>
    <w:p>
      <w:r>
        <w:t>```</w:t>
      </w:r>
    </w:p>
    <w:p/>
    <w:p>
      <w:r>
        <w:t>For a rack tuple `y=(y_1,...,y_m)`, this gives</w:t>
      </w:r>
    </w:p>
    <w:p/>
    <w:p>
      <w:r>
        <w:t>```text</w:t>
      </w:r>
    </w:p>
    <w:p>
      <w:r>
        <w:t>(rho_{Y,m}(beta)y)_j</w:t>
      </w:r>
    </w:p>
    <w:p>
      <w:r>
        <w:t xml:space="preserve"> =</w:t>
      </w:r>
    </w:p>
    <w:p>
      <w:r>
        <w:t>u_{beta,j}(L_{y_1},...,L_{y_m}) . y_j.</w:t>
      </w:r>
    </w:p>
    <w:p>
      <w:r>
        <w:t>```</w:t>
      </w:r>
    </w:p>
    <w:p/>
    <w:p>
      <w:r>
        <w:t>Once the operator-label tuple `(L_{y_1},...,L_{y_m})` is fixed, each</w:t>
      </w:r>
    </w:p>
    <w:p>
      <w:r>
        <w:t>coordinate is acted on by an element of `H`.  Therefore the vertical kernel</w:t>
      </w:r>
    </w:p>
    <w:p>
      <w:r>
        <w:t>embeds in a product of copies of `H^m`, indexed by operator-label fibres:</w:t>
      </w:r>
    </w:p>
    <w:p/>
    <w:p>
      <w:r>
        <w:t>```text</w:t>
      </w:r>
    </w:p>
    <w:p>
      <w:r>
        <w:t>V_Y(n) &lt;= product_eta H^{n+1}.</w:t>
      </w:r>
    </w:p>
    <w:p>
      <w:r>
        <w:t>```</w:t>
      </w:r>
    </w:p>
    <w:p/>
    <w:p>
      <w:r>
        <w:t>Consequently every vertical-kernel element has order dividing `exp H`.</w:t>
      </w:r>
    </w:p>
    <w:p/>
    <w:p>
      <w:pPr>
        <w:pStyle w:val="Heading1"/>
      </w:pPr>
      <w:r>
        <w:t>What This Does Not Say</w:t>
      </w:r>
    </w:p>
    <w:p/>
    <w:p>
      <w:r>
        <w:t>It does not say</w:t>
      </w:r>
    </w:p>
    <w:p/>
    <w:p>
      <w:r>
        <w:t>```text</w:t>
      </w:r>
    </w:p>
    <w:p>
      <w:r>
        <w:t>exp Q_Y(n) &lt;= C(Y).</w:t>
      </w:r>
    </w:p>
    <w:p>
      <w:r>
        <w:t>```</w:t>
      </w:r>
    </w:p>
    <w:p/>
    <w:p>
      <w:r>
        <w:t>That statement is false.  For the three-element dihedral rack used in the</w:t>
      </w:r>
    </w:p>
    <w:p>
      <w:r>
        <w:t>repo tests,</w:t>
      </w:r>
    </w:p>
    <w:p/>
    <w:p>
      <w:r>
        <w:t>```text</w:t>
      </w:r>
    </w:p>
    <w:p>
      <w:r>
        <w:t>Y=F_3,        a*b=2a-b,</w:t>
      </w:r>
    </w:p>
    <w:p>
      <w:r>
        <w:t>```</w:t>
      </w:r>
    </w:p>
    <w:p/>
    <w:p>
      <w:r>
        <w:t>the inner group has exponent `6`, but the checked arity-`3` point-pushing</w:t>
      </w:r>
    </w:p>
    <w:p>
      <w:r>
        <w:t>image has exponent `36`.  The unbounded part belongs to the finite</w:t>
      </w:r>
    </w:p>
    <w:p>
      <w:r>
        <w:t>group-Hurwitz quotient `Q_{H,C}(n)`, not to the vertical kernel.</w:t>
      </w:r>
    </w:p>
    <w:p/>
    <w:p>
      <w:r>
        <w:t>The generated audit</w:t>
      </w:r>
    </w:p>
    <w:p/>
    <w:p>
      <w:r>
        <w:t>```text</w:t>
      </w:r>
    </w:p>
    <w:p>
      <w:r>
        <w:t>proofs/rack_point_pushing_operator_label_audit.md</w:t>
      </w:r>
    </w:p>
    <w:p>
      <w:r>
        <w:t>```</w:t>
      </w:r>
    </w:p>
    <w:p/>
    <w:p>
      <w:r>
        <w:t>records this finite warning and checks that the vertical-kernel exponent</w:t>
      </w:r>
    </w:p>
    <w:p>
      <w:r>
        <w:t>still divides `exp Inn(Y)` in the tested rows.</w:t>
      </w:r>
    </w:p>
    <w:p/>
    <w:p>
      <w:pPr>
        <w:pStyle w:val="Heading1"/>
      </w:pPr>
      <w:r>
        <w:t>Consequence For Rack Domination</w:t>
      </w:r>
    </w:p>
    <w:p/>
    <w:p>
      <w:r>
        <w:t>If a finite rack `Y` dominates a finite bijective YBE solution `X`, then for</w:t>
      </w:r>
    </w:p>
    <w:p>
      <w:r>
        <w:t>every `n`,</w:t>
      </w:r>
    </w:p>
    <w:p/>
    <w:p>
      <w:r>
        <w:t>```text</w:t>
      </w:r>
    </w:p>
    <w:p>
      <w:r>
        <w:t>ker rho_{Y,n+1}|_{K_n} subset ker rho_{X,n+1}|_{K_n}.</w:t>
      </w:r>
    </w:p>
    <w:p>
      <w:r>
        <w:t>```</w:t>
      </w:r>
    </w:p>
    <w:p/>
    <w:p>
      <w:r>
        <w:t>Equivalently, `Q_X(n)` is a marked quotient of `Q_Y(n)`.  Thus `Q_X(n)` must</w:t>
      </w:r>
    </w:p>
    <w:p>
      <w:r>
        <w:t>admit normal subgroups `V_X(n)` compatible in the point-pushing tower such</w:t>
      </w:r>
    </w:p>
    <w:p>
      <w:r>
        <w:t>that</w:t>
      </w:r>
    </w:p>
    <w:p/>
    <w:p>
      <w:r>
        <w:t>```text</w:t>
      </w:r>
    </w:p>
    <w:p>
      <w:r>
        <w:t>exp V_X(n) divides exp Inn(Y)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Q_X(n)/V_X(n)</w:t>
      </w:r>
    </w:p>
    <w:p>
      <w:r>
        <w:t>```</w:t>
      </w:r>
    </w:p>
    <w:p/>
    <w:p>
      <w:r>
        <w:t>is a marked quotient of the fixed finite group-Hurwitz tower</w:t>
      </w:r>
    </w:p>
    <w:p>
      <w:r>
        <w:t>`Q_{Inn(Y),C}(n)`.</w:t>
      </w:r>
    </w:p>
    <w:p/>
    <w:p>
      <w:r>
        <w:t>The rack-only point-pushing invariant is therefore:</w:t>
      </w:r>
    </w:p>
    <w:p/>
    <w:p>
      <w:r>
        <w:t>```text</w:t>
      </w:r>
    </w:p>
    <w:p>
      <w:r>
        <w:t>Q_X(n) is uniformly a bounded-exponent vertical extension</w:t>
      </w:r>
    </w:p>
    <w:p>
      <w:r>
        <w:t>of a fixed finite group-Hurwitz point-pushing tower.</w:t>
      </w:r>
    </w:p>
    <w:p>
      <w:r>
        <w:t>```</w:t>
      </w:r>
    </w:p>
    <w:p/>
    <w:p>
      <w:pPr>
        <w:pStyle w:val="Heading1"/>
      </w:pPr>
      <w:r>
        <w:t>Missing Lemma: Finite Augmented Artin Envelope</w:t>
      </w:r>
    </w:p>
    <w:p/>
    <w:p>
      <w:r>
        <w:t>The positive point-pushing route is now precise.</w:t>
      </w:r>
    </w:p>
    <w:p/>
    <w:p>
      <w:r>
        <w:t>For every finite bijective set-theoretic YBE solution `X`, prove that there</w:t>
      </w:r>
    </w:p>
    <w:p>
      <w:r>
        <w:t>exist</w:t>
      </w:r>
    </w:p>
    <w:p/>
    <w:p>
      <w:r>
        <w:t>```text</w:t>
      </w:r>
    </w:p>
    <w:p>
      <w:r>
        <w:t>H_X finite group,        C_X subset H_X conjugation-stable,        e_X&lt;infty</w:t>
      </w:r>
    </w:p>
    <w:p>
      <w:r>
        <w:t>```</w:t>
      </w:r>
    </w:p>
    <w:p/>
    <w:p>
      <w:r>
        <w:t>and, for every `n`, normal subgroups</w:t>
      </w:r>
    </w:p>
    <w:p/>
    <w:p>
      <w:r>
        <w:t>```text</w:t>
      </w:r>
    </w:p>
    <w:p>
      <w:r>
        <w:t>V_X(n) normal in Q_X(n)</w:t>
      </w:r>
    </w:p>
    <w:p>
      <w:r>
        <w:t>```</w:t>
      </w:r>
    </w:p>
    <w:p/>
    <w:p>
      <w:r>
        <w:t>compatible with the point-pushing tower, such that</w:t>
      </w:r>
    </w:p>
    <w:p/>
    <w:p>
      <w:r>
        <w:t>```text</w:t>
      </w:r>
    </w:p>
    <w:p>
      <w:r>
        <w:t>exp V_X(n) divides e_X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Q_X(n)/V_X(n)</w:t>
      </w:r>
    </w:p>
    <w:p>
      <w:r>
        <w:t>```</w:t>
      </w:r>
    </w:p>
    <w:p/>
    <w:p>
      <w:r>
        <w:t>is a marked quotient of the group-Hurwitz point-pushing image</w:t>
      </w:r>
    </w:p>
    <w:p>
      <w:r>
        <w:t>`Q_{H_X,C_X}(n)` for every `n`.</w:t>
      </w:r>
    </w:p>
    <w:p/>
    <w:p>
      <w:r>
        <w:t>Equivalently, every finite bijective YBE point-pushing tower has a finite</w:t>
      </w:r>
    </w:p>
    <w:p>
      <w:r>
        <w:t>operator-label model, up to uniformly bounded-exponent vertical noise.</w:t>
      </w:r>
    </w:p>
    <w:p/>
    <w:p>
      <w:r>
        <w:t>If this lemma is true, point-pushing alone gives no obstruction to finite</w:t>
      </w:r>
    </w:p>
    <w:p>
      <w:r>
        <w:t>rack domination: finite bijective YBE towers satisfy the same structural</w:t>
      </w:r>
    </w:p>
    <w:p>
      <w:r>
        <w:t>point-pushing invariant as finite racks.</w:t>
      </w:r>
    </w:p>
    <w:p/>
    <w:p>
      <w:r>
        <w:t>To turn that into actual finite rack domination, one still needs a realization</w:t>
      </w:r>
    </w:p>
    <w:p>
      <w:r>
        <w:t>lemma:</w:t>
      </w:r>
    </w:p>
    <w:p/>
    <w:p>
      <w:r>
        <w:t>```text</w:t>
      </w:r>
    </w:p>
    <w:p>
      <w:r>
        <w:t>Every compatible finite augmented Artin-envelope tower is a marked quotient</w:t>
      </w:r>
    </w:p>
    <w:p>
      <w:r>
        <w:t>of an actual finite rack tower.</w:t>
      </w:r>
    </w:p>
    <w:p>
      <w:r>
        <w:t>```</w:t>
      </w:r>
    </w:p>
    <w:p/>
    <w:p>
      <w:pPr>
        <w:pStyle w:val="Heading1"/>
      </w:pPr>
      <w:r>
        <w:t>Obstruction Criterion</w:t>
      </w:r>
    </w:p>
    <w:p/>
    <w:p>
      <w:r>
        <w:t>To disprove the missing lemma for a candidate degenerate solution `X`, the</w:t>
      </w:r>
    </w:p>
    <w:p>
      <w:r>
        <w:t>first meaningful computations are at `n=3` and `n=4`:</w:t>
      </w:r>
    </w:p>
    <w:p/>
    <w:p>
      <w:r>
        <w:t>```text</w:t>
      </w:r>
    </w:p>
    <w:p>
      <w:r>
        <w:t>Q_X(3)=&lt;rho_X(alpha_{1,4}),rho_X(alpha_{2,4}),rho_X(alpha_{3,4})&gt;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Q_X(4)=&lt;rho_X(alpha_{1,5}),...,rho_X(alpha_{4,5})&gt;.</w:t>
      </w:r>
    </w:p>
    <w:p>
      <w:r>
        <w:t>```</w:t>
      </w:r>
    </w:p>
    <w:p/>
    <w:p>
      <w:r>
        <w:t>One must then show that for every finite `(H,C)` and every `e`, the sequence</w:t>
      </w:r>
    </w:p>
    <w:p>
      <w:r>
        <w:t>`Q_X(n)` fails to admit compatible normal subgroups `V_X(n)` with</w:t>
      </w:r>
    </w:p>
    <w:p/>
    <w:p>
      <w:r>
        <w:t>```text</w:t>
      </w:r>
    </w:p>
    <w:p>
      <w:r>
        <w:t>exp V_X(n) divides e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Q_X(n)/V_X(n)</w:t>
      </w:r>
    </w:p>
    <w:p>
      <w:r>
        <w:t>```</w:t>
      </w:r>
    </w:p>
    <w:p/>
    <w:p>
      <w:r>
        <w:t>a marked quotient of `Q_{H,C}(n)`.  That is the real point-pushing</w:t>
      </w:r>
    </w:p>
    <w:p>
      <w:r>
        <w:t>obstruction: unbounded complexity not explainable by one fixed finite</w:t>
      </w:r>
    </w:p>
    <w:p>
      <w:r>
        <w:t>group-Hurwitz base plus bounded-exponent vertical kernel.</w:t>
      </w:r>
    </w:p>
    <w:p>
      <w:r>
        <w:br w:type="page"/>
      </w:r>
    </w:p>
    <w:p>
      <w:pPr>
        <w:pStyle w:val="Title"/>
      </w:pPr>
      <w:r>
        <w:t>Rack point-pushing operator-label audit</w:t>
      </w:r>
    </w:p>
    <w:p/>
    <w:p>
      <w:r>
        <w:t>Date: 2026-06-03</w:t>
      </w:r>
    </w:p>
    <w:p/>
    <w:p>
      <w:r>
        <w:t>This generated audit checks finite rows of the rack-only</w:t>
      </w:r>
    </w:p>
    <w:p>
      <w:r>
        <w:t>point-pushing structure recorded in</w:t>
      </w:r>
    </w:p>
    <w:p>
      <w:r>
        <w:t>`proofs/rack_point_pushing_operator_label_invariant.md`.</w:t>
      </w:r>
    </w:p>
    <w:p>
      <w:r>
        <w:t>For a rack `Y`, the point-pushing image is compared with its</w:t>
      </w:r>
    </w:p>
    <w:p>
      <w:r>
        <w:t>operator-label quotient on tuples `(L_y)` and with the vertical</w:t>
      </w:r>
    </w:p>
    <w:p>
      <w:r>
        <w:t>kernel acting trivially on those labels.</w:t>
      </w:r>
    </w:p>
    <w:p/>
    <w:p>
      <w:r>
        <w:t>The audit is finite-prefix evidence only.  The theorem-level</w:t>
      </w:r>
    </w:p>
    <w:p>
      <w:r>
        <w:t>statement is the symbolic rack operator-label extension; this</w:t>
      </w:r>
    </w:p>
    <w:p>
      <w:r>
        <w:t>report only locks down conventions and warning examples.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trivial_rack_2 arity 1</w:t>
      </w:r>
    </w:p>
    <w:p/>
    <w:p>
      <w:pPr>
        <w:pStyle w:val="ListBullet"/>
      </w:pPr>
      <w:r>
        <w:t>braid index: `2`;</w:t>
      </w:r>
    </w:p>
    <w:p>
      <w:pPr>
        <w:pStyle w:val="ListBullet"/>
      </w:pPr>
      <w:r>
        <w:t>tuple count: `4`;</w:t>
      </w:r>
    </w:p>
    <w:p>
      <w:pPr>
        <w:pStyle w:val="ListBullet"/>
      </w:pPr>
      <w:r>
        <w:t>operator-label tuple count: `1`;</w:t>
      </w:r>
    </w:p>
    <w:p>
      <w:pPr>
        <w:pStyle w:val="ListBullet"/>
      </w:pPr>
      <w:r>
        <w:t>`|Inn(Y)|`: `1`;</w:t>
      </w:r>
    </w:p>
    <w:p>
      <w:pPr>
        <w:pStyle w:val="ListBullet"/>
      </w:pPr>
      <w:r>
        <w:t>`exp Inn(Y)`: `1`;</w:t>
      </w:r>
    </w:p>
    <w:p>
      <w:pPr>
        <w:pStyle w:val="ListBullet"/>
      </w:pPr>
      <w:r>
        <w:t>point-pushing image order: `1`;</w:t>
      </w:r>
    </w:p>
    <w:p>
      <w:pPr>
        <w:pStyle w:val="ListBullet"/>
      </w:pPr>
      <w:r>
        <w:t>point-pushing image exponent: `1`;</w:t>
      </w:r>
    </w:p>
    <w:p>
      <w:pPr>
        <w:pStyle w:val="ListBullet"/>
      </w:pPr>
      <w:r>
        <w:t>Hurwitz quotient order: `1`;</w:t>
      </w:r>
    </w:p>
    <w:p>
      <w:pPr>
        <w:pStyle w:val="ListBullet"/>
      </w:pPr>
      <w:r>
        <w:t>vertical kernel size: `1`;</w:t>
      </w:r>
    </w:p>
    <w:p>
      <w:pPr>
        <w:pStyle w:val="ListBullet"/>
      </w:pPr>
      <w:r>
        <w:t>vertical kernel exponent: `1`;</w:t>
      </w:r>
    </w:p>
    <w:p>
      <w:pPr>
        <w:pStyle w:val="ListBullet"/>
      </w:pPr>
      <w:r>
        <w:t>vertical exponent divides `exp Inn(Y)`: `True`;</w:t>
      </w:r>
    </w:p>
    <w:p>
      <w:pPr>
        <w:pStyle w:val="ListBullet"/>
      </w:pPr>
      <w:r>
        <w:t>verifies checked operator-label extension: `True`.</w:t>
      </w:r>
    </w:p>
    <w:p/>
    <w:p>
      <w:pPr>
        <w:pStyle w:val="Heading2"/>
      </w:pPr>
      <w:r>
        <w:t>trivial_rack_2 arity 2</w:t>
      </w:r>
    </w:p>
    <w:p/>
    <w:p>
      <w:pPr>
        <w:pStyle w:val="ListBullet"/>
      </w:pPr>
      <w:r>
        <w:t>braid index: `3`;</w:t>
      </w:r>
    </w:p>
    <w:p>
      <w:pPr>
        <w:pStyle w:val="ListBullet"/>
      </w:pPr>
      <w:r>
        <w:t>tuple count: `8`;</w:t>
      </w:r>
    </w:p>
    <w:p>
      <w:pPr>
        <w:pStyle w:val="ListBullet"/>
      </w:pPr>
      <w:r>
        <w:t>operator-label tuple count: `1`;</w:t>
      </w:r>
    </w:p>
    <w:p>
      <w:pPr>
        <w:pStyle w:val="ListBullet"/>
      </w:pPr>
      <w:r>
        <w:t>`|Inn(Y)|`: `1`;</w:t>
      </w:r>
    </w:p>
    <w:p>
      <w:pPr>
        <w:pStyle w:val="ListBullet"/>
      </w:pPr>
      <w:r>
        <w:t>`exp Inn(Y)`: `1`;</w:t>
      </w:r>
    </w:p>
    <w:p>
      <w:pPr>
        <w:pStyle w:val="ListBullet"/>
      </w:pPr>
      <w:r>
        <w:t>point-pushing image order: `1`;</w:t>
      </w:r>
    </w:p>
    <w:p>
      <w:pPr>
        <w:pStyle w:val="ListBullet"/>
      </w:pPr>
      <w:r>
        <w:t>point-pushing image exponent: `1`;</w:t>
      </w:r>
    </w:p>
    <w:p>
      <w:pPr>
        <w:pStyle w:val="ListBullet"/>
      </w:pPr>
      <w:r>
        <w:t>Hurwitz quotient order: `1`;</w:t>
      </w:r>
    </w:p>
    <w:p>
      <w:pPr>
        <w:pStyle w:val="ListBullet"/>
      </w:pPr>
      <w:r>
        <w:t>vertical kernel size: `1`;</w:t>
      </w:r>
    </w:p>
    <w:p>
      <w:pPr>
        <w:pStyle w:val="ListBullet"/>
      </w:pPr>
      <w:r>
        <w:t>vertical kernel exponent: `1`;</w:t>
      </w:r>
    </w:p>
    <w:p>
      <w:pPr>
        <w:pStyle w:val="ListBullet"/>
      </w:pPr>
      <w:r>
        <w:t>vertical exponent divides `exp Inn(Y)`: `True`;</w:t>
      </w:r>
    </w:p>
    <w:p>
      <w:pPr>
        <w:pStyle w:val="ListBullet"/>
      </w:pPr>
      <w:r>
        <w:t>verifies checked operator-label extension: `True`.</w:t>
      </w:r>
    </w:p>
    <w:p/>
    <w:p>
      <w:pPr>
        <w:pStyle w:val="Heading2"/>
      </w:pPr>
      <w:r>
        <w:t>trivial_rack_2 arity 3</w:t>
      </w:r>
    </w:p>
    <w:p/>
    <w:p>
      <w:pPr>
        <w:pStyle w:val="ListBullet"/>
      </w:pPr>
      <w:r>
        <w:t>braid index: `4`;</w:t>
      </w:r>
    </w:p>
    <w:p>
      <w:pPr>
        <w:pStyle w:val="ListBullet"/>
      </w:pPr>
      <w:r>
        <w:t>tuple count: `16`;</w:t>
      </w:r>
    </w:p>
    <w:p>
      <w:pPr>
        <w:pStyle w:val="ListBullet"/>
      </w:pPr>
      <w:r>
        <w:t>operator-label tuple count: `1`;</w:t>
      </w:r>
    </w:p>
    <w:p>
      <w:pPr>
        <w:pStyle w:val="ListBullet"/>
      </w:pPr>
      <w:r>
        <w:t>`|Inn(Y)|`: `1`;</w:t>
      </w:r>
    </w:p>
    <w:p>
      <w:pPr>
        <w:pStyle w:val="ListBullet"/>
      </w:pPr>
      <w:r>
        <w:t>`exp Inn(Y)`: `1`;</w:t>
      </w:r>
    </w:p>
    <w:p>
      <w:pPr>
        <w:pStyle w:val="ListBullet"/>
      </w:pPr>
      <w:r>
        <w:t>point-pushing image order: `1`;</w:t>
      </w:r>
    </w:p>
    <w:p>
      <w:pPr>
        <w:pStyle w:val="ListBullet"/>
      </w:pPr>
      <w:r>
        <w:t>point-pushing image exponent: `1`;</w:t>
      </w:r>
    </w:p>
    <w:p>
      <w:pPr>
        <w:pStyle w:val="ListBullet"/>
      </w:pPr>
      <w:r>
        <w:t>Hurwitz quotient order: `1`;</w:t>
      </w:r>
    </w:p>
    <w:p>
      <w:pPr>
        <w:pStyle w:val="ListBullet"/>
      </w:pPr>
      <w:r>
        <w:t>vertical kernel size: `1`;</w:t>
      </w:r>
    </w:p>
    <w:p>
      <w:pPr>
        <w:pStyle w:val="ListBullet"/>
      </w:pPr>
      <w:r>
        <w:t>vertical kernel exponent: `1`;</w:t>
      </w:r>
    </w:p>
    <w:p>
      <w:pPr>
        <w:pStyle w:val="ListBullet"/>
      </w:pPr>
      <w:r>
        <w:t>vertical exponent divides `exp Inn(Y)`: `True`;</w:t>
      </w:r>
    </w:p>
    <w:p>
      <w:pPr>
        <w:pStyle w:val="ListBullet"/>
      </w:pPr>
      <w:r>
        <w:t>verifies checked operator-label extension: `True`.</w:t>
      </w:r>
    </w:p>
    <w:p/>
    <w:p>
      <w:pPr>
        <w:pStyle w:val="Heading2"/>
      </w:pPr>
      <w:r>
        <w:t>dihedral_rack_3 arity 1</w:t>
      </w:r>
    </w:p>
    <w:p/>
    <w:p>
      <w:pPr>
        <w:pStyle w:val="ListBullet"/>
      </w:pPr>
      <w:r>
        <w:t>braid index: `2`;</w:t>
      </w:r>
    </w:p>
    <w:p>
      <w:pPr>
        <w:pStyle w:val="ListBullet"/>
      </w:pPr>
      <w:r>
        <w:t>tuple count: `9`;</w:t>
      </w:r>
    </w:p>
    <w:p>
      <w:pPr>
        <w:pStyle w:val="ListBullet"/>
      </w:pPr>
      <w:r>
        <w:t>operator-label tuple count: `9`;</w:t>
      </w:r>
    </w:p>
    <w:p>
      <w:pPr>
        <w:pStyle w:val="ListBullet"/>
      </w:pPr>
      <w:r>
        <w:t>`|Inn(Y)|`: `6`;</w:t>
      </w:r>
    </w:p>
    <w:p>
      <w:pPr>
        <w:pStyle w:val="ListBullet"/>
      </w:pPr>
      <w:r>
        <w:t>`exp Inn(Y)`: `6`;</w:t>
      </w:r>
    </w:p>
    <w:p>
      <w:pPr>
        <w:pStyle w:val="ListBullet"/>
      </w:pPr>
      <w:r>
        <w:t>point-pushing image order: `3`;</w:t>
      </w:r>
    </w:p>
    <w:p>
      <w:pPr>
        <w:pStyle w:val="ListBullet"/>
      </w:pPr>
      <w:r>
        <w:t>point-pushing image exponent: `3`;</w:t>
      </w:r>
    </w:p>
    <w:p>
      <w:pPr>
        <w:pStyle w:val="ListBullet"/>
      </w:pPr>
      <w:r>
        <w:t>Hurwitz quotient order: `3`;</w:t>
      </w:r>
    </w:p>
    <w:p>
      <w:pPr>
        <w:pStyle w:val="ListBullet"/>
      </w:pPr>
      <w:r>
        <w:t>vertical kernel size: `1`;</w:t>
      </w:r>
    </w:p>
    <w:p>
      <w:pPr>
        <w:pStyle w:val="ListBullet"/>
      </w:pPr>
      <w:r>
        <w:t>vertical kernel exponent: `1`;</w:t>
      </w:r>
    </w:p>
    <w:p>
      <w:pPr>
        <w:pStyle w:val="ListBullet"/>
      </w:pPr>
      <w:r>
        <w:t>vertical exponent divides `exp Inn(Y)`: `True`;</w:t>
      </w:r>
    </w:p>
    <w:p>
      <w:pPr>
        <w:pStyle w:val="ListBullet"/>
      </w:pPr>
      <w:r>
        <w:t>verifies checked operator-label extension: `True`.</w:t>
      </w:r>
    </w:p>
    <w:p/>
    <w:p>
      <w:pPr>
        <w:pStyle w:val="Heading2"/>
      </w:pPr>
      <w:r>
        <w:t>dihedral_rack_3 arity 2</w:t>
      </w:r>
    </w:p>
    <w:p/>
    <w:p>
      <w:pPr>
        <w:pStyle w:val="ListBullet"/>
      </w:pPr>
      <w:r>
        <w:t>braid index: `3`;</w:t>
      </w:r>
    </w:p>
    <w:p>
      <w:pPr>
        <w:pStyle w:val="ListBullet"/>
      </w:pPr>
      <w:r>
        <w:t>tuple count: `27`;</w:t>
      </w:r>
    </w:p>
    <w:p>
      <w:pPr>
        <w:pStyle w:val="ListBullet"/>
      </w:pPr>
      <w:r>
        <w:t>operator-label tuple count: `27`;</w:t>
      </w:r>
    </w:p>
    <w:p>
      <w:pPr>
        <w:pStyle w:val="ListBullet"/>
      </w:pPr>
      <w:r>
        <w:t>`|Inn(Y)|`: `6`;</w:t>
      </w:r>
    </w:p>
    <w:p>
      <w:pPr>
        <w:pStyle w:val="ListBullet"/>
      </w:pPr>
      <w:r>
        <w:t>`exp Inn(Y)`: `6`;</w:t>
      </w:r>
    </w:p>
    <w:p>
      <w:pPr>
        <w:pStyle w:val="ListBullet"/>
      </w:pPr>
      <w:r>
        <w:t>point-pushing image order: `24`;</w:t>
      </w:r>
    </w:p>
    <w:p>
      <w:pPr>
        <w:pStyle w:val="ListBullet"/>
      </w:pPr>
      <w:r>
        <w:t>point-pushing image exponent: `12`;</w:t>
      </w:r>
    </w:p>
    <w:p>
      <w:pPr>
        <w:pStyle w:val="ListBullet"/>
      </w:pPr>
      <w:r>
        <w:t>Hurwitz quotient order: `24`;</w:t>
      </w:r>
    </w:p>
    <w:p>
      <w:pPr>
        <w:pStyle w:val="ListBullet"/>
      </w:pPr>
      <w:r>
        <w:t>vertical kernel size: `1`;</w:t>
      </w:r>
    </w:p>
    <w:p>
      <w:pPr>
        <w:pStyle w:val="ListBullet"/>
      </w:pPr>
      <w:r>
        <w:t>vertical kernel exponent: `1`;</w:t>
      </w:r>
    </w:p>
    <w:p>
      <w:pPr>
        <w:pStyle w:val="ListBullet"/>
      </w:pPr>
      <w:r>
        <w:t>vertical exponent divides `exp Inn(Y)`: `True`;</w:t>
      </w:r>
    </w:p>
    <w:p>
      <w:pPr>
        <w:pStyle w:val="ListBullet"/>
      </w:pPr>
      <w:r>
        <w:t>verifies checked operator-label extension: `True`.</w:t>
      </w:r>
    </w:p>
    <w:p/>
    <w:p>
      <w:pPr>
        <w:pStyle w:val="Heading2"/>
      </w:pPr>
      <w:r>
        <w:t>dihedral_rack_3 arity 3</w:t>
      </w:r>
    </w:p>
    <w:p/>
    <w:p>
      <w:pPr>
        <w:pStyle w:val="ListBullet"/>
      </w:pPr>
      <w:r>
        <w:t>braid index: `4`;</w:t>
      </w:r>
    </w:p>
    <w:p>
      <w:pPr>
        <w:pStyle w:val="ListBullet"/>
      </w:pPr>
      <w:r>
        <w:t>tuple count: `81`;</w:t>
      </w:r>
    </w:p>
    <w:p>
      <w:pPr>
        <w:pStyle w:val="ListBullet"/>
      </w:pPr>
      <w:r>
        <w:t>operator-label tuple count: `81`;</w:t>
      </w:r>
    </w:p>
    <w:p>
      <w:pPr>
        <w:pStyle w:val="ListBullet"/>
      </w:pPr>
      <w:r>
        <w:t>`|Inn(Y)|`: `6`;</w:t>
      </w:r>
    </w:p>
    <w:p>
      <w:pPr>
        <w:pStyle w:val="ListBullet"/>
      </w:pPr>
      <w:r>
        <w:t>`exp Inn(Y)`: `6`;</w:t>
      </w:r>
    </w:p>
    <w:p>
      <w:pPr>
        <w:pStyle w:val="ListBullet"/>
      </w:pPr>
      <w:r>
        <w:t>point-pushing image order: `648`;</w:t>
      </w:r>
    </w:p>
    <w:p>
      <w:pPr>
        <w:pStyle w:val="ListBullet"/>
      </w:pPr>
      <w:r>
        <w:t>point-pushing image exponent: `36`;</w:t>
      </w:r>
    </w:p>
    <w:p>
      <w:pPr>
        <w:pStyle w:val="ListBullet"/>
      </w:pPr>
      <w:r>
        <w:t>Hurwitz quotient order: `648`;</w:t>
      </w:r>
    </w:p>
    <w:p>
      <w:pPr>
        <w:pStyle w:val="ListBullet"/>
      </w:pPr>
      <w:r>
        <w:t>vertical kernel size: `1`;</w:t>
      </w:r>
    </w:p>
    <w:p>
      <w:pPr>
        <w:pStyle w:val="ListBullet"/>
      </w:pPr>
      <w:r>
        <w:t>vertical kernel exponent: `1`;</w:t>
      </w:r>
    </w:p>
    <w:p>
      <w:pPr>
        <w:pStyle w:val="ListBullet"/>
      </w:pPr>
      <w:r>
        <w:t>vertical exponent divides `exp Inn(Y)`: `True`;</w:t>
      </w:r>
    </w:p>
    <w:p>
      <w:pPr>
        <w:pStyle w:val="ListBullet"/>
      </w:pPr>
      <w:r>
        <w:t>verifies checked operator-label extension: `True`.</w:t>
      </w:r>
    </w:p>
    <w:p/>
    <w:p>
      <w:pPr>
        <w:pStyle w:val="Heading1"/>
      </w:pPr>
      <w:r>
        <w:t>Consequence</w:t>
      </w:r>
    </w:p>
    <w:p/>
    <w:p>
      <w:r>
        <w:t>The dihedral rack rows show why the whole-image exponent is the</w:t>
      </w:r>
    </w:p>
    <w:p>
      <w:r>
        <w:t>wrong invariant: at arity `3`, `exp Inn(Y)=6` but the</w:t>
      </w:r>
    </w:p>
    <w:p>
      <w:r>
        <w:t>point-pushing image exponent is `36`.  The checked rack invariant</w:t>
      </w:r>
    </w:p>
    <w:p>
      <w:r>
        <w:t>is instead the extension by a vertical kernel whose exponent</w:t>
      </w:r>
    </w:p>
    <w:p>
      <w:r>
        <w:t>divides `exp Inn(Y)`.</w:t>
      </w:r>
    </w:p>
    <w:p>
      <w:r>
        <w:br w:type="page"/>
      </w:r>
    </w:p>
    <w:p>
      <w:pPr>
        <w:pStyle w:val="Title"/>
      </w:pPr>
      <w:r>
        <w:t>Finite augmented Artin-envelope route</w:t>
      </w:r>
    </w:p>
    <w:p/>
    <w:p>
      <w:r>
        <w:t>Date: 2026-06-03</w:t>
      </w:r>
    </w:p>
    <w:p/>
    <w:p>
      <w:r>
        <w:t>This note records route (1) for the MathOverflow problem after the</w:t>
      </w:r>
    </w:p>
    <w:p>
      <w:r>
        <w:t>point-pushing correction.  It replaces the false finite-rack heuristic</w:t>
      </w:r>
    </w:p>
    <w:p/>
    <w:p>
      <w:r>
        <w:t>```text</w:t>
      </w:r>
    </w:p>
    <w:p>
      <w:r>
        <w:t>exp Q_Y(n) &lt;= C(Y)</w:t>
      </w:r>
    </w:p>
    <w:p>
      <w:r>
        <w:t>```</w:t>
      </w:r>
    </w:p>
    <w:p/>
    <w:p>
      <w:r>
        <w:t>with the actual rack invariant:</w:t>
      </w:r>
    </w:p>
    <w:p/>
    <w:p>
      <w:r>
        <w:t>```text</w:t>
      </w:r>
    </w:p>
    <w:p>
      <w:r>
        <w:t>Q_Y(n) is a bounded-exponent vertical extension of</w:t>
      </w:r>
    </w:p>
    <w:p>
      <w:r>
        <w:t>a fixed finite group-Hurwitz point-pushing tower.</w:t>
      </w:r>
    </w:p>
    <w:p>
      <w:r>
        <w:t>```</w:t>
      </w:r>
    </w:p>
    <w:p/>
    <w:p>
      <w:r>
        <w:t>The route is positive if every finite bijective set-theoretic YBE solution has</w:t>
      </w:r>
    </w:p>
    <w:p>
      <w:r>
        <w:t>the same point-pushing structure and if every compatible such structure is</w:t>
      </w:r>
    </w:p>
    <w:p>
      <w:r>
        <w:t>realized by a finite rack tower.</w:t>
      </w:r>
    </w:p>
    <w:p/>
    <w:p>
      <w:pPr>
        <w:pStyle w:val="Heading1"/>
      </w:pPr>
      <w:r>
        <w:t>Rack side</w:t>
      </w:r>
    </w:p>
    <w:p/>
    <w:p>
      <w:r>
        <w:t>For a finite rack `Y` in the convention `R(a,b)=(a*b,a)`, let</w:t>
      </w:r>
    </w:p>
    <w:p/>
    <w:p>
      <w:r>
        <w:t>```text</w:t>
      </w:r>
    </w:p>
    <w:p>
      <w:r>
        <w:t>L_y(z)=y*z,        H=Inn(Y)=&lt;L_y&gt;,        C={L_y:y in Y}.</w:t>
      </w:r>
    </w:p>
    <w:p>
      <w:r>
        <w:t>```</w:t>
      </w:r>
    </w:p>
    <w:p/>
    <w:p>
      <w:r>
        <w:t>The rack identity gives</w:t>
      </w:r>
    </w:p>
    <w:p/>
    <w:p>
      <w:r>
        <w:t>```text</w:t>
      </w:r>
    </w:p>
    <w:p>
      <w:r>
        <w:t>L_{y*z}=L_y L_z L_y^{-1}.</w:t>
      </w:r>
    </w:p>
    <w:p>
      <w:r>
        <w:t>```</w:t>
      </w:r>
    </w:p>
    <w:p/>
    <w:p>
      <w:r>
        <w:t>Thus `y |-&gt; L_y` is a morphism from `Y` to the conjugation rack of the finite</w:t>
      </w:r>
    </w:p>
    <w:p>
      <w:r>
        <w:t>group `H`.  Therefore, for each braid index `m`, the map</w:t>
      </w:r>
    </w:p>
    <w:p/>
    <w:p>
      <w:r>
        <w:t>```text</w:t>
      </w:r>
    </w:p>
    <w:p>
      <w:r>
        <w:t>Y^m -&gt; C^m,        (y_1,...,y_m) |-&gt; (L_{y_1},...,L_{y_m})</w:t>
      </w:r>
    </w:p>
    <w:p>
      <w:r>
        <w:t>```</w:t>
      </w:r>
    </w:p>
    <w:p/>
    <w:p>
      <w:r>
        <w:t>is equivariant for the group-Hurwitz action on `C^m`.</w:t>
      </w:r>
    </w:p>
    <w:p/>
    <w:p>
      <w:r>
        <w:t>Let</w:t>
      </w:r>
    </w:p>
    <w:p/>
    <w:p>
      <w:r>
        <w:t>```text</w:t>
      </w:r>
    </w:p>
    <w:p>
      <w:r>
        <w:t>K_n = ker(P_{n+1}-&gt;P_n)</w:t>
      </w:r>
    </w:p>
    <w:p>
      <w:r>
        <w:t>```</w:t>
      </w:r>
    </w:p>
    <w:p/>
    <w:p>
      <w:r>
        <w:t>be the last-strand Fadell-Neuwirth point-pushing kernel, and set</w:t>
      </w:r>
    </w:p>
    <w:p/>
    <w:p>
      <w:r>
        <w:t>```text</w:t>
      </w:r>
    </w:p>
    <w:p>
      <w:r>
        <w:t>Q_Y(n)=rho_{Y,n+1}(K_n).</w:t>
      </w:r>
    </w:p>
    <w:p>
      <w:r>
        <w:t>```</w:t>
      </w:r>
    </w:p>
    <w:p/>
    <w:p>
      <w:r>
        <w:t>Then the rack operator-label map gives an exact sequence</w:t>
      </w:r>
    </w:p>
    <w:p/>
    <w:p>
      <w:r>
        <w:t>```text</w:t>
      </w:r>
    </w:p>
    <w:p>
      <w:r>
        <w:t>1 -&gt; V_Y(n) -&gt; Q_Y(n) -&gt; Q_{H,C}(n) -&gt; 1,</w:t>
      </w:r>
    </w:p>
    <w:p>
      <w:r>
        <w:t>```</w:t>
      </w:r>
    </w:p>
    <w:p/>
    <w:p>
      <w:r>
        <w:t>where `Q_{H,C}(n)` is the point-pushing image on `C^{n+1}` under finite</w:t>
      </w:r>
    </w:p>
    <w:p>
      <w:r>
        <w:t>group-Hurwitz moves.  The vertical kernel consists of point-pushing</w:t>
      </w:r>
    </w:p>
    <w:p>
      <w:r>
        <w:t>permutations acting trivially on all operator-label tuples.</w:t>
      </w:r>
    </w:p>
    <w:p/>
    <w:p>
      <w:r>
        <w:t>For a pure braid `beta in P_m`, the Artin action on the free group has</w:t>
      </w:r>
    </w:p>
    <w:p/>
    <w:p>
      <w:r>
        <w:t>```text</w:t>
      </w:r>
    </w:p>
    <w:p>
      <w:r>
        <w:t>x_j |-&gt; u_{beta,j} x_j u_{beta,j}^{-1}.</w:t>
      </w:r>
    </w:p>
    <w:p>
      <w:r>
        <w:t>```</w:t>
      </w:r>
    </w:p>
    <w:p/>
    <w:p>
      <w:r>
        <w:t>For a rack tuple `y=(y_1,...,y_m)`,</w:t>
      </w:r>
    </w:p>
    <w:p/>
    <w:p>
      <w:r>
        <w:t>```text</w:t>
      </w:r>
    </w:p>
    <w:p>
      <w:r>
        <w:t>(rho_{Y,m}(beta)y)_j =</w:t>
      </w:r>
    </w:p>
    <w:p>
      <w:r>
        <w:t>u_{beta,j}(L_{y_1},...,L_{y_m}) . y_j.</w:t>
      </w:r>
    </w:p>
    <w:p>
      <w:r>
        <w:t>```</w:t>
      </w:r>
    </w:p>
    <w:p/>
    <w:p>
      <w:r>
        <w:t>Once the operator-label tuple is fixed, every coordinate action is by an</w:t>
      </w:r>
    </w:p>
    <w:p>
      <w:r>
        <w:t>element of `H`.  Hence</w:t>
      </w:r>
    </w:p>
    <w:p/>
    <w:p>
      <w:r>
        <w:t>```text</w:t>
      </w:r>
    </w:p>
    <w:p>
      <w:r>
        <w:t>V_Y(n) &lt;= product_eta H^{n+1},</w:t>
      </w:r>
    </w:p>
    <w:p>
      <w:r>
        <w:t>```</w:t>
      </w:r>
    </w:p>
    <w:p/>
    <w:p>
      <w:r>
        <w:t>with `eta` ranging over operator-label fibres, and so</w:t>
      </w:r>
    </w:p>
    <w:p/>
    <w:p>
      <w:r>
        <w:t>```text</w:t>
      </w:r>
    </w:p>
    <w:p>
      <w:r>
        <w:t>exp V_Y(n) divides exp H</w:t>
      </w:r>
    </w:p>
    <w:p>
      <w:r>
        <w:t>```</w:t>
      </w:r>
    </w:p>
    <w:p/>
    <w:p>
      <w:r>
        <w:t>uniformly in `n`.</w:t>
      </w:r>
    </w:p>
    <w:p/>
    <w:p>
      <w:r>
        <w:t>This does not bound the exponent of `Q_Y(n)` itself.  The checked three-point</w:t>
      </w:r>
    </w:p>
    <w:p>
      <w:r>
        <w:t>dihedral rack row already has `exp Inn(Y)=6` and point-pushing image exponent</w:t>
      </w:r>
    </w:p>
    <w:p>
      <w:r>
        <w:t>`36` at arity `3`; the unbounded part belongs to the finite group-Hurwitz</w:t>
      </w:r>
    </w:p>
    <w:p>
      <w:r>
        <w:t>quotient, not to the vertical kernel.</w:t>
      </w:r>
    </w:p>
    <w:p/>
    <w:p>
      <w:pPr>
        <w:pStyle w:val="Heading1"/>
      </w:pPr>
      <w:r>
        <w:t>Domination consequence</w:t>
      </w:r>
    </w:p>
    <w:p/>
    <w:p>
      <w:r>
        <w:t>If a finite rack `Y` dominates a finite bijective YBE solution `X`, then</w:t>
      </w:r>
    </w:p>
    <w:p/>
    <w:p>
      <w:r>
        <w:t>```text</w:t>
      </w:r>
    </w:p>
    <w:p>
      <w:r>
        <w:t>ker rho_{Y,n+1}|_{K_n} subset ker rho_{X,n+1}|_{K_n}</w:t>
      </w:r>
    </w:p>
    <w:p>
      <w:r>
        <w:t>```</w:t>
      </w:r>
    </w:p>
    <w:p/>
    <w:p>
      <w:r>
        <w:t>for all `n`.  Equivalently, each `Q_X(n)` is a marked quotient of `Q_Y(n)`.</w:t>
      </w:r>
    </w:p>
    <w:p>
      <w:r>
        <w:t>Therefore `Q_X(n)` must admit compatible normal subgroups `V_X(n)` such that</w:t>
      </w:r>
    </w:p>
    <w:p/>
    <w:p>
      <w:r>
        <w:t>```text</w:t>
      </w:r>
    </w:p>
    <w:p>
      <w:r>
        <w:t>exp V_X(n) divides exp Inn(Y)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Q_X(n)/V_X(n)</w:t>
      </w:r>
    </w:p>
    <w:p>
      <w:r>
        <w:t>```</w:t>
      </w:r>
    </w:p>
    <w:p/>
    <w:p>
      <w:r>
        <w:t>is a marked quotient of the fixed group-Hurwitz point-pushing tower</w:t>
      </w:r>
    </w:p>
    <w:p>
      <w:r>
        <w:t>`Q_{Inn(Y),C}(n)`.</w:t>
      </w:r>
    </w:p>
    <w:p/>
    <w:p>
      <w:r>
        <w:t>Thus the rack-dominated point-pushing invariant is:</w:t>
      </w:r>
    </w:p>
    <w:p/>
    <w:p>
      <w:r>
        <w:t>```text</w:t>
      </w:r>
    </w:p>
    <w:p>
      <w:r>
        <w:t>Q_X(n) is uniformly a bounded-exponent vertical extension</w:t>
      </w:r>
    </w:p>
    <w:p>
      <w:r>
        <w:t>of a fixed finite group-Hurwitz tower.</w:t>
      </w:r>
    </w:p>
    <w:p>
      <w:r>
        <w:t>```</w:t>
      </w:r>
    </w:p>
    <w:p/>
    <w:p>
      <w:pPr>
        <w:pStyle w:val="Heading1"/>
      </w:pPr>
      <w:r>
        <w:t>Missing lemma 1: finite augmented Artin envelope</w:t>
      </w:r>
    </w:p>
    <w:p/>
    <w:p>
      <w:r>
        <w:t>For every finite bijective set-theoretic YBE solution `X`, prove that there</w:t>
      </w:r>
    </w:p>
    <w:p>
      <w:r>
        <w:t>exist</w:t>
      </w:r>
    </w:p>
    <w:p/>
    <w:p>
      <w:r>
        <w:t>```text</w:t>
      </w:r>
    </w:p>
    <w:p>
      <w:r>
        <w:t>H_X finite group,        C_X subset H_X conjugation-stable,        e_X &lt; infinity</w:t>
      </w:r>
    </w:p>
    <w:p>
      <w:r>
        <w:t>```</w:t>
      </w:r>
    </w:p>
    <w:p/>
    <w:p>
      <w:r>
        <w:t>and compatible normal subgroups</w:t>
      </w:r>
    </w:p>
    <w:p/>
    <w:p>
      <w:r>
        <w:t>```text</w:t>
      </w:r>
    </w:p>
    <w:p>
      <w:r>
        <w:t>V_X(n) normal in Q_X(n)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exp V_X(n) divides e_X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Q_X(n)/V_X(n)</w:t>
      </w:r>
    </w:p>
    <w:p>
      <w:r>
        <w:t>```</w:t>
      </w:r>
    </w:p>
    <w:p/>
    <w:p>
      <w:r>
        <w:t>is a marked quotient of `Q_{H_X,C_X}(n)` for every `n`.</w:t>
      </w:r>
    </w:p>
    <w:p/>
    <w:p>
      <w:r>
        <w:t>Equivalently, every finite bijective YBE point-pushing tower has a finite</w:t>
      </w:r>
    </w:p>
    <w:p>
      <w:r>
        <w:t>operator-label model up to uniformly bounded-exponent vertical noise.</w:t>
      </w:r>
    </w:p>
    <w:p/>
    <w:p>
      <w:r>
        <w:t>If this lemma is true, point-pushing alone gives no obstruction to finite rack</w:t>
      </w:r>
    </w:p>
    <w:p>
      <w:r>
        <w:t>domination, because arbitrary finite bijective YBE towers have the same</w:t>
      </w:r>
    </w:p>
    <w:p>
      <w:r>
        <w:t>structural point-pushing invariant as finite rack towers.</w:t>
      </w:r>
    </w:p>
    <w:p/>
    <w:p>
      <w:pPr>
        <w:pStyle w:val="Heading1"/>
      </w:pPr>
      <w:r>
        <w:t>Missing lemma 2: finite rack realization</w:t>
      </w:r>
    </w:p>
    <w:p/>
    <w:p>
      <w:r>
        <w:t>The point-pushing lemma does not by itself construct a dominating finite rack.</w:t>
      </w:r>
    </w:p>
    <w:p>
      <w:r>
        <w:t>The next realization lemma would be:</w:t>
      </w:r>
    </w:p>
    <w:p/>
    <w:p>
      <w:r>
        <w:t>```text</w:t>
      </w:r>
    </w:p>
    <w:p>
      <w:r>
        <w:t>Every compatible finite augmented Artin-envelope tower is a marked quotient</w:t>
      </w:r>
    </w:p>
    <w:p>
      <w:r>
        <w:t>of an actual finite rack tower.</w:t>
      </w:r>
    </w:p>
    <w:p>
      <w:r>
        <w:t>```</w:t>
      </w:r>
    </w:p>
    <w:p/>
    <w:p>
      <w:r>
        <w:t>Only the combination of the augmented-envelope lemma and this realization</w:t>
      </w:r>
    </w:p>
    <w:p>
      <w:r>
        <w:t>lemma would close the point-pushing route to a full positive answer.</w:t>
      </w:r>
    </w:p>
    <w:p/>
    <w:p>
      <w:pPr>
        <w:pStyle w:val="Heading1"/>
      </w:pPr>
      <w:r>
        <w:t>Obstruction criterion</w:t>
      </w:r>
    </w:p>
    <w:p/>
    <w:p>
      <w:r>
        <w:t>To refute the augmented-envelope lemma for a candidate finite degenerate</w:t>
      </w:r>
    </w:p>
    <w:p>
      <w:r>
        <w:t>solution `X`, the first meaningful computations are</w:t>
      </w:r>
    </w:p>
    <w:p/>
    <w:p>
      <w:r>
        <w:t>```text</w:t>
      </w:r>
    </w:p>
    <w:p>
      <w:r>
        <w:t>Q_X(3)=&lt;rho_X(alpha_{1,4}),rho_X(alpha_{2,4}),rho_X(alpha_{3,4})&gt;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Q_X(4)=&lt;rho_X(alpha_{1,5}),...,rho_X(alpha_{4,5})&gt;.</w:t>
      </w:r>
    </w:p>
    <w:p>
      <w:r>
        <w:t>```</w:t>
      </w:r>
    </w:p>
    <w:p/>
    <w:p>
      <w:r>
        <w:t>The standard generators are</w:t>
      </w:r>
    </w:p>
    <w:p/>
    <w:p>
      <w:r>
        <w:t>```text</w:t>
      </w:r>
    </w:p>
    <w:p>
      <w:r>
        <w:t>alpha_{i,n+1}</w:t>
      </w:r>
    </w:p>
    <w:p>
      <w:r>
        <w:t xml:space="preserve"> =</w:t>
      </w:r>
    </w:p>
    <w:p>
      <w:r>
        <w:t>sigma_n sigma_{n-1} ... sigma_{i+1} sigma_i^2</w:t>
      </w:r>
    </w:p>
    <w:p>
      <w:r>
        <w:t>sigma_{i+1}^{-1} ... sigma_{n-1}^{-1} sigma_n^{-1}.</w:t>
      </w:r>
    </w:p>
    <w:p>
      <w:r>
        <w:t>```</w:t>
      </w:r>
    </w:p>
    <w:p/>
    <w:p>
      <w:r>
        <w:t>The generated route audit records these words explicitly in the code</w:t>
      </w:r>
    </w:p>
    <w:p>
      <w:r>
        <w:t>convention:</w:t>
      </w:r>
    </w:p>
    <w:p/>
    <w:p>
      <w:r>
        <w:t>```text</w:t>
      </w:r>
    </w:p>
    <w:p>
      <w:r>
        <w:t>proofs/finite_augmented_artin_envelope_route_audit.md</w:t>
      </w:r>
    </w:p>
    <w:p>
      <w:r>
        <w:t>```</w:t>
      </w:r>
    </w:p>
    <w:p/>
    <w:p>
      <w:r>
        <w:t>A genuine obstruction must prove that, for every finite pair `(H,C)` and</w:t>
      </w:r>
    </w:p>
    <w:p>
      <w:r>
        <w:t>every exponent bound `e`, the point-pushing groups `Q_X(n)` fail to admit</w:t>
      </w:r>
    </w:p>
    <w:p>
      <w:r>
        <w:t>compatible `V_X(n)` with</w:t>
      </w:r>
    </w:p>
    <w:p/>
    <w:p>
      <w:r>
        <w:t>```text</w:t>
      </w:r>
    </w:p>
    <w:p>
      <w:r>
        <w:t>exp V_X(n) divides e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Q_X(n)/V_X(n)</w:t>
      </w:r>
    </w:p>
    <w:p>
      <w:r>
        <w:t>```</w:t>
      </w:r>
    </w:p>
    <w:p/>
    <w:p>
      <w:r>
        <w:t>a marked quotient of `Q_{H,C}(n)`.</w:t>
      </w:r>
    </w:p>
    <w:p/>
    <w:p>
      <w:r>
        <w:t>So the route is no longer "find unbounded order."  Finite racks already allow</w:t>
      </w:r>
    </w:p>
    <w:p>
      <w:r>
        <w:t>that.  The pressure test is:</w:t>
      </w:r>
    </w:p>
    <w:p/>
    <w:p>
      <w:r>
        <w:t>```text</w:t>
      </w:r>
    </w:p>
    <w:p>
      <w:r>
        <w:t>unbounded point-pushing complexity not explainable by</w:t>
      </w:r>
    </w:p>
    <w:p>
      <w:r>
        <w:t>one fixed finite group-Hurwitz base plus bounded-exponent vertical kernel.</w:t>
      </w:r>
    </w:p>
    <w:p>
      <w:r>
        <w:t>```</w:t>
      </w:r>
    </w:p>
    <w:p>
      <w:r>
        <w:br w:type="page"/>
      </w:r>
    </w:p>
    <w:p>
      <w:pPr>
        <w:pStyle w:val="Title"/>
      </w:pPr>
      <w:r>
        <w:t>Finite augmented Artin-envelope route audit</w:t>
      </w:r>
    </w:p>
    <w:p/>
    <w:p>
      <w:r>
        <w:t>Date: 2026-06-03</w:t>
      </w:r>
    </w:p>
    <w:p/>
    <w:p>
      <w:r>
        <w:t>This generated audit records the corrected point-pushing route.</w:t>
      </w:r>
    </w:p>
    <w:p>
      <w:r>
        <w:t>It is a symbolic checklist, not a proof of the missing lemma.</w:t>
      </w:r>
    </w:p>
    <w:p>
      <w:r>
        <w:t>The finite rack side supplies an operator-label Hurwitz quotient</w:t>
      </w:r>
    </w:p>
    <w:p>
      <w:r>
        <w:t>with bounded-exponent vertical kernel; the route now asks whether</w:t>
      </w:r>
    </w:p>
    <w:p>
      <w:r>
        <w:t>every finite bijective YBE point-pushing tower has the same form.</w:t>
      </w:r>
    </w:p>
    <w:p/>
    <w:p>
      <w:pPr>
        <w:pStyle w:val="Heading1"/>
      </w:pPr>
      <w:r>
        <w:t>Route flags</w:t>
      </w:r>
    </w:p>
    <w:p/>
    <w:p>
      <w:pPr>
        <w:pStyle w:val="ListBullet"/>
      </w:pPr>
      <w:r>
        <w:t>rack operator-label exact sequence recorded: `True`;</w:t>
      </w:r>
    </w:p>
    <w:p>
      <w:pPr>
        <w:pStyle w:val="ListBullet"/>
      </w:pPr>
      <w:r>
        <w:t>rack vertical-kernel bound recorded: `True`;</w:t>
      </w:r>
    </w:p>
    <w:p>
      <w:pPr>
        <w:pStyle w:val="ListBullet"/>
      </w:pPr>
      <w:r>
        <w:t>whole point-pushing exponent bound rejected: `True`;</w:t>
      </w:r>
    </w:p>
    <w:p>
      <w:pPr>
        <w:pStyle w:val="ListBullet"/>
      </w:pPr>
      <w:r>
        <w:t>domination transfers marked point-pushing quotients: `True`;</w:t>
      </w:r>
    </w:p>
    <w:p>
      <w:pPr>
        <w:pStyle w:val="ListBullet"/>
      </w:pPr>
      <w:r>
        <w:t>obstruction must defeat every fixed group-Hurwitz base: `True`;</w:t>
      </w:r>
    </w:p>
    <w:p>
      <w:pPr>
        <w:pStyle w:val="ListBullet"/>
      </w:pPr>
      <w:r>
        <w:t>bounded vertical extension is the live invariant: `True`;</w:t>
      </w:r>
    </w:p>
    <w:p>
      <w:pPr>
        <w:pStyle w:val="ListBullet"/>
      </w:pPr>
      <w:r>
        <w:t>records route-(1) pressure test: `True`.</w:t>
      </w:r>
    </w:p>
    <w:p/>
    <w:p>
      <w:pPr>
        <w:pStyle w:val="Heading1"/>
      </w:pPr>
      <w:r>
        <w:t>Remaining lemmas</w:t>
      </w:r>
    </w:p>
    <w:p/>
    <w:p>
      <w:pPr>
        <w:pStyle w:val="ListBullet"/>
      </w:pPr>
      <w:r>
        <w:t>`finite augmented Artin-envelope lemma`;</w:t>
      </w:r>
    </w:p>
    <w:p>
      <w:pPr>
        <w:pStyle w:val="ListBullet"/>
      </w:pPr>
      <w:r>
        <w:t>`finite rack realization of compatible augmented Artin-envelope towers`.</w:t>
      </w:r>
    </w:p>
    <w:p/>
    <w:p>
      <w:pPr>
        <w:pStyle w:val="Heading1"/>
      </w:pPr>
      <w:r>
        <w:t>First obstruction-prefix generators</w:t>
      </w:r>
    </w:p>
    <w:p/>
    <w:p>
      <w:r>
        <w:t>The first finite pressure test is at point-pushing arities `3` and `4`.</w:t>
      </w:r>
    </w:p>
    <w:p>
      <w:r>
        <w:t>The standard generator rows are:</w:t>
      </w:r>
    </w:p>
    <w:p/>
    <w:p>
      <w:pPr>
        <w:pStyle w:val="ListBullet"/>
      </w:pPr>
      <w:r>
        <w:t>`alpha_{1,4}` in `K_3`: `(3, 2, 1, 1, -2, -3)`.</w:t>
      </w:r>
    </w:p>
    <w:p>
      <w:pPr>
        <w:pStyle w:val="ListBullet"/>
      </w:pPr>
      <w:r>
        <w:t>`alpha_{2,4}` in `K_3`: `(3, 2, 2, -3)`.</w:t>
      </w:r>
    </w:p>
    <w:p>
      <w:pPr>
        <w:pStyle w:val="ListBullet"/>
      </w:pPr>
      <w:r>
        <w:t>`alpha_{3,4}` in `K_3`: `(3, 3)`.</w:t>
      </w:r>
    </w:p>
    <w:p>
      <w:pPr>
        <w:pStyle w:val="ListBullet"/>
      </w:pPr>
      <w:r>
        <w:t>`alpha_{1,5}` in `K_4`: `(4, 3, 2, 1, 1, -2, -3, -4)`.</w:t>
      </w:r>
    </w:p>
    <w:p>
      <w:pPr>
        <w:pStyle w:val="ListBullet"/>
      </w:pPr>
      <w:r>
        <w:t>`alpha_{2,5}` in `K_4`: `(4, 3, 2, 2, -3, -4)`.</w:t>
      </w:r>
    </w:p>
    <w:p>
      <w:pPr>
        <w:pStyle w:val="ListBullet"/>
      </w:pPr>
      <w:r>
        <w:t>`alpha_{3,5}` in `K_4`: `(4, 3, 3, -4)`.</w:t>
      </w:r>
    </w:p>
    <w:p>
      <w:pPr>
        <w:pStyle w:val="ListBullet"/>
      </w:pPr>
      <w:r>
        <w:t>`alpha_{4,5}` in `K_4`: `(4, 4)`.</w:t>
      </w:r>
    </w:p>
    <w:p/>
    <w:p>
      <w:pPr>
        <w:pStyle w:val="Heading1"/>
      </w:pPr>
      <w:r>
        <w:t>Meaning</w:t>
      </w:r>
    </w:p>
    <w:p/>
    <w:p>
      <w:r>
        <w:t>A counterexample to the finite augmented Artin-envelope lemma</w:t>
      </w:r>
    </w:p>
    <w:p>
      <w:r>
        <w:t>cannot be just unbounded order in `Q_X(n)`.  It must show that</w:t>
      </w:r>
    </w:p>
    <w:p>
      <w:r>
        <w:t>no fixed finite pair `(H,C)` and no fixed exponent bound `e`</w:t>
      </w:r>
    </w:p>
    <w:p>
      <w:r>
        <w:t>can produce compatible normal subgroups `V_X(n)` with</w:t>
      </w:r>
    </w:p>
    <w:p>
      <w:r>
        <w:t>`exp V_X(n) | e` and `Q_X(n)/V_X(n)` a marked quotient of</w:t>
      </w:r>
    </w:p>
    <w:p>
      <w:r>
        <w:t>the corresponding group-Hurwitz point-pushing tower.</w:t>
      </w:r>
    </w:p>
    <w:p>
      <w:r>
        <w:br w:type="page"/>
      </w:r>
    </w:p>
    <w:p>
      <w:pPr>
        <w:pStyle w:val="Title"/>
      </w:pPr>
      <w:r>
        <w:t>Finite augmented Artin-envelope pressure tests</w:t>
      </w:r>
    </w:p>
    <w:p/>
    <w:p>
      <w:r>
        <w:t>Date: 2026-06-03</w:t>
      </w:r>
    </w:p>
    <w:p/>
    <w:p>
      <w:r>
        <w:t>This note is the next route-(1) pressure test after</w:t>
      </w:r>
    </w:p>
    <w:p>
      <w:r>
        <w:t>`proofs/finite_augmented_artin_envelope_route.md`.  It does not prove the</w:t>
      </w:r>
    </w:p>
    <w:p>
      <w:r>
        <w:t>finite augmented Artin-envelope lemma.  It records exactly what kind of</w:t>
      </w:r>
    </w:p>
    <w:p>
      <w:r>
        <w:t>finite label object would prove it, and what kind of finite computation would</w:t>
      </w:r>
    </w:p>
    <w:p>
      <w:r>
        <w:t>begin to refute it.</w:t>
      </w:r>
    </w:p>
    <w:p/>
    <w:p>
      <w:r>
        <w:t>The wrong test remains:</w:t>
      </w:r>
    </w:p>
    <w:p/>
    <w:p>
      <w:r>
        <w:t>```text</w:t>
      </w:r>
    </w:p>
    <w:p>
      <w:r>
        <w:t>exp Q_X(n) grows without bound.</w:t>
      </w:r>
    </w:p>
    <w:p>
      <w:r>
        <w:t>```</w:t>
      </w:r>
    </w:p>
    <w:p/>
    <w:p>
      <w:r>
        <w:t>Finite racks already allow unbounded whole point-pushing image complexity in</w:t>
      </w:r>
    </w:p>
    <w:p>
      <w:r>
        <w:t>their finite group-Hurwitz quotient.  A real obstruction must defeat every</w:t>
      </w:r>
    </w:p>
    <w:p>
      <w:r>
        <w:t>fixed finite group-Hurwitz base plus bounded-exponent vertical kernel.</w:t>
      </w:r>
    </w:p>
    <w:p/>
    <w:p>
      <w:pPr>
        <w:pStyle w:val="Heading1"/>
      </w:pPr>
      <w:r>
        <w:t>Positive envelope obligations</w:t>
      </w:r>
    </w:p>
    <w:p/>
    <w:p>
      <w:r>
        <w:t>The rack baseline is already understood.  For a finite rack `Y`,</w:t>
      </w:r>
    </w:p>
    <w:p/>
    <w:p>
      <w:r>
        <w:t>```text</w:t>
      </w:r>
    </w:p>
    <w:p>
      <w:r>
        <w:t>C={L_y:y in Y} subset H=Inn(Y)</w:t>
      </w:r>
    </w:p>
    <w:p>
      <w:r>
        <w:t>```</w:t>
      </w:r>
    </w:p>
    <w:p/>
    <w:p>
      <w:r>
        <w:t>is closed under conjugation because</w:t>
      </w:r>
    </w:p>
    <w:p/>
    <w:p>
      <w:r>
        <w:t>```text</w:t>
      </w:r>
    </w:p>
    <w:p>
      <w:r>
        <w:t>L_{y*z}=L_y L_z L_y^{-1}.</w:t>
      </w:r>
    </w:p>
    <w:p>
      <w:r>
        <w:t>```</w:t>
      </w:r>
    </w:p>
    <w:p/>
    <w:p>
      <w:r>
        <w:t>The pure Artin conjugacy formula then evaluates every coordinate inside the</w:t>
      </w:r>
    </w:p>
    <w:p>
      <w:r>
        <w:t>fixed finite group `H` over each operator-label fibre.</w:t>
      </w:r>
    </w:p>
    <w:p/>
    <w:p>
      <w:r>
        <w:t>For a general finite bijective set-theoretic YBE solution</w:t>
      </w:r>
    </w:p>
    <w:p/>
    <w:p>
      <w:r>
        <w:t>```text</w:t>
      </w:r>
    </w:p>
    <w:p>
      <w:r>
        <w:t>r(x,y)=(lambda_x(y), rho_y(x)),</w:t>
      </w:r>
    </w:p>
    <w:p>
      <w:r>
        <w:t>```</w:t>
      </w:r>
    </w:p>
    <w:p/>
    <w:p>
      <w:r>
        <w:t>there are two natural positive candidates.</w:t>
      </w:r>
    </w:p>
    <w:p/>
    <w:p>
      <w:r>
        <w:t>First candidate:</w:t>
      </w:r>
    </w:p>
    <w:p/>
    <w:p>
      <w:r>
        <w:t>```text</w:t>
      </w:r>
    </w:p>
    <w:p>
      <w:r>
        <w:t>label(x)=(lambda_x,rho_x) in Sym(X) x Sym(X).</w:t>
      </w:r>
    </w:p>
    <w:p>
      <w:r>
        <w:t>```</w:t>
      </w:r>
    </w:p>
    <w:p/>
    <w:p>
      <w:r>
        <w:t>This can only work if the labels of both outputs,</w:t>
      </w:r>
    </w:p>
    <w:p/>
    <w:p>
      <w:r>
        <w:t>```text</w:t>
      </w:r>
    </w:p>
    <w:p>
      <w:r>
        <w:t>lambda_x(y),        rho_y(x),</w:t>
      </w:r>
    </w:p>
    <w:p>
      <w:r>
        <w:t>```</w:t>
      </w:r>
    </w:p>
    <w:p/>
    <w:p>
      <w:r>
        <w:t>are functions of the two incoming labels.  Then the braid action has a finite</w:t>
      </w:r>
    </w:p>
    <w:p>
      <w:r>
        <w:t>label quotient.  The remaining obligation is to prove that, after a pure</w:t>
      </w:r>
    </w:p>
    <w:p>
      <w:r>
        <w:t>braid fixes the label tuple, every coordinate action belongs to one fixed</w:t>
      </w:r>
    </w:p>
    <w:p>
      <w:r>
        <w:t>finite group independent of `n`.</w:t>
      </w:r>
    </w:p>
    <w:p/>
    <w:p>
      <w:r>
        <w:t>Second candidate:</w:t>
      </w:r>
    </w:p>
    <w:p/>
    <w:p>
      <w:r>
        <w:t>```text</w:t>
      </w:r>
    </w:p>
    <w:p>
      <w:r>
        <w:t>label(x) = image of x in a finite structure-group or derived-action quotient.</w:t>
      </w:r>
    </w:p>
    <w:p>
      <w:r>
        <w:t>```</w:t>
      </w:r>
    </w:p>
    <w:p/>
    <w:p>
      <w:r>
        <w:t>This can only work if Artin words</w:t>
      </w:r>
    </w:p>
    <w:p/>
    <w:p>
      <w:r>
        <w:t>```text</w:t>
      </w:r>
    </w:p>
    <w:p>
      <w:r>
        <w:t>x_j |-&gt; u_j x_j u_j^{-1}</w:t>
      </w:r>
    </w:p>
    <w:p>
      <w:r>
        <w:t>```</w:t>
      </w:r>
    </w:p>
    <w:p/>
    <w:p>
      <w:r>
        <w:t>admit a finite evaluation rule in the quotient labels for arbitrary braid</w:t>
      </w:r>
    </w:p>
    <w:p>
      <w:r>
        <w:t>words, not just for rack self-distributive actions.</w:t>
      </w:r>
    </w:p>
    <w:p/>
    <w:p>
      <w:pPr>
        <w:pStyle w:val="Heading1"/>
      </w:pPr>
      <w:r>
        <w:t>Failure mechanisms</w:t>
      </w:r>
    </w:p>
    <w:p/>
    <w:p>
      <w:r>
        <w:t>The generated audit records four ways the augmented-envelope lemma can fail.</w:t>
      </w:r>
    </w:p>
    <w:p/>
    <w:p>
      <w:pPr>
        <w:pStyle w:val="Heading2"/>
      </w:pPr>
      <w:r>
        <w:t>Non-conjugation-stable label failure</w:t>
      </w:r>
    </w:p>
    <w:p/>
    <w:p>
      <w:r>
        <w:t>Two pairs with the same candidate incoming labels produce different outgoing</w:t>
      </w:r>
    </w:p>
    <w:p>
      <w:r>
        <w:t>labels after a single crossing.  Then there is no well-defined finite</w:t>
      </w:r>
    </w:p>
    <w:p>
      <w:r>
        <w:t>operator-label quotient of the chosen kind.</w:t>
      </w:r>
    </w:p>
    <w:p/>
    <w:p>
      <w:r>
        <w:t>Finite probe:</w:t>
      </w:r>
    </w:p>
    <w:p/>
    <w:p>
      <w:r>
        <w:t>```text</w:t>
      </w:r>
    </w:p>
    <w:p>
      <w:r>
        <w:t>find x,y,x',y' with equal candidate labels but unequal labels of</w:t>
      </w:r>
    </w:p>
    <w:p>
      <w:r>
        <w:t>lambda_x(y) or rho_y(x).</w:t>
      </w:r>
    </w:p>
    <w:p>
      <w:r>
        <w:t>```</w:t>
      </w:r>
    </w:p>
    <w:p/>
    <w:p>
      <w:pPr>
        <w:pStyle w:val="Heading2"/>
      </w:pPr>
      <w:r>
        <w:t>Ordered-neighbor memory failure</w:t>
      </w:r>
    </w:p>
    <w:p/>
    <w:p>
      <w:r>
        <w:t>A point-pushing word acts trivially on candidate labels, but the coordinate</w:t>
      </w:r>
    </w:p>
    <w:p>
      <w:r>
        <w:t>motion depends on the ordered history of crossings and cannot be represented</w:t>
      </w:r>
    </w:p>
    <w:p>
      <w:r>
        <w:t>as coordinatewise action by one fixed finite group.</w:t>
      </w:r>
    </w:p>
    <w:p/>
    <w:p>
      <w:r>
        <w:t>Finite probe:</w:t>
      </w:r>
    </w:p>
    <w:p/>
    <w:p>
      <w:r>
        <w:t>```text</w:t>
      </w:r>
    </w:p>
    <w:p>
      <w:r>
        <w:t>inside Q_X(3), search the kernel of the label action for equal label-fibre</w:t>
      </w:r>
    </w:p>
    <w:p>
      <w:r>
        <w:t>states with different vertical maps.</w:t>
      </w:r>
    </w:p>
    <w:p>
      <w:r>
        <w:t>```</w:t>
      </w:r>
    </w:p>
    <w:p/>
    <w:p>
      <w:pPr>
        <w:pStyle w:val="Heading2"/>
      </w:pPr>
      <w:r>
        <w:t>Point-forgetting incompatibility</w:t>
      </w:r>
    </w:p>
    <w:p/>
    <w:p>
      <w:r>
        <w:t>Normal vertical subgroups may exist separately at each arity but fail to be</w:t>
      </w:r>
    </w:p>
    <w:p>
      <w:r>
        <w:t>compatible under the Fadell-Neuwirth maps.</w:t>
      </w:r>
    </w:p>
    <w:p/>
    <w:p>
      <w:r>
        <w:t>Finite probe:</w:t>
      </w:r>
    </w:p>
    <w:p/>
    <w:p>
      <w:r>
        <w:t>```text</w:t>
      </w:r>
    </w:p>
    <w:p>
      <w:r>
        <w:t>compare alpha_{i,5} under point-forgetting with the marked alpha_{i,4}</w:t>
      </w:r>
    </w:p>
    <w:p>
      <w:r>
        <w:t>generators and the proposed vertical kernels.</w:t>
      </w:r>
    </w:p>
    <w:p>
      <w:r>
        <w:t>```</w:t>
      </w:r>
    </w:p>
    <w:p/>
    <w:p>
      <w:pPr>
        <w:pStyle w:val="Heading2"/>
      </w:pPr>
      <w:r>
        <w:t>Unbounded vertical-kernel failure</w:t>
      </w:r>
    </w:p>
    <w:p/>
    <w:p>
      <w:r>
        <w:t>Even after every fixed finite label quotient is allowed, the kernel over that</w:t>
      </w:r>
    </w:p>
    <w:p>
      <w:r>
        <w:t>quotient contains all-`n` compatible elements whose orders or chief layers</w:t>
      </w:r>
    </w:p>
    <w:p>
      <w:r>
        <w:t>escape every fixed exponent bound.</w:t>
      </w:r>
    </w:p>
    <w:p/>
    <w:p>
      <w:r>
        <w:t>Finite probe:</w:t>
      </w:r>
    </w:p>
    <w:p/>
    <w:p>
      <w:r>
        <w:t>```text</w:t>
      </w:r>
    </w:p>
    <w:p>
      <w:r>
        <w:t>compute candidate vertical kernels in Q_X(3) and Q_X(4), then test whether</w:t>
      </w:r>
    </w:p>
    <w:p>
      <w:r>
        <w:t>the apparent escape is vertical rather than only a large group-Hurwitz</w:t>
      </w:r>
    </w:p>
    <w:p>
      <w:r>
        <w:t>quotient.</w:t>
      </w:r>
    </w:p>
    <w:p>
      <w:r>
        <w:t>```</w:t>
      </w:r>
    </w:p>
    <w:p/>
    <w:p>
      <w:pPr>
        <w:pStyle w:val="Heading1"/>
      </w:pPr>
      <w:r>
        <w:t>Generated audit</w:t>
      </w:r>
    </w:p>
    <w:p/>
    <w:p>
      <w:r>
        <w:t>The executable ledger is</w:t>
      </w:r>
    </w:p>
    <w:p/>
    <w:p>
      <w:r>
        <w:t>```text</w:t>
      </w:r>
    </w:p>
    <w:p>
      <w:r>
        <w:t>finite_augmented_artin_envelope_pressure_audit()</w:t>
      </w:r>
    </w:p>
    <w:p>
      <w:r>
        <w:t>```</w:t>
      </w:r>
    </w:p>
    <w:p/>
    <w:p>
      <w:r>
        <w:t>and the generated report is</w:t>
      </w:r>
    </w:p>
    <w:p/>
    <w:p>
      <w:r>
        <w:t>```text</w:t>
      </w:r>
    </w:p>
    <w:p>
      <w:r>
        <w:t>proofs/finite_augmented_artin_envelope_pressure_audit.md</w:t>
      </w:r>
    </w:p>
    <w:p>
      <w:r>
        <w:t>```</w:t>
      </w:r>
    </w:p>
    <w:p/>
    <w:p>
      <w:r>
        <w:t>It records:</w:t>
      </w:r>
    </w:p>
    <w:p/>
    <w:p>
      <w:r>
        <w:t>```text</w:t>
      </w:r>
    </w:p>
    <w:p>
      <w:r>
        <w:t>rack_operator_conjugation_baseline</w:t>
      </w:r>
    </w:p>
    <w:p>
      <w:r>
        <w:t>translation_pair_label_candidate</w:t>
      </w:r>
    </w:p>
    <w:p>
      <w:r>
        <w:t>finite_structure_action_candidate</w:t>
      </w:r>
    </w:p>
    <w:p>
      <w:r>
        <w:t>nonconjugation_stable_label_failure</w:t>
      </w:r>
    </w:p>
    <w:p>
      <w:r>
        <w:t>ordered_neighbor_memory_failure</w:t>
      </w:r>
    </w:p>
    <w:p>
      <w:r>
        <w:t>point_forgetting_incompatibility</w:t>
      </w:r>
    </w:p>
    <w:p>
      <w:r>
        <w:t>unbounded_vertical_kernel_failure</w:t>
      </w:r>
    </w:p>
    <w:p>
      <w:r>
        <w:t>```</w:t>
      </w:r>
    </w:p>
    <w:p/>
    <w:p>
      <w:r>
        <w:t>The next useful computation for a concrete degenerate candidate `X` is not a</w:t>
      </w:r>
    </w:p>
    <w:p>
      <w:r>
        <w:t>whole-image exponent calculation.  It is a labelled comparison of the</w:t>
      </w:r>
    </w:p>
    <w:p>
      <w:r>
        <w:t>standard point-pushing generators in `Q_X(3)` and `Q_X(4)` against one of the</w:t>
      </w:r>
    </w:p>
    <w:p>
      <w:r>
        <w:t>candidate finite label objects above.</w:t>
      </w:r>
    </w:p>
    <w:p>
      <w:r>
        <w:br w:type="page"/>
      </w:r>
    </w:p>
    <w:p>
      <w:pPr>
        <w:pStyle w:val="Title"/>
      </w:pPr>
      <w:r>
        <w:t>Finite augmented Artin-envelope pressure audit</w:t>
      </w:r>
    </w:p>
    <w:p/>
    <w:p>
      <w:r>
        <w:t>Date: 2026-06-03</w:t>
      </w:r>
    </w:p>
    <w:p/>
    <w:p>
      <w:r>
        <w:t>This generated audit lists the mechanisms that can make the</w:t>
      </w:r>
    </w:p>
    <w:p>
      <w:r>
        <w:t>finite augmented Artin-envelope point-pushing lemma true or false.</w:t>
      </w:r>
    </w:p>
    <w:p>
      <w:r>
        <w:t>It excludes whole point-pushing exponent growth, since finite racks</w:t>
      </w:r>
    </w:p>
    <w:p>
      <w:r>
        <w:t>already allow that growth in the group-Hurwitz quotient.</w:t>
      </w:r>
    </w:p>
    <w:p/>
    <w:p>
      <w:pPr>
        <w:pStyle w:val="Heading1"/>
      </w:pPr>
      <w:r>
        <w:t>Summary</w:t>
      </w:r>
    </w:p>
    <w:p/>
    <w:p>
      <w:pPr>
        <w:pStyle w:val="ListBullet"/>
      </w:pPr>
      <w:r>
        <w:t>case count: `7`;</w:t>
      </w:r>
    </w:p>
    <w:p>
      <w:pPr>
        <w:pStyle w:val="ListBullet"/>
      </w:pPr>
      <w:r>
        <w:t>positive obligation count: `3`;</w:t>
      </w:r>
    </w:p>
    <w:p>
      <w:pPr>
        <w:pStyle w:val="ListBullet"/>
      </w:pPr>
      <w:r>
        <w:t>failure mechanism count: `4`;</w:t>
      </w:r>
    </w:p>
    <w:p>
      <w:pPr>
        <w:pStyle w:val="ListBullet"/>
      </w:pPr>
      <w:r>
        <w:t>records true-or-false mechanisms: `True`.</w:t>
      </w:r>
    </w:p>
    <w:p/>
    <w:p>
      <w:pPr>
        <w:pStyle w:val="Heading1"/>
      </w:pPr>
      <w:r>
        <w:t>Cases</w:t>
      </w:r>
    </w:p>
    <w:p/>
    <w:p>
      <w:pPr>
        <w:pStyle w:val="Heading2"/>
      </w:pPr>
      <w:r>
        <w:t>rack_operator_conjugation_baseline</w:t>
      </w:r>
    </w:p>
    <w:p/>
    <w:p>
      <w:pPr>
        <w:pStyle w:val="ListBullet"/>
      </w:pPr>
      <w:r>
        <w:t>role: `proved_baseline`;</w:t>
      </w:r>
    </w:p>
    <w:p>
      <w:pPr>
        <w:pStyle w:val="ListBullet"/>
      </w:pPr>
      <w:r>
        <w:t>label object: `C={L_y:y in Y} inside H=Inn(Y)`;</w:t>
      </w:r>
    </w:p>
    <w:p>
      <w:pPr>
        <w:pStyle w:val="ListBullet"/>
      </w:pPr>
      <w:r>
        <w:t>required identity or failure: `L_{y*z}=L_y L_z L_y^{-1}; pure Artin conjugacy words evaluate coordinatewise in H over each fixed label fibre`;</w:t>
      </w:r>
    </w:p>
    <w:p>
      <w:pPr>
        <w:pStyle w:val="ListBullet"/>
      </w:pPr>
      <w:r>
        <w:t>first probe: `rack_point_pushing_operator_label_audit at arities 3 and 4; check vertical exponent divides exp Inn(Y)`.</w:t>
      </w:r>
    </w:p>
    <w:p/>
    <w:p>
      <w:pPr>
        <w:pStyle w:val="Heading2"/>
      </w:pPr>
      <w:r>
        <w:t>translation_pair_label_candidate</w:t>
      </w:r>
    </w:p>
    <w:p/>
    <w:p>
      <w:pPr>
        <w:pStyle w:val="ListBullet"/>
      </w:pPr>
      <w:r>
        <w:t>role: `positive_candidate`;</w:t>
      </w:r>
    </w:p>
    <w:p>
      <w:pPr>
        <w:pStyle w:val="ListBullet"/>
      </w:pPr>
      <w:r>
        <w:t>label object: `labels generated by (lambda_x,rho_x) in Sym(X) x Sym(X)`;</w:t>
      </w:r>
    </w:p>
    <w:p>
      <w:pPr>
        <w:pStyle w:val="ListBullet"/>
      </w:pPr>
      <w:r>
        <w:t>required identity or failure: `the labels of lambda_x(y) and rho_y(x) must be functions of the two incoming labels, and pure braid coordinate maps must evaluate in one fixed finite permutation group`;</w:t>
      </w:r>
    </w:p>
    <w:p>
      <w:pPr>
        <w:pStyle w:val="ListBullet"/>
      </w:pPr>
      <w:r>
        <w:t>first probe: `on X^4 and X^5, quotient point-pushing generator actions by translation-pair labels and test well-definedness of the induced marked quotient`.</w:t>
      </w:r>
    </w:p>
    <w:p/>
    <w:p>
      <w:pPr>
        <w:pStyle w:val="Heading2"/>
      </w:pPr>
      <w:r>
        <w:t>finite_structure_action_candidate</w:t>
      </w:r>
    </w:p>
    <w:p/>
    <w:p>
      <w:pPr>
        <w:pStyle w:val="ListBullet"/>
      </w:pPr>
      <w:r>
        <w:t>role: `positive_candidate`;</w:t>
      </w:r>
    </w:p>
    <w:p>
      <w:pPr>
        <w:pStyle w:val="ListBullet"/>
      </w:pPr>
      <w:r>
        <w:t>label object: `a finite quotient of the structure-group or derived-action image acting on X`;</w:t>
      </w:r>
    </w:p>
    <w:p>
      <w:pPr>
        <w:pStyle w:val="ListBullet"/>
      </w:pPr>
      <w:r>
        <w:t>required identity or failure: `Artin words x_j -&gt; u_j x_j u_j^{-1} must have a finite evaluation rule for each coordinate that is independent of braid index except through Hurwitz label motion`;</w:t>
      </w:r>
    </w:p>
    <w:p>
      <w:pPr>
        <w:pStyle w:val="ListBullet"/>
      </w:pPr>
      <w:r>
        <w:t>first probe: `compare the labels induced by alpha_{i,4} and alpha_{i,5}; the arity-5 labels must forget to the arity-4 labels`.</w:t>
      </w:r>
    </w:p>
    <w:p/>
    <w:p>
      <w:pPr>
        <w:pStyle w:val="Heading2"/>
      </w:pPr>
      <w:r>
        <w:t>nonconjugation_stable_label_failure</w:t>
      </w:r>
    </w:p>
    <w:p/>
    <w:p>
      <w:pPr>
        <w:pStyle w:val="ListBullet"/>
      </w:pPr>
      <w:r>
        <w:t>role: `negative_mechanism`;</w:t>
      </w:r>
    </w:p>
    <w:p>
      <w:pPr>
        <w:pStyle w:val="ListBullet"/>
      </w:pPr>
      <w:r>
        <w:t>label object: `any proposed finite operator label quotient`;</w:t>
      </w:r>
    </w:p>
    <w:p>
      <w:pPr>
        <w:pStyle w:val="ListBullet"/>
      </w:pPr>
      <w:r>
        <w:t>required identity or failure: `two pairs with the same incoming labels produce different outgoing labels after one YBE crossing`;</w:t>
      </w:r>
    </w:p>
    <w:p>
      <w:pPr>
        <w:pStyle w:val="ListBullet"/>
      </w:pPr>
      <w:r>
        <w:t>first probe: `find x,y,x',y' with equal candidate labels but unequal labels of lambda_x(y) or rho_y(x)`.</w:t>
      </w:r>
    </w:p>
    <w:p/>
    <w:p>
      <w:pPr>
        <w:pStyle w:val="Heading2"/>
      </w:pPr>
      <w:r>
        <w:t>ordered_neighbor_memory_failure</w:t>
      </w:r>
    </w:p>
    <w:p/>
    <w:p>
      <w:pPr>
        <w:pStyle w:val="ListBullet"/>
      </w:pPr>
      <w:r>
        <w:t>role: `negative_mechanism`;</w:t>
      </w:r>
    </w:p>
    <w:p>
      <w:pPr>
        <w:pStyle w:val="ListBullet"/>
      </w:pPr>
      <w:r>
        <w:t>label object: `candidate label tuples on X^m`;</w:t>
      </w:r>
    </w:p>
    <w:p>
      <w:pPr>
        <w:pStyle w:val="ListBullet"/>
      </w:pPr>
      <w:r>
        <w:t>required identity or failure: `a point-pushing word acts trivially on candidate labels but its coordinate action depends on ordered pass history not recoverable from a coordinatewise element of one fixed group`;</w:t>
      </w:r>
    </w:p>
    <w:p>
      <w:pPr>
        <w:pStyle w:val="ListBullet"/>
      </w:pPr>
      <w:r>
        <w:t>first probe: `inside Q_X(3), search the kernel of the label action for two equal label-fibre states with different vertical maps`.</w:t>
      </w:r>
    </w:p>
    <w:p/>
    <w:p>
      <w:pPr>
        <w:pStyle w:val="Heading2"/>
      </w:pPr>
      <w:r>
        <w:t>point_forgetting_incompatibility</w:t>
      </w:r>
    </w:p>
    <w:p/>
    <w:p>
      <w:pPr>
        <w:pStyle w:val="ListBullet"/>
      </w:pPr>
      <w:r>
        <w:t>role: `negative_mechanism`;</w:t>
      </w:r>
    </w:p>
    <w:p>
      <w:pPr>
        <w:pStyle w:val="ListBullet"/>
      </w:pPr>
      <w:r>
        <w:t>label object: `normal vertical kernels V_X(n)`;</w:t>
      </w:r>
    </w:p>
    <w:p>
      <w:pPr>
        <w:pStyle w:val="ListBullet"/>
      </w:pPr>
      <w:r>
        <w:t>required identity or failure: `the normal vertical subgroups can be chosen in each arity separately but cannot be made compatible with P_{n+1}-&gt;P_n`;</w:t>
      </w:r>
    </w:p>
    <w:p>
      <w:pPr>
        <w:pStyle w:val="ListBullet"/>
      </w:pPr>
      <w:r>
        <w:t>first probe: `compare the marked images of alpha_{i,5} after forgetting one strand with the marked generators alpha_{i,4}`.</w:t>
      </w:r>
    </w:p>
    <w:p/>
    <w:p>
      <w:pPr>
        <w:pStyle w:val="Heading2"/>
      </w:pPr>
      <w:r>
        <w:t>unbounded_vertical_kernel_failure</w:t>
      </w:r>
    </w:p>
    <w:p/>
    <w:p>
      <w:pPr>
        <w:pStyle w:val="ListBullet"/>
      </w:pPr>
      <w:r>
        <w:t>role: `negative_mechanism`;</w:t>
      </w:r>
    </w:p>
    <w:p>
      <w:pPr>
        <w:pStyle w:val="ListBullet"/>
      </w:pPr>
      <w:r>
        <w:t>label object: `kernel of every fixed finite label-Hurwitz quotient`;</w:t>
      </w:r>
    </w:p>
    <w:p>
      <w:pPr>
        <w:pStyle w:val="ListBullet"/>
      </w:pPr>
      <w:r>
        <w:t>required identity or failure: `elements acting trivially on every fixed label model have orders or nilpotent layers escaping every fixed exponent e`;</w:t>
      </w:r>
    </w:p>
    <w:p>
      <w:pPr>
        <w:pStyle w:val="ListBullet"/>
      </w:pPr>
      <w:r>
        <w:t>first probe: `compute candidate vertical kernels at Q_X(3) and Q_X(4); a real obstruction must continue as an all-n compatible escape, not just a large whole-image order`.</w:t>
      </w:r>
    </w:p>
    <w:p/>
    <w:p>
      <w:pPr>
        <w:pStyle w:val="Heading1"/>
      </w:pPr>
      <w:r>
        <w:t>Consequence</w:t>
      </w:r>
    </w:p>
    <w:p/>
    <w:p>
      <w:r>
        <w:t>A positive proof must build one of the finite label objects and</w:t>
      </w:r>
    </w:p>
    <w:p>
      <w:r>
        <w:t>prove its coordinatewise vertical action and point-forgetting</w:t>
      </w:r>
    </w:p>
    <w:p>
      <w:r>
        <w:t>compatibility uniformly in `n`.  A negative proof must realize</w:t>
      </w:r>
    </w:p>
    <w:p>
      <w:r>
        <w:t>one of the listed failure mechanisms in a genuine finite</w:t>
      </w:r>
    </w:p>
    <w:p>
      <w:r>
        <w:t>bijective YBE solution and promote the `n=3,4` probe to an</w:t>
      </w:r>
    </w:p>
    <w:p>
      <w:r>
        <w:t>all-`n` obstruction against every fixed `(H,C,e)`.</w:t>
      </w:r>
    </w:p>
    <w:p>
      <w:r>
        <w:br w:type="page"/>
      </w:r>
    </w:p>
    <w:p>
      <w:pPr>
        <w:pStyle w:val="Title"/>
      </w:pPr>
      <w:r>
        <w:t>Finite derived Hurwitz envelope</w:t>
      </w:r>
    </w:p>
    <w:p/>
    <w:p>
      <w:r>
        <w:t>Date: 2026-06-03</w:t>
      </w:r>
    </w:p>
    <w:p/>
    <w:p>
      <w:r>
        <w:t>This note records the refined finite-label object for route (1).  For a</w:t>
      </w:r>
    </w:p>
    <w:p>
      <w:r>
        <w:t>finite nondegenerate set-theoretic YBE solution, the useful object is not the</w:t>
      </w:r>
    </w:p>
    <w:p>
      <w:r>
        <w:t>raw pair of operator groups generated by `lambda_x` and `rho_x`.  It is the</w:t>
      </w:r>
    </w:p>
    <w:p>
      <w:r>
        <w:t>guitar-conjugated derived Hurwitz envelope, plus a finite prefix group for</w:t>
      </w:r>
    </w:p>
    <w:p>
      <w:r>
        <w:t>point-forgetting bookkeeping.</w:t>
      </w:r>
    </w:p>
    <w:p/>
    <w:p>
      <w:r>
        <w:t>Write</w:t>
      </w:r>
    </w:p>
    <w:p/>
    <w:p>
      <w:r>
        <w:t>```text</w:t>
      </w:r>
    </w:p>
    <w:p>
      <w:r>
        <w:t>R(x,y)=(lambda_x(y), rho_y(x)).</w:t>
      </w:r>
    </w:p>
    <w:p>
      <w:r>
        <w:t>```</w:t>
      </w:r>
    </w:p>
    <w:p/>
    <w:p>
      <w:r>
        <w:t>The repository convention for the two-strand guitar map is</w:t>
      </w:r>
    </w:p>
    <w:p/>
    <w:p>
      <w:r>
        <w:t>```text</w:t>
      </w:r>
    </w:p>
    <w:p>
      <w:r>
        <w:t>J_2(x,y)=(lambda_x(y), x).</w:t>
      </w:r>
    </w:p>
    <w:p>
      <w:r>
        <w:t>```</w:t>
      </w:r>
    </w:p>
    <w:p/>
    <w:p>
      <w:r>
        <w:t>For a left-nondegenerate row, define the derived operation by the rule</w:t>
      </w:r>
    </w:p>
    <w:p/>
    <w:p>
      <w:r>
        <w:t>```text</w:t>
      </w:r>
    </w:p>
    <w:p>
      <w:r>
        <w:t>a*b = lambda_a(rho_y(b)),      where lambda_b(y)=a.</w:t>
      </w:r>
    </w:p>
    <w:p>
      <w:r>
        <w:t>```</w:t>
      </w:r>
    </w:p>
    <w:p/>
    <w:p>
      <w:r>
        <w:t>Equivalently, `y` is the unique preimage of `a` under the left action of</w:t>
      </w:r>
    </w:p>
    <w:p>
      <w:r>
        <w:t>`b`.  The derived rack solution is then</w:t>
      </w:r>
    </w:p>
    <w:p/>
    <w:p>
      <w:r>
        <w:t>```text</w:t>
      </w:r>
    </w:p>
    <w:p>
      <w:r>
        <w:t>R_D(a,b)=(a*b,a).</w:t>
      </w:r>
    </w:p>
    <w:p>
      <w:r>
        <w:t>```</w:t>
      </w:r>
    </w:p>
    <w:p/>
    <w:p>
      <w:r>
        <w:t>The finite audit checks the convention</w:t>
      </w:r>
    </w:p>
    <w:p/>
    <w:p>
      <w:r>
        <w:t>```text</w:t>
      </w:r>
    </w:p>
    <w:p>
      <w:r>
        <w:t>J_2 R_X = R_D J_2.</w:t>
      </w:r>
    </w:p>
    <w:p>
      <w:r>
        <w:t>```</w:t>
      </w:r>
    </w:p>
    <w:p/>
    <w:p>
      <w:r>
        <w:t>For three strands, use reversed prefix labels:</w:t>
      </w:r>
    </w:p>
    <w:p/>
    <w:p>
      <w:r>
        <w:t>```text</w:t>
      </w:r>
    </w:p>
    <w:p>
      <w:r>
        <w:t>J_3(x,y,z)=(lambda_x lambda_y(z), lambda_x(y), x).</w:t>
      </w:r>
    </w:p>
    <w:p>
      <w:r>
        <w:t>```</w:t>
      </w:r>
    </w:p>
    <w:p/>
    <w:p>
      <w:r>
        <w:t>Then the original positive crossing on positions `i,i+1` is conjugated to</w:t>
      </w:r>
    </w:p>
    <w:p>
      <w:r>
        <w:t>the derived rack crossing on the reversed adjacent positions.  The generated</w:t>
      </w:r>
    </w:p>
    <w:p>
      <w:r>
        <w:t>audit checks this on all triples for a finite nondegenerate witness.</w:t>
      </w:r>
    </w:p>
    <w:p/>
    <w:p>
      <w:pPr>
        <w:pStyle w:val="Heading1"/>
      </w:pPr>
      <w:r>
        <w:t>Prefix bookkeeping</w:t>
      </w:r>
    </w:p>
    <w:p/>
    <w:p>
      <w:r>
        <w:t>Interior point-forgetting is the tower subtlety.  In the same convention,</w:t>
      </w:r>
    </w:p>
    <w:p>
      <w:r>
        <w:t>forgetting the middle input from `(x,y,z)` gives</w:t>
      </w:r>
    </w:p>
    <w:p/>
    <w:p>
      <w:r>
        <w:t>```text</w:t>
      </w:r>
    </w:p>
    <w:p>
      <w:r>
        <w:t>J_2(x,z)=(lambda_x(z),x),</w:t>
      </w:r>
    </w:p>
    <w:p>
      <w:r>
        <w:t>```</w:t>
      </w:r>
    </w:p>
    <w:p/>
    <w:p>
      <w:r>
        <w:t>while deleting the middle guitar label from `J_3(x,y,z)` gives</w:t>
      </w:r>
    </w:p>
    <w:p/>
    <w:p>
      <w:r>
        <w:t>```text</w:t>
      </w:r>
    </w:p>
    <w:p>
      <w:r>
        <w:t>(lambda_x lambda_y(z),x).</w:t>
      </w:r>
    </w:p>
    <w:p>
      <w:r>
        <w:t>```</w:t>
      </w:r>
    </w:p>
    <w:p/>
    <w:p>
      <w:r>
        <w:t>These need not agree.  Thus the unaugmented derived labels do not supply a</w:t>
      </w:r>
    </w:p>
    <w:p>
      <w:r>
        <w:t>natural tower under interior point-forgetting.  The finite repair is to</w:t>
      </w:r>
    </w:p>
    <w:p>
      <w:r>
        <w:t>augment the derived labels with prefix operators in the finite group</w:t>
      </w:r>
    </w:p>
    <w:p/>
    <w:p>
      <w:r>
        <w:t>```text</w:t>
      </w:r>
    </w:p>
    <w:p>
      <w:r>
        <w:t>L_X=&lt;lambda_x:x in X&gt; &lt;= Sym(X).</w:t>
      </w:r>
    </w:p>
    <w:p>
      <w:r>
        <w:t>```</w:t>
      </w:r>
    </w:p>
    <w:p/>
    <w:p>
      <w:r>
        <w:t>Because `X` is finite and nondegenerate, `L_X` is a finite group.  This is</w:t>
      </w:r>
    </w:p>
    <w:p>
      <w:r>
        <w:t>the bookkeeping piece that records how suffix labels must be recomputed after</w:t>
      </w:r>
    </w:p>
    <w:p>
      <w:r>
        <w:t>forgetting a strand.</w:t>
      </w:r>
    </w:p>
    <w:p/>
    <w:p>
      <w:pPr>
        <w:pStyle w:val="Heading1"/>
      </w:pPr>
      <w:r>
        <w:t>Degenerate preimage gate</w:t>
      </w:r>
    </w:p>
    <w:p/>
    <w:p>
      <w:r>
        <w:t>For genuinely left-degenerate rows, the derived operation can fail before any</w:t>
      </w:r>
    </w:p>
    <w:p>
      <w:r>
        <w:t>Hurwitz envelope is available.  The finite obstruction is:</w:t>
      </w:r>
    </w:p>
    <w:p/>
    <w:p>
      <w:r>
        <w:t>```text</w:t>
      </w:r>
    </w:p>
    <w:p>
      <w:r>
        <w:t>lambda_b(y)=a</w:t>
      </w:r>
    </w:p>
    <w:p>
      <w:r>
        <w:t>```</w:t>
      </w:r>
    </w:p>
    <w:p/>
    <w:p>
      <w:r>
        <w:t>has no unique solution `y`, so the formula</w:t>
      </w:r>
    </w:p>
    <w:p/>
    <w:p>
      <w:r>
        <w:t>```text</w:t>
      </w:r>
    </w:p>
    <w:p>
      <w:r>
        <w:t>a*b=lambda_a(rho_y(b))</w:t>
      </w:r>
    </w:p>
    <w:p>
      <w:r>
        <w:t>```</w:t>
      </w:r>
    </w:p>
    <w:p/>
    <w:p>
      <w:r>
        <w:t>is not a total well-defined binary operation on `X`.</w:t>
      </w:r>
    </w:p>
    <w:p/>
    <w:p>
      <w:r>
        <w:t>The generated audit records both failure types:</w:t>
      </w:r>
    </w:p>
    <w:p/>
    <w:p>
      <w:r>
        <w:t>```text</w:t>
      </w:r>
    </w:p>
    <w:p>
      <w:r>
        <w:t>missing_preimage</w:t>
      </w:r>
    </w:p>
    <w:p>
      <w:r>
        <w:t>multiple_preimages_same_candidate</w:t>
      </w:r>
    </w:p>
    <w:p>
      <w:r>
        <w:t>ambiguous_preimage_candidates</w:t>
      </w:r>
    </w:p>
    <w:p>
      <w:r>
        <w:t>```</w:t>
      </w:r>
    </w:p>
    <w:p/>
    <w:p>
      <w:r>
        <w:t>The last type is the strongest obstruction: two hidden neighbours with the</w:t>
      </w:r>
    </w:p>
    <w:p>
      <w:r>
        <w:t>same visible label produce different derived outputs.  The first two already</w:t>
      </w:r>
    </w:p>
    <w:p>
      <w:r>
        <w:t>show that the nondegenerate derived-rack envelope cannot be used without</w:t>
      </w:r>
    </w:p>
    <w:p>
      <w:r>
        <w:t>additional finite memory.</w:t>
      </w:r>
    </w:p>
    <w:p/>
    <w:p>
      <w:pPr>
        <w:pStyle w:val="Heading1"/>
      </w:pPr>
      <w:r>
        <w:t>Generated audit</w:t>
      </w:r>
    </w:p>
    <w:p/>
    <w:p>
      <w:r>
        <w:t>The executable helper is</w:t>
      </w:r>
    </w:p>
    <w:p/>
    <w:p>
      <w:r>
        <w:t>```text</w:t>
      </w:r>
    </w:p>
    <w:p>
      <w:r>
        <w:t>derived_hurwitz_envelope_audit(X)</w:t>
      </w:r>
    </w:p>
    <w:p>
      <w:r>
        <w:t>```</w:t>
      </w:r>
    </w:p>
    <w:p/>
    <w:p>
      <w:r>
        <w:t>and the generated report is</w:t>
      </w:r>
    </w:p>
    <w:p/>
    <w:p>
      <w:r>
        <w:t>```text</w:t>
      </w:r>
    </w:p>
    <w:p>
      <w:r>
        <w:t>proofs/derived_hurwitz_envelope_audit.md</w:t>
      </w:r>
    </w:p>
    <w:p>
      <w:r>
        <w:t>```</w:t>
      </w:r>
    </w:p>
    <w:p/>
    <w:p>
      <w:r>
        <w:t>The checked rows are:</w:t>
      </w:r>
    </w:p>
    <w:p/>
    <w:p>
      <w:pPr>
        <w:pStyle w:val="ListBullet"/>
      </w:pPr>
      <w:r>
        <w:t>a two-point nondegenerate solution where the derived rack envelope works,</w:t>
      </w:r>
    </w:p>
    <w:p>
      <w:r>
        <w:t xml:space="preserve">  `J_2` and `J_3` conjugacy hold, and unaugmented interior forgetting fails;</w:t>
      </w:r>
    </w:p>
    <w:p>
      <w:pPr>
        <w:pStyle w:val="ListBullet"/>
      </w:pPr>
      <w:r>
        <w:t>the two-point identity table, where the row is left-degenerate and the</w:t>
      </w:r>
    </w:p>
    <w:p>
      <w:r>
        <w:t xml:space="preserve">  derived operation is not total.</w:t>
      </w:r>
    </w:p>
    <w:p/>
    <w:p>
      <w:r>
        <w:t>This closes one more false route: the finite augmented Artin-envelope lemma,</w:t>
      </w:r>
    </w:p>
    <w:p>
      <w:r>
        <w:t>if true beyond the nondegenerate branch, must add memory beyond the ordinary</w:t>
      </w:r>
    </w:p>
    <w:p>
      <w:r>
        <w:t>derived rack formula.  The next finite search should therefore look for</w:t>
      </w:r>
    </w:p>
    <w:p>
      <w:r>
        <w:t>genuinely degenerate rows where this extra memory either repairs the derived</w:t>
      </w:r>
    </w:p>
    <w:p>
      <w:r>
        <w:t>operation or creates an all-`n` vertical-kernel obstruction.</w:t>
      </w:r>
    </w:p>
    <w:p>
      <w:r>
        <w:br w:type="page"/>
      </w:r>
    </w:p>
    <w:p>
      <w:pPr>
        <w:pStyle w:val="Title"/>
      </w:pPr>
      <w:r>
        <w:t>Derived Hurwitz envelope audit</w:t>
      </w:r>
    </w:p>
    <w:p/>
    <w:p>
      <w:r>
        <w:t>Date: 2026-06-03</w:t>
      </w:r>
    </w:p>
    <w:p/>
    <w:p>
      <w:r>
        <w:t>This generated audit checks finite rows for the route-(1)</w:t>
      </w:r>
    </w:p>
    <w:p>
      <w:r>
        <w:t>guitar-derived Hurwitz envelope.  It records one nondegenerate</w:t>
      </w:r>
    </w:p>
    <w:p>
      <w:r>
        <w:t>row where the derived rack envelope works and prefix bookkeeping</w:t>
      </w:r>
    </w:p>
    <w:p>
      <w:r>
        <w:t>is visibly needed, and one degenerate row where the derived</w:t>
      </w:r>
    </w:p>
    <w:p>
      <w:r>
        <w:t>operation is not total.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 nondegenerate: `True`;</w:t>
      </w:r>
    </w:p>
    <w:p>
      <w:pPr>
        <w:pStyle w:val="ListBullet"/>
      </w:pPr>
      <w:r>
        <w:t>right nondegenerate: `True`;</w:t>
      </w:r>
    </w:p>
    <w:p>
      <w:pPr>
        <w:pStyle w:val="ListBullet"/>
      </w:pPr>
      <w:r>
        <w:t>nondegenerate: `True`;</w:t>
      </w:r>
    </w:p>
    <w:p>
      <w:pPr>
        <w:pStyle w:val="ListBullet"/>
      </w:pPr>
      <w:r>
        <w:t>derived operation total: `True`;</w:t>
      </w:r>
    </w:p>
    <w:p>
      <w:pPr>
        <w:pStyle w:val="ListBullet"/>
      </w:pPr>
      <w:r>
        <w:t>derived rack YBE: `True`;</w:t>
      </w:r>
    </w:p>
    <w:p>
      <w:pPr>
        <w:pStyle w:val="ListBullet"/>
      </w:pPr>
      <w:r>
        <w:t>two-strand guitar conjugacy: `True`;</w:t>
      </w:r>
    </w:p>
    <w:p>
      <w:pPr>
        <w:pStyle w:val="ListBullet"/>
      </w:pPr>
      <w:r>
        <w:t>three-strand guitar conjugacy: `True`;</w:t>
      </w:r>
    </w:p>
    <w:p>
      <w:pPr>
        <w:pStyle w:val="ListBullet"/>
      </w:pPr>
      <w:r>
        <w:t>unaugmented interior forgetting matches: `False`;</w:t>
      </w:r>
    </w:p>
    <w:p>
      <w:pPr>
        <w:pStyle w:val="ListBullet"/>
      </w:pPr>
      <w:r>
        <w:t>prefix left-group order: `2`;</w:t>
      </w:r>
    </w:p>
    <w:p>
      <w:pPr>
        <w:pStyle w:val="ListBullet"/>
      </w:pPr>
      <w:r>
        <w:t>preimage failure count: `0`;</w:t>
      </w:r>
    </w:p>
    <w:p>
      <w:pPr>
        <w:pStyle w:val="ListBullet"/>
      </w:pPr>
      <w:r>
        <w:t>proves nondegenerate derived-envelope prefix: `True`;</w:t>
      </w:r>
    </w:p>
    <w:p>
      <w:pPr>
        <w:pStyle w:val="ListBullet"/>
      </w:pPr>
      <w:r>
        <w:t>detects degenerate derived-operation failure: `False`.</w:t>
      </w:r>
    </w:p>
    <w:p/>
    <w:p>
      <w:pPr>
        <w:pStyle w:val="Heading2"/>
      </w:pPr>
      <w:r>
        <w:t>degenerate_identity_failure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 nondegenerate: `False`;</w:t>
      </w:r>
    </w:p>
    <w:p>
      <w:pPr>
        <w:pStyle w:val="ListBullet"/>
      </w:pPr>
      <w:r>
        <w:t>right nondegenerate: `False`;</w:t>
      </w:r>
    </w:p>
    <w:p>
      <w:pPr>
        <w:pStyle w:val="ListBullet"/>
      </w:pPr>
      <w:r>
        <w:t>nondegenerate: `False`;</w:t>
      </w:r>
    </w:p>
    <w:p>
      <w:pPr>
        <w:pStyle w:val="ListBullet"/>
      </w:pPr>
      <w:r>
        <w:t>derived operation total: `False`;</w:t>
      </w:r>
    </w:p>
    <w:p>
      <w:pPr>
        <w:pStyle w:val="ListBullet"/>
      </w:pPr>
      <w:r>
        <w:t>derived rack YBE: `False`;</w:t>
      </w:r>
    </w:p>
    <w:p>
      <w:pPr>
        <w:pStyle w:val="ListBullet"/>
      </w:pPr>
      <w:r>
        <w:t>two-strand guitar conjugacy: `False`;</w:t>
      </w:r>
    </w:p>
    <w:p>
      <w:pPr>
        <w:pStyle w:val="ListBullet"/>
      </w:pPr>
      <w:r>
        <w:t>three-strand guitar conjugacy: `False`;</w:t>
      </w:r>
    </w:p>
    <w:p>
      <w:pPr>
        <w:pStyle w:val="ListBullet"/>
      </w:pPr>
      <w:r>
        <w:t>unaugmented interior forgetting matches: `None`;</w:t>
      </w:r>
    </w:p>
    <w:p>
      <w:pPr>
        <w:pStyle w:val="ListBullet"/>
      </w:pPr>
      <w:r>
        <w:t>prefix left-group order: `None`;</w:t>
      </w:r>
    </w:p>
    <w:p>
      <w:pPr>
        <w:pStyle w:val="ListBullet"/>
      </w:pPr>
      <w:r>
        <w:t>preimage failure count: `4`;</w:t>
      </w:r>
    </w:p>
    <w:p>
      <w:pPr>
        <w:pStyle w:val="ListBullet"/>
      </w:pPr>
      <w:r>
        <w:t>proves nondegenerate derived-envelope prefix: `False`;</w:t>
      </w:r>
    </w:p>
    <w:p>
      <w:pPr>
        <w:pStyle w:val="ListBullet"/>
      </w:pPr>
      <w:r>
        <w:t>detects degenerate derived-operation failure: `True`.</w:t>
      </w:r>
    </w:p>
    <w:p/>
    <w:p>
      <w:r>
        <w:t>Recorded preimage failures:</w:t>
      </w:r>
    </w:p>
    <w:p/>
    <w:p>
      <w:pPr>
        <w:pStyle w:val="ListBullet"/>
      </w:pPr>
      <w:r>
        <w:t>kind `multiple_preimages_same_candidate`, derived label `0`, original label `0`, preimages `(0, 1)`.</w:t>
      </w:r>
    </w:p>
    <w:p>
      <w:pPr>
        <w:pStyle w:val="ListBullet"/>
      </w:pPr>
      <w:r>
        <w:t>kind `missing_preimage`, derived label `0`, original label `1`, preimages `()`.</w:t>
      </w:r>
    </w:p>
    <w:p>
      <w:pPr>
        <w:pStyle w:val="ListBullet"/>
      </w:pPr>
      <w:r>
        <w:t>kind `missing_preimage`, derived label `1`, original label `0`, preimages `()`.</w:t>
      </w:r>
    </w:p>
    <w:p>
      <w:pPr>
        <w:pStyle w:val="ListBullet"/>
      </w:pPr>
      <w:r>
        <w:t>kind `multiple_preimages_same_candidate`, derived label `1`, original label `1`, preimages `(0, 1)`.</w:t>
      </w:r>
    </w:p>
    <w:p/>
    <w:p>
      <w:pPr>
        <w:pStyle w:val="Heading1"/>
      </w:pPr>
      <w:r>
        <w:t>Meaning</w:t>
      </w:r>
    </w:p>
    <w:p/>
    <w:p>
      <w:r>
        <w:t>For nondegenerate rows, the route object is not the raw</w:t>
      </w:r>
    </w:p>
    <w:p>
      <w:r>
        <w:t>`lambda/rho` operator label.  It is the guitar-conjugated</w:t>
      </w:r>
    </w:p>
    <w:p>
      <w:r>
        <w:t>derived rack envelope, augmented by the finite left-prefix</w:t>
      </w:r>
    </w:p>
    <w:p>
      <w:r>
        <w:t>group for point-forgetting bookkeeping.  For genuinely</w:t>
      </w:r>
    </w:p>
    <w:p>
      <w:r>
        <w:t>left-degenerate rows, the first finite obstruction is that</w:t>
      </w:r>
    </w:p>
    <w:p>
      <w:r>
        <w:t>the derived operation may not be a total function.</w:t>
      </w:r>
    </w:p>
    <w:p>
      <w:r>
        <w:br w:type="page"/>
      </w:r>
    </w:p>
    <w:p>
      <w:pPr>
        <w:pStyle w:val="Title"/>
      </w:pPr>
      <w:r>
        <w:t>Degenerate preimage memory gate</w:t>
      </w:r>
    </w:p>
    <w:p/>
    <w:p>
      <w:r>
        <w:t>Date: 2026-06-03</w:t>
      </w:r>
    </w:p>
    <w:p/>
    <w:p>
      <w:r>
        <w:t>This note is the next pressure test after</w:t>
      </w:r>
    </w:p>
    <w:p>
      <w:r>
        <w:t>`proofs/finite_derived_hurwitz_envelope.md`.  The nondegenerate guitar route</w:t>
      </w:r>
    </w:p>
    <w:p>
      <w:r>
        <w:t>uses the derived operation</w:t>
      </w:r>
    </w:p>
    <w:p/>
    <w:p>
      <w:r>
        <w:t>```text</w:t>
      </w:r>
    </w:p>
    <w:p>
      <w:r>
        <w:t>a*b = lambda_a(rho_y(b)),        where lambda_b(y)=a.</w:t>
      </w:r>
    </w:p>
    <w:p>
      <w:r>
        <w:t>```</w:t>
      </w:r>
    </w:p>
    <w:p/>
    <w:p>
      <w:r>
        <w:t>For genuinely left-degenerate finite bijective YBE tables, the hidden</w:t>
      </w:r>
    </w:p>
    <w:p>
      <w:r>
        <w:t>preimage `y` may be missing or nonunique.  Thus the derived rack operation is</w:t>
      </w:r>
    </w:p>
    <w:p>
      <w:r>
        <w:t>not automatically a total function of the visible labels `(a,b)`.</w:t>
      </w:r>
    </w:p>
    <w:p/>
    <w:p>
      <w:pPr>
        <w:pStyle w:val="Heading1"/>
      </w:pPr>
      <w:r>
        <w:t>Visible fibre</w:t>
      </w:r>
    </w:p>
    <w:p/>
    <w:p>
      <w:r>
        <w:t>For a visible pair `(a,b)`, define</w:t>
      </w:r>
    </w:p>
    <w:p/>
    <w:p>
      <w:r>
        <w:t>```text</w:t>
      </w:r>
    </w:p>
    <w:p>
      <w:r>
        <w:t>P(a,b) = { y in X : lambda_b(y)=a }.</w:t>
      </w:r>
    </w:p>
    <w:p>
      <w:r>
        <w:t>```</w:t>
      </w:r>
    </w:p>
    <w:p/>
    <w:p>
      <w:r>
        <w:t>If every `P(a,b)` is a singleton, the ordinary derived operation is defined</w:t>
      </w:r>
    </w:p>
    <w:p>
      <w:r>
        <w:t>on visible labels.  This is the left-nondegenerate case.</w:t>
      </w:r>
    </w:p>
    <w:p/>
    <w:p>
      <w:r>
        <w:t>If a fibre is empty, visible labels do not describe an actual pair.  If a</w:t>
      </w:r>
    </w:p>
    <w:p>
      <w:r>
        <w:t>fibre has more than one element, the visible label has forgotten hidden</w:t>
      </w:r>
    </w:p>
    <w:p>
      <w:r>
        <w:t>neighbour data.  For each hidden preimage `y`, the candidate output is</w:t>
      </w:r>
    </w:p>
    <w:p/>
    <w:p>
      <w:r>
        <w:t>```text</w:t>
      </w:r>
    </w:p>
    <w:p>
      <w:r>
        <w:t>c_y = lambda_a(rho_y(b)).</w:t>
      </w:r>
    </w:p>
    <w:p>
      <w:r>
        <w:t>```</w:t>
      </w:r>
    </w:p>
    <w:p/>
    <w:p>
      <w:r>
        <w:t>There are three nonsingleton statuses:</w:t>
      </w:r>
    </w:p>
    <w:p/>
    <w:p>
      <w:r>
        <w:t>```text</w:t>
      </w:r>
    </w:p>
    <w:p>
      <w:r>
        <w:t>missing</w:t>
      </w:r>
    </w:p>
    <w:p>
      <w:r>
        <w:t>multiple_same_candidate</w:t>
      </w:r>
    </w:p>
    <w:p>
      <w:r>
        <w:t>ambiguous_candidates</w:t>
      </w:r>
    </w:p>
    <w:p>
      <w:r>
        <w:t>```</w:t>
      </w:r>
    </w:p>
    <w:p/>
    <w:p>
      <w:r>
        <w:t>The last status is the strongest two-strand obstruction: the visible pair</w:t>
      </w:r>
    </w:p>
    <w:p>
      <w:r>
        <w:t>`(a,b)` has two hidden neighbours producing different derived outputs.</w:t>
      </w:r>
    </w:p>
    <w:p/>
    <w:p>
      <w:pPr>
        <w:pStyle w:val="Heading1"/>
      </w:pPr>
      <w:r>
        <w:t>Finite edge-memory repair</w:t>
      </w:r>
    </w:p>
    <w:p/>
    <w:p>
      <w:r>
        <w:t>The canonical local repair is finite:</w:t>
      </w:r>
    </w:p>
    <w:p/>
    <w:p>
      <w:r>
        <w:t>```text</w:t>
      </w:r>
    </w:p>
    <w:p>
      <w:r>
        <w:t>E_X = { (a,b,y) : lambda_b(y)=a }.</w:t>
      </w:r>
    </w:p>
    <w:p>
      <w:r>
        <w:t>```</w:t>
      </w:r>
    </w:p>
    <w:p/>
    <w:p>
      <w:r>
        <w:t>Equivalently, `E_X` is just the graph of the map</w:t>
      </w:r>
    </w:p>
    <w:p/>
    <w:p>
      <w:r>
        <w:t>```text</w:t>
      </w:r>
    </w:p>
    <w:p>
      <w:r>
        <w:t>(b,y) |-&gt; (lambda_b(y), b).</w:t>
      </w:r>
    </w:p>
    <w:p>
      <w:r>
        <w:t>```</w:t>
      </w:r>
    </w:p>
    <w:p/>
    <w:p>
      <w:r>
        <w:t>It has exactly `|X|^2` states.  On this edge-memory state the local derived</w:t>
      </w:r>
    </w:p>
    <w:p>
      <w:r>
        <w:t>candidate</w:t>
      </w:r>
    </w:p>
    <w:p/>
    <w:p>
      <w:r>
        <w:t>```text</w:t>
      </w:r>
    </w:p>
    <w:p>
      <w:r>
        <w:t>(a,b,y) |-&gt; lambda_a(rho_y(b))</w:t>
      </w:r>
    </w:p>
    <w:p>
      <w:r>
        <w:t>```</w:t>
      </w:r>
    </w:p>
    <w:p/>
    <w:p>
      <w:r>
        <w:t>is a function.  Therefore preimage ambiguity is not by itself an infinite</w:t>
      </w:r>
    </w:p>
    <w:p>
      <w:r>
        <w:t>object.  The remaining question is whether this finite local edge memory can</w:t>
      </w:r>
    </w:p>
    <w:p>
      <w:r>
        <w:t>be propagated coherently through YBE triples and Fadell-Neuwirth</w:t>
      </w:r>
    </w:p>
    <w:p>
      <w:r>
        <w:t>point-forgetting.</w:t>
      </w:r>
    </w:p>
    <w:p/>
    <w:p>
      <w:pPr>
        <w:pStyle w:val="Heading1"/>
      </w:pPr>
      <w:r>
        <w:t>Route consequence</w:t>
      </w:r>
    </w:p>
    <w:p/>
    <w:p>
      <w:r>
        <w:t>The finite augmented Artin-envelope lemma would need to prove that the edge</w:t>
      </w:r>
    </w:p>
    <w:p>
      <w:r>
        <w:t>memories form a compatible finite tower:</w:t>
      </w:r>
    </w:p>
    <w:p/>
    <w:p>
      <w:r>
        <w:t>```text</w:t>
      </w:r>
    </w:p>
    <w:p>
      <w:r>
        <w:t>edge-memory Hurwitz-like motion</w:t>
      </w:r>
    </w:p>
    <w:p>
      <w:r>
        <w:t>+ coordinatewise maps in one fixed finite group</w:t>
      </w:r>
    </w:p>
    <w:p>
      <w:r>
        <w:t>+ bounded-exponent vertical kernel.</w:t>
      </w:r>
    </w:p>
    <w:p>
      <w:r>
        <w:t>```</w:t>
      </w:r>
    </w:p>
    <w:p/>
    <w:p>
      <w:r>
        <w:t>A negative route should therefore look for a failure of triple or quadruple</w:t>
      </w:r>
    </w:p>
    <w:p>
      <w:r>
        <w:t>memory consistency, not for unbounded order in `Q_X(n)`.</w:t>
      </w:r>
    </w:p>
    <w:p/>
    <w:p>
      <w:r>
        <w:t>The first finite computations are:</w:t>
      </w:r>
    </w:p>
    <w:p/>
    <w:p>
      <w:r>
        <w:t>```text</w:t>
      </w:r>
    </w:p>
    <w:p>
      <w:r>
        <w:t>n=3: test whether edge memories over X^4 are stable under</w:t>
      </w:r>
    </w:p>
    <w:p>
      <w:r>
        <w:t xml:space="preserve">     alpha_{1,4}, alpha_{2,4}, alpha_{3,4};</w:t>
      </w:r>
    </w:p>
    <w:p/>
    <w:p>
      <w:r>
        <w:t>n=4: test whether the arity-5 edge memories forget to the arity-4</w:t>
      </w:r>
    </w:p>
    <w:p>
      <w:r>
        <w:t xml:space="preserve">     memories compatibly with alpha_{1,5},...,alpha_{4,5}.</w:t>
      </w:r>
    </w:p>
    <w:p>
      <w:r>
        <w:t>```</w:t>
      </w:r>
    </w:p>
    <w:p/>
    <w:p>
      <w:pPr>
        <w:pStyle w:val="Heading1"/>
      </w:pPr>
      <w:r>
        <w:t>Generated audit</w:t>
      </w:r>
    </w:p>
    <w:p/>
    <w:p>
      <w:r>
        <w:t>The executable helper is</w:t>
      </w:r>
    </w:p>
    <w:p/>
    <w:p>
      <w:r>
        <w:t>```text</w:t>
      </w:r>
    </w:p>
    <w:p>
      <w:r>
        <w:t>degenerate_preimage_memory_audit(X)</w:t>
      </w:r>
    </w:p>
    <w:p>
      <w:r>
        <w:t>```</w:t>
      </w:r>
    </w:p>
    <w:p/>
    <w:p>
      <w:r>
        <w:t>and the generated report is</w:t>
      </w:r>
    </w:p>
    <w:p/>
    <w:p>
      <w:r>
        <w:t>```text</w:t>
      </w:r>
    </w:p>
    <w:p>
      <w:r>
        <w:t>proofs/degenerate_preimage_memory_audit.md</w:t>
      </w:r>
    </w:p>
    <w:p>
      <w:r>
        <w:t>```</w:t>
      </w:r>
    </w:p>
    <w:p/>
    <w:p>
      <w:r>
        <w:t>The report records one nondegenerate singleton-fibre witness and the</w:t>
      </w:r>
    </w:p>
    <w:p>
      <w:r>
        <w:t>two-point identity row, where the visible derived operation is not safe but</w:t>
      </w:r>
    </w:p>
    <w:p>
      <w:r>
        <w:t>the finite edge-memory graph still has `|X|^2` states.  This isolates the</w:t>
      </w:r>
    </w:p>
    <w:p>
      <w:r>
        <w:t>next exact obstruction target: triple/quadruple compatibility of the finite</w:t>
      </w:r>
    </w:p>
    <w:p>
      <w:r>
        <w:t>edge memory.</w:t>
      </w:r>
    </w:p>
    <w:p>
      <w:r>
        <w:br w:type="page"/>
      </w:r>
    </w:p>
    <w:p>
      <w:pPr>
        <w:pStyle w:val="Title"/>
      </w:pPr>
      <w:r>
        <w:t>Degenerate preimage memory audit</w:t>
      </w:r>
    </w:p>
    <w:p/>
    <w:p>
      <w:r>
        <w:t>Date: 2026-06-03</w:t>
      </w:r>
    </w:p>
    <w:p/>
    <w:p>
      <w:r>
        <w:t>This generated audit records the finite two-strand memory object</w:t>
      </w:r>
    </w:p>
    <w:p>
      <w:r>
        <w:t>for the degenerate derived-Hurwitz preimage gate.  A visible pair</w:t>
      </w:r>
    </w:p>
    <w:p>
      <w:r>
        <w:t>`(a,b)` asks for hidden neighbours `y` with `lambda_b(y)=a`.</w:t>
      </w:r>
    </w:p>
    <w:p>
      <w:r>
        <w:t>The nondegenerate derived rack route is exactly the singleton-fibre</w:t>
      </w:r>
    </w:p>
    <w:p>
      <w:r>
        <w:t>case.  The finite local repair keeps the edge-memory state</w:t>
      </w:r>
    </w:p>
    <w:p>
      <w:r>
        <w:t>`(a,b,y)` for actual pairs `(b,y)`, but this is not yet a tower</w:t>
      </w:r>
    </w:p>
    <w:p>
      <w:r>
        <w:t>proof; triple and quadruple consistency remain to be checked.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nondegenerate_singleton_fibres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visible pair count: `4`;</w:t>
      </w:r>
    </w:p>
    <w:p>
      <w:pPr>
        <w:pStyle w:val="ListBullet"/>
      </w:pPr>
      <w:r>
        <w:t>edge-memory state count: `4`;</w:t>
      </w:r>
    </w:p>
    <w:p>
      <w:pPr>
        <w:pStyle w:val="ListBullet"/>
      </w:pPr>
      <w:r>
        <w:t>singleton fibre count: `4`;</w:t>
      </w:r>
    </w:p>
    <w:p>
      <w:pPr>
        <w:pStyle w:val="ListBullet"/>
      </w:pPr>
      <w:r>
        <w:t>missing fibre count: `0`;</w:t>
      </w:r>
    </w:p>
    <w:p>
      <w:pPr>
        <w:pStyle w:val="ListBullet"/>
      </w:pPr>
      <w:r>
        <w:t>multiple same-candidate count: `0`;</w:t>
      </w:r>
    </w:p>
    <w:p>
      <w:pPr>
        <w:pStyle w:val="ListBullet"/>
      </w:pPr>
      <w:r>
        <w:t>ambiguous candidate count: `0`;</w:t>
      </w:r>
    </w:p>
    <w:p>
      <w:pPr>
        <w:pStyle w:val="ListBullet"/>
      </w:pPr>
      <w:r>
        <w:t>visible derived operation total: `True`;</w:t>
      </w:r>
    </w:p>
    <w:p>
      <w:pPr>
        <w:pStyle w:val="ListBullet"/>
      </w:pPr>
      <w:r>
        <w:t>finite edge memory repairs two-strand gate: `True`;</w:t>
      </w:r>
    </w:p>
    <w:p>
      <w:pPr>
        <w:pStyle w:val="ListBullet"/>
      </w:pPr>
      <w:r>
        <w:t>tower consistency status: `requires_triple_quadruple_check`;</w:t>
      </w:r>
    </w:p>
    <w:p>
      <w:pPr>
        <w:pStyle w:val="ListBullet"/>
      </w:pPr>
      <w:r>
        <w:t>hidden preimage memory needed: `False`;</w:t>
      </w:r>
    </w:p>
    <w:p>
      <w:pPr>
        <w:pStyle w:val="ListBullet"/>
      </w:pPr>
      <w:r>
        <w:t>visible compression is safe: `True`;</w:t>
      </w:r>
    </w:p>
    <w:p>
      <w:pPr>
        <w:pStyle w:val="ListBullet"/>
      </w:pPr>
      <w:r>
        <w:t>records degenerate memory gate: `True`.</w:t>
      </w:r>
    </w:p>
    <w:p/>
    <w:p>
      <w:pPr>
        <w:pStyle w:val="Heading2"/>
      </w:pPr>
      <w:r>
        <w:t>degenerate_identity_memory_gate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visible pair count: `4`;</w:t>
      </w:r>
    </w:p>
    <w:p>
      <w:pPr>
        <w:pStyle w:val="ListBullet"/>
      </w:pPr>
      <w:r>
        <w:t>edge-memory state count: `4`;</w:t>
      </w:r>
    </w:p>
    <w:p>
      <w:pPr>
        <w:pStyle w:val="ListBullet"/>
      </w:pPr>
      <w:r>
        <w:t>singleton fibre count: `0`;</w:t>
      </w:r>
    </w:p>
    <w:p>
      <w:pPr>
        <w:pStyle w:val="ListBullet"/>
      </w:pPr>
      <w:r>
        <w:t>missing fibre count: `2`;</w:t>
      </w:r>
    </w:p>
    <w:p>
      <w:pPr>
        <w:pStyle w:val="ListBullet"/>
      </w:pPr>
      <w:r>
        <w:t>multiple same-candidate count: `2`;</w:t>
      </w:r>
    </w:p>
    <w:p>
      <w:pPr>
        <w:pStyle w:val="ListBullet"/>
      </w:pPr>
      <w:r>
        <w:t>ambiguous candidate count: `0`;</w:t>
      </w:r>
    </w:p>
    <w:p>
      <w:pPr>
        <w:pStyle w:val="ListBullet"/>
      </w:pPr>
      <w:r>
        <w:t>visible derived operation total: `False`;</w:t>
      </w:r>
    </w:p>
    <w:p>
      <w:pPr>
        <w:pStyle w:val="ListBullet"/>
      </w:pPr>
      <w:r>
        <w:t>finite edge memory repairs two-strand gate: `True`;</w:t>
      </w:r>
    </w:p>
    <w:p>
      <w:pPr>
        <w:pStyle w:val="ListBullet"/>
      </w:pPr>
      <w:r>
        <w:t>tower consistency status: `requires_triple_quadruple_check`;</w:t>
      </w:r>
    </w:p>
    <w:p>
      <w:pPr>
        <w:pStyle w:val="ListBullet"/>
      </w:pPr>
      <w:r>
        <w:t>hidden preimage memory needed: `True`;</w:t>
      </w:r>
    </w:p>
    <w:p>
      <w:pPr>
        <w:pStyle w:val="ListBullet"/>
      </w:pPr>
      <w:r>
        <w:t>visible compression is safe: `False`;</w:t>
      </w:r>
    </w:p>
    <w:p>
      <w:pPr>
        <w:pStyle w:val="ListBullet"/>
      </w:pPr>
      <w:r>
        <w:t>records degenerate memory gate: `True`.</w:t>
      </w:r>
    </w:p>
    <w:p/>
    <w:p>
      <w:r>
        <w:t>Recorded nonsingleton fibres:</w:t>
      </w:r>
    </w:p>
    <w:p/>
    <w:p>
      <w:pPr>
        <w:pStyle w:val="ListBullet"/>
      </w:pPr>
      <w:r>
        <w:t>status `multiple_same_candidate`, derived label `0`, original label `0`, preimages `(0, 1)`.</w:t>
      </w:r>
    </w:p>
    <w:p>
      <w:pPr>
        <w:pStyle w:val="ListBullet"/>
      </w:pPr>
      <w:r>
        <w:t>status `missing`, derived label `0`, original label `1`, preimages `()`.</w:t>
      </w:r>
    </w:p>
    <w:p>
      <w:pPr>
        <w:pStyle w:val="ListBullet"/>
      </w:pPr>
      <w:r>
        <w:t>status `missing`, derived label `1`, original label `0`, preimages `()`.</w:t>
      </w:r>
    </w:p>
    <w:p>
      <w:pPr>
        <w:pStyle w:val="ListBullet"/>
      </w:pPr>
      <w:r>
        <w:t>status `multiple_same_candidate`, derived label `1`, original label `1`, preimages `(0, 1)`.</w:t>
      </w:r>
    </w:p>
    <w:p/>
    <w:p>
      <w:pPr>
        <w:pStyle w:val="Heading1"/>
      </w:pPr>
      <w:r>
        <w:t>Meaning</w:t>
      </w:r>
    </w:p>
    <w:p/>
    <w:p>
      <w:r>
        <w:t>The finite edge-memory object repairs only the local ambiguity.</w:t>
      </w:r>
    </w:p>
    <w:p>
      <w:r>
        <w:t>A proof of the augmented Artin-envelope lemma still needs to</w:t>
      </w:r>
    </w:p>
    <w:p>
      <w:r>
        <w:t>show that these edge memories can be propagated through YBE</w:t>
      </w:r>
    </w:p>
    <w:p>
      <w:r>
        <w:t>triples and through point-forgetting with one fixed finite</w:t>
      </w:r>
    </w:p>
    <w:p>
      <w:r>
        <w:t>operator group and bounded vertical kernel.  A counterexample</w:t>
      </w:r>
    </w:p>
    <w:p>
      <w:r>
        <w:t>should look for failure of exactly that triple/quadruple</w:t>
      </w:r>
    </w:p>
    <w:p>
      <w:r>
        <w:t>compatibility, not for whole-image exponent growth.</w:t>
      </w:r>
    </w:p>
    <w:p>
      <w:r>
        <w:br w:type="page"/>
      </w:r>
    </w:p>
    <w:p>
      <w:pPr>
        <w:pStyle w:val="Title"/>
      </w:pPr>
      <w:r>
        <w:t>Edge memory tower prefix</w:t>
      </w:r>
    </w:p>
    <w:p/>
    <w:p>
      <w:r>
        <w:t>Date: 2026-06-03</w:t>
      </w:r>
    </w:p>
    <w:p/>
    <w:p>
      <w:r>
        <w:t>This note follows `proofs/degenerate_preimage_memory_gate.md`.  The finite</w:t>
      </w:r>
    </w:p>
    <w:p>
      <w:r>
        <w:t>edge memory</w:t>
      </w:r>
    </w:p>
    <w:p/>
    <w:p>
      <w:r>
        <w:t>```text</w:t>
      </w:r>
    </w:p>
    <w:p>
      <w:r>
        <w:t>E_X={(a,b,y): lambda_b(y)=a}</w:t>
      </w:r>
    </w:p>
    <w:p>
      <w:r>
        <w:t>```</w:t>
      </w:r>
    </w:p>
    <w:p/>
    <w:p>
      <w:r>
        <w:t>repairs the two-strand preimage lookup locally.  The next question is whether</w:t>
      </w:r>
    </w:p>
    <w:p>
      <w:r>
        <w:t>this memory behaves coherently under braid triples and point-forgetting.</w:t>
      </w:r>
    </w:p>
    <w:p/>
    <w:p>
      <w:r>
        <w:t>Use the concrete edge label of an adjacent pair:</w:t>
      </w:r>
    </w:p>
    <w:p/>
    <w:p>
      <w:r>
        <w:t>```text</w:t>
      </w:r>
    </w:p>
    <w:p>
      <w:r>
        <w:t>e(x,y)=(lambda_x(y), x, y).</w:t>
      </w:r>
    </w:p>
    <w:p>
      <w:r>
        <w:t>```</w:t>
      </w:r>
    </w:p>
    <w:p/>
    <w:p>
      <w:r>
        <w:t>For a tuple `(x_1,...,x_m)`, record the adjacent edge-memory tuple</w:t>
      </w:r>
    </w:p>
    <w:p/>
    <w:p>
      <w:r>
        <w:t>```text</w:t>
      </w:r>
    </w:p>
    <w:p>
      <w:r>
        <w:t>(e(x_1,x_2), e(x_2,x_3), ..., e(x_{m-1},x_m)).</w:t>
      </w:r>
    </w:p>
    <w:p>
      <w:r>
        <w:t>```</w:t>
      </w:r>
    </w:p>
    <w:p/>
    <w:p>
      <w:r>
        <w:t>Because each edge label contains the actual adjacent pair, this encoding is</w:t>
      </w:r>
    </w:p>
    <w:p>
      <w:r>
        <w:t>injective on `X^m`.  It is deliberately not a compression theorem.  It is the</w:t>
      </w:r>
    </w:p>
    <w:p>
      <w:r>
        <w:t>finite local memory object that prevents the derived preimage lookup from</w:t>
      </w:r>
    </w:p>
    <w:p>
      <w:r>
        <w:t>forgetting hidden neighbours.</w:t>
      </w:r>
    </w:p>
    <w:p/>
    <w:p>
      <w:pPr>
        <w:pStyle w:val="Heading1"/>
      </w:pPr>
      <w:r>
        <w:t>Triple gate</w:t>
      </w:r>
    </w:p>
    <w:p/>
    <w:p>
      <w:r>
        <w:t>For arity `3`, the audit checks that the YBE braid relation remains true</w:t>
      </w:r>
    </w:p>
    <w:p>
      <w:r>
        <w:t>after edge encoding:</w:t>
      </w:r>
    </w:p>
    <w:p/>
    <w:p>
      <w:r>
        <w:t>```text</w:t>
      </w:r>
    </w:p>
    <w:p>
      <w:r>
        <w:t>edge(R_12 R_23 R_12(x,y,z))</w:t>
      </w:r>
    </w:p>
    <w:p>
      <w:r>
        <w:t>=</w:t>
      </w:r>
    </w:p>
    <w:p>
      <w:r>
        <w:t>edge(R_23 R_12 R_23(x,y,z)).</w:t>
      </w:r>
    </w:p>
    <w:p>
      <w:r>
        <w:t>```</w:t>
      </w:r>
    </w:p>
    <w:p/>
    <w:p>
      <w:r>
        <w:t>This is the first consistency gate for using edge memory as a label-motion</w:t>
      </w:r>
    </w:p>
    <w:p>
      <w:r>
        <w:t>object.</w:t>
      </w:r>
    </w:p>
    <w:p/>
    <w:p>
      <w:pPr>
        <w:pStyle w:val="Heading1"/>
      </w:pPr>
      <w:r>
        <w:t>Quadruple and forgetting gates</w:t>
      </w:r>
    </w:p>
    <w:p/>
    <w:p>
      <w:r>
        <w:t>For arity `4`, the audit checks:</w:t>
      </w:r>
    </w:p>
    <w:p/>
    <w:p>
      <w:pPr>
        <w:pStyle w:val="ListBullet"/>
      </w:pPr>
      <w:r>
        <w:t>each braid generator update on edge-memory states is well-defined;</w:t>
      </w:r>
    </w:p>
    <w:p>
      <w:pPr>
        <w:pStyle w:val="ListBullet"/>
      </w:pPr>
      <w:r>
        <w:t>forgetting any one coordinate induces a well-defined map from arity-4 edge</w:t>
      </w:r>
    </w:p>
    <w:p>
      <w:r>
        <w:t xml:space="preserve">  memory to arity-3 edge memory.</w:t>
      </w:r>
    </w:p>
    <w:p/>
    <w:p>
      <w:r>
        <w:t>These checks are finite and exact for the supplied table.</w:t>
      </w:r>
    </w:p>
    <w:p/>
    <w:p>
      <w:pPr>
        <w:pStyle w:val="Heading1"/>
      </w:pPr>
      <w:r>
        <w:t>What remains open</w:t>
      </w:r>
    </w:p>
    <w:p/>
    <w:p>
      <w:r>
        <w:t>The edge-memory prefix does not prove the augmented Artin-envelope lemma.</w:t>
      </w:r>
    </w:p>
    <w:p>
      <w:r>
        <w:t>It only says the canonical finite memory survives the first local tower</w:t>
      </w:r>
    </w:p>
    <w:p>
      <w:r>
        <w:t>checks.  The missing point-pushing theorem must still show one of:</w:t>
      </w:r>
    </w:p>
    <w:p/>
    <w:p>
      <w:r>
        <w:t>```text</w:t>
      </w:r>
    </w:p>
    <w:p>
      <w:r>
        <w:t>positive: edge-memory point-pushing vertical kernels have uniformly bounded</w:t>
      </w:r>
    </w:p>
    <w:p>
      <w:r>
        <w:t xml:space="preserve">          exponent over one fixed finite group-Hurwitz base;</w:t>
      </w:r>
    </w:p>
    <w:p/>
    <w:p>
      <w:r>
        <w:t>negative: some finite degenerate X forces edge-memory vertical kernels that</w:t>
      </w:r>
    </w:p>
    <w:p>
      <w:r>
        <w:t xml:space="preserve">          escape every fixed exponent/base pair compatibly in n.</w:t>
      </w:r>
    </w:p>
    <w:p>
      <w:r>
        <w:t>```</w:t>
      </w:r>
    </w:p>
    <w:p/>
    <w:p>
      <w:r>
        <w:t>Thus the next useful computation is a genuine point-pushing image computation</w:t>
      </w:r>
    </w:p>
    <w:p>
      <w:r>
        <w:t>over edge-memory labels, starting with `Q_X(3)` and `Q_X(4)`, rather than a</w:t>
      </w:r>
    </w:p>
    <w:p>
      <w:r>
        <w:t>whole-image order computation.</w:t>
      </w:r>
    </w:p>
    <w:p/>
    <w:p>
      <w:pPr>
        <w:pStyle w:val="Heading1"/>
      </w:pPr>
      <w:r>
        <w:t>Generated audit</w:t>
      </w:r>
    </w:p>
    <w:p/>
    <w:p>
      <w:r>
        <w:t>The executable helper is</w:t>
      </w:r>
    </w:p>
    <w:p/>
    <w:p>
      <w:r>
        <w:t>```text</w:t>
      </w:r>
    </w:p>
    <w:p>
      <w:r>
        <w:t>edge_memory_tower_audit(X)</w:t>
      </w:r>
    </w:p>
    <w:p>
      <w:r>
        <w:t>```</w:t>
      </w:r>
    </w:p>
    <w:p/>
    <w:p>
      <w:r>
        <w:t>and the generated report is</w:t>
      </w:r>
    </w:p>
    <w:p/>
    <w:p>
      <w:r>
        <w:t>```text</w:t>
      </w:r>
    </w:p>
    <w:p>
      <w:r>
        <w:t>proofs/edge_memory_tower_audit.md</w:t>
      </w:r>
    </w:p>
    <w:p>
      <w:r>
        <w:t>```</w:t>
      </w:r>
    </w:p>
    <w:p/>
    <w:p>
      <w:r>
        <w:t>The report checks the same nondegenerate prefix witness and degenerate</w:t>
      </w:r>
    </w:p>
    <w:p>
      <w:r>
        <w:t>identity row used in the preimage-memory audit.  Both pass the edge-memory</w:t>
      </w:r>
    </w:p>
    <w:p>
      <w:r>
        <w:t>triple/quadruple prefix, which moves the obstruction target from local</w:t>
      </w:r>
    </w:p>
    <w:p>
      <w:r>
        <w:t>preimage ambiguity to the point-pushing vertical-kernel layer.</w:t>
      </w:r>
    </w:p>
    <w:p>
      <w:r>
        <w:br w:type="page"/>
      </w:r>
    </w:p>
    <w:p>
      <w:pPr>
        <w:pStyle w:val="Title"/>
      </w:pPr>
      <w:r>
        <w:t>Edge memory tower audit</w:t>
      </w:r>
    </w:p>
    <w:p/>
    <w:p>
      <w:r>
        <w:t>Date: 2026-06-03</w:t>
      </w:r>
    </w:p>
    <w:p/>
    <w:p>
      <w:r>
        <w:t>This generated audit checks the first tower gates for the finite</w:t>
      </w:r>
    </w:p>
    <w:p>
      <w:r>
        <w:t>adjacent edge-memory object.  The edge label of a pair `(x,y)` is</w:t>
      </w:r>
    </w:p>
    <w:p>
      <w:r>
        <w:t>`(lambda_x(y),x,y)`.  Adjacent edge labels encode tuples</w:t>
      </w:r>
    </w:p>
    <w:p>
      <w:r>
        <w:t>injectively, so braid-generator updates and point-forgetting maps</w:t>
      </w:r>
    </w:p>
    <w:p>
      <w:r>
        <w:t>are finite maps on the edge-memory state space.  This audit checks</w:t>
      </w:r>
    </w:p>
    <w:p>
      <w:r>
        <w:t>the braid triple and arity-four forgetting prefixes; it does not</w:t>
      </w:r>
    </w:p>
    <w:p>
      <w:r>
        <w:t>yet prove the bounded vertical-kernel part of the augmented</w:t>
      </w:r>
    </w:p>
    <w:p>
      <w:r>
        <w:t>Artin-envelope lemma.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edge label count: `4`;</w:t>
      </w:r>
    </w:p>
    <w:p>
      <w:pPr>
        <w:pStyle w:val="ListBullet"/>
      </w:pPr>
      <w:r>
        <w:t>arity-3 tuple count: `8`;</w:t>
      </w:r>
    </w:p>
    <w:p>
      <w:pPr>
        <w:pStyle w:val="ListBullet"/>
      </w:pPr>
      <w:r>
        <w:t>arity-4 tuple count: `16`;</w:t>
      </w:r>
    </w:p>
    <w:p>
      <w:pPr>
        <w:pStyle w:val="ListBullet"/>
      </w:pPr>
      <w:r>
        <w:t>arity-3 encoding injective: `True`;</w:t>
      </w:r>
    </w:p>
    <w:p>
      <w:pPr>
        <w:pStyle w:val="ListBullet"/>
      </w:pPr>
      <w:r>
        <w:t>arity-4 encoding injective: `True`;</w:t>
      </w:r>
    </w:p>
    <w:p>
      <w:pPr>
        <w:pStyle w:val="ListBullet"/>
      </w:pPr>
      <w:r>
        <w:t>braid relation on edge memory: `True`;</w:t>
      </w:r>
    </w:p>
    <w:p>
      <w:pPr>
        <w:pStyle w:val="ListBullet"/>
      </w:pPr>
      <w:r>
        <w:t>generator updates well-defined: `((0, True), (1, True), (2, True))`;</w:t>
      </w:r>
    </w:p>
    <w:p>
      <w:pPr>
        <w:pStyle w:val="ListBullet"/>
      </w:pPr>
      <w:r>
        <w:t>point-forgetting maps well-defined: `((0, True), (1, True), (2, True), (3, True))`;</w:t>
      </w:r>
    </w:p>
    <w:p>
      <w:pPr>
        <w:pStyle w:val="ListBullet"/>
      </w:pPr>
      <w:r>
        <w:t>verifies edge-memory triple/quadruple prefix: `True`.</w:t>
      </w:r>
    </w:p>
    <w:p/>
    <w:p>
      <w:pPr>
        <w:pStyle w:val="Heading2"/>
      </w:pPr>
      <w:r>
        <w:t>degenerate_identity_edge_memory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edge label count: `4`;</w:t>
      </w:r>
    </w:p>
    <w:p>
      <w:pPr>
        <w:pStyle w:val="ListBullet"/>
      </w:pPr>
      <w:r>
        <w:t>arity-3 tuple count: `8`;</w:t>
      </w:r>
    </w:p>
    <w:p>
      <w:pPr>
        <w:pStyle w:val="ListBullet"/>
      </w:pPr>
      <w:r>
        <w:t>arity-4 tuple count: `16`;</w:t>
      </w:r>
    </w:p>
    <w:p>
      <w:pPr>
        <w:pStyle w:val="ListBullet"/>
      </w:pPr>
      <w:r>
        <w:t>arity-3 encoding injective: `True`;</w:t>
      </w:r>
    </w:p>
    <w:p>
      <w:pPr>
        <w:pStyle w:val="ListBullet"/>
      </w:pPr>
      <w:r>
        <w:t>arity-4 encoding injective: `True`;</w:t>
      </w:r>
    </w:p>
    <w:p>
      <w:pPr>
        <w:pStyle w:val="ListBullet"/>
      </w:pPr>
      <w:r>
        <w:t>braid relation on edge memory: `True`;</w:t>
      </w:r>
    </w:p>
    <w:p>
      <w:pPr>
        <w:pStyle w:val="ListBullet"/>
      </w:pPr>
      <w:r>
        <w:t>generator updates well-defined: `((0, True), (1, True), (2, True))`;</w:t>
      </w:r>
    </w:p>
    <w:p>
      <w:pPr>
        <w:pStyle w:val="ListBullet"/>
      </w:pPr>
      <w:r>
        <w:t>point-forgetting maps well-defined: `((0, True), (1, True), (2, True), (3, True))`;</w:t>
      </w:r>
    </w:p>
    <w:p>
      <w:pPr>
        <w:pStyle w:val="ListBullet"/>
      </w:pPr>
      <w:r>
        <w:t>verifies edge-memory triple/quadruple prefix: `True`.</w:t>
      </w:r>
    </w:p>
    <w:p/>
    <w:p>
      <w:pPr>
        <w:pStyle w:val="Heading1"/>
      </w:pPr>
      <w:r>
        <w:t>Meaning</w:t>
      </w:r>
    </w:p>
    <w:p/>
    <w:p>
      <w:r>
        <w:t>The finite edge-memory object survives the first local tower</w:t>
      </w:r>
    </w:p>
    <w:p>
      <w:r>
        <w:t>checks in these rows.  What remains open is whether its</w:t>
      </w:r>
    </w:p>
    <w:p>
      <w:r>
        <w:t>point-pushing vertical kernel is uniformly bounded-exponent</w:t>
      </w:r>
    </w:p>
    <w:p>
      <w:r>
        <w:t>over a fixed finite group-Hurwitz base, or whether a genuine</w:t>
      </w:r>
    </w:p>
    <w:p>
      <w:r>
        <w:t>degenerate candidate can force unbounded vertical memory.</w:t>
      </w:r>
    </w:p>
    <w:p>
      <w:r>
        <w:br w:type="page"/>
      </w:r>
    </w:p>
    <w:p>
      <w:pPr>
        <w:pStyle w:val="Title"/>
      </w:pPr>
      <w:r>
        <w:t>Prefix edge transducer tower</w:t>
      </w:r>
    </w:p>
    <w:p/>
    <w:p>
      <w:r>
        <w:t>Date: 2026-06-03</w:t>
      </w:r>
    </w:p>
    <w:p/>
    <w:p>
      <w:r>
        <w:t>This note records the finite transducer repair for the genuinely degenerate</w:t>
      </w:r>
    </w:p>
    <w:p>
      <w:r>
        <w:t>case where some map `lambda_x` is not injective.  It follows</w:t>
      </w:r>
    </w:p>
    <w:p>
      <w:r>
        <w:t>`proofs/edge_memory_tower_prefix.md`.</w:t>
      </w:r>
    </w:p>
    <w:p/>
    <w:p>
      <w:r>
        <w:t>Let</w:t>
      </w:r>
    </w:p>
    <w:p/>
    <w:p>
      <w:r>
        <w:t>```text</w:t>
      </w:r>
    </w:p>
    <w:p>
      <w:r>
        <w:t>r(x,y)=(lambda_x(y), rho_y(x)).</w:t>
      </w:r>
    </w:p>
    <w:p>
      <w:r>
        <w:t>```</w:t>
      </w:r>
    </w:p>
    <w:p/>
    <w:p>
      <w:r>
        <w:t>Let `M_lambda=&lt;lambda_x:x in X&gt;` be the finite transformation monoid generated</w:t>
      </w:r>
    </w:p>
    <w:p>
      <w:r>
        <w:t>by the first-coordinate maps on `X`.  For a tuple `(x_1,...,x_m)`, define</w:t>
      </w:r>
    </w:p>
    <w:p>
      <w:r>
        <w:t>left prefixes</w:t>
      </w:r>
    </w:p>
    <w:p/>
    <w:p>
      <w:r>
        <w:t>```text</w:t>
      </w:r>
    </w:p>
    <w:p>
      <w:r>
        <w:t>P_0=1,                 P_j=P_{j-1} lambda_{x_j}.</w:t>
      </w:r>
    </w:p>
    <w:p>
      <w:r>
        <w:t>```</w:t>
      </w:r>
    </w:p>
    <w:p/>
    <w:p>
      <w:r>
        <w:t>The prefix-edge encoding is the path</w:t>
      </w:r>
    </w:p>
    <w:p/>
    <w:p>
      <w:r>
        <w:t>```text</w:t>
      </w:r>
    </w:p>
    <w:p>
      <w:r>
        <w:t>Phi_m(x_1,...,x_m)</w:t>
      </w:r>
    </w:p>
    <w:p>
      <w:r>
        <w:t xml:space="preserve">  = ((P_0,x_1,P_1), (P_1,x_2,P_2), ..., (P_{m-1},x_m,P_m)).</w:t>
      </w:r>
    </w:p>
    <w:p>
      <w:r>
        <w:t>```</w:t>
      </w:r>
    </w:p>
    <w:p/>
    <w:p>
      <w:r>
        <w:t>Each edge remembers the real ordered neighbour colour.  Thus no step asks for</w:t>
      </w:r>
    </w:p>
    <w:p>
      <w:r>
        <w:t>a chosen inverse image under a noninjective `lambda_x`.</w:t>
      </w:r>
    </w:p>
    <w:p/>
    <w:p>
      <w:pPr>
        <w:pStyle w:val="Heading1"/>
      </w:pPr>
      <w:r>
        <w:t>Local move</w:t>
      </w:r>
    </w:p>
    <w:p/>
    <w:p>
      <w:r>
        <w:t>If `r(x,y)=(u,v)`, the local positive braid move replaces</w:t>
      </w:r>
    </w:p>
    <w:p/>
    <w:p>
      <w:r>
        <w:t>```text</w:t>
      </w:r>
    </w:p>
    <w:p>
      <w:r>
        <w:t>(P,x,P lambda_x), (P lambda_x,y,P lambda_x lambda_y)</w:t>
      </w:r>
    </w:p>
    <w:p>
      <w:r>
        <w:t>```</w:t>
      </w:r>
    </w:p>
    <w:p/>
    <w:p>
      <w:r>
        <w:t>by</w:t>
      </w:r>
    </w:p>
    <w:p/>
    <w:p>
      <w:r>
        <w:t>```text</w:t>
      </w:r>
    </w:p>
    <w:p>
      <w:r>
        <w:t>(P,u,P lambda_u), (P lambda_u,v,P lambda_u lambda_v).</w:t>
      </w:r>
    </w:p>
    <w:p>
      <w:r>
        <w:t>```</w:t>
      </w:r>
    </w:p>
    <w:p/>
    <w:p>
      <w:r>
        <w:t>This is endpoint-preserving exactly because the left-prefix identity holds:</w:t>
      </w:r>
    </w:p>
    <w:p/>
    <w:p>
      <w:r>
        <w:t>```text</w:t>
      </w:r>
    </w:p>
    <w:p>
      <w:r>
        <w:t>lambda_x lambda_y = lambda_u lambda_v.</w:t>
      </w:r>
    </w:p>
    <w:p>
      <w:r>
        <w:t>```</w:t>
      </w:r>
    </w:p>
    <w:p/>
    <w:p>
      <w:r>
        <w:t>For a set-theoretic YBE solution this identity is the first-coordinate</w:t>
      </w:r>
    </w:p>
    <w:p>
      <w:r>
        <w:t>component of the YBE relation.  The code checks it directly from the table.</w:t>
      </w:r>
    </w:p>
    <w:p/>
    <w:p>
      <w:pPr>
        <w:pStyle w:val="Heading1"/>
      </w:pPr>
      <w:r>
        <w:t>Forgetting</w:t>
      </w:r>
    </w:p>
    <w:p/>
    <w:p>
      <w:r>
        <w:t>Interior point-forgetting is not deletion of one edge.  After deleting the</w:t>
      </w:r>
    </w:p>
    <w:p>
      <w:r>
        <w:t>colour `x_k`, all later prefixes must be recomputed from `P_0=1`.  This is</w:t>
      </w:r>
    </w:p>
    <w:p>
      <w:r>
        <w:t>still finite-state, because the running state is an element of the finite</w:t>
      </w:r>
    </w:p>
    <w:p>
      <w:r>
        <w:t>monoid `M_lambda`.</w:t>
      </w:r>
    </w:p>
    <w:p/>
    <w:p>
      <w:r>
        <w:t>In the arity-four audit, the fibre of each forgetting map over a retained</w:t>
      </w:r>
    </w:p>
    <w:p>
      <w:r>
        <w:t>prefix path has size at most `|X|`, because the forgotten colour is the only</w:t>
      </w:r>
    </w:p>
    <w:p>
      <w:r>
        <w:t>free choice and all later prefixes are forced by the scan.</w:t>
      </w:r>
    </w:p>
    <w:p/>
    <w:p>
      <w:pPr>
        <w:pStyle w:val="Heading1"/>
      </w:pPr>
      <w:r>
        <w:t>What This Proves</w:t>
      </w:r>
    </w:p>
    <w:p/>
    <w:p>
      <w:r>
        <w:t>The prefix-edge construction gives a finite braid-compatible transducer tower</w:t>
      </w:r>
    </w:p>
    <w:p>
      <w:r>
        <w:t>for degenerate memory:</w:t>
      </w:r>
    </w:p>
    <w:p/>
    <w:p>
      <w:r>
        <w:t>```text</w:t>
      </w:r>
    </w:p>
    <w:p>
      <w:r>
        <w:t>X^m  &lt;-&gt;  prefix-edge paths in M_lambda.</w:t>
      </w:r>
    </w:p>
    <w:p>
      <w:r>
        <w:t>```</w:t>
      </w:r>
    </w:p>
    <w:p/>
    <w:p>
      <w:r>
        <w:t>It repairs the derived-rack preimage ambiguity without invoking</w:t>
      </w:r>
    </w:p>
    <w:p>
      <w:r>
        <w:t>left-nondegeneracy.  The generated audit checks:</w:t>
      </w:r>
    </w:p>
    <w:p/>
    <w:p>
      <w:pPr>
        <w:pStyle w:val="ListBullet"/>
      </w:pPr>
      <w:r>
        <w:t>injectivity of the arity-3 and arity-4 encodings;</w:t>
      </w:r>
    </w:p>
    <w:p>
      <w:pPr>
        <w:pStyle w:val="ListBullet"/>
      </w:pPr>
      <w:r>
        <w:t>the left-prefix identity `lambda_x lambda_y=lambda_u lambda_v`;</w:t>
      </w:r>
    </w:p>
    <w:p>
      <w:pPr>
        <w:pStyle w:val="ListBullet"/>
      </w:pPr>
      <w:r>
        <w:t>arity-four bijectivity of local generator updates;</w:t>
      </w:r>
    </w:p>
    <w:p>
      <w:pPr>
        <w:pStyle w:val="ListBullet"/>
      </w:pPr>
      <w:r>
        <w:t>the arity-three braid relation on prefix paths;</w:t>
      </w:r>
    </w:p>
    <w:p>
      <w:pPr>
        <w:pStyle w:val="ListBullet"/>
      </w:pPr>
      <w:r>
        <w:t>well-defined arity-four point-forgetting maps;</w:t>
      </w:r>
    </w:p>
    <w:p>
      <w:pPr>
        <w:pStyle w:val="ListBullet"/>
      </w:pPr>
      <w:r>
        <w:t>forgetting fibre size bounded by `|X|`.</w:t>
      </w:r>
    </w:p>
    <w:p/>
    <w:p>
      <w:pPr>
        <w:pStyle w:val="Heading1"/>
      </w:pPr>
      <w:r>
        <w:t>What This Does Not Prove</w:t>
      </w:r>
    </w:p>
    <w:p/>
    <w:p>
      <w:r>
        <w:t>This is not yet the finite augmented Artin-envelope lemma.  The requested</w:t>
      </w:r>
    </w:p>
    <w:p>
      <w:r>
        <w:t>route-(1) lemma needs a fixed finite group `H_X`, a conjugation-stable label</w:t>
      </w:r>
    </w:p>
    <w:p>
      <w:r>
        <w:t>set `C_X subset H_X`, and normal vertical kernels of uniformly bounded</w:t>
      </w:r>
    </w:p>
    <w:p>
      <w:r>
        <w:t>exponent such that</w:t>
      </w:r>
    </w:p>
    <w:p/>
    <w:p>
      <w:r>
        <w:t>```text</w:t>
      </w:r>
    </w:p>
    <w:p>
      <w:r>
        <w:t>Q_X(n)/V_X(n)</w:t>
      </w:r>
    </w:p>
    <w:p>
      <w:r>
        <w:t>```</w:t>
      </w:r>
    </w:p>
    <w:p/>
    <w:p>
      <w:r>
        <w:t>is a marked quotient of the group-Hurwitz point-pushing image</w:t>
      </w:r>
    </w:p>
    <w:p>
      <w:r>
        <w:t>`Q_{H_X,C_X}(n)`.</w:t>
      </w:r>
    </w:p>
    <w:p/>
    <w:p>
      <w:r>
        <w:t>The prefix-edge object is a finite transformation-monoid transducer.  A finite</w:t>
      </w:r>
    </w:p>
    <w:p>
      <w:r>
        <w:t>transducer is not automatically a finite group-Hurwitz base.  The next</w:t>
      </w:r>
    </w:p>
    <w:p>
      <w:r>
        <w:t>theorem gate is therefore:</w:t>
      </w:r>
    </w:p>
    <w:p/>
    <w:p>
      <w:r>
        <w:t>```text</w:t>
      </w:r>
    </w:p>
    <w:p>
      <w:r>
        <w:t>Can the prefix-edge monoid memory be group-completed to a fixed finite</w:t>
      </w:r>
    </w:p>
    <w:p>
      <w:r>
        <w:t>group-Hurwitz tower up to bounded-exponent vertical noise?</w:t>
      </w:r>
    </w:p>
    <w:p>
      <w:r>
        <w:t>```</w:t>
      </w:r>
    </w:p>
    <w:p/>
    <w:p>
      <w:r>
        <w:t>If yes, this is the likely first missing lemma.  If no, the obstruction must</w:t>
      </w:r>
    </w:p>
    <w:p>
      <w:r>
        <w:t>be visible in a compatible `Q_X(3), Q_X(4), ...` comparison that separates</w:t>
      </w:r>
    </w:p>
    <w:p>
      <w:r>
        <w:t>finite transducer towers from finite group-Hurwitz towers with bounded</w:t>
      </w:r>
    </w:p>
    <w:p>
      <w:r>
        <w:t>vertical kernels.</w:t>
      </w:r>
    </w:p>
    <w:p/>
    <w:p>
      <w:pPr>
        <w:pStyle w:val="Heading1"/>
      </w:pPr>
      <w:r>
        <w:t>Generated audit</w:t>
      </w:r>
    </w:p>
    <w:p/>
    <w:p>
      <w:r>
        <w:t>The executable helper is</w:t>
      </w:r>
    </w:p>
    <w:p/>
    <w:p>
      <w:r>
        <w:t>```text</w:t>
      </w:r>
    </w:p>
    <w:p>
      <w:r>
        <w:t>prefix_edge_transducer_audit(X)</w:t>
      </w:r>
    </w:p>
    <w:p>
      <w:r>
        <w:t>```</w:t>
      </w:r>
    </w:p>
    <w:p/>
    <w:p>
      <w:r>
        <w:t>and the generated report is</w:t>
      </w:r>
    </w:p>
    <w:p/>
    <w:p>
      <w:r>
        <w:t>```text</w:t>
      </w:r>
    </w:p>
    <w:p>
      <w:r>
        <w:t>proofs/prefix_edge_transducer_audit.md</w:t>
      </w:r>
    </w:p>
    <w:p>
      <w:r>
        <w:t>```</w:t>
      </w:r>
    </w:p>
    <w:p>
      <w:r>
        <w:br w:type="page"/>
      </w:r>
    </w:p>
    <w:p>
      <w:pPr>
        <w:pStyle w:val="Title"/>
      </w:pPr>
      <w:r>
        <w:t>Prefix edge transducer audit</w:t>
      </w:r>
    </w:p>
    <w:p/>
    <w:p>
      <w:r>
        <w:t>Date: 2026-06-03</w:t>
      </w:r>
    </w:p>
    <w:p/>
    <w:p>
      <w:r>
        <w:t>This generated audit checks the finite left-prefix path transducer</w:t>
      </w:r>
    </w:p>
    <w:p>
      <w:r>
        <w:t>suggested by the degenerate-memory pressure test.  The prefix</w:t>
      </w:r>
    </w:p>
    <w:p>
      <w:r>
        <w:t>monoid is generated by the first-coordinate maps `lambda_x`, and</w:t>
      </w:r>
    </w:p>
    <w:p>
      <w:r>
        <w:t>a tuple is encoded by edges `(P,x,P lambda_x)`.  The audit checks</w:t>
      </w:r>
    </w:p>
    <w:p>
      <w:r>
        <w:t>the left-prefix identity, arity-three braid relation, arity-four</w:t>
      </w:r>
    </w:p>
    <w:p>
      <w:r>
        <w:t>generator bijectivity, and point-forgetting maps with fibre sizes</w:t>
      </w:r>
    </w:p>
    <w:p>
      <w:r>
        <w:t>bounded by `|X|`.</w:t>
      </w:r>
    </w:p>
    <w:p/>
    <w:p>
      <w:r>
        <w:t>This is not yet the group-Hurwitz quotient required by the finite</w:t>
      </w:r>
    </w:p>
    <w:p>
      <w:r>
        <w:t>augmented Artin-envelope lemma.  It is a finite transducer tower</w:t>
      </w:r>
    </w:p>
    <w:p>
      <w:r>
        <w:t>whose remaining obstruction is whether the prefix monoid memory</w:t>
      </w:r>
    </w:p>
    <w:p>
      <w:r>
        <w:t>can be compressed into one fixed finite group-Hurwitz base plus</w:t>
      </w:r>
    </w:p>
    <w:p>
      <w:r>
        <w:t>bounded-exponent vertical noise.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edge state count: `4`;</w:t>
      </w:r>
    </w:p>
    <w:p>
      <w:pPr>
        <w:pStyle w:val="ListBullet"/>
      </w:pPr>
      <w:r>
        <w:t>arity-3 path count: `8`;</w:t>
      </w:r>
    </w:p>
    <w:p>
      <w:pPr>
        <w:pStyle w:val="ListBullet"/>
      </w:pPr>
      <w:r>
        <w:t>arity-4 path count: `16`;</w:t>
      </w:r>
    </w:p>
    <w:p>
      <w:pPr>
        <w:pStyle w:val="ListBullet"/>
      </w:pPr>
      <w:r>
        <w:t>arity-3 encoding injective: `True`;</w:t>
      </w:r>
    </w:p>
    <w:p>
      <w:pPr>
        <w:pStyle w:val="ListBullet"/>
      </w:pPr>
      <w:r>
        <w:t>arity-4 encoding injective: `True`;</w:t>
      </w:r>
    </w:p>
    <w:p>
      <w:pPr>
        <w:pStyle w:val="ListBullet"/>
      </w:pPr>
      <w:r>
        <w:t>left-prefix identity holds: `True`;</w:t>
      </w:r>
    </w:p>
    <w:p>
      <w:pPr>
        <w:pStyle w:val="ListBullet"/>
      </w:pPr>
      <w:r>
        <w:t>generator updates bijective: `((0, True), (1, True), (2, True))`;</w:t>
      </w:r>
    </w:p>
    <w:p>
      <w:pPr>
        <w:pStyle w:val="ListBullet"/>
      </w:pPr>
      <w:r>
        <w:t>braid relation on prefix paths: `True`;</w:t>
      </w:r>
    </w:p>
    <w:p>
      <w:pPr>
        <w:pStyle w:val="ListBullet"/>
      </w:pPr>
      <w:r>
        <w:t>point-forgetting maps well-defined: `((0, True), (1, True), (2, True), (3, True))`;</w:t>
      </w:r>
    </w:p>
    <w:p>
      <w:pPr>
        <w:pStyle w:val="ListBullet"/>
      </w:pPr>
      <w:r>
        <w:t>point-forgetting max fibre sizes: `((0, 2), (1, 2), (2, 2), (3, 2))`;</w:t>
      </w:r>
    </w:p>
    <w:p>
      <w:pPr>
        <w:pStyle w:val="ListBullet"/>
      </w:pPr>
      <w:r>
        <w:t>forgetting fibres bounded by element count: `True`;</w:t>
      </w:r>
    </w:p>
    <w:p>
      <w:pPr>
        <w:pStyle w:val="ListBullet"/>
      </w:pPr>
      <w:r>
        <w:t>verifies prefix-edge transducer prefix: `True`.</w:t>
      </w:r>
    </w:p>
    <w:p/>
    <w:p>
      <w:pPr>
        <w:pStyle w:val="Heading2"/>
      </w:pPr>
      <w:r>
        <w:t>degenerate_identity_prefix_transducer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edge state count: `6`;</w:t>
      </w:r>
    </w:p>
    <w:p>
      <w:pPr>
        <w:pStyle w:val="ListBullet"/>
      </w:pPr>
      <w:r>
        <w:t>arity-3 path count: `8`;</w:t>
      </w:r>
    </w:p>
    <w:p>
      <w:pPr>
        <w:pStyle w:val="ListBullet"/>
      </w:pPr>
      <w:r>
        <w:t>arity-4 path count: `16`;</w:t>
      </w:r>
    </w:p>
    <w:p>
      <w:pPr>
        <w:pStyle w:val="ListBullet"/>
      </w:pPr>
      <w:r>
        <w:t>arity-3 encoding injective: `True`;</w:t>
      </w:r>
    </w:p>
    <w:p>
      <w:pPr>
        <w:pStyle w:val="ListBullet"/>
      </w:pPr>
      <w:r>
        <w:t>arity-4 encoding injective: `True`;</w:t>
      </w:r>
    </w:p>
    <w:p>
      <w:pPr>
        <w:pStyle w:val="ListBullet"/>
      </w:pPr>
      <w:r>
        <w:t>left-prefix identity holds: `True`;</w:t>
      </w:r>
    </w:p>
    <w:p>
      <w:pPr>
        <w:pStyle w:val="ListBullet"/>
      </w:pPr>
      <w:r>
        <w:t>generator updates bijective: `((0, True), (1, True), (2, True))`;</w:t>
      </w:r>
    </w:p>
    <w:p>
      <w:pPr>
        <w:pStyle w:val="ListBullet"/>
      </w:pPr>
      <w:r>
        <w:t>braid relation on prefix paths: `True`;</w:t>
      </w:r>
    </w:p>
    <w:p>
      <w:pPr>
        <w:pStyle w:val="ListBullet"/>
      </w:pPr>
      <w:r>
        <w:t>point-forgetting maps well-defined: `((0, True), (1, True), (2, True), (3, True))`;</w:t>
      </w:r>
    </w:p>
    <w:p>
      <w:pPr>
        <w:pStyle w:val="ListBullet"/>
      </w:pPr>
      <w:r>
        <w:t>point-forgetting max fibre sizes: `((0, 2), (1, 2), (2, 2), (3, 2))`;</w:t>
      </w:r>
    </w:p>
    <w:p>
      <w:pPr>
        <w:pStyle w:val="ListBullet"/>
      </w:pPr>
      <w:r>
        <w:t>forgetting fibres bounded by element count: `True`;</w:t>
      </w:r>
    </w:p>
    <w:p>
      <w:pPr>
        <w:pStyle w:val="ListBullet"/>
      </w:pPr>
      <w:r>
        <w:t>verifies prefix-edge transducer prefix: `True`.</w:t>
      </w:r>
    </w:p>
    <w:p/>
    <w:p>
      <w:pPr>
        <w:pStyle w:val="Heading1"/>
      </w:pPr>
      <w:r>
        <w:t>Meaning</w:t>
      </w:r>
    </w:p>
    <w:p/>
    <w:p>
      <w:r>
        <w:t>The prefix-edge transducer is a finite, canonical way to run</w:t>
      </w:r>
    </w:p>
    <w:p>
      <w:r>
        <w:t>degenerate braid moves without choosing inverse images of</w:t>
      </w:r>
    </w:p>
    <w:p>
      <w:r>
        <w:t>noninjective `lambda_x` maps.  It records real ordered-neighbour</w:t>
      </w:r>
    </w:p>
    <w:p>
      <w:r>
        <w:t>memory and updates interior forgetting by rescanning prefixes.</w:t>
      </w:r>
    </w:p>
    <w:p>
      <w:r>
        <w:t>The next route-(1) gate is sharper: either group-complete this</w:t>
      </w:r>
    </w:p>
    <w:p>
      <w:r>
        <w:t>finite transducer into a fixed finite group-Hurwitz tower, or</w:t>
      </w:r>
    </w:p>
    <w:p>
      <w:r>
        <w:t>find a finite degenerate solution whose `Q_X(3), Q_X(4), ...`</w:t>
      </w:r>
    </w:p>
    <w:p>
      <w:r>
        <w:t>vertical behaviour cannot be absorbed by bounded-exponent</w:t>
      </w:r>
    </w:p>
    <w:p>
      <w:r>
        <w:t>noise over any fixed group-Hurwitz base.</w:t>
      </w:r>
    </w:p>
    <w:p>
      <w:r>
        <w:br w:type="page"/>
      </w:r>
    </w:p>
    <w:p>
      <w:pPr>
        <w:pStyle w:val="Title"/>
      </w:pPr>
      <w:r>
        <w:t>Prefix group-Hurwitz compression pressure</w:t>
      </w:r>
    </w:p>
    <w:p/>
    <w:p>
      <w:r>
        <w:t>Date: 2026-06-03</w:t>
      </w:r>
    </w:p>
    <w:p/>
    <w:p>
      <w:r>
        <w:t>The prefix-edge transducer gives a finite braid-compatible tower for</w:t>
      </w:r>
    </w:p>
    <w:p>
      <w:r>
        <w:t>degenerate memory.  It does not by itself give the finite augmented</w:t>
      </w:r>
    </w:p>
    <w:p>
      <w:r>
        <w:t>Artin-envelope lemma, because that lemma asks for a fixed finite group</w:t>
      </w:r>
    </w:p>
    <w:p>
      <w:r>
        <w:t>`H_X`, a conjugation-stable subset `C_X`, and bounded-exponent vertical</w:t>
      </w:r>
    </w:p>
    <w:p>
      <w:r>
        <w:t>kernels over the ordinary group-Hurwitz point-pushing tower.</w:t>
      </w:r>
    </w:p>
    <w:p/>
    <w:p>
      <w:r>
        <w:t>This note records the finite equations any such compression must satisfy.</w:t>
      </w:r>
    </w:p>
    <w:p/>
    <w:p>
      <w:pPr>
        <w:pStyle w:val="Heading1"/>
      </w:pPr>
      <w:r>
        <w:t>Label Map</w:t>
      </w:r>
    </w:p>
    <w:p/>
    <w:p>
      <w:r>
        <w:t>Let `E_X` be the prefix-edge alphabet</w:t>
      </w:r>
    </w:p>
    <w:p/>
    <w:p>
      <w:r>
        <w:t>```text</w:t>
      </w:r>
    </w:p>
    <w:p>
      <w:r>
        <w:t>E_X = {(P,x,P lambda_x): P in M_lambda, x in X}.</w:t>
      </w:r>
    </w:p>
    <w:p>
      <w:r>
        <w:t>```</w:t>
      </w:r>
    </w:p>
    <w:p/>
    <w:p>
      <w:r>
        <w:t>A group-Hurwitz compression would provide a finite group `H`, a</w:t>
      </w:r>
    </w:p>
    <w:p>
      <w:r>
        <w:t>conjugation-stable subset `C subset H`, and a label map</w:t>
      </w:r>
    </w:p>
    <w:p/>
    <w:p>
      <w:r>
        <w:t>```text</w:t>
      </w:r>
    </w:p>
    <w:p>
      <w:r>
        <w:t>a:E_X -&gt; C.</w:t>
      </w:r>
    </w:p>
    <w:p>
      <w:r>
        <w:t>```</w:t>
      </w:r>
    </w:p>
    <w:p/>
    <w:p>
      <w:r>
        <w:t>For every local prefix-edge path</w:t>
      </w:r>
    </w:p>
    <w:p/>
    <w:p>
      <w:r>
        <w:t>```text</w:t>
      </w:r>
    </w:p>
    <w:p>
      <w:r>
        <w:t>(P,x,P lambda_x), (P lambda_x,y,P lambda_x lambda_y)</w:t>
      </w:r>
    </w:p>
    <w:p>
      <w:r>
        <w:t>```</w:t>
      </w:r>
    </w:p>
    <w:p/>
    <w:p>
      <w:r>
        <w:t>with `r(x,y)=(u,v)`, the local braid move must descend to the Hurwitz rule:</w:t>
      </w:r>
    </w:p>
    <w:p/>
    <w:p>
      <w:r>
        <w:t>```text</w:t>
      </w:r>
    </w:p>
    <w:p>
      <w:r>
        <w:t>a(P,u,P lambda_u)</w:t>
      </w:r>
    </w:p>
    <w:p>
      <w:r>
        <w:t xml:space="preserve">  = a(P,x,P lambda_x) a(P lambda_x,y,P lambda_x lambda_y)</w:t>
      </w:r>
    </w:p>
    <w:p>
      <w:r>
        <w:t xml:space="preserve">    a(P,x,P lambda_x)^-1,</w:t>
      </w:r>
    </w:p>
    <w:p/>
    <w:p>
      <w:r>
        <w:t>a(P lambda_u,v,P lambda_u lambda_v)</w:t>
      </w:r>
    </w:p>
    <w:p>
      <w:r>
        <w:t xml:space="preserve">  = a(P,x,P lambda_x).</w:t>
      </w:r>
    </w:p>
    <w:p>
      <w:r>
        <w:t>```</w:t>
      </w:r>
    </w:p>
    <w:p/>
    <w:p>
      <w:r>
        <w:t>These are finite equations, one pair for every `P in M_lambda` and</w:t>
      </w:r>
    </w:p>
    <w:p>
      <w:r>
        <w:t>`x,y in X`.</w:t>
      </w:r>
    </w:p>
    <w:p/>
    <w:p>
      <w:pPr>
        <w:pStyle w:val="Heading1"/>
      </w:pPr>
      <w:r>
        <w:t>Product Invariance</w:t>
      </w:r>
    </w:p>
    <w:p/>
    <w:p>
      <w:r>
        <w:t>Ordinary group-Hurwitz moves preserve the ordered product of labels.  Hence</w:t>
      </w:r>
    </w:p>
    <w:p>
      <w:r>
        <w:t>the label product along any prefix path is a braid invariant:</w:t>
      </w:r>
    </w:p>
    <w:p/>
    <w:p>
      <w:r>
        <w:t>```text</w:t>
      </w:r>
    </w:p>
    <w:p>
      <w:r>
        <w:t>a(e_1) a(e_2) ... a(e_m).</w:t>
      </w:r>
    </w:p>
    <w:p>
      <w:r>
        <w:t>```</w:t>
      </w:r>
    </w:p>
    <w:p/>
    <w:p>
      <w:r>
        <w:t>This is a strong group-theoretic constraint not automatically present in a</w:t>
      </w:r>
    </w:p>
    <w:p>
      <w:r>
        <w:t>finite transformation transducer.  Any proposed compression must either make</w:t>
      </w:r>
    </w:p>
    <w:p>
      <w:r>
        <w:t>the prefix-edge moves preserve this product exactly or place the failure in a</w:t>
      </w:r>
    </w:p>
    <w:p>
      <w:r>
        <w:t>bounded-exponent vertical kernel.</w:t>
      </w:r>
    </w:p>
    <w:p/>
    <w:p>
      <w:pPr>
        <w:pStyle w:val="Heading1"/>
      </w:pPr>
      <w:r>
        <w:t>Point-Forgetting</w:t>
      </w:r>
    </w:p>
    <w:p/>
    <w:p>
      <w:r>
        <w:t>Interior point-forgetting rescans prefixes.  Thus a compression must be</w:t>
      </w:r>
    </w:p>
    <w:p>
      <w:r>
        <w:t>lumpable under suffix rescanning:</w:t>
      </w:r>
    </w:p>
    <w:p/>
    <w:p>
      <w:r>
        <w:t>```text</w:t>
      </w:r>
    </w:p>
    <w:p>
      <w:r>
        <w:t>a(P,x,P lambda_x)=a(P',x,P' lambda_x)</w:t>
      </w:r>
    </w:p>
    <w:p>
      <w:r>
        <w:t>```</w:t>
      </w:r>
    </w:p>
    <w:p/>
    <w:p>
      <w:r>
        <w:t>must remain compatible after appending every `z in X`:</w:t>
      </w:r>
    </w:p>
    <w:p/>
    <w:p>
      <w:r>
        <w:t>```text</w:t>
      </w:r>
    </w:p>
    <w:p>
      <w:r>
        <w:t>a(P lambda_x,z,P lambda_x lambda_z)</w:t>
      </w:r>
    </w:p>
    <w:p>
      <w:r>
        <w:t xml:space="preserve"> =</w:t>
      </w:r>
    </w:p>
    <w:p>
      <w:r>
        <w:t>a(P' lambda_x,z,P' lambda_x lambda_z).</w:t>
      </w:r>
    </w:p>
    <w:p>
      <w:r>
        <w:t>```</w:t>
      </w:r>
    </w:p>
    <w:p/>
    <w:p>
      <w:r>
        <w:t>Otherwise the compressed labels cannot update deterministically after an</w:t>
      </w:r>
    </w:p>
    <w:p>
      <w:r>
        <w:t>interior point is forgotten.</w:t>
      </w:r>
    </w:p>
    <w:p/>
    <w:p>
      <w:pPr>
        <w:pStyle w:val="Heading1"/>
      </w:pPr>
      <w:r>
        <w:t>Nonunit Prefix Warning</w:t>
      </w:r>
    </w:p>
    <w:p/>
    <w:p>
      <w:r>
        <w:t>If `M_lambda` contains a noninvertible transformation, then the prefix monoid</w:t>
      </w:r>
    </w:p>
    <w:p>
      <w:r>
        <w:t>cannot be faithfully embedded as a transformation monoid inside a group.</w:t>
      </w:r>
    </w:p>
    <w:p>
      <w:r>
        <w:t>This does not disprove group-Hurwitz compression, because the compression may</w:t>
      </w:r>
    </w:p>
    <w:p>
      <w:r>
        <w:t>quotient memory or store nonunit information vertically.  But it proves that</w:t>
      </w:r>
    </w:p>
    <w:p>
      <w:r>
        <w:t>the prefix-edge transducer is not already the requested group-Hurwitz base.</w:t>
      </w:r>
    </w:p>
    <w:p/>
    <w:p>
      <w:r>
        <w:t>For genuinely degenerate examples this is the first hard gate: noninvertible</w:t>
      </w:r>
    </w:p>
    <w:p>
      <w:r>
        <w:t>prefix data must be represented by finite group labels plus bounded vertical</w:t>
      </w:r>
    </w:p>
    <w:p>
      <w:r>
        <w:t>noise without losing point-forgetting compatibility.</w:t>
      </w:r>
    </w:p>
    <w:p/>
    <w:p>
      <w:pPr>
        <w:pStyle w:val="Heading1"/>
      </w:pPr>
      <w:r>
        <w:t>First Obstruction Surface</w:t>
      </w:r>
    </w:p>
    <w:p/>
    <w:p>
      <w:r>
        <w:t>The first meaningful computations remain:</w:t>
      </w:r>
    </w:p>
    <w:p/>
    <w:p>
      <w:r>
        <w:t>```text</w:t>
      </w:r>
    </w:p>
    <w:p>
      <w:r>
        <w:t>Q_X(3)=&lt;rho_X(alpha_{1,4}),rho_X(alpha_{2,4}),rho_X(alpha_{3,4})&gt;,</w:t>
      </w:r>
    </w:p>
    <w:p>
      <w:r>
        <w:t>Q_X(4)=&lt;rho_X(alpha_{1,5}),...,rho_X(alpha_{4,5})&gt;.</w:t>
      </w:r>
    </w:p>
    <w:p>
      <w:r>
        <w:t>```</w:t>
      </w:r>
    </w:p>
    <w:p/>
    <w:p>
      <w:r>
        <w:t>A counterexample to group-Hurwitz compression must show that every fixed</w:t>
      </w:r>
    </w:p>
    <w:p>
      <w:r>
        <w:t>finite group label model satisfying the local equations above leaves a</w:t>
      </w:r>
    </w:p>
    <w:p>
      <w:r>
        <w:t>compatible vertical kernel whose exponent cannot be bounded uniformly in the</w:t>
      </w:r>
    </w:p>
    <w:p>
      <w:r>
        <w:t>tower.</w:t>
      </w:r>
    </w:p>
    <w:p/>
    <w:p>
      <w:r>
        <w:t>Thus the pressure test is now sharper than "finite memory exists":</w:t>
      </w:r>
    </w:p>
    <w:p/>
    <w:p>
      <w:r>
        <w:t>```text</w:t>
      </w:r>
    </w:p>
    <w:p>
      <w:r>
        <w:t>finite prefix transducer tower</w:t>
      </w:r>
    </w:p>
    <w:p>
      <w:r>
        <w:t xml:space="preserve">  versus</w:t>
      </w:r>
    </w:p>
    <w:p>
      <w:r>
        <w:t>fixed finite group-Hurwitz tower + bounded-exponent vertical kernel.</w:t>
      </w:r>
    </w:p>
    <w:p>
      <w:r>
        <w:t>```</w:t>
      </w:r>
    </w:p>
    <w:p/>
    <w:p>
      <w:pPr>
        <w:pStyle w:val="Heading1"/>
      </w:pPr>
      <w:r>
        <w:t>Generated audit</w:t>
      </w:r>
    </w:p>
    <w:p/>
    <w:p>
      <w:r>
        <w:t>The executable helper is</w:t>
      </w:r>
    </w:p>
    <w:p/>
    <w:p>
      <w:r>
        <w:t>```text</w:t>
      </w:r>
    </w:p>
    <w:p>
      <w:r>
        <w:t>prefix_group_hurwitz_compression_pressure_audit(X)</w:t>
      </w:r>
    </w:p>
    <w:p>
      <w:r>
        <w:t>```</w:t>
      </w:r>
    </w:p>
    <w:p/>
    <w:p>
      <w:r>
        <w:t>and the generated report is</w:t>
      </w:r>
    </w:p>
    <w:p/>
    <w:p>
      <w:r>
        <w:t>```text</w:t>
      </w:r>
    </w:p>
    <w:p>
      <w:r>
        <w:t>proofs/prefix_group_hurwitz_compression_pressure_audit.md</w:t>
      </w:r>
    </w:p>
    <w:p>
      <w:r>
        <w:t>```</w:t>
      </w:r>
    </w:p>
    <w:p>
      <w:r>
        <w:br w:type="page"/>
      </w:r>
    </w:p>
    <w:p>
      <w:pPr>
        <w:pStyle w:val="Title"/>
      </w:pPr>
      <w:r>
        <w:t>Prefix group-Hurwitz compression pressure audit</w:t>
      </w:r>
    </w:p>
    <w:p/>
    <w:p>
      <w:r>
        <w:t>Date: 2026-06-03</w:t>
      </w:r>
    </w:p>
    <w:p/>
    <w:p>
      <w:r>
        <w:t>This generated audit records the finite equation family that a</w:t>
      </w:r>
    </w:p>
    <w:p>
      <w:r>
        <w:t>group-Hurwitz compression of the prefix-edge transducer must solve.</w:t>
      </w:r>
    </w:p>
    <w:p>
      <w:r>
        <w:t>A compression would assign each prefix edge `(P,x,P lambda_x)` a</w:t>
      </w:r>
    </w:p>
    <w:p>
      <w:r>
        <w:t>label in one finite group, with conjugation-stable image, so that</w:t>
      </w:r>
    </w:p>
    <w:p>
      <w:r>
        <w:t>local prefix-edge braid moves descend to ordinary Hurwitz moves.</w:t>
      </w:r>
    </w:p>
    <w:p/>
    <w:p>
      <w:r>
        <w:t>The audit does not search all finite groups.  It records the</w:t>
      </w:r>
    </w:p>
    <w:p>
      <w:r>
        <w:t>local Hurwitz-label equations, the corresponding total-product</w:t>
      </w:r>
    </w:p>
    <w:p>
      <w:r>
        <w:t>invariance equations, the point-forgetting rescan lumpability</w:t>
      </w:r>
    </w:p>
    <w:p>
      <w:r>
        <w:t>equations, and whether the left-prefix monoid contains nonunits.</w:t>
      </w:r>
    </w:p>
    <w:p>
      <w:r>
        <w:t>Nonunit prefixes cannot be faithfully embedded as a transformation</w:t>
      </w:r>
    </w:p>
    <w:p>
      <w:r>
        <w:t>monoid inside a group, so a true group-Hurwitz model must quotient</w:t>
      </w:r>
    </w:p>
    <w:p>
      <w:r>
        <w:t>or encode that memory with extra bounded vertical noise.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edge state count: `4`;</w:t>
      </w:r>
    </w:p>
    <w:p>
      <w:pPr>
        <w:pStyle w:val="ListBullet"/>
      </w:pPr>
      <w:r>
        <w:t>nonunit prefix count: `0`;</w:t>
      </w:r>
    </w:p>
    <w:p>
      <w:pPr>
        <w:pStyle w:val="ListBullet"/>
      </w:pPr>
      <w:r>
        <w:t>faithful prefix-monoid group embedding obstructed: `False`;</w:t>
      </w:r>
    </w:p>
    <w:p>
      <w:pPr>
        <w:pStyle w:val="ListBullet"/>
      </w:pPr>
      <w:r>
        <w:t>local Hurwitz-label equation count: `8`;</w:t>
      </w:r>
    </w:p>
    <w:p>
      <w:pPr>
        <w:pStyle w:val="ListBullet"/>
      </w:pPr>
      <w:r>
        <w:t>product-invariance equation count: `8`;</w:t>
      </w:r>
    </w:p>
    <w:p>
      <w:pPr>
        <w:pStyle w:val="ListBullet"/>
      </w:pPr>
      <w:r>
        <w:t>forgetting-rescan lumpability equation count: `16`;</w:t>
      </w:r>
    </w:p>
    <w:p>
      <w:pPr>
        <w:pStyle w:val="ListBullet"/>
      </w:pPr>
      <w:r>
        <w:t>first obstruction arities: `(3, 4)`;</w:t>
      </w:r>
    </w:p>
    <w:p>
      <w:pPr>
        <w:pStyle w:val="ListBullet"/>
      </w:pPr>
      <w:r>
        <w:t>records group-Hurwitz compression pressure: `True`.</w:t>
      </w:r>
    </w:p>
    <w:p/>
    <w:p>
      <w:pPr>
        <w:pStyle w:val="Heading2"/>
      </w:pPr>
      <w:r>
        <w:t>degenerate_identity_nonunit_prefix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edge state count: `6`;</w:t>
      </w:r>
    </w:p>
    <w:p>
      <w:pPr>
        <w:pStyle w:val="ListBullet"/>
      </w:pPr>
      <w:r>
        <w:t>nonunit prefix count: `2`;</w:t>
      </w:r>
    </w:p>
    <w:p>
      <w:pPr>
        <w:pStyle w:val="ListBullet"/>
      </w:pPr>
      <w:r>
        <w:t>faithful prefix-monoid group embedding obstructed: `True`;</w:t>
      </w:r>
    </w:p>
    <w:p>
      <w:pPr>
        <w:pStyle w:val="ListBullet"/>
      </w:pPr>
      <w:r>
        <w:t>local Hurwitz-label equation count: `12`;</w:t>
      </w:r>
    </w:p>
    <w:p>
      <w:pPr>
        <w:pStyle w:val="ListBullet"/>
      </w:pPr>
      <w:r>
        <w:t>product-invariance equation count: `12`;</w:t>
      </w:r>
    </w:p>
    <w:p>
      <w:pPr>
        <w:pStyle w:val="ListBullet"/>
      </w:pPr>
      <w:r>
        <w:t>forgetting-rescan lumpability equation count: `36`;</w:t>
      </w:r>
    </w:p>
    <w:p>
      <w:pPr>
        <w:pStyle w:val="ListBullet"/>
      </w:pPr>
      <w:r>
        <w:t>first obstruction arities: `(3, 4)`;</w:t>
      </w:r>
    </w:p>
    <w:p>
      <w:pPr>
        <w:pStyle w:val="ListBullet"/>
      </w:pPr>
      <w:r>
        <w:t>records group-Hurwitz compression pressure: `True`.</w:t>
      </w:r>
    </w:p>
    <w:p/>
    <w:p>
      <w:pPr>
        <w:pStyle w:val="Heading1"/>
      </w:pPr>
      <w:r>
        <w:t>Meaning</w:t>
      </w:r>
    </w:p>
    <w:p/>
    <w:p>
      <w:r>
        <w:t>The prefix-edge transducer is finite, but a finite transducer</w:t>
      </w:r>
    </w:p>
    <w:p>
      <w:r>
        <w:t>tower is weaker than a finite group-Hurwitz tower.  The next</w:t>
      </w:r>
    </w:p>
    <w:p>
      <w:r>
        <w:t>positive route must produce a fixed finite group label model</w:t>
      </w:r>
    </w:p>
    <w:p>
      <w:r>
        <w:t>satisfying these local equations and compatible with rescanning</w:t>
      </w:r>
    </w:p>
    <w:p>
      <w:r>
        <w:t>under point-forgetting.  The next negative route must find a</w:t>
      </w:r>
    </w:p>
    <w:p>
      <w:r>
        <w:t>finite degenerate solution where every such label model leaves</w:t>
      </w:r>
    </w:p>
    <w:p>
      <w:r>
        <w:t>vertical behaviour in `Q_X(3), Q_X(4), ...` that cannot be</w:t>
      </w:r>
    </w:p>
    <w:p>
      <w:r>
        <w:t>bounded by one fixed exponent.</w:t>
      </w:r>
    </w:p>
    <w:p>
      <w:r>
        <w:br w:type="page"/>
      </w:r>
    </w:p>
    <w:p>
      <w:pPr>
        <w:pStyle w:val="Title"/>
      </w:pPr>
      <w:r>
        <w:t>Prefix point-pushing surface</w:t>
      </w:r>
    </w:p>
    <w:p/>
    <w:p>
      <w:r>
        <w:t>Date: 2026-06-03</w:t>
      </w:r>
    </w:p>
    <w:p/>
    <w:p>
      <w:r>
        <w:t>The group-Hurwitz compression pressure test points to the first concrete</w:t>
      </w:r>
    </w:p>
    <w:p>
      <w:r>
        <w:t>point-pushing arities</w:t>
      </w:r>
    </w:p>
    <w:p/>
    <w:p>
      <w:r>
        <w:t>```text</w:t>
      </w:r>
    </w:p>
    <w:p>
      <w:r>
        <w:t>Q_X(3) &lt;= G_X(4),       Q_X(4) &lt;= G_X(5).</w:t>
      </w:r>
    </w:p>
    <w:p>
      <w:r>
        <w:t>```</w:t>
      </w:r>
    </w:p>
    <w:p/>
    <w:p>
      <w:r>
        <w:t>This note makes those finite surfaces executable for the prefix-edge</w:t>
      </w:r>
    </w:p>
    <w:p>
      <w:r>
        <w:t>transducer route.</w:t>
      </w:r>
    </w:p>
    <w:p/>
    <w:p>
      <w:pPr>
        <w:pStyle w:val="Heading1"/>
      </w:pPr>
      <w:r>
        <w:t>Standard Generators</w:t>
      </w:r>
    </w:p>
    <w:p/>
    <w:p>
      <w:r>
        <w:t>The audit uses the same standard meridians as the route note:</w:t>
      </w:r>
    </w:p>
    <w:p/>
    <w:p>
      <w:r>
        <w:t>```text</w:t>
      </w:r>
    </w:p>
    <w:p>
      <w:r>
        <w:t>alpha_{i,n+1}</w:t>
      </w:r>
    </w:p>
    <w:p>
      <w:r>
        <w:t xml:space="preserve"> =</w:t>
      </w:r>
    </w:p>
    <w:p>
      <w:r>
        <w:t>sigma_n ... sigma_{i+1} sigma_i^2</w:t>
      </w:r>
    </w:p>
    <w:p>
      <w:r>
        <w:t xml:space="preserve"> sigma_{i+1}^{-1} ... sigma_n^{-1}.</w:t>
      </w:r>
    </w:p>
    <w:p>
      <w:r>
        <w:t>```</w:t>
      </w:r>
    </w:p>
    <w:p/>
    <w:p>
      <w:r>
        <w:t>Equivalently, it uses the repository helper</w:t>
      </w:r>
    </w:p>
    <w:p/>
    <w:p>
      <w:r>
        <w:t>```text</w:t>
      </w:r>
    </w:p>
    <w:p>
      <w:r>
        <w:t>pure_braid_generator(i,n+1).</w:t>
      </w:r>
    </w:p>
    <w:p>
      <w:r>
        <w:t>```</w:t>
      </w:r>
    </w:p>
    <w:p/>
    <w:p>
      <w:r>
        <w:t>Thus `Q_X(3)` is generated by</w:t>
      </w:r>
    </w:p>
    <w:p/>
    <w:p>
      <w:r>
        <w:t>```text</w:t>
      </w:r>
    </w:p>
    <w:p>
      <w:r>
        <w:t>alpha_{1,4}, alpha_{2,4}, alpha_{3,4},</w:t>
      </w:r>
    </w:p>
    <w:p>
      <w:r>
        <w:t>```</w:t>
      </w:r>
    </w:p>
    <w:p/>
    <w:p>
      <w:r>
        <w:t>and `Q_X(4)` is generated by</w:t>
      </w:r>
    </w:p>
    <w:p/>
    <w:p>
      <w:r>
        <w:t>```text</w:t>
      </w:r>
    </w:p>
    <w:p>
      <w:r>
        <w:t>alpha_{1,5}, alpha_{2,5}, alpha_{3,5}, alpha_{4,5}.</w:t>
      </w:r>
    </w:p>
    <w:p>
      <w:r>
        <w:t>```</w:t>
      </w:r>
    </w:p>
    <w:p/>
    <w:p>
      <w:pPr>
        <w:pStyle w:val="Heading1"/>
      </w:pPr>
      <w:r>
        <w:t>Prefix Surface Check</w:t>
      </w:r>
    </w:p>
    <w:p/>
    <w:p>
      <w:r>
        <w:t>For each generator, the audit computes its permutation on `X^{n+1}` and also</w:t>
      </w:r>
    </w:p>
    <w:p>
      <w:r>
        <w:t>computes the same action after prefix-path encoding</w:t>
      </w:r>
    </w:p>
    <w:p/>
    <w:p>
      <w:r>
        <w:t>```text</w:t>
      </w:r>
    </w:p>
    <w:p>
      <w:r>
        <w:t>Phi_{n+1}(x_1,...,x_{n+1})</w:t>
      </w:r>
    </w:p>
    <w:p>
      <w:r>
        <w:t xml:space="preserve">  = ((P_0,x_1,P_1), ..., (P_n,x_{n+1},P_{n+1})).</w:t>
      </w:r>
    </w:p>
    <w:p>
      <w:r>
        <w:t>```</w:t>
      </w:r>
    </w:p>
    <w:p/>
    <w:p>
      <w:r>
        <w:t>The two actions must agree under the prefix-path bijection.  This is the</w:t>
      </w:r>
    </w:p>
    <w:p>
      <w:r>
        <w:t>finite check that the prefix transducer really sees the same marked</w:t>
      </w:r>
    </w:p>
    <w:p>
      <w:r>
        <w:t>point-pushing action at the first obstruction surface.</w:t>
      </w:r>
    </w:p>
    <w:p/>
    <w:p>
      <w:pPr>
        <w:pStyle w:val="Heading1"/>
      </w:pPr>
      <w:r>
        <w:t>What The Surface Can And Cannot Prove</w:t>
      </w:r>
    </w:p>
    <w:p/>
    <w:p>
      <w:r>
        <w:t>The audit records:</w:t>
      </w:r>
    </w:p>
    <w:p/>
    <w:p>
      <w:pPr>
        <w:pStyle w:val="ListBullet"/>
      </w:pPr>
      <w:r>
        <w:t>standard generator braid words;</w:t>
      </w:r>
    </w:p>
    <w:p>
      <w:pPr>
        <w:pStyle w:val="ListBullet"/>
      </w:pPr>
      <w:r>
        <w:t>generator orders;</w:t>
      </w:r>
    </w:p>
    <w:p>
      <w:pPr>
        <w:pStyle w:val="ListBullet"/>
      </w:pPr>
      <w:r>
        <w:t>point-pushing subgroup size and exponent, when not truncated;</w:t>
      </w:r>
    </w:p>
    <w:p>
      <w:pPr>
        <w:pStyle w:val="ListBullet"/>
      </w:pPr>
      <w:r>
        <w:t>prefix-path injectivity;</w:t>
      </w:r>
    </w:p>
    <w:p>
      <w:pPr>
        <w:pStyle w:val="ListBullet"/>
      </w:pPr>
      <w:r>
        <w:t>equality of tuple action and prefix-path action.</w:t>
      </w:r>
    </w:p>
    <w:p/>
    <w:p>
      <w:r>
        <w:t>This is not an all-arity theorem.  It is the finite starting point for either:</w:t>
      </w:r>
    </w:p>
    <w:p/>
    <w:p>
      <w:r>
        <w:t>```text</w:t>
      </w:r>
    </w:p>
    <w:p>
      <w:r>
        <w:t>positive route:</w:t>
      </w:r>
    </w:p>
    <w:p>
      <w:r>
        <w:t xml:space="preserve">  construct a fixed finite group-Hurwitz compression whose quotient maps</w:t>
      </w:r>
    </w:p>
    <w:p>
      <w:r>
        <w:t xml:space="preserve">  these marked generators compatibly and whose vertical kernels have</w:t>
      </w:r>
    </w:p>
    <w:p>
      <w:r>
        <w:t xml:space="preserve">  bounded exponent;</w:t>
      </w:r>
    </w:p>
    <w:p/>
    <w:p>
      <w:r>
        <w:t>negative route:</w:t>
      </w:r>
    </w:p>
    <w:p>
      <w:r>
        <w:t xml:space="preserve">  find a degenerate finite table where every such compression leaves</w:t>
      </w:r>
    </w:p>
    <w:p>
      <w:r>
        <w:t xml:space="preserve">  incompatible or unbounded vertical data already visible from Q_X(3),</w:t>
      </w:r>
    </w:p>
    <w:p>
      <w:r>
        <w:t xml:space="preserve">  Q_X(4), and continuing in the tower.</w:t>
      </w:r>
    </w:p>
    <w:p>
      <w:r>
        <w:t>```</w:t>
      </w:r>
    </w:p>
    <w:p/>
    <w:p>
      <w:pPr>
        <w:pStyle w:val="Heading1"/>
      </w:pPr>
      <w:r>
        <w:t>Generated Audit</w:t>
      </w:r>
    </w:p>
    <w:p/>
    <w:p>
      <w:r>
        <w:t>The executable helper is</w:t>
      </w:r>
    </w:p>
    <w:p/>
    <w:p>
      <w:r>
        <w:t>```text</w:t>
      </w:r>
    </w:p>
    <w:p>
      <w:r>
        <w:t>prefix_point_pushing_surface_audit(X)</w:t>
      </w:r>
    </w:p>
    <w:p>
      <w:r>
        <w:t>```</w:t>
      </w:r>
    </w:p>
    <w:p/>
    <w:p>
      <w:r>
        <w:t>and the generated report is</w:t>
      </w:r>
    </w:p>
    <w:p/>
    <w:p>
      <w:r>
        <w:t>```text</w:t>
      </w:r>
    </w:p>
    <w:p>
      <w:r>
        <w:t>proofs/prefix_point_pushing_surface_audit.md</w:t>
      </w:r>
    </w:p>
    <w:p>
      <w:r>
        <w:t>```</w:t>
      </w:r>
    </w:p>
    <w:p>
      <w:r>
        <w:br w:type="page"/>
      </w:r>
    </w:p>
    <w:p>
      <w:pPr>
        <w:pStyle w:val="Title"/>
      </w:pPr>
      <w:r>
        <w:t>Prefix point-pushing surface audit</w:t>
      </w:r>
    </w:p>
    <w:p/>
    <w:p>
      <w:r>
        <w:t>Date: 2026-06-03</w:t>
      </w:r>
    </w:p>
    <w:p/>
    <w:p>
      <w:r>
        <w:t>This generated audit computes the first concrete point-pushing</w:t>
      </w:r>
    </w:p>
    <w:p>
      <w:r>
        <w:t>surfaces `Q_X(3)` and `Q_X(4)` for the prefix-edge transducer</w:t>
      </w:r>
    </w:p>
    <w:p>
      <w:r>
        <w:t>route.  It uses the standard pure generators</w:t>
      </w:r>
    </w:p>
    <w:p>
      <w:r>
        <w:t>`alpha_{i,n+1}=A_{i,n+1}` and checks that the prefix-path encoding</w:t>
      </w:r>
    </w:p>
    <w:p>
      <w:r>
        <w:t>sees the same marked action as the original tuple action.</w:t>
      </w:r>
    </w:p>
    <w:p/>
    <w:p>
      <w:r>
        <w:t>The audit is still finite-prefix evidence.  It is not a proof that</w:t>
      </w:r>
    </w:p>
    <w:p>
      <w:r>
        <w:t>every arity admits a fixed group-Hurwitz compression, and it is not</w:t>
      </w:r>
    </w:p>
    <w:p>
      <w:r>
        <w:t>a normalized-law counterexample.  It records the first concrete</w:t>
      </w:r>
    </w:p>
    <w:p>
      <w:r>
        <w:t>surface where such a compression has to be tested.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nonunit prefix count: `0`;</w:t>
      </w:r>
    </w:p>
    <w:p>
      <w:pPr>
        <w:pStyle w:val="ListBullet"/>
      </w:pPr>
      <w:r>
        <w:t>checked arities: `(3, 4)`;</w:t>
      </w:r>
    </w:p>
    <w:p>
      <w:pPr>
        <w:pStyle w:val="ListBullet"/>
      </w:pPr>
      <w:r>
        <w:t>all rows untruncated: `True`;</w:t>
      </w:r>
    </w:p>
    <w:p>
      <w:pPr>
        <w:pStyle w:val="ListBullet"/>
      </w:pPr>
      <w:r>
        <w:t>verifies prefix point-pushing surface: `True`.</w:t>
      </w:r>
    </w:p>
    <w:p/>
    <w:p>
      <w:r>
        <w:t>#### Q_X(3) in B_4</w:t>
      </w:r>
    </w:p>
    <w:p/>
    <w:p>
      <w:pPr>
        <w:pStyle w:val="ListBullet"/>
      </w:pPr>
      <w:r>
        <w:t>tuple count: `16`;</w:t>
      </w:r>
    </w:p>
    <w:p>
      <w:pPr>
        <w:pStyle w:val="ListBullet"/>
      </w:pPr>
      <w:r>
        <w:t>prefix path count: `16`;</w:t>
      </w:r>
    </w:p>
    <w:p>
      <w:pPr>
        <w:pStyle w:val="ListBullet"/>
      </w:pPr>
      <w:r>
        <w:t>prefix encoding injective: `True`;</w:t>
      </w:r>
    </w:p>
    <w:p>
      <w:pPr>
        <w:pStyle w:val="ListBullet"/>
      </w:pPr>
      <w:r>
        <w:t>generator count: `3`;</w:t>
      </w:r>
    </w:p>
    <w:p>
      <w:pPr>
        <w:pStyle w:val="ListBullet"/>
      </w:pPr>
      <w:r>
        <w:t>generator braid words: `((3, 2, 1, 1, -2, -3), (3, 2, 2, -3), (3, 3))`;</w:t>
      </w:r>
    </w:p>
    <w:p>
      <w:pPr>
        <w:pStyle w:val="ListBullet"/>
      </w:pPr>
      <w:r>
        <w:t>generator orders: `(2, 2, 2)`;</w:t>
      </w:r>
    </w:p>
    <w:p>
      <w:pPr>
        <w:pStyle w:val="ListBullet"/>
      </w:pPr>
      <w:r>
        <w:t>point-pushing group size: `8`;</w:t>
      </w:r>
    </w:p>
    <w:p>
      <w:pPr>
        <w:pStyle w:val="ListBullet"/>
      </w:pPr>
      <w:r>
        <w:t>point-pushing group exponent: `2`;</w:t>
      </w:r>
    </w:p>
    <w:p>
      <w:pPr>
        <w:pStyle w:val="ListBullet"/>
      </w:pPr>
      <w:r>
        <w:t>prefix action matches tuple action: `True`;</w:t>
      </w:r>
    </w:p>
    <w:p>
      <w:pPr>
        <w:pStyle w:val="ListBullet"/>
      </w:pPr>
      <w:r>
        <w:t>truncated: `False`.</w:t>
      </w:r>
    </w:p>
    <w:p/>
    <w:p>
      <w:r>
        <w:t>#### Q_X(4) in B_5</w:t>
      </w:r>
    </w:p>
    <w:p/>
    <w:p>
      <w:pPr>
        <w:pStyle w:val="ListBullet"/>
      </w:pPr>
      <w:r>
        <w:t>tuple count: `32`;</w:t>
      </w:r>
    </w:p>
    <w:p>
      <w:pPr>
        <w:pStyle w:val="ListBullet"/>
      </w:pPr>
      <w:r>
        <w:t>prefix path count: `32`;</w:t>
      </w:r>
    </w:p>
    <w:p>
      <w:pPr>
        <w:pStyle w:val="ListBullet"/>
      </w:pPr>
      <w:r>
        <w:t>prefix encoding injective: `True`;</w:t>
      </w:r>
    </w:p>
    <w:p>
      <w:pPr>
        <w:pStyle w:val="ListBullet"/>
      </w:pPr>
      <w:r>
        <w:t>generator count: `4`;</w:t>
      </w:r>
    </w:p>
    <w:p>
      <w:pPr>
        <w:pStyle w:val="ListBullet"/>
      </w:pPr>
      <w:r>
        <w:t>generator braid words: `((4, 3, 2, 1, 1, -2, -3, -4), (4, 3, 2, 2, -3, -4), (4, 3, 3, -4), (4, 4))`;</w:t>
      </w:r>
    </w:p>
    <w:p>
      <w:pPr>
        <w:pStyle w:val="ListBullet"/>
      </w:pPr>
      <w:r>
        <w:t>generator orders: `(2, 2, 2, 2)`;</w:t>
      </w:r>
    </w:p>
    <w:p>
      <w:pPr>
        <w:pStyle w:val="ListBullet"/>
      </w:pPr>
      <w:r>
        <w:t>point-pushing group size: `16`;</w:t>
      </w:r>
    </w:p>
    <w:p>
      <w:pPr>
        <w:pStyle w:val="ListBullet"/>
      </w:pPr>
      <w:r>
        <w:t>point-pushing group exponent: `2`;</w:t>
      </w:r>
    </w:p>
    <w:p>
      <w:pPr>
        <w:pStyle w:val="ListBullet"/>
      </w:pPr>
      <w:r>
        <w:t>prefix action matches tuple action: `True`;</w:t>
      </w:r>
    </w:p>
    <w:p>
      <w:pPr>
        <w:pStyle w:val="ListBullet"/>
      </w:pPr>
      <w:r>
        <w:t>truncated: `False`.</w:t>
      </w:r>
    </w:p>
    <w:p/>
    <w:p>
      <w:pPr>
        <w:pStyle w:val="Heading2"/>
      </w:pPr>
      <w:r>
        <w:t>degenerate_identity_prefix_surface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nonunit prefix count: `2`;</w:t>
      </w:r>
    </w:p>
    <w:p>
      <w:pPr>
        <w:pStyle w:val="ListBullet"/>
      </w:pPr>
      <w:r>
        <w:t>checked arities: `(3, 4)`;</w:t>
      </w:r>
    </w:p>
    <w:p>
      <w:pPr>
        <w:pStyle w:val="ListBullet"/>
      </w:pPr>
      <w:r>
        <w:t>all rows untruncated: `True`;</w:t>
      </w:r>
    </w:p>
    <w:p>
      <w:pPr>
        <w:pStyle w:val="ListBullet"/>
      </w:pPr>
      <w:r>
        <w:t>verifies prefix point-pushing surface: `True`.</w:t>
      </w:r>
    </w:p>
    <w:p/>
    <w:p>
      <w:r>
        <w:t>#### Q_X(3) in B_4</w:t>
      </w:r>
    </w:p>
    <w:p/>
    <w:p>
      <w:pPr>
        <w:pStyle w:val="ListBullet"/>
      </w:pPr>
      <w:r>
        <w:t>tuple count: `16`;</w:t>
      </w:r>
    </w:p>
    <w:p>
      <w:pPr>
        <w:pStyle w:val="ListBullet"/>
      </w:pPr>
      <w:r>
        <w:t>prefix path count: `16`;</w:t>
      </w:r>
    </w:p>
    <w:p>
      <w:pPr>
        <w:pStyle w:val="ListBullet"/>
      </w:pPr>
      <w:r>
        <w:t>prefix encoding injective: `True`;</w:t>
      </w:r>
    </w:p>
    <w:p>
      <w:pPr>
        <w:pStyle w:val="ListBullet"/>
      </w:pPr>
      <w:r>
        <w:t>generator count: `3`;</w:t>
      </w:r>
    </w:p>
    <w:p>
      <w:pPr>
        <w:pStyle w:val="ListBullet"/>
      </w:pPr>
      <w:r>
        <w:t>generator braid words: `((3, 2, 1, 1, -2, -3), (3, 2, 2, -3), (3, 3))`;</w:t>
      </w:r>
    </w:p>
    <w:p>
      <w:pPr>
        <w:pStyle w:val="ListBullet"/>
      </w:pPr>
      <w:r>
        <w:t>generator orders: `(1, 1, 1)`;</w:t>
      </w:r>
    </w:p>
    <w:p>
      <w:pPr>
        <w:pStyle w:val="ListBullet"/>
      </w:pPr>
      <w:r>
        <w:t>point-pushing group size: `1`;</w:t>
      </w:r>
    </w:p>
    <w:p>
      <w:pPr>
        <w:pStyle w:val="ListBullet"/>
      </w:pPr>
      <w:r>
        <w:t>point-pushing group exponent: `1`;</w:t>
      </w:r>
    </w:p>
    <w:p>
      <w:pPr>
        <w:pStyle w:val="ListBullet"/>
      </w:pPr>
      <w:r>
        <w:t>prefix action matches tuple action: `True`;</w:t>
      </w:r>
    </w:p>
    <w:p>
      <w:pPr>
        <w:pStyle w:val="ListBullet"/>
      </w:pPr>
      <w:r>
        <w:t>truncated: `False`.</w:t>
      </w:r>
    </w:p>
    <w:p/>
    <w:p>
      <w:r>
        <w:t>#### Q_X(4) in B_5</w:t>
      </w:r>
    </w:p>
    <w:p/>
    <w:p>
      <w:pPr>
        <w:pStyle w:val="ListBullet"/>
      </w:pPr>
      <w:r>
        <w:t>tuple count: `32`;</w:t>
      </w:r>
    </w:p>
    <w:p>
      <w:pPr>
        <w:pStyle w:val="ListBullet"/>
      </w:pPr>
      <w:r>
        <w:t>prefix path count: `32`;</w:t>
      </w:r>
    </w:p>
    <w:p>
      <w:pPr>
        <w:pStyle w:val="ListBullet"/>
      </w:pPr>
      <w:r>
        <w:t>prefix encoding injective: `True`;</w:t>
      </w:r>
    </w:p>
    <w:p>
      <w:pPr>
        <w:pStyle w:val="ListBullet"/>
      </w:pPr>
      <w:r>
        <w:t>generator count: `4`;</w:t>
      </w:r>
    </w:p>
    <w:p>
      <w:pPr>
        <w:pStyle w:val="ListBullet"/>
      </w:pPr>
      <w:r>
        <w:t>generator braid words: `((4, 3, 2, 1, 1, -2, -3, -4), (4, 3, 2, 2, -3, -4), (4, 3, 3, -4), (4, 4))`;</w:t>
      </w:r>
    </w:p>
    <w:p>
      <w:pPr>
        <w:pStyle w:val="ListBullet"/>
      </w:pPr>
      <w:r>
        <w:t>generator orders: `(1, 1, 1, 1)`;</w:t>
      </w:r>
    </w:p>
    <w:p>
      <w:pPr>
        <w:pStyle w:val="ListBullet"/>
      </w:pPr>
      <w:r>
        <w:t>point-pushing group size: `1`;</w:t>
      </w:r>
    </w:p>
    <w:p>
      <w:pPr>
        <w:pStyle w:val="ListBullet"/>
      </w:pPr>
      <w:r>
        <w:t>point-pushing group exponent: `1`;</w:t>
      </w:r>
    </w:p>
    <w:p>
      <w:pPr>
        <w:pStyle w:val="ListBullet"/>
      </w:pPr>
      <w:r>
        <w:t>prefix action matches tuple action: `True`;</w:t>
      </w:r>
    </w:p>
    <w:p>
      <w:pPr>
        <w:pStyle w:val="ListBullet"/>
      </w:pPr>
      <w:r>
        <w:t>truncated: `False`.</w:t>
      </w:r>
    </w:p>
    <w:p/>
    <w:p>
      <w:pPr>
        <w:pStyle w:val="Heading1"/>
      </w:pPr>
      <w:r>
        <w:t>Meaning</w:t>
      </w:r>
    </w:p>
    <w:p/>
    <w:p>
      <w:r>
        <w:t>The rows make the `Q_X(3), Q_X(4)` pressure surface explicit.</w:t>
      </w:r>
    </w:p>
    <w:p>
      <w:r>
        <w:t>For the nondegenerate two-point witness, the point-pushing</w:t>
      </w:r>
    </w:p>
    <w:p>
      <w:r>
        <w:t>groups have sizes `8` and `16` with exponent `2`; for the</w:t>
      </w:r>
    </w:p>
    <w:p>
      <w:r>
        <w:t>degenerate identity row, the point-pushing groups are trivial</w:t>
      </w:r>
    </w:p>
    <w:p>
      <w:r>
        <w:t>even though the left-prefix monoid contains nonunit memory.</w:t>
      </w:r>
    </w:p>
    <w:p>
      <w:r>
        <w:t>A genuine obstruction must therefore use a less trivial</w:t>
      </w:r>
    </w:p>
    <w:p>
      <w:r>
        <w:t>degenerate table and show that every fixed group-Hurwitz</w:t>
      </w:r>
    </w:p>
    <w:p>
      <w:r>
        <w:t>compression leaves incompatible or unbounded vertical data</w:t>
      </w:r>
    </w:p>
    <w:p>
      <w:r>
        <w:t>on this surface and throughout the tower.</w:t>
      </w:r>
    </w:p>
    <w:p>
      <w:r>
        <w:br w:type="page"/>
      </w:r>
    </w:p>
    <w:p>
      <w:pPr>
        <w:pStyle w:val="Title"/>
      </w:pPr>
      <w:r>
        <w:t>Prefix point-pushing tiny corpus</w:t>
      </w:r>
    </w:p>
    <w:p/>
    <w:p>
      <w:r>
        <w:t>Date: 2026-06-03</w:t>
      </w:r>
    </w:p>
    <w:p/>
    <w:p>
      <w:r>
        <w:t>The point-pushing route now uses the first marked surface</w:t>
      </w:r>
    </w:p>
    <w:p/>
    <w:p>
      <w:r>
        <w:t>```text</w:t>
      </w:r>
    </w:p>
    <w:p>
      <w:r>
        <w:t>Q_X(3) &lt;= G_X(4),       Q_X(4) &lt;= G_X(5)</w:t>
      </w:r>
    </w:p>
    <w:p>
      <w:r>
        <w:t>```</w:t>
      </w:r>
    </w:p>
    <w:p/>
    <w:p>
      <w:r>
        <w:t>rather than a naive bounded-exponent invariant.  A negative example must be</w:t>
      </w:r>
    </w:p>
    <w:p>
      <w:r>
        <w:t>left-degenerate enough to create nonunit prefix memory, but it also has to</w:t>
      </w:r>
    </w:p>
    <w:p>
      <w:r>
        <w:t>make that memory visible in the point-pushing image.  The size-2 and size-3</w:t>
      </w:r>
    </w:p>
    <w:p>
      <w:r>
        <w:t>whole-table corpus is small enough to check exhaustively.</w:t>
      </w:r>
    </w:p>
    <w:p/>
    <w:p>
      <w:pPr>
        <w:pStyle w:val="Heading1"/>
      </w:pPr>
      <w:r>
        <w:t>Audit Question</w:t>
      </w:r>
    </w:p>
    <w:p/>
    <w:p>
      <w:r>
        <w:t>For every bijective YBE table `X` on `d` points, with `d=2` or `d=3`, compute</w:t>
      </w:r>
    </w:p>
    <w:p/>
    <w:p>
      <w:r>
        <w:t>```text</w:t>
      </w:r>
    </w:p>
    <w:p>
      <w:r>
        <w:t>prefix_point_pushing_surface_audit(X)</w:t>
      </w:r>
    </w:p>
    <w:p>
      <w:r>
        <w:t>```</w:t>
      </w:r>
    </w:p>
    <w:p/>
    <w:p>
      <w:r>
        <w:t>and record whether all three conditions hold:</w:t>
      </w:r>
    </w:p>
    <w:p/>
    <w:p>
      <w:pPr>
        <w:pStyle w:val="ListBullet"/>
      </w:pPr>
      <w:r>
        <w:t>`X` is left-degenerate;</w:t>
      </w:r>
    </w:p>
    <w:p>
      <w:pPr>
        <w:pStyle w:val="ListBullet"/>
      </w:pPr>
      <w:r>
        <w:t>the left-prefix transformation monoid has a nonunit element;</w:t>
      </w:r>
    </w:p>
    <w:p>
      <w:pPr>
        <w:pStyle w:val="ListBullet"/>
      </w:pPr>
      <w:r>
        <w:t>one of `Q_X(3)` or `Q_X(4)` is nontrivial.</w:t>
      </w:r>
    </w:p>
    <w:p/>
    <w:p>
      <w:r>
        <w:t>Such a row would be the first plausible whole-table candidate for a</w:t>
      </w:r>
    </w:p>
    <w:p>
      <w:r>
        <w:t>group-Hurwitz compression obstruction.</w:t>
      </w:r>
    </w:p>
    <w:p/>
    <w:p>
      <w:pPr>
        <w:pStyle w:val="Heading1"/>
      </w:pPr>
      <w:r>
        <w:t>Result</w:t>
      </w:r>
    </w:p>
    <w:p/>
    <w:p>
      <w:r>
        <w:t>The generated report</w:t>
      </w:r>
    </w:p>
    <w:p/>
    <w:p>
      <w:r>
        <w:t>```text</w:t>
      </w:r>
    </w:p>
    <w:p>
      <w:r>
        <w:t>proofs/prefix_point_pushing_tiny_corpus_audit.md</w:t>
      </w:r>
    </w:p>
    <w:p>
      <w:r>
        <w:t>```</w:t>
      </w:r>
    </w:p>
    <w:p/>
    <w:p>
      <w:r>
        <w:t>finds no such row.</w:t>
      </w:r>
    </w:p>
    <w:p/>
    <w:p>
      <w:r>
        <w:t>For size `2`, there are `5` bijective YBE tables.  Exactly one is</w:t>
      </w:r>
    </w:p>
    <w:p>
      <w:r>
        <w:t>left-degenerate with nonunit prefix memory: the identity table.  Its</w:t>
      </w:r>
    </w:p>
    <w:p>
      <w:r>
        <w:t>`Q_X(3)` and `Q_X(4)` images are both trivial.</w:t>
      </w:r>
    </w:p>
    <w:p/>
    <w:p>
      <w:r>
        <w:t>For size `3`, there are `73` bijective YBE tables.  Exactly seven are</w:t>
      </w:r>
    </w:p>
    <w:p>
      <w:r>
        <w:t>left-degenerate with nonunit prefix memory.  All seven have trivial</w:t>
      </w:r>
    </w:p>
    <w:p>
      <w:r>
        <w:t>`Q_X(3)` and `Q_X(4)` images.</w:t>
      </w:r>
    </w:p>
    <w:p/>
    <w:p>
      <w:pPr>
        <w:pStyle w:val="Heading1"/>
      </w:pPr>
      <w:r>
        <w:t>Consequence</w:t>
      </w:r>
    </w:p>
    <w:p/>
    <w:p>
      <w:r>
        <w:t>The first whole-table obstruction, if it exists, is not present on two or</w:t>
      </w:r>
    </w:p>
    <w:p>
      <w:r>
        <w:t>three points.  A negative point-pushing route must now search either:</w:t>
      </w:r>
    </w:p>
    <w:p/>
    <w:p>
      <w:pPr>
        <w:pStyle w:val="ListBullet"/>
      </w:pPr>
      <w:r>
        <w:t>larger whole tables, starting at size `4`; or</w:t>
      </w:r>
    </w:p>
    <w:p>
      <w:pPr>
        <w:pStyle w:val="ListBullet"/>
      </w:pPr>
      <w:r>
        <w:t>quotient-fibre local intervals whose induced finite YBE data is not one of</w:t>
      </w:r>
    </w:p>
    <w:p>
      <w:r>
        <w:t xml:space="preserve">  the tiny whole-table rows.</w:t>
      </w:r>
    </w:p>
    <w:p/>
    <w:p>
      <w:r>
        <w:t>This is still finite evidence, not a theorem.  It only removes the smallest</w:t>
      </w:r>
    </w:p>
    <w:p>
      <w:r>
        <w:t>whole-table candidates from the route.  The remaining theorem-level question</w:t>
      </w:r>
    </w:p>
    <w:p>
      <w:r>
        <w:t>is unchanged: decide whether every finite bijective YBE point-pushing tower</w:t>
      </w:r>
    </w:p>
    <w:p>
      <w:r>
        <w:t>admits a fixed finite group-Hurwitz base with uniformly bounded-exponent</w:t>
      </w:r>
    </w:p>
    <w:p>
      <w:r>
        <w:t>vertical kernel, or exhibit compatible tower data that no such base can</w:t>
      </w:r>
    </w:p>
    <w:p>
      <w:r>
        <w:t>explain.</w:t>
      </w:r>
    </w:p>
    <w:p>
      <w:r>
        <w:br w:type="page"/>
      </w:r>
    </w:p>
    <w:p>
      <w:pPr>
        <w:pStyle w:val="Title"/>
      </w:pPr>
      <w:r>
        <w:t>Prefix point-pushing tiny corpus audit</w:t>
      </w:r>
    </w:p>
    <w:p/>
    <w:p>
      <w:r>
        <w:t>Date: 2026-06-03</w:t>
      </w:r>
    </w:p>
    <w:p/>
    <w:p>
      <w:r>
        <w:t>This generated audit exhaustively scans all bijective YBE whole</w:t>
      </w:r>
    </w:p>
    <w:p>
      <w:r>
        <w:t>tables on two and three points.  It asks whether the first</w:t>
      </w:r>
    </w:p>
    <w:p>
      <w:r>
        <w:t>point-pushing pressure surface</w:t>
      </w:r>
    </w:p>
    <w:p/>
    <w:p>
      <w:r>
        <w:t>```text</w:t>
      </w:r>
    </w:p>
    <w:p>
      <w:r>
        <w:t>Q_X(3) &lt;= G_X(4),       Q_X(4) &lt;= G_X(5)</w:t>
      </w:r>
    </w:p>
    <w:p>
      <w:r>
        <w:t>```</w:t>
      </w:r>
    </w:p>
    <w:p/>
    <w:p>
      <w:r>
        <w:t>already contains a left-degenerate solution with nonunit prefix</w:t>
      </w:r>
    </w:p>
    <w:p>
      <w:r>
        <w:t>memory and nontrivial point-pushing image.</w:t>
      </w:r>
    </w:p>
    <w:p/>
    <w:p>
      <w:r>
        <w:t>The scan is deliberately finite.  It does not search four-point</w:t>
      </w:r>
    </w:p>
    <w:p>
      <w:r>
        <w:t>tables, quotient-fibre local intervals, or all possible finite</w:t>
      </w:r>
    </w:p>
    <w:p>
      <w:r>
        <w:t>group-Hurwitz compressions.</w:t>
      </w:r>
    </w:p>
    <w:p/>
    <w:p>
      <w:pPr>
        <w:pStyle w:val="Heading1"/>
      </w:pPr>
      <w:r>
        <w:t>Corpus Rows</w:t>
      </w:r>
    </w:p>
    <w:p/>
    <w:p>
      <w:pPr>
        <w:pStyle w:val="Heading2"/>
      </w:pPr>
      <w:r>
        <w:t>Size 2</w:t>
      </w:r>
    </w:p>
    <w:p/>
    <w:p>
      <w:pPr>
        <w:pStyle w:val="ListBullet"/>
      </w:pPr>
      <w:r>
        <w:t>bijective YBE solution count: `5`;</w:t>
      </w:r>
    </w:p>
    <w:p>
      <w:pPr>
        <w:pStyle w:val="ListBullet"/>
      </w:pPr>
      <w:r>
        <w:t>left-degenerate count: `1`;</w:t>
      </w:r>
    </w:p>
    <w:p>
      <w:pPr>
        <w:pStyle w:val="ListBullet"/>
      </w:pPr>
      <w:r>
        <w:t>left-degenerate with nonunit prefix count: `1`;</w:t>
      </w:r>
    </w:p>
    <w:p>
      <w:pPr>
        <w:pStyle w:val="ListBullet"/>
      </w:pPr>
      <w:r>
        <w:t>left-degenerate nonunit rows with nontrivial surface: `0`;</w:t>
      </w:r>
    </w:p>
    <w:p>
      <w:pPr>
        <w:pStyle w:val="ListBullet"/>
      </w:pPr>
      <w:r>
        <w:t>any-row nontrivial surface count: `2`;</w:t>
      </w:r>
    </w:p>
    <w:p>
      <w:pPr>
        <w:pStyle w:val="ListBullet"/>
      </w:pPr>
      <w:r>
        <w:t>truncated surface count: `0`;</w:t>
      </w:r>
    </w:p>
    <w:p>
      <w:pPr>
        <w:pStyle w:val="ListBullet"/>
      </w:pPr>
      <w:r>
        <w:t>no bad left-degenerate nonunit surface candidates: `True`.</w:t>
      </w:r>
    </w:p>
    <w:p/>
    <w:p>
      <w:r>
        <w:t>Recorded left-degenerate nonunit rows:</w:t>
      </w:r>
    </w:p>
    <w:p/>
    <w:p>
      <w:pPr>
        <w:pStyle w:val="ListBullet"/>
      </w:pPr>
      <w:r>
        <w:t>index `0`; tags `involutive, identity_table, affine_cyclic`; nonunit prefixes `2`; `|Q_X(3)|=1`; `|Q_X(4)|=1`; truncated `False`</w:t>
      </w:r>
    </w:p>
    <w:p/>
    <w:p>
      <w:r>
        <w:t>Tag profile counts:</w:t>
      </w:r>
    </w:p>
    <w:p/>
    <w:p>
      <w:pPr>
        <w:pStyle w:val="ListBullet"/>
      </w:pPr>
      <w:r>
        <w:t>`involutive+identity_table+affine_cyclic`: `1`</w:t>
      </w:r>
    </w:p>
    <w:p>
      <w:pPr>
        <w:pStyle w:val="ListBullet"/>
      </w:pPr>
      <w:r>
        <w:t>`involutive+permutation_form+left_nondegenerate+right_nondegenerate+nondegenerate+affine_cyclic`: `1`</w:t>
      </w:r>
    </w:p>
    <w:p>
      <w:pPr>
        <w:pStyle w:val="ListBullet"/>
      </w:pPr>
      <w:r>
        <w:t>`permutation_form+left_nondegenerate+right_nondegenerate+nondegenerate+affine_cyclic`: `1`</w:t>
      </w:r>
    </w:p>
    <w:p>
      <w:pPr>
        <w:pStyle w:val="ListBullet"/>
      </w:pPr>
      <w:r>
        <w:t>`rack_type+involutive+permutation_form+left_nondegenerate+right_nondegenerate+nondegenerate+affine_cyclic`: `1`</w:t>
      </w:r>
    </w:p>
    <w:p>
      <w:pPr>
        <w:pStyle w:val="ListBullet"/>
      </w:pPr>
      <w:r>
        <w:t>`rack_type+permutation_form+left_nondegenerate+right_nondegenerate+nondegenerate+affine_cyclic`: `1`</w:t>
      </w:r>
    </w:p>
    <w:p/>
    <w:p>
      <w:pPr>
        <w:pStyle w:val="Heading2"/>
      </w:pPr>
      <w:r>
        <w:t>Size 3</w:t>
      </w:r>
    </w:p>
    <w:p/>
    <w:p>
      <w:pPr>
        <w:pStyle w:val="ListBullet"/>
      </w:pPr>
      <w:r>
        <w:t>bijective YBE solution count: `73`;</w:t>
      </w:r>
    </w:p>
    <w:p>
      <w:pPr>
        <w:pStyle w:val="ListBullet"/>
      </w:pPr>
      <w:r>
        <w:t>left-degenerate count: `7`;</w:t>
      </w:r>
    </w:p>
    <w:p>
      <w:pPr>
        <w:pStyle w:val="ListBullet"/>
      </w:pPr>
      <w:r>
        <w:t>left-degenerate with nonunit prefix count: `7`;</w:t>
      </w:r>
    </w:p>
    <w:p>
      <w:pPr>
        <w:pStyle w:val="ListBullet"/>
      </w:pPr>
      <w:r>
        <w:t>left-degenerate nonunit rows with nontrivial surface: `0`;</w:t>
      </w:r>
    </w:p>
    <w:p>
      <w:pPr>
        <w:pStyle w:val="ListBullet"/>
      </w:pPr>
      <w:r>
        <w:t>any-row nontrivial surface count: `54`;</w:t>
      </w:r>
    </w:p>
    <w:p>
      <w:pPr>
        <w:pStyle w:val="ListBullet"/>
      </w:pPr>
      <w:r>
        <w:t>truncated surface count: `12`;</w:t>
      </w:r>
    </w:p>
    <w:p>
      <w:pPr>
        <w:pStyle w:val="ListBullet"/>
      </w:pPr>
      <w:r>
        <w:t>no bad left-degenerate nonunit surface candidates: `True`.</w:t>
      </w:r>
    </w:p>
    <w:p/>
    <w:p>
      <w:r>
        <w:t>Recorded left-degenerate nonunit rows:</w:t>
      </w:r>
    </w:p>
    <w:p/>
    <w:p>
      <w:pPr>
        <w:pStyle w:val="ListBullet"/>
      </w:pPr>
      <w:r>
        <w:t>index `0`; tags `involutive, identity_table, affine_cyclic`; nonunit prefixes `3`; `|Q_X(3)|=1`; `|Q_X(4)|=1`; truncated `False`</w:t>
      </w:r>
    </w:p>
    <w:p>
      <w:pPr>
        <w:pStyle w:val="ListBullet"/>
      </w:pPr>
      <w:r>
        <w:t>index `1`; tags `involutive`; nonunit prefixes `2`; `|Q_X(3)|=1`; `|Q_X(4)|=1`; truncated `False`</w:t>
      </w:r>
    </w:p>
    <w:p>
      <w:pPr>
        <w:pStyle w:val="ListBullet"/>
      </w:pPr>
      <w:r>
        <w:t>index `2`; tags `involutive`; nonunit prefixes `2`; `|Q_X(3)|=1`; `|Q_X(4)|=1`; truncated `False`</w:t>
      </w:r>
    </w:p>
    <w:p>
      <w:pPr>
        <w:pStyle w:val="ListBullet"/>
      </w:pPr>
      <w:r>
        <w:t>index `3`; tags `involutive`; nonunit prefixes `2`; `|Q_X(3)|=1`; `|Q_X(4)|=1`; truncated `False`</w:t>
      </w:r>
    </w:p>
    <w:p>
      <w:pPr>
        <w:pStyle w:val="ListBullet"/>
      </w:pPr>
      <w:r>
        <w:t>index `4`; tags `involutive`; nonunit prefixes `2`; `|Q_X(3)|=1`; `|Q_X(4)|=1`; truncated `False`</w:t>
      </w:r>
    </w:p>
    <w:p>
      <w:pPr>
        <w:pStyle w:val="ListBullet"/>
      </w:pPr>
      <w:r>
        <w:t>index `18`; tags `involutive`; nonunit prefixes `2`; `|Q_X(3)|=1`; `|Q_X(4)|=1`; truncated `False`</w:t>
      </w:r>
    </w:p>
    <w:p>
      <w:pPr>
        <w:pStyle w:val="ListBullet"/>
      </w:pPr>
      <w:r>
        <w:t>index `26`; tags `involutive`; nonunit prefixes `2`; `|Q_X(3)|=1`; `|Q_X(4)|=1`; truncated `False`</w:t>
      </w:r>
    </w:p>
    <w:p/>
    <w:p>
      <w:r>
        <w:t>Tag profile counts:</w:t>
      </w:r>
    </w:p>
    <w:p/>
    <w:p>
      <w:pPr>
        <w:pStyle w:val="ListBullet"/>
      </w:pPr>
      <w:r>
        <w:t>`involutive`: `6`</w:t>
      </w:r>
    </w:p>
    <w:p>
      <w:pPr>
        <w:pStyle w:val="ListBullet"/>
      </w:pPr>
      <w:r>
        <w:t>`involutive+identity_table+affine_cyclic`: `1`</w:t>
      </w:r>
    </w:p>
    <w:p>
      <w:pPr>
        <w:pStyle w:val="ListBullet"/>
      </w:pPr>
      <w:r>
        <w:t>`involutive+left_nondegenerate+right_nondegenerate+nondegenerate`: `6`</w:t>
      </w:r>
    </w:p>
    <w:p>
      <w:pPr>
        <w:pStyle w:val="ListBullet"/>
      </w:pPr>
      <w:r>
        <w:t>`involutive+permutation_form+left_nondegenerate+right_nondegenerate+nondegenerate+affine_cyclic`: `5`</w:t>
      </w:r>
    </w:p>
    <w:p>
      <w:pPr>
        <w:pStyle w:val="ListBullet"/>
      </w:pPr>
      <w:r>
        <w:t>`left_nondegenerate+right_nondegenerate+nondegenerate`: `24`</w:t>
      </w:r>
    </w:p>
    <w:p>
      <w:pPr>
        <w:pStyle w:val="ListBullet"/>
      </w:pPr>
      <w:r>
        <w:t>`left_nondegenerate+right_nondegenerate+nondegenerate+affine_cyclic`: `11`</w:t>
      </w:r>
    </w:p>
    <w:p>
      <w:pPr>
        <w:pStyle w:val="ListBullet"/>
      </w:pPr>
      <w:r>
        <w:t>`permutation_form+left_nondegenerate+right_nondegenerate+nondegenerate+affine_cyclic`: `7`</w:t>
      </w:r>
    </w:p>
    <w:p>
      <w:pPr>
        <w:pStyle w:val="ListBullet"/>
      </w:pPr>
      <w:r>
        <w:t>`rack_type+involutive+permutation_form+left_nondegenerate+right_nondegenerate+nondegenerate+affine_cyclic`: `1`</w:t>
      </w:r>
    </w:p>
    <w:p>
      <w:pPr>
        <w:pStyle w:val="ListBullet"/>
      </w:pPr>
      <w:r>
        <w:t>`rack_type+left_nondegenerate+right_nondegenerate+nondegenerate`: `6`</w:t>
      </w:r>
    </w:p>
    <w:p>
      <w:pPr>
        <w:pStyle w:val="ListBullet"/>
      </w:pPr>
      <w:r>
        <w:t>`rack_type+left_nondegenerate+right_nondegenerate+nondegenerate+affine_cyclic`: `1`</w:t>
      </w:r>
    </w:p>
    <w:p>
      <w:pPr>
        <w:pStyle w:val="ListBullet"/>
      </w:pPr>
      <w:r>
        <w:t>`rack_type+permutation_form+left_nondegenerate+right_nondegenerate+nondegenerate+affine_cyclic`: `5`</w:t>
      </w:r>
    </w:p>
    <w:p/>
    <w:p>
      <w:pPr>
        <w:pStyle w:val="Heading1"/>
      </w:pPr>
      <w:r>
        <w:t>Meaning</w:t>
      </w:r>
    </w:p>
    <w:p/>
    <w:p>
      <w:r>
        <w:t>The first bad surface is absent from the exhaustive whole-table</w:t>
      </w:r>
    </w:p>
    <w:p>
      <w:r>
        <w:t>corpus on two and three points.  In size `2`, the only</w:t>
      </w:r>
    </w:p>
    <w:p>
      <w:r>
        <w:t>left-degenerate nonunit-prefix table is the identity table, and</w:t>
      </w:r>
    </w:p>
    <w:p>
      <w:r>
        <w:t>its `Q_X(3)` and `Q_X(4)` images are trivial.  In size `3`, all</w:t>
      </w:r>
    </w:p>
    <w:p>
      <w:r>
        <w:t>seven left-degenerate nonunit-prefix rows again have trivial</w:t>
      </w:r>
    </w:p>
    <w:p>
      <w:r>
        <w:t>`Q_X(3)` and `Q_X(4)` images.</w:t>
      </w:r>
    </w:p>
    <w:p/>
    <w:p>
      <w:r>
        <w:t>Thus a negative point-pushing route cannot start with a whole</w:t>
      </w:r>
    </w:p>
    <w:p>
      <w:r>
        <w:t>size-2 or size-3 table.  A genuine obstruction must move to</w:t>
      </w:r>
    </w:p>
    <w:p>
      <w:r>
        <w:t>larger whole tables or to quotient-fibre local intervals, and</w:t>
      </w:r>
    </w:p>
    <w:p>
      <w:r>
        <w:t>must still show incompatibility with every fixed finite</w:t>
      </w:r>
    </w:p>
    <w:p>
      <w:r>
        <w:t>group-Hurwitz base plus bounded-exponent vertical kernel.</w:t>
      </w:r>
    </w:p>
    <w:p>
      <w:r>
        <w:br w:type="page"/>
      </w:r>
    </w:p>
    <w:p>
      <w:pPr>
        <w:pStyle w:val="Title"/>
      </w:pPr>
      <w:r>
        <w:t>Prefix Artin-envelope cohomology pressure</w:t>
      </w:r>
    </w:p>
    <w:p/>
    <w:p>
      <w:r>
        <w:t>Date: 2026-06-03</w:t>
      </w:r>
    </w:p>
    <w:p/>
    <w:p>
      <w:r>
        <w:t>The finite-rack point-pushing structure shows that a rack tower is an</w:t>
      </w:r>
    </w:p>
    <w:p>
      <w:r>
        <w:t>operator-label Hurwitz quotient with bounded-exponent vertical kernel.  The</w:t>
      </w:r>
    </w:p>
    <w:p>
      <w:r>
        <w:t>corresponding missing lemma for arbitrary finite bijective YBE solutions can</w:t>
      </w:r>
    </w:p>
    <w:p>
      <w:r>
        <w:t>be phrased as a finite action-groupoid cohomology problem.</w:t>
      </w:r>
    </w:p>
    <w:p/>
    <w:p>
      <w:pPr>
        <w:pStyle w:val="Heading1"/>
      </w:pPr>
      <w:r>
        <w:t>Missing Lemma Form</w:t>
      </w:r>
    </w:p>
    <w:p/>
    <w:p>
      <w:r>
        <w:t>For every finite bijective YBE solution `X`, there should exist one finite</w:t>
      </w:r>
    </w:p>
    <w:p>
      <w:r>
        <w:t>operator-label Hurwitz model `(H_X,C_X)` and one exponent `e_X` such that, for</w:t>
      </w:r>
    </w:p>
    <w:p>
      <w:r>
        <w:t>all `n`, the point-pushing image</w:t>
      </w:r>
    </w:p>
    <w:p/>
    <w:p>
      <w:r>
        <w:t>```text</w:t>
      </w:r>
    </w:p>
    <w:p>
      <w:r>
        <w:t>Q_X(n) &lt;= G_X(n+1)</w:t>
      </w:r>
    </w:p>
    <w:p>
      <w:r>
        <w:t>```</w:t>
      </w:r>
    </w:p>
    <w:p/>
    <w:p>
      <w:r>
        <w:t>admits a marked quotient to the group-Hurwitz point-pushing image</w:t>
      </w:r>
    </w:p>
    <w:p>
      <w:r>
        <w:t>`Q_{H_X,C_X}(n)`, with vertical kernel exponent dividing `e_X`, and these data</w:t>
      </w:r>
    </w:p>
    <w:p>
      <w:r>
        <w:t>are compatible under point-forgetting.</w:t>
      </w:r>
    </w:p>
    <w:p/>
    <w:p>
      <w:r>
        <w:t>Equivalently, after choosing the quotient action groupoid, the residual</w:t>
      </w:r>
    </w:p>
    <w:p>
      <w:r>
        <w:t>motion of `Q_X(n)` should be represented by a vertical cocycle whose values</w:t>
      </w:r>
    </w:p>
    <w:p>
      <w:r>
        <w:t>live in one uniformly bounded-exponent finite group.  The cocycle must be</w:t>
      </w:r>
    </w:p>
    <w:p>
      <w:r>
        <w:t>natural under the maps `Q_X(n+1) -&gt; Q_X(n)` induced by forgetting a point.</w:t>
      </w:r>
    </w:p>
    <w:p/>
    <w:p>
      <w:r>
        <w:t>In groupoid language, this is a bounded Artin-equivariant transgression</w:t>
      </w:r>
    </w:p>
    <w:p>
      <w:r>
        <w:t>lemma: every finite local quotient-fibre interval should admit one finite</w:t>
      </w:r>
    </w:p>
    <w:p>
      <w:r>
        <w:t>operator-label groupoid, one finite coefficient system of vertical groups, and</w:t>
      </w:r>
    </w:p>
    <w:p>
      <w:r>
        <w:t>one bounded cohomology class whose pullbacks produce the abelianized residual</w:t>
      </w:r>
    </w:p>
    <w:p>
      <w:r>
        <w:t>point-pushing extension classes in all arities.  The pullbacks must commute</w:t>
      </w:r>
    </w:p>
    <w:p>
      <w:r>
        <w:t>with the Artin insertion, deletion, and relabelling maps.</w:t>
      </w:r>
    </w:p>
    <w:p/>
    <w:p>
      <w:pPr>
        <w:pStyle w:val="Heading1"/>
      </w:pPr>
      <w:r>
        <w:t>Why This Is Cohomological</w:t>
      </w:r>
    </w:p>
    <w:p/>
    <w:p>
      <w:r>
        <w:t>At fixed `n`, the Fadell-Neuwirth kernel `K_n` is free.  Thus the obstruction</w:t>
      </w:r>
    </w:p>
    <w:p>
      <w:r>
        <w:t>is not simply a relation in the abstract point-pushing kernel.  The pressure</w:t>
      </w:r>
    </w:p>
    <w:p>
      <w:r>
        <w:t>comes from three finite structures:</w:t>
      </w:r>
    </w:p>
    <w:p/>
    <w:p>
      <w:pPr>
        <w:pStyle w:val="ListBullet"/>
      </w:pPr>
      <w:r>
        <w:t>the image relations in `Q_X(n)`;</w:t>
      </w:r>
    </w:p>
    <w:p>
      <w:pPr>
        <w:pStyle w:val="ListBullet"/>
      </w:pPr>
      <w:r>
        <w:t>the stabilizer loops of the action groupoid `Q_X(n) ⋉ X^{n+1}`;</w:t>
      </w:r>
    </w:p>
    <w:p>
      <w:pPr>
        <w:pStyle w:val="ListBullet"/>
      </w:pPr>
      <w:r>
        <w:t>the restriction maps relating the action groupoids for successive `n`.</w:t>
      </w:r>
    </w:p>
    <w:p/>
    <w:p>
      <w:r>
        <w:t>A finite operator-label envelope would quotient this action groupoid to a</w:t>
      </w:r>
    </w:p>
    <w:p>
      <w:r>
        <w:t>finite group-Hurwitz action groupoid.  The remaining vertical labels form a</w:t>
      </w:r>
    </w:p>
    <w:p>
      <w:r>
        <w:t>nonabelian cocycle over that quotient.  The positive theorem needs this</w:t>
      </w:r>
    </w:p>
    <w:p>
      <w:r>
        <w:t>cocycle to become bounded-exponent uniformly in `n`.</w:t>
      </w:r>
    </w:p>
    <w:p/>
    <w:p>
      <w:pPr>
        <w:pStyle w:val="Heading1"/>
      </w:pPr>
      <w:r>
        <w:t>First Executable Surface</w:t>
      </w:r>
    </w:p>
    <w:p/>
    <w:p>
      <w:r>
        <w:t>The generated audit</w:t>
      </w:r>
    </w:p>
    <w:p/>
    <w:p>
      <w:r>
        <w:t>```text</w:t>
      </w:r>
    </w:p>
    <w:p>
      <w:r>
        <w:t>proofs/prefix_artin_envelope_cohomology_audit.md</w:t>
      </w:r>
    </w:p>
    <w:p>
      <w:r>
        <w:t>```</w:t>
      </w:r>
    </w:p>
    <w:p/>
    <w:p>
      <w:r>
        <w:t>computes the first two rows:</w:t>
      </w:r>
    </w:p>
    <w:p/>
    <w:p>
      <w:r>
        <w:t>```text</w:t>
      </w:r>
    </w:p>
    <w:p>
      <w:r>
        <w:t>Q_X(3) &lt;= G_X(4),       Q_X(4) &lt;= G_X(5).</w:t>
      </w:r>
    </w:p>
    <w:p>
      <w:r>
        <w:t>```</w:t>
      </w:r>
    </w:p>
    <w:p/>
    <w:p>
      <w:r>
        <w:t>For each row it records the point-pushing image size, orbit count, action</w:t>
      </w:r>
    </w:p>
    <w:p>
      <w:r>
        <w:t>groupoid arrow count, stabilizer-loop count, generator-indexed cocycle value</w:t>
      </w:r>
    </w:p>
    <w:p>
      <w:r>
        <w:t>count, and the first point-forgetting naturality squares from `Q_X(4)` down</w:t>
      </w:r>
    </w:p>
    <w:p>
      <w:r>
        <w:t>to `Q_X(3)`.</w:t>
      </w:r>
    </w:p>
    <w:p/>
    <w:p>
      <w:r>
        <w:t>This is still only a finite-prefix audit.  Its purpose is to make the missing</w:t>
      </w:r>
    </w:p>
    <w:p>
      <w:r>
        <w:t>lemma falsifiable: a candidate obstruction should produce action-groupoid</w:t>
      </w:r>
    </w:p>
    <w:p>
      <w:r>
        <w:t>cocycle data on this surface that cannot be pushed to a fixed finite</w:t>
      </w:r>
    </w:p>
    <w:p>
      <w:r>
        <w:t>group-Hurwitz base with uniformly bounded vertical exponent.</w:t>
      </w:r>
    </w:p>
    <w:p/>
    <w:p>
      <w:pPr>
        <w:pStyle w:val="Heading1"/>
      </w:pPr>
      <w:r>
        <w:t>Obstruction Criterion</w:t>
      </w:r>
    </w:p>
    <w:p/>
    <w:p>
      <w:r>
        <w:t>A genuine negative route should provide a finite table or local</w:t>
      </w:r>
    </w:p>
    <w:p>
      <w:r>
        <w:t>quotient-fibre interval such that, for every finite `(H,C)` and every</w:t>
      </w:r>
    </w:p>
    <w:p>
      <w:r>
        <w:t>exponent `e`, the compatible tower of action-groupoid cocycles has one of the</w:t>
      </w:r>
    </w:p>
    <w:p>
      <w:r>
        <w:t>following failures:</w:t>
      </w:r>
    </w:p>
    <w:p/>
    <w:p>
      <w:pPr>
        <w:pStyle w:val="ListBullet"/>
      </w:pPr>
      <w:r>
        <w:t>no marked quotient to the group-Hurwitz action groupoid exists;</w:t>
      </w:r>
    </w:p>
    <w:p>
      <w:pPr>
        <w:pStyle w:val="ListBullet"/>
      </w:pPr>
      <w:r>
        <w:t>a stabilizer-loop cocycle class has order not bounded by `e`;</w:t>
      </w:r>
    </w:p>
    <w:p>
      <w:pPr>
        <w:pStyle w:val="ListBullet"/>
      </w:pPr>
      <w:r>
        <w:t>restriction from `Q_X(n+1)` to `Q_X(n)` changes the cocycle class</w:t>
      </w:r>
    </w:p>
    <w:p>
      <w:r>
        <w:t xml:space="preserve">  incompatibly with any fixed finite base.</w:t>
      </w:r>
    </w:p>
    <w:p/>
    <w:p>
      <w:r>
        <w:t>The first concrete place to look remains the marked `Q_X(3),Q_X(4)` surface.</w:t>
      </w:r>
    </w:p>
    <w:p>
      <w:r>
        <w:t>The tiny whole-table audit shows that no size-2 or size-3 whole table gives</w:t>
      </w:r>
    </w:p>
    <w:p>
      <w:r>
        <w:t>such a left-degenerate nonunit-prefix obstruction, so the next negative</w:t>
      </w:r>
    </w:p>
    <w:p>
      <w:r>
        <w:t>search must move to larger whole tables or to quotient-fibre local intervals.</w:t>
      </w:r>
    </w:p>
    <w:p>
      <w:r>
        <w:br w:type="page"/>
      </w:r>
    </w:p>
    <w:p>
      <w:pPr>
        <w:pStyle w:val="Title"/>
      </w:pPr>
      <w:r>
        <w:t>Prefix Artin-envelope cohomology audit</w:t>
      </w:r>
    </w:p>
    <w:p/>
    <w:p>
      <w:r>
        <w:t>Date: 2026-06-03</w:t>
      </w:r>
    </w:p>
    <w:p/>
    <w:p>
      <w:r>
        <w:t>This generated audit records the first finite action-groupoid</w:t>
      </w:r>
    </w:p>
    <w:p>
      <w:r>
        <w:t>surface for the missing finite operator-label Artin-envelope lemma.</w:t>
      </w:r>
    </w:p>
    <w:p>
      <w:r>
        <w:t>It is a cohomology pressure ledger, not a computation of group</w:t>
      </w:r>
    </w:p>
    <w:p>
      <w:r>
        <w:t>cohomology.</w:t>
      </w:r>
    </w:p>
    <w:p/>
    <w:p>
      <w:r>
        <w:t>For each of `Q_X(3)` and `Q_X(4)` it records:</w:t>
      </w:r>
    </w:p>
    <w:p/>
    <w:p>
      <w:pPr>
        <w:pStyle w:val="ListBullet"/>
      </w:pPr>
      <w:r>
        <w:t>the point-pushing image size and exponent, when untruncated;</w:t>
      </w:r>
    </w:p>
    <w:p>
      <w:pPr>
        <w:pStyle w:val="ListBullet"/>
      </w:pPr>
      <w:r>
        <w:t>the number of orbits of the action on `X^{n+1}`;</w:t>
      </w:r>
    </w:p>
    <w:p>
      <w:pPr>
        <w:pStyle w:val="ListBullet"/>
      </w:pPr>
      <w:r>
        <w:t>the action-groupoid arrow count `|Q_X(n)| |X|^{n+1}`;</w:t>
      </w:r>
    </w:p>
    <w:p>
      <w:pPr>
        <w:pStyle w:val="ListBullet"/>
      </w:pPr>
      <w:r>
        <w:t>stabilizer-loop arrows, where vertical cocycles must be bounded;</w:t>
      </w:r>
    </w:p>
    <w:p>
      <w:pPr>
        <w:pStyle w:val="ListBullet"/>
      </w:pPr>
      <w:r>
        <w:t>generator-indexed vertical cocycle values;</w:t>
      </w:r>
    </w:p>
    <w:p>
      <w:pPr>
        <w:pStyle w:val="ListBullet"/>
      </w:pPr>
      <w:r>
        <w:t>the first point-forgetting naturality squares from `Q_X(4)` to</w:t>
      </w:r>
    </w:p>
    <w:p>
      <w:r>
        <w:t xml:space="preserve">  `Q_X(3)`.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nonunit prefix count: `0`;</w:t>
      </w:r>
    </w:p>
    <w:p>
      <w:pPr>
        <w:pStyle w:val="ListBullet"/>
      </w:pPr>
      <w:r>
        <w:t>operator-label variable count: `4`;</w:t>
      </w:r>
    </w:p>
    <w:p>
      <w:pPr>
        <w:pStyle w:val="ListBullet"/>
      </w:pPr>
      <w:r>
        <w:t>checked arities: `(3, 4)`;</w:t>
      </w:r>
    </w:p>
    <w:p>
      <w:pPr>
        <w:pStyle w:val="ListBullet"/>
      </w:pPr>
      <w:r>
        <w:t>all rows untruncated: `True`;</w:t>
      </w:r>
    </w:p>
    <w:p>
      <w:pPr>
        <w:pStyle w:val="ListBullet"/>
      </w:pPr>
      <w:r>
        <w:t>records cohomology pressure: `True`.</w:t>
      </w:r>
    </w:p>
    <w:p/>
    <w:p>
      <w:r>
        <w:t>#### Q_X(3) in B_4</w:t>
      </w:r>
    </w:p>
    <w:p/>
    <w:p>
      <w:pPr>
        <w:pStyle w:val="ListBullet"/>
      </w:pPr>
      <w:r>
        <w:t>tuple count: `16`;</w:t>
      </w:r>
    </w:p>
    <w:p>
      <w:pPr>
        <w:pStyle w:val="ListBullet"/>
      </w:pPr>
      <w:r>
        <w:t>generator count: `3`;</w:t>
      </w:r>
    </w:p>
    <w:p>
      <w:pPr>
        <w:pStyle w:val="ListBullet"/>
      </w:pPr>
      <w:r>
        <w:t>point-pushing group size: `8`;</w:t>
      </w:r>
    </w:p>
    <w:p>
      <w:pPr>
        <w:pStyle w:val="ListBullet"/>
      </w:pPr>
      <w:r>
        <w:t>point-pushing group exponent: `2`;</w:t>
      </w:r>
    </w:p>
    <w:p>
      <w:pPr>
        <w:pStyle w:val="ListBullet"/>
      </w:pPr>
      <w:r>
        <w:t>orbit count: `2`;</w:t>
      </w:r>
    </w:p>
    <w:p>
      <w:pPr>
        <w:pStyle w:val="ListBullet"/>
      </w:pPr>
      <w:r>
        <w:t>max orbit size: `8`;</w:t>
      </w:r>
    </w:p>
    <w:p>
      <w:pPr>
        <w:pStyle w:val="ListBullet"/>
      </w:pPr>
      <w:r>
        <w:t>action-groupoid arrow count: `128`;</w:t>
      </w:r>
    </w:p>
    <w:p>
      <w:pPr>
        <w:pStyle w:val="ListBullet"/>
      </w:pPr>
      <w:r>
        <w:t>stabilizer-loop arrow count: `16`;</w:t>
      </w:r>
    </w:p>
    <w:p>
      <w:pPr>
        <w:pStyle w:val="ListBullet"/>
      </w:pPr>
      <w:r>
        <w:t>generator cocycle value count: `48`;</w:t>
      </w:r>
    </w:p>
    <w:p>
      <w:pPr>
        <w:pStyle w:val="ListBullet"/>
      </w:pPr>
      <w:r>
        <w:t>restriction to previous required: `False`;</w:t>
      </w:r>
    </w:p>
    <w:p>
      <w:pPr>
        <w:pStyle w:val="ListBullet"/>
      </w:pPr>
      <w:r>
        <w:t>forgetting-naturality square count: `0`;</w:t>
      </w:r>
    </w:p>
    <w:p>
      <w:pPr>
        <w:pStyle w:val="ListBullet"/>
      </w:pPr>
      <w:r>
        <w:t>truncated: `False`.</w:t>
      </w:r>
    </w:p>
    <w:p/>
    <w:p>
      <w:r>
        <w:t>#### Q_X(4) in B_5</w:t>
      </w:r>
    </w:p>
    <w:p/>
    <w:p>
      <w:pPr>
        <w:pStyle w:val="ListBullet"/>
      </w:pPr>
      <w:r>
        <w:t>tuple count: `32`;</w:t>
      </w:r>
    </w:p>
    <w:p>
      <w:pPr>
        <w:pStyle w:val="ListBullet"/>
      </w:pPr>
      <w:r>
        <w:t>generator count: `4`;</w:t>
      </w:r>
    </w:p>
    <w:p>
      <w:pPr>
        <w:pStyle w:val="ListBullet"/>
      </w:pPr>
      <w:r>
        <w:t>point-pushing group size: `16`;</w:t>
      </w:r>
    </w:p>
    <w:p>
      <w:pPr>
        <w:pStyle w:val="ListBullet"/>
      </w:pPr>
      <w:r>
        <w:t>point-pushing group exponent: `2`;</w:t>
      </w:r>
    </w:p>
    <w:p>
      <w:pPr>
        <w:pStyle w:val="ListBullet"/>
      </w:pPr>
      <w:r>
        <w:t>orbit count: `2`;</w:t>
      </w:r>
    </w:p>
    <w:p>
      <w:pPr>
        <w:pStyle w:val="ListBullet"/>
      </w:pPr>
      <w:r>
        <w:t>max orbit size: `16`;</w:t>
      </w:r>
    </w:p>
    <w:p>
      <w:pPr>
        <w:pStyle w:val="ListBullet"/>
      </w:pPr>
      <w:r>
        <w:t>action-groupoid arrow count: `512`;</w:t>
      </w:r>
    </w:p>
    <w:p>
      <w:pPr>
        <w:pStyle w:val="ListBullet"/>
      </w:pPr>
      <w:r>
        <w:t>stabilizer-loop arrow count: `32`;</w:t>
      </w:r>
    </w:p>
    <w:p>
      <w:pPr>
        <w:pStyle w:val="ListBullet"/>
      </w:pPr>
      <w:r>
        <w:t>generator cocycle value count: `128`;</w:t>
      </w:r>
    </w:p>
    <w:p>
      <w:pPr>
        <w:pStyle w:val="ListBullet"/>
      </w:pPr>
      <w:r>
        <w:t>restriction to previous required: `True`;</w:t>
      </w:r>
    </w:p>
    <w:p>
      <w:pPr>
        <w:pStyle w:val="ListBullet"/>
      </w:pPr>
      <w:r>
        <w:t>forgetting-naturality square count: `512`;</w:t>
      </w:r>
    </w:p>
    <w:p>
      <w:pPr>
        <w:pStyle w:val="ListBullet"/>
      </w:pPr>
      <w:r>
        <w:t>truncated: `False`.</w:t>
      </w:r>
    </w:p>
    <w:p/>
    <w:p>
      <w:pPr>
        <w:pStyle w:val="Heading2"/>
      </w:pPr>
      <w:r>
        <w:t>degenerate_identity_cohomology_surface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nonunit prefix count: `2`;</w:t>
      </w:r>
    </w:p>
    <w:p>
      <w:pPr>
        <w:pStyle w:val="ListBullet"/>
      </w:pPr>
      <w:r>
        <w:t>operator-label variable count: `6`;</w:t>
      </w:r>
    </w:p>
    <w:p>
      <w:pPr>
        <w:pStyle w:val="ListBullet"/>
      </w:pPr>
      <w:r>
        <w:t>checked arities: `(3, 4)`;</w:t>
      </w:r>
    </w:p>
    <w:p>
      <w:pPr>
        <w:pStyle w:val="ListBullet"/>
      </w:pPr>
      <w:r>
        <w:t>all rows untruncated: `True`;</w:t>
      </w:r>
    </w:p>
    <w:p>
      <w:pPr>
        <w:pStyle w:val="ListBullet"/>
      </w:pPr>
      <w:r>
        <w:t>records cohomology pressure: `True`.</w:t>
      </w:r>
    </w:p>
    <w:p/>
    <w:p>
      <w:r>
        <w:t>#### Q_X(3) in B_4</w:t>
      </w:r>
    </w:p>
    <w:p/>
    <w:p>
      <w:pPr>
        <w:pStyle w:val="ListBullet"/>
      </w:pPr>
      <w:r>
        <w:t>tuple count: `16`;</w:t>
      </w:r>
    </w:p>
    <w:p>
      <w:pPr>
        <w:pStyle w:val="ListBullet"/>
      </w:pPr>
      <w:r>
        <w:t>generator count: `3`;</w:t>
      </w:r>
    </w:p>
    <w:p>
      <w:pPr>
        <w:pStyle w:val="ListBullet"/>
      </w:pPr>
      <w:r>
        <w:t>point-pushing group size: `1`;</w:t>
      </w:r>
    </w:p>
    <w:p>
      <w:pPr>
        <w:pStyle w:val="ListBullet"/>
      </w:pPr>
      <w:r>
        <w:t>point-pushing group exponent: `1`;</w:t>
      </w:r>
    </w:p>
    <w:p>
      <w:pPr>
        <w:pStyle w:val="ListBullet"/>
      </w:pPr>
      <w:r>
        <w:t>orbit count: `16`;</w:t>
      </w:r>
    </w:p>
    <w:p>
      <w:pPr>
        <w:pStyle w:val="ListBullet"/>
      </w:pPr>
      <w:r>
        <w:t>max orbit size: `1`;</w:t>
      </w:r>
    </w:p>
    <w:p>
      <w:pPr>
        <w:pStyle w:val="ListBullet"/>
      </w:pPr>
      <w:r>
        <w:t>action-groupoid arrow count: `16`;</w:t>
      </w:r>
    </w:p>
    <w:p>
      <w:pPr>
        <w:pStyle w:val="ListBullet"/>
      </w:pPr>
      <w:r>
        <w:t>stabilizer-loop arrow count: `16`;</w:t>
      </w:r>
    </w:p>
    <w:p>
      <w:pPr>
        <w:pStyle w:val="ListBullet"/>
      </w:pPr>
      <w:r>
        <w:t>generator cocycle value count: `48`;</w:t>
      </w:r>
    </w:p>
    <w:p>
      <w:pPr>
        <w:pStyle w:val="ListBullet"/>
      </w:pPr>
      <w:r>
        <w:t>restriction to previous required: `False`;</w:t>
      </w:r>
    </w:p>
    <w:p>
      <w:pPr>
        <w:pStyle w:val="ListBullet"/>
      </w:pPr>
      <w:r>
        <w:t>forgetting-naturality square count: `0`;</w:t>
      </w:r>
    </w:p>
    <w:p>
      <w:pPr>
        <w:pStyle w:val="ListBullet"/>
      </w:pPr>
      <w:r>
        <w:t>truncated: `False`.</w:t>
      </w:r>
    </w:p>
    <w:p/>
    <w:p>
      <w:r>
        <w:t>#### Q_X(4) in B_5</w:t>
      </w:r>
    </w:p>
    <w:p/>
    <w:p>
      <w:pPr>
        <w:pStyle w:val="ListBullet"/>
      </w:pPr>
      <w:r>
        <w:t>tuple count: `32`;</w:t>
      </w:r>
    </w:p>
    <w:p>
      <w:pPr>
        <w:pStyle w:val="ListBullet"/>
      </w:pPr>
      <w:r>
        <w:t>generator count: `4`;</w:t>
      </w:r>
    </w:p>
    <w:p>
      <w:pPr>
        <w:pStyle w:val="ListBullet"/>
      </w:pPr>
      <w:r>
        <w:t>point-pushing group size: `1`;</w:t>
      </w:r>
    </w:p>
    <w:p>
      <w:pPr>
        <w:pStyle w:val="ListBullet"/>
      </w:pPr>
      <w:r>
        <w:t>point-pushing group exponent: `1`;</w:t>
      </w:r>
    </w:p>
    <w:p>
      <w:pPr>
        <w:pStyle w:val="ListBullet"/>
      </w:pPr>
      <w:r>
        <w:t>orbit count: `32`;</w:t>
      </w:r>
    </w:p>
    <w:p>
      <w:pPr>
        <w:pStyle w:val="ListBullet"/>
      </w:pPr>
      <w:r>
        <w:t>max orbit size: `1`;</w:t>
      </w:r>
    </w:p>
    <w:p>
      <w:pPr>
        <w:pStyle w:val="ListBullet"/>
      </w:pPr>
      <w:r>
        <w:t>action-groupoid arrow count: `32`;</w:t>
      </w:r>
    </w:p>
    <w:p>
      <w:pPr>
        <w:pStyle w:val="ListBullet"/>
      </w:pPr>
      <w:r>
        <w:t>stabilizer-loop arrow count: `32`;</w:t>
      </w:r>
    </w:p>
    <w:p>
      <w:pPr>
        <w:pStyle w:val="ListBullet"/>
      </w:pPr>
      <w:r>
        <w:t>generator cocycle value count: `128`;</w:t>
      </w:r>
    </w:p>
    <w:p>
      <w:pPr>
        <w:pStyle w:val="ListBullet"/>
      </w:pPr>
      <w:r>
        <w:t>restriction to previous required: `True`;</w:t>
      </w:r>
    </w:p>
    <w:p>
      <w:pPr>
        <w:pStyle w:val="ListBullet"/>
      </w:pPr>
      <w:r>
        <w:t>forgetting-naturality square count: `512`;</w:t>
      </w:r>
    </w:p>
    <w:p>
      <w:pPr>
        <w:pStyle w:val="ListBullet"/>
      </w:pPr>
      <w:r>
        <w:t>truncated: `False`.</w:t>
      </w:r>
    </w:p>
    <w:p/>
    <w:p>
      <w:pPr>
        <w:pStyle w:val="Heading1"/>
      </w:pPr>
      <w:r>
        <w:t>Meaning</w:t>
      </w:r>
    </w:p>
    <w:p/>
    <w:p>
      <w:r>
        <w:t>At a fixed arity, `K_n` is free, so the cohomology pressure is</w:t>
      </w:r>
    </w:p>
    <w:p>
      <w:r>
        <w:t>not a pure-braid presentation-relator issue.  The finite</w:t>
      </w:r>
    </w:p>
    <w:p>
      <w:r>
        <w:t>obligations are instead action-groupoid obligations: choose a</w:t>
      </w:r>
    </w:p>
    <w:p>
      <w:r>
        <w:t>fixed finite group-Hurwitz quotient, express the remaining</w:t>
      </w:r>
    </w:p>
    <w:p>
      <w:r>
        <w:t>motion as a vertical cocycle over its orbits and stabilizers,</w:t>
      </w:r>
    </w:p>
    <w:p>
      <w:r>
        <w:t>and make those cocycles compatible under point-forgetting.</w:t>
      </w:r>
    </w:p>
    <w:p>
      <w:r>
        <w:t>Equivalently, a positive proof needs a bounded</w:t>
      </w:r>
    </w:p>
    <w:p>
      <w:r>
        <w:t>Artin-equivariant transgression lemma: one finite operator-label</w:t>
      </w:r>
    </w:p>
    <w:p>
      <w:r>
        <w:t>groupoid, one finite coefficient system, and one bounded class</w:t>
      </w:r>
    </w:p>
    <w:p>
      <w:r>
        <w:t>whose pullbacks recover the residual point-pushing extension</w:t>
      </w:r>
    </w:p>
    <w:p>
      <w:r>
        <w:t>classes in every arity.</w:t>
      </w:r>
    </w:p>
    <w:p/>
    <w:p>
      <w:r>
        <w:t>The nondegenerate witness has two orbits at both checked</w:t>
      </w:r>
    </w:p>
    <w:p>
      <w:r>
        <w:t>arities and action-groupoid arrow counts `128` and `512`.</w:t>
      </w:r>
    </w:p>
    <w:p>
      <w:r>
        <w:t>The degenerate identity row has nonunit prefix memory but</w:t>
      </w:r>
    </w:p>
    <w:p>
      <w:r>
        <w:t>trivial point-pushing image, so every tuple is a singleton</w:t>
      </w:r>
    </w:p>
    <w:p>
      <w:r>
        <w:t>orbit and the only stabilizer loops are identity loops.</w:t>
      </w:r>
    </w:p>
    <w:p/>
    <w:p>
      <w:r>
        <w:t>A positive proof must show that this ledger is controlled by</w:t>
      </w:r>
    </w:p>
    <w:p>
      <w:r>
        <w:t>one finite operator-label model with uniformly bounded vertical</w:t>
      </w:r>
    </w:p>
    <w:p>
      <w:r>
        <w:t>exponent in every arity.  A negative proof must find a local</w:t>
      </w:r>
    </w:p>
    <w:p>
      <w:r>
        <w:t>interval or larger finite table where these orbit-stabilizer</w:t>
      </w:r>
    </w:p>
    <w:p>
      <w:r>
        <w:t>cocycle ledgers are incompatible with every fixed finite</w:t>
      </w:r>
    </w:p>
    <w:p>
      <w:r>
        <w:t>group-Hurwitz base.</w:t>
      </w:r>
    </w:p>
    <w:p>
      <w:r>
        <w:br w:type="page"/>
      </w:r>
    </w:p>
    <w:p>
      <w:pPr>
        <w:pStyle w:val="Title"/>
      </w:pPr>
      <w:r>
        <w:t>Prefix point-forgetting restriction surface</w:t>
      </w:r>
    </w:p>
    <w:p/>
    <w:p>
      <w:r>
        <w:t>Date: 2026-06-03</w:t>
      </w:r>
    </w:p>
    <w:p/>
    <w:p>
      <w:r>
        <w:t>The cohomology pressure audit records that a finite Artin envelope must make</w:t>
      </w:r>
    </w:p>
    <w:p>
      <w:r>
        <w:t>vertical cocycles compatible under point-forgetting.  This note isolates the</w:t>
      </w:r>
    </w:p>
    <w:p>
      <w:r>
        <w:t>first concrete marked comparison:</w:t>
      </w:r>
    </w:p>
    <w:p/>
    <w:p>
      <w:r>
        <w:t>```text</w:t>
      </w:r>
    </w:p>
    <w:p>
      <w:r>
        <w:t>Q_X(4) &lt;= G_X(5)   ---&gt;   Q_X(3) &lt;= G_X(4).</w:t>
      </w:r>
    </w:p>
    <w:p>
      <w:r>
        <w:t>```</w:t>
      </w:r>
    </w:p>
    <w:p/>
    <w:p>
      <w:r>
        <w:t>Use the standard generators `alpha_{i,n+1}` of the point-pushing kernel.</w:t>
      </w:r>
    </w:p>
    <w:p>
      <w:r>
        <w:t>When deleting one of the four stationary strands in `B_5`, the marked</w:t>
      </w:r>
    </w:p>
    <w:p>
      <w:r>
        <w:t>generator `alpha_{i,5}` has the expected image</w:t>
      </w:r>
    </w:p>
    <w:p/>
    <w:p>
      <w:r>
        <w:t>```text</w:t>
      </w:r>
    </w:p>
    <w:p>
      <w:r>
        <w:t>delete stationary strand j:</w:t>
      </w:r>
    </w:p>
    <w:p/>
    <w:p>
      <w:r>
        <w:t>alpha_{i,5} |-&gt; identity       if i=j,</w:t>
      </w:r>
    </w:p>
    <w:p>
      <w:r>
        <w:t>alpha_{i,5} |-&gt; alpha_{i,4}    if i&lt;j,</w:t>
      </w:r>
    </w:p>
    <w:p>
      <w:r>
        <w:t>alpha_{i,5} |-&gt; alpha_{i-1,4}  if i&gt;j.</w:t>
      </w:r>
    </w:p>
    <w:p>
      <w:r>
        <w:t>```</w:t>
      </w:r>
    </w:p>
    <w:p/>
    <w:p>
      <w:r>
        <w:t>This is the abstract braid-level restriction.  The tuple action need not</w:t>
      </w:r>
    </w:p>
    <w:p>
      <w:r>
        <w:t>commute with this deletion strictly, because the deleted strand can leave</w:t>
      </w:r>
    </w:p>
    <w:p>
      <w:r>
        <w:t>monodromy on the remaining labels before it is forgotten.</w:t>
      </w:r>
    </w:p>
    <w:p/>
    <w:p>
      <w:pPr>
        <w:pStyle w:val="Heading1"/>
      </w:pPr>
      <w:r>
        <w:t>Audit</w:t>
      </w:r>
    </w:p>
    <w:p/>
    <w:p>
      <w:r>
        <w:t>The generated report</w:t>
      </w:r>
    </w:p>
    <w:p/>
    <w:p>
      <w:r>
        <w:t>```text</w:t>
      </w:r>
    </w:p>
    <w:p>
      <w:r>
        <w:t>proofs/prefix_point_forgetting_restriction_audit.md</w:t>
      </w:r>
    </w:p>
    <w:p>
      <w:r>
        <w:t>```</w:t>
      </w:r>
    </w:p>
    <w:p/>
    <w:p>
      <w:r>
        <w:t>checks all sixteen rows `(deleted stationary strand, source generator)` for</w:t>
      </w:r>
    </w:p>
    <w:p>
      <w:r>
        <w:t>the first surface `Q_X(4) -&gt; Q_X(3)`.</w:t>
      </w:r>
    </w:p>
    <w:p/>
    <w:p>
      <w:r>
        <w:t>For the nondegenerate two-point prefix witness, every off-diagonal row</w:t>
      </w:r>
    </w:p>
    <w:p>
      <w:r>
        <w:t>matches the marked restriction exactly.  The four diagonal rows each have</w:t>
      </w:r>
    </w:p>
    <w:p>
      <w:r>
        <w:t>`32` mismatches: after deleting the stationary strand looped around by</w:t>
      </w:r>
    </w:p>
    <w:p>
      <w:r>
        <w:t>`alpha_{i,5}`, the abstract generator restricts to identity, but the tuple</w:t>
      </w:r>
    </w:p>
    <w:p>
      <w:r>
        <w:t>labels still record a vertical monodromy.</w:t>
      </w:r>
    </w:p>
    <w:p/>
    <w:p>
      <w:r>
        <w:t>For the degenerate identity row, all sixteen rows match.  Thus nonunit prefix</w:t>
      </w:r>
    </w:p>
    <w:p>
      <w:r>
        <w:t>memory and vertical point-forgetting monodromy are distinct phenomena.</w:t>
      </w:r>
    </w:p>
    <w:p/>
    <w:p>
      <w:pPr>
        <w:pStyle w:val="Heading1"/>
      </w:pPr>
      <w:r>
        <w:t>Consequence</w:t>
      </w:r>
    </w:p>
    <w:p/>
    <w:p>
      <w:r>
        <w:t>This surface is not a counterexample.  Finite racks also have vertical</w:t>
      </w:r>
    </w:p>
    <w:p>
      <w:r>
        <w:t>point-forgetting data, and their operator-label model controls it by bounded</w:t>
      </w:r>
    </w:p>
    <w:p>
      <w:r>
        <w:t>vertical kernels.  The audit instead makes the next obstruction criterion</w:t>
      </w:r>
    </w:p>
    <w:p>
      <w:r>
        <w:t>concrete:</w:t>
      </w:r>
    </w:p>
    <w:p/>
    <w:p>
      <w:pPr>
        <w:pStyle w:val="ListBullet"/>
      </w:pPr>
      <w:r>
        <w:t>a positive proof must show that the diagonal restriction cocycles are</w:t>
      </w:r>
    </w:p>
    <w:p>
      <w:r>
        <w:t xml:space="preserve">  absorbed by one fixed finite operator-label base with uniformly bounded</w:t>
      </w:r>
    </w:p>
    <w:p>
      <w:r>
        <w:t xml:space="preserve">  vertical exponent;</w:t>
      </w:r>
    </w:p>
    <w:p>
      <w:pPr>
        <w:pStyle w:val="ListBullet"/>
      </w:pPr>
      <w:r>
        <w:t>a negative proof must find a larger table or local interval where these</w:t>
      </w:r>
    </w:p>
    <w:p>
      <w:r>
        <w:t xml:space="preserve">  restriction cocycles cannot be made compatible in the tower for any fixed</w:t>
      </w:r>
    </w:p>
    <w:p>
      <w:r>
        <w:t xml:space="preserve">  finite group-Hurwitz base.</w:t>
      </w:r>
    </w:p>
    <w:p/>
    <w:p>
      <w:r>
        <w:t>The first place to compute this is exactly the marked `Q_X(4) -&gt; Q_X(3)`</w:t>
      </w:r>
    </w:p>
    <w:p>
      <w:r>
        <w:t>restriction surface.</w:t>
      </w:r>
    </w:p>
    <w:p>
      <w:r>
        <w:br w:type="page"/>
      </w:r>
    </w:p>
    <w:p>
      <w:pPr>
        <w:pStyle w:val="Title"/>
      </w:pPr>
      <w:r>
        <w:t>Prefix point-forgetting restriction audit</w:t>
      </w:r>
    </w:p>
    <w:p/>
    <w:p>
      <w:r>
        <w:t>Date: 2026-06-03</w:t>
      </w:r>
    </w:p>
    <w:p/>
    <w:p>
      <w:r>
        <w:t>This generated audit compares the marked `Q_X(4)` point-pushing</w:t>
      </w:r>
    </w:p>
    <w:p>
      <w:r>
        <w:t>generators with their expected `Q_X(3)` images after deleting one</w:t>
      </w:r>
    </w:p>
    <w:p>
      <w:r>
        <w:t>stationary strand.  With the standard generators</w:t>
      </w:r>
    </w:p>
    <w:p>
      <w:r>
        <w:t>`alpha_{i,5}`, deleting stationary strand `j` should send the</w:t>
      </w:r>
    </w:p>
    <w:p>
      <w:r>
        <w:t>marked generator to:</w:t>
      </w:r>
    </w:p>
    <w:p/>
    <w:p>
      <w:r>
        <w:t>```text</w:t>
      </w:r>
    </w:p>
    <w:p>
      <w:r>
        <w:t>identity,             if i=j,</w:t>
      </w:r>
    </w:p>
    <w:p>
      <w:r>
        <w:t>alpha_{i,4},          if i&lt;j,</w:t>
      </w:r>
    </w:p>
    <w:p>
      <w:r>
        <w:t>alpha_{i-1,4},        if i&gt;j.</w:t>
      </w:r>
    </w:p>
    <w:p>
      <w:r>
        <w:t>```</w:t>
      </w:r>
    </w:p>
    <w:p/>
    <w:p>
      <w:r>
        <w:t>When the tuple action does not match that expected marked action,</w:t>
      </w:r>
    </w:p>
    <w:p>
      <w:r>
        <w:t>the difference is exactly the first visible vertical cocycle data</w:t>
      </w:r>
    </w:p>
    <w:p>
      <w:r>
        <w:t>that a finite Artin-envelope tower must absorb.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nonunit prefix count: `0`;</w:t>
      </w:r>
    </w:p>
    <w:p>
      <w:pPr>
        <w:pStyle w:val="ListBullet"/>
      </w:pPr>
      <w:r>
        <w:t>source and target arities: `Q_X(4) -&gt; Q_X(3)`;</w:t>
      </w:r>
    </w:p>
    <w:p>
      <w:pPr>
        <w:pStyle w:val="ListBullet"/>
      </w:pPr>
      <w:r>
        <w:t>row count: `16`;</w:t>
      </w:r>
    </w:p>
    <w:p>
      <w:pPr>
        <w:pStyle w:val="ListBullet"/>
      </w:pPr>
      <w:r>
        <w:t>total mismatch count: `128`;</w:t>
      </w:r>
    </w:p>
    <w:p>
      <w:pPr>
        <w:pStyle w:val="ListBullet"/>
      </w:pPr>
      <w:r>
        <w:t>diagonal mismatch count: `128`;</w:t>
      </w:r>
    </w:p>
    <w:p>
      <w:pPr>
        <w:pStyle w:val="ListBullet"/>
      </w:pPr>
      <w:r>
        <w:t>off-diagonal all match: `True`;</w:t>
      </w:r>
    </w:p>
    <w:p>
      <w:pPr>
        <w:pStyle w:val="ListBullet"/>
      </w:pPr>
      <w:r>
        <w:t>all rows match: `False`;</w:t>
      </w:r>
    </w:p>
    <w:p>
      <w:pPr>
        <w:pStyle w:val="ListBullet"/>
      </w:pPr>
      <w:r>
        <w:t>verifies first restriction surface: `True`.</w:t>
      </w:r>
    </w:p>
    <w:p/>
    <w:p>
      <w:r>
        <w:t>Restriction rows:</w:t>
      </w:r>
    </w:p>
    <w:p/>
    <w:p>
      <w:pPr>
        <w:pStyle w:val="ListBullet"/>
      </w:pPr>
      <w:r>
        <w:t>forget `1`, source `alpha_{1,5}`, target `identity`: mismatches `32`, witness `(0, 0, 0, 0, 0)` maps after deletion to `(0, 0, 0, 1)`, expected `(0, 0, 0, 0)`.</w:t>
      </w:r>
    </w:p>
    <w:p>
      <w:pPr>
        <w:pStyle w:val="ListBullet"/>
      </w:pPr>
      <w:r>
        <w:t>forget `1`, source `alpha_{2,5}`, target `alpha_{1,4}`: mismatches `0`, witness `none`.</w:t>
      </w:r>
    </w:p>
    <w:p>
      <w:pPr>
        <w:pStyle w:val="ListBullet"/>
      </w:pPr>
      <w:r>
        <w:t>forget `1`, source `alpha_{3,5}`, target `alpha_{2,4}`: mismatches `0`, witness `none`.</w:t>
      </w:r>
    </w:p>
    <w:p>
      <w:pPr>
        <w:pStyle w:val="ListBullet"/>
      </w:pPr>
      <w:r>
        <w:t>forget `1`, source `alpha_{4,5}`, target `alpha_{3,4}`: mismatches `0`, witness `none`.</w:t>
      </w:r>
    </w:p>
    <w:p>
      <w:pPr>
        <w:pStyle w:val="ListBullet"/>
      </w:pPr>
      <w:r>
        <w:t>forget `2`, source `alpha_{1,5}`, target `alpha_{1,4}`: mismatches `0`, witness `none`.</w:t>
      </w:r>
    </w:p>
    <w:p>
      <w:pPr>
        <w:pStyle w:val="ListBullet"/>
      </w:pPr>
      <w:r>
        <w:t>forget `2`, source `alpha_{2,5}`, target `identity`: mismatches `32`, witness `(0, 0, 0, 0, 0)` maps after deletion to `(0, 0, 0, 1)`, expected `(0, 0, 0, 0)`.</w:t>
      </w:r>
    </w:p>
    <w:p>
      <w:pPr>
        <w:pStyle w:val="ListBullet"/>
      </w:pPr>
      <w:r>
        <w:t>forget `2`, source `alpha_{3,5}`, target `alpha_{2,4}`: mismatches `0`, witness `none`.</w:t>
      </w:r>
    </w:p>
    <w:p>
      <w:pPr>
        <w:pStyle w:val="ListBullet"/>
      </w:pPr>
      <w:r>
        <w:t>forget `2`, source `alpha_{4,5}`, target `alpha_{3,4}`: mismatches `0`, witness `none`.</w:t>
      </w:r>
    </w:p>
    <w:p>
      <w:pPr>
        <w:pStyle w:val="ListBullet"/>
      </w:pPr>
      <w:r>
        <w:t>forget `3`, source `alpha_{1,5}`, target `alpha_{1,4}`: mismatches `0`, witness `none`.</w:t>
      </w:r>
    </w:p>
    <w:p>
      <w:pPr>
        <w:pStyle w:val="ListBullet"/>
      </w:pPr>
      <w:r>
        <w:t>forget `3`, source `alpha_{2,5}`, target `alpha_{2,4}`: mismatches `0`, witness `none`.</w:t>
      </w:r>
    </w:p>
    <w:p>
      <w:pPr>
        <w:pStyle w:val="ListBullet"/>
      </w:pPr>
      <w:r>
        <w:t>forget `3`, source `alpha_{3,5}`, target `identity`: mismatches `32`, witness `(0, 0, 0, 0, 0)` maps after deletion to `(0, 0, 0, 1)`, expected `(0, 0, 0, 0)`.</w:t>
      </w:r>
    </w:p>
    <w:p>
      <w:pPr>
        <w:pStyle w:val="ListBullet"/>
      </w:pPr>
      <w:r>
        <w:t>forget `3`, source `alpha_{4,5}`, target `alpha_{3,4}`: mismatches `0`, witness `none`.</w:t>
      </w:r>
    </w:p>
    <w:p>
      <w:pPr>
        <w:pStyle w:val="ListBullet"/>
      </w:pPr>
      <w:r>
        <w:t>forget `4`, source `alpha_{1,5}`, target `alpha_{1,4}`: mismatches `0`, witness `none`.</w:t>
      </w:r>
    </w:p>
    <w:p>
      <w:pPr>
        <w:pStyle w:val="ListBullet"/>
      </w:pPr>
      <w:r>
        <w:t>forget `4`, source `alpha_{2,5}`, target `alpha_{2,4}`: mismatches `0`, witness `none`.</w:t>
      </w:r>
    </w:p>
    <w:p>
      <w:pPr>
        <w:pStyle w:val="ListBullet"/>
      </w:pPr>
      <w:r>
        <w:t>forget `4`, source `alpha_{3,5}`, target `alpha_{3,4}`: mismatches `0`, witness `none`.</w:t>
      </w:r>
    </w:p>
    <w:p>
      <w:pPr>
        <w:pStyle w:val="ListBullet"/>
      </w:pPr>
      <w:r>
        <w:t>forget `4`, source `alpha_{4,5}`, target `identity`: mismatches `32`, witness `(0, 0, 0, 0, 0)` maps after deletion to `(0, 0, 0, 1)`, expected `(0, 0, 0, 0)`.</w:t>
      </w:r>
    </w:p>
    <w:p/>
    <w:p>
      <w:pPr>
        <w:pStyle w:val="Heading2"/>
      </w:pPr>
      <w:r>
        <w:t>degenerate_identity_restriction_surface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nonunit prefix count: `2`;</w:t>
      </w:r>
    </w:p>
    <w:p>
      <w:pPr>
        <w:pStyle w:val="ListBullet"/>
      </w:pPr>
      <w:r>
        <w:t>source and target arities: `Q_X(4) -&gt; Q_X(3)`;</w:t>
      </w:r>
    </w:p>
    <w:p>
      <w:pPr>
        <w:pStyle w:val="ListBullet"/>
      </w:pPr>
      <w:r>
        <w:t>row count: `16`;</w:t>
      </w:r>
    </w:p>
    <w:p>
      <w:pPr>
        <w:pStyle w:val="ListBullet"/>
      </w:pPr>
      <w:r>
        <w:t>total mismatch count: `0`;</w:t>
      </w:r>
    </w:p>
    <w:p>
      <w:pPr>
        <w:pStyle w:val="ListBullet"/>
      </w:pPr>
      <w:r>
        <w:t>diagonal mismatch count: `0`;</w:t>
      </w:r>
    </w:p>
    <w:p>
      <w:pPr>
        <w:pStyle w:val="ListBullet"/>
      </w:pPr>
      <w:r>
        <w:t>off-diagonal all match: `True`;</w:t>
      </w:r>
    </w:p>
    <w:p>
      <w:pPr>
        <w:pStyle w:val="ListBullet"/>
      </w:pPr>
      <w:r>
        <w:t>all rows match: `True`;</w:t>
      </w:r>
    </w:p>
    <w:p>
      <w:pPr>
        <w:pStyle w:val="ListBullet"/>
      </w:pPr>
      <w:r>
        <w:t>verifies first restriction surface: `True`.</w:t>
      </w:r>
    </w:p>
    <w:p/>
    <w:p>
      <w:r>
        <w:t>Restriction rows:</w:t>
      </w:r>
    </w:p>
    <w:p/>
    <w:p>
      <w:pPr>
        <w:pStyle w:val="ListBullet"/>
      </w:pPr>
      <w:r>
        <w:t>forget `1`, source `alpha_{1,5}`, target `identity`: mismatches `0`, witness `none`.</w:t>
      </w:r>
    </w:p>
    <w:p>
      <w:pPr>
        <w:pStyle w:val="ListBullet"/>
      </w:pPr>
      <w:r>
        <w:t>forget `1`, source `alpha_{2,5}`, target `alpha_{1,4}`: mismatches `0`, witness `none`.</w:t>
      </w:r>
    </w:p>
    <w:p>
      <w:pPr>
        <w:pStyle w:val="ListBullet"/>
      </w:pPr>
      <w:r>
        <w:t>forget `1`, source `alpha_{3,5}`, target `alpha_{2,4}`: mismatches `0`, witness `none`.</w:t>
      </w:r>
    </w:p>
    <w:p>
      <w:pPr>
        <w:pStyle w:val="ListBullet"/>
      </w:pPr>
      <w:r>
        <w:t>forget `1`, source `alpha_{4,5}`, target `alpha_{3,4}`: mismatches `0`, witness `none`.</w:t>
      </w:r>
    </w:p>
    <w:p>
      <w:pPr>
        <w:pStyle w:val="ListBullet"/>
      </w:pPr>
      <w:r>
        <w:t>forget `2`, source `alpha_{1,5}`, target `alpha_{1,4}`: mismatches `0`, witness `none`.</w:t>
      </w:r>
    </w:p>
    <w:p>
      <w:pPr>
        <w:pStyle w:val="ListBullet"/>
      </w:pPr>
      <w:r>
        <w:t>forget `2`, source `alpha_{2,5}`, target `identity`: mismatches `0`, witness `none`.</w:t>
      </w:r>
    </w:p>
    <w:p>
      <w:pPr>
        <w:pStyle w:val="ListBullet"/>
      </w:pPr>
      <w:r>
        <w:t>forget `2`, source `alpha_{3,5}`, target `alpha_{2,4}`: mismatches `0`, witness `none`.</w:t>
      </w:r>
    </w:p>
    <w:p>
      <w:pPr>
        <w:pStyle w:val="ListBullet"/>
      </w:pPr>
      <w:r>
        <w:t>forget `2`, source `alpha_{4,5}`, target `alpha_{3,4}`: mismatches `0`, witness `none`.</w:t>
      </w:r>
    </w:p>
    <w:p>
      <w:pPr>
        <w:pStyle w:val="ListBullet"/>
      </w:pPr>
      <w:r>
        <w:t>forget `3`, source `alpha_{1,5}`, target `alpha_{1,4}`: mismatches `0`, witness `none`.</w:t>
      </w:r>
    </w:p>
    <w:p>
      <w:pPr>
        <w:pStyle w:val="ListBullet"/>
      </w:pPr>
      <w:r>
        <w:t>forget `3`, source `alpha_{2,5}`, target `alpha_{2,4}`: mismatches `0`, witness `none`.</w:t>
      </w:r>
    </w:p>
    <w:p>
      <w:pPr>
        <w:pStyle w:val="ListBullet"/>
      </w:pPr>
      <w:r>
        <w:t>forget `3`, source `alpha_{3,5}`, target `identity`: mismatches `0`, witness `none`.</w:t>
      </w:r>
    </w:p>
    <w:p>
      <w:pPr>
        <w:pStyle w:val="ListBullet"/>
      </w:pPr>
      <w:r>
        <w:t>forget `3`, source `alpha_{4,5}`, target `alpha_{3,4}`: mismatches `0`, witness `none`.</w:t>
      </w:r>
    </w:p>
    <w:p>
      <w:pPr>
        <w:pStyle w:val="ListBullet"/>
      </w:pPr>
      <w:r>
        <w:t>forget `4`, source `alpha_{1,5}`, target `alpha_{1,4}`: mismatches `0`, witness `none`.</w:t>
      </w:r>
    </w:p>
    <w:p>
      <w:pPr>
        <w:pStyle w:val="ListBullet"/>
      </w:pPr>
      <w:r>
        <w:t>forget `4`, source `alpha_{2,5}`, target `alpha_{2,4}`: mismatches `0`, witness `none`.</w:t>
      </w:r>
    </w:p>
    <w:p>
      <w:pPr>
        <w:pStyle w:val="ListBullet"/>
      </w:pPr>
      <w:r>
        <w:t>forget `4`, source `alpha_{3,5}`, target `alpha_{3,4}`: mismatches `0`, witness `none`.</w:t>
      </w:r>
    </w:p>
    <w:p>
      <w:pPr>
        <w:pStyle w:val="ListBullet"/>
      </w:pPr>
      <w:r>
        <w:t>forget `4`, source `alpha_{4,5}`, target `identity`: mismatches `0`, witness `none`.</w:t>
      </w:r>
    </w:p>
    <w:p/>
    <w:p>
      <w:pPr>
        <w:pStyle w:val="Heading1"/>
      </w:pPr>
      <w:r>
        <w:t>Meaning</w:t>
      </w:r>
    </w:p>
    <w:p/>
    <w:p>
      <w:r>
        <w:t>The nondegenerate witness has perfect off-diagonal restriction</w:t>
      </w:r>
    </w:p>
    <w:p>
      <w:r>
        <w:t>compatibility, but the four diagonal rows each have `32`</w:t>
      </w:r>
    </w:p>
    <w:p>
      <w:r>
        <w:t>mismatches.  This is the first concrete vertical point-forgetting</w:t>
      </w:r>
    </w:p>
    <w:p>
      <w:r>
        <w:t>cocycle: after deleting the stationary strand that was looped</w:t>
      </w:r>
    </w:p>
    <w:p>
      <w:r>
        <w:t>around, the abstract point-pushing generator forgets to the</w:t>
      </w:r>
    </w:p>
    <w:p>
      <w:r>
        <w:t>identity, but the tuple labels retain monodromy.</w:t>
      </w:r>
    </w:p>
    <w:p/>
    <w:p>
      <w:r>
        <w:t>The degenerate identity row has no mismatch, even though its</w:t>
      </w:r>
    </w:p>
    <w:p>
      <w:r>
        <w:t>left-prefix monoid has nonunit memory.  Thus the restriction</w:t>
      </w:r>
    </w:p>
    <w:p>
      <w:r>
        <w:t>surface separates two issues: nonunit prefix memory and actual</w:t>
      </w:r>
    </w:p>
    <w:p>
      <w:r>
        <w:t>vertical point-forgetting monodromy.</w:t>
      </w:r>
    </w:p>
    <w:p/>
    <w:p>
      <w:r>
        <w:t>A positive finite-rack-domination proof must show that these</w:t>
      </w:r>
    </w:p>
    <w:p>
      <w:r>
        <w:t>diagonal vertical rows are controlled by one fixed finite</w:t>
      </w:r>
    </w:p>
    <w:p>
      <w:r>
        <w:t>operator-label base with bounded vertical exponent.  A negative</w:t>
      </w:r>
    </w:p>
    <w:p>
      <w:r>
        <w:t>proof must find a local interval or larger table where the same</w:t>
      </w:r>
    </w:p>
    <w:p>
      <w:r>
        <w:t>restriction cocycles cannot be made compatible through the tower.</w:t>
      </w:r>
    </w:p>
    <w:p>
      <w:r>
        <w:br w:type="page"/>
      </w:r>
    </w:p>
    <w:p>
      <w:pPr>
        <w:pStyle w:val="Title"/>
      </w:pPr>
      <w:r>
        <w:t>Prefix deletion-square restriction surface</w:t>
      </w:r>
    </w:p>
    <w:p/>
    <w:p>
      <w:r>
        <w:t>Date: 2026-06-03</w:t>
      </w:r>
    </w:p>
    <w:p/>
    <w:p>
      <w:r>
        <w:t>The single point-forgetting surface</w:t>
      </w:r>
    </w:p>
    <w:p/>
    <w:p>
      <w:r>
        <w:t>```text</w:t>
      </w:r>
    </w:p>
    <w:p>
      <w:r>
        <w:t>Q_X(4) &lt;= G_X(5)   ---&gt;   Q_X(3) &lt;= G_X(4)</w:t>
      </w:r>
    </w:p>
    <w:p>
      <w:r>
        <w:t>```</w:t>
      </w:r>
    </w:p>
    <w:p/>
    <w:p>
      <w:r>
        <w:t>showed that deleting the stationary strand encircled by a point-pushing</w:t>
      </w:r>
    </w:p>
    <w:p>
      <w:r>
        <w:t>generator can leave vertical monodromy on tuple labels.  The next</w:t>
      </w:r>
    </w:p>
    <w:p>
      <w:r>
        <w:t>semi-simplicial pressure test is the first two-face surface</w:t>
      </w:r>
    </w:p>
    <w:p/>
    <w:p>
      <w:r>
        <w:t>```text</w:t>
      </w:r>
    </w:p>
    <w:p>
      <w:r>
        <w:t>Q_X(5) &lt;= G_X(6)   ---&gt;   Q_X(3) &lt;= G_X(4),</w:t>
      </w:r>
    </w:p>
    <w:p>
      <w:r>
        <w:t>```</w:t>
      </w:r>
    </w:p>
    <w:p/>
    <w:p>
      <w:r>
        <w:t>where two stationary strands are deleted.</w:t>
      </w:r>
    </w:p>
    <w:p/>
    <w:p>
      <w:r>
        <w:t>Use the standard generators `alpha_{i,n+1}` of the point-pushing kernel.</w:t>
      </w:r>
    </w:p>
    <w:p>
      <w:r>
        <w:t>For source generator `alpha_{i,6}` and deleted stationary strands `j&lt;k`,</w:t>
      </w:r>
    </w:p>
    <w:p>
      <w:r>
        <w:t>the abstract marked target is</w:t>
      </w:r>
    </w:p>
    <w:p/>
    <w:p>
      <w:r>
        <w:t>```text</w:t>
      </w:r>
    </w:p>
    <w:p>
      <w:r>
        <w:t>identity,                         if i in {j,k},</w:t>
      </w:r>
    </w:p>
    <w:p>
      <w:r>
        <w:t>alpha_{i-c,4}, where c=#({j,k}&lt;i), otherwise.</w:t>
      </w:r>
    </w:p>
    <w:p>
      <w:r>
        <w:t>```</w:t>
      </w:r>
    </w:p>
    <w:p/>
    <w:p>
      <w:r>
        <w:t>The generated report</w:t>
      </w:r>
    </w:p>
    <w:p/>
    <w:p>
      <w:r>
        <w:t>```text</w:t>
      </w:r>
    </w:p>
    <w:p>
      <w:r>
        <w:t>proofs/prefix_deletion_square_restriction_audit.md</w:t>
      </w:r>
    </w:p>
    <w:p>
      <w:r>
        <w:t>```</w:t>
      </w:r>
    </w:p>
    <w:p/>
    <w:p>
      <w:r>
        <w:t>checks all `50` rows: ten deleted pairs and five source generators.  It also</w:t>
      </w:r>
    </w:p>
    <w:p>
      <w:r>
        <w:t>checks that the two coordinate-deletion orders commute on the source tuple</w:t>
      </w:r>
    </w:p>
    <w:p>
      <w:r>
        <w:t>action.  This separates ordinary semi-simplicial face compatibility from the</w:t>
      </w:r>
    </w:p>
    <w:p>
      <w:r>
        <w:t>vertical defect left by a forgotten point-pushing strand.</w:t>
      </w:r>
    </w:p>
    <w:p/>
    <w:p>
      <w:pPr>
        <w:pStyle w:val="Heading1"/>
      </w:pPr>
      <w:r>
        <w:t>Audit outcome</w:t>
      </w:r>
    </w:p>
    <w:p/>
    <w:p>
      <w:r>
        <w:t>For the nondegenerate two-point prefix witness:</w:t>
      </w:r>
    </w:p>
    <w:p/>
    <w:p>
      <w:pPr>
        <w:pStyle w:val="ListBullet"/>
      </w:pPr>
      <w:r>
        <w:t>all `30` surviving-generator rows match the marked target exactly;</w:t>
      </w:r>
    </w:p>
    <w:p>
      <w:pPr>
        <w:pStyle w:val="ListBullet"/>
      </w:pPr>
      <w:r>
        <w:t>all `20` rows where the source generator is one of the two deleted strands</w:t>
      </w:r>
    </w:p>
    <w:p>
      <w:r>
        <w:t xml:space="preserve">  have `64` mismatches;</w:t>
      </w:r>
    </w:p>
    <w:p>
      <w:pPr>
        <w:pStyle w:val="ListBullet"/>
      </w:pPr>
      <w:r>
        <w:t>the total mismatch count is `1280`;</w:t>
      </w:r>
    </w:p>
    <w:p>
      <w:pPr>
        <w:pStyle w:val="ListBullet"/>
      </w:pPr>
      <w:r>
        <w:t>the two deletion orders commute in every row.</w:t>
      </w:r>
    </w:p>
    <w:p/>
    <w:p>
      <w:r>
        <w:t>For the degenerate identity row, all `50` rows match.</w:t>
      </w:r>
    </w:p>
    <w:p/>
    <w:p>
      <w:r>
        <w:t>Thus the two-face surface does not give an obstruction by itself.  It records</w:t>
      </w:r>
    </w:p>
    <w:p>
      <w:r>
        <w:t>that the first square layer is still ordinary face-compatible while carrying</w:t>
      </w:r>
    </w:p>
    <w:p>
      <w:r>
        <w:t>vertical monodromy exactly on deleted-generator rows.  A positive</w:t>
      </w:r>
    </w:p>
    <w:p>
      <w:r>
        <w:t>finite-rack-domination proof must absorb these rows into one finite</w:t>
      </w:r>
    </w:p>
    <w:p>
      <w:r>
        <w:t>operator-label Artin-envelope tower with bounded vertical exponent.</w:t>
      </w:r>
    </w:p>
    <w:p/>
    <w:p>
      <w:pPr>
        <w:pStyle w:val="Heading1"/>
      </w:pPr>
      <w:r>
        <w:t>Next obstruction</w:t>
      </w:r>
    </w:p>
    <w:p/>
    <w:p>
      <w:r>
        <w:t>The next theoretical pressure point is not another raw deletion-order check.</w:t>
      </w:r>
    </w:p>
    <w:p>
      <w:r>
        <w:t>It is a deletion-cube/Peiffer coherence class: after three stationary</w:t>
      </w:r>
    </w:p>
    <w:p>
      <w:r>
        <w:t>deletions, the two-face defects must themselves be compatible under the three</w:t>
      </w:r>
    </w:p>
    <w:p>
      <w:r>
        <w:t>ways of taking square boundaries.  A strict crossed-module envelope would</w:t>
      </w:r>
    </w:p>
    <w:p>
      <w:r>
        <w:t>force the resulting secondary class to vanish; a weak finite 2-group envelope</w:t>
      </w:r>
    </w:p>
    <w:p>
      <w:r>
        <w:t>would have to make all such classes pull back from one fixed finite Postnikov</w:t>
      </w:r>
    </w:p>
    <w:p>
      <w:r>
        <w:t>class.</w:t>
      </w:r>
    </w:p>
    <w:p/>
    <w:p>
      <w:r>
        <w:t>That is the next finite arity to audit if this route is pursued further.</w:t>
      </w:r>
    </w:p>
    <w:p>
      <w:r>
        <w:br w:type="page"/>
      </w:r>
    </w:p>
    <w:p>
      <w:pPr>
        <w:pStyle w:val="Title"/>
      </w:pPr>
      <w:r>
        <w:t>Prefix deletion-square restriction audit</w:t>
      </w:r>
    </w:p>
    <w:p/>
    <w:p>
      <w:r>
        <w:t>Date: 2026-06-03</w:t>
      </w:r>
    </w:p>
    <w:p/>
    <w:p>
      <w:r>
        <w:t>This generated audit compares the marked `Q_X(5)` point-pushing</w:t>
      </w:r>
    </w:p>
    <w:p>
      <w:r>
        <w:t>generators with their expected `Q_X(3)` images after deleting two</w:t>
      </w:r>
    </w:p>
    <w:p>
      <w:r>
        <w:t>stationary strands.  It is the first two-face surface behind the</w:t>
      </w:r>
    </w:p>
    <w:p>
      <w:r>
        <w:t>Peiffer/secondary-class pressure test.</w:t>
      </w:r>
    </w:p>
    <w:p/>
    <w:p>
      <w:r>
        <w:t>With source generator `alpha_{i,6}` and deleted stationary strands</w:t>
      </w:r>
    </w:p>
    <w:p>
      <w:r>
        <w:t>`j&lt;k`, the marked target is:</w:t>
      </w:r>
    </w:p>
    <w:p/>
    <w:p>
      <w:r>
        <w:t>```text</w:t>
      </w:r>
    </w:p>
    <w:p>
      <w:r>
        <w:t>identity,                         if i in {j,k},</w:t>
      </w:r>
    </w:p>
    <w:p>
      <w:r>
        <w:t>alpha_{i-c,4}, where c=#({j,k}&lt;i), otherwise.</w:t>
      </w:r>
    </w:p>
    <w:p>
      <w:r>
        <w:t>```</w:t>
      </w:r>
    </w:p>
    <w:p/>
    <w:p>
      <w:r>
        <w:t>The audit also checks that the two coordinate-deletion orders commute</w:t>
      </w:r>
    </w:p>
    <w:p>
      <w:r>
        <w:t>on the source action.  Thus any mismatch is not a raw failure of the</w:t>
      </w:r>
    </w:p>
    <w:p>
      <w:r>
        <w:t>semi-simplicial face identity; it is residual vertical monodromy left</w:t>
      </w:r>
    </w:p>
    <w:p>
      <w:r>
        <w:t>when a pushed-around strand is forgotten.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nonunit prefix count: `0`;</w:t>
      </w:r>
    </w:p>
    <w:p>
      <w:pPr>
        <w:pStyle w:val="ListBullet"/>
      </w:pPr>
      <w:r>
        <w:t>source and target arities: `Q_X(5) -&gt; Q_X(3)`;</w:t>
      </w:r>
    </w:p>
    <w:p>
      <w:pPr>
        <w:pStyle w:val="ListBullet"/>
      </w:pPr>
      <w:r>
        <w:t>row count: `50`;</w:t>
      </w:r>
    </w:p>
    <w:p>
      <w:pPr>
        <w:pStyle w:val="ListBullet"/>
      </w:pPr>
      <w:r>
        <w:t>total mismatch count: `1280`;</w:t>
      </w:r>
    </w:p>
    <w:p>
      <w:pPr>
        <w:pStyle w:val="ListBullet"/>
      </w:pPr>
      <w:r>
        <w:t>deleted-generator mismatch count: `1280`;</w:t>
      </w:r>
    </w:p>
    <w:p>
      <w:pPr>
        <w:pStyle w:val="ListBullet"/>
      </w:pPr>
      <w:r>
        <w:t>surviving generators all match: `True`;</w:t>
      </w:r>
    </w:p>
    <w:p>
      <w:pPr>
        <w:pStyle w:val="ListBullet"/>
      </w:pPr>
      <w:r>
        <w:t>deletion orders all commute: `True`;</w:t>
      </w:r>
    </w:p>
    <w:p>
      <w:pPr>
        <w:pStyle w:val="ListBullet"/>
      </w:pPr>
      <w:r>
        <w:t>all rows match: `False`;</w:t>
      </w:r>
    </w:p>
    <w:p>
      <w:pPr>
        <w:pStyle w:val="ListBullet"/>
      </w:pPr>
      <w:r>
        <w:t>verifies first deletion-square surface: `True`.</w:t>
      </w:r>
    </w:p>
    <w:p/>
    <w:p>
      <w:r>
        <w:t>Restriction rows:</w:t>
      </w:r>
    </w:p>
    <w:p/>
    <w:p>
      <w:pPr>
        <w:pStyle w:val="ListBullet"/>
      </w:pPr>
      <w:r>
        <w:t>forget `(1, 2)`, source `alpha_{1,6}`,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`(1, 2)`, source `alpha_{2,6}`,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`(1, 2)`, source `alpha_{3,6}`, target `alpha_{1,4}`: mismatches `0`, orders commute `True`, witness `none`.</w:t>
      </w:r>
    </w:p>
    <w:p>
      <w:pPr>
        <w:pStyle w:val="ListBullet"/>
      </w:pPr>
      <w:r>
        <w:t>forget `(1, 2)`, source `alpha_{4,6}`, target `alpha_{2,4}`: mismatches `0`, orders commute `True`, witness `none`.</w:t>
      </w:r>
    </w:p>
    <w:p>
      <w:pPr>
        <w:pStyle w:val="ListBullet"/>
      </w:pPr>
      <w:r>
        <w:t>forget `(1, 2)`, source `alpha_{5,6}`, target `alpha_{3,4}`: mismatches `0`, orders commute `True`, witness `none`.</w:t>
      </w:r>
    </w:p>
    <w:p>
      <w:pPr>
        <w:pStyle w:val="ListBullet"/>
      </w:pPr>
      <w:r>
        <w:t>forget `(1, 3)`, source `alpha_{1,6}`,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`(1, 3)`, source `alpha_{2,6}`, target `alpha_{1,4}`: mismatches `0`, orders commute `True`, witness `none`.</w:t>
      </w:r>
    </w:p>
    <w:p>
      <w:pPr>
        <w:pStyle w:val="ListBullet"/>
      </w:pPr>
      <w:r>
        <w:t>forget `(1, 3)`, source `alpha_{3,6}`,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`(1, 3)`, source `alpha_{4,6}`, target `alpha_{2,4}`: mismatches `0`, orders commute `True`, witness `none`.</w:t>
      </w:r>
    </w:p>
    <w:p>
      <w:pPr>
        <w:pStyle w:val="ListBullet"/>
      </w:pPr>
      <w:r>
        <w:t>forget `(1, 3)`, source `alpha_{5,6}`, target `alpha_{3,4}`: mismatches `0`, orders commute `True`, witness `none`.</w:t>
      </w:r>
    </w:p>
    <w:p>
      <w:pPr>
        <w:pStyle w:val="ListBullet"/>
      </w:pPr>
      <w:r>
        <w:t>forget `(1, 4)`, source `alpha_{1,6}`,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`(1, 4)`, source `alpha_{2,6}`, target `alpha_{1,4}`: mismatches `0`, orders commute `True`, witness `none`.</w:t>
      </w:r>
    </w:p>
    <w:p>
      <w:pPr>
        <w:pStyle w:val="ListBullet"/>
      </w:pPr>
      <w:r>
        <w:t>forget `(1, 4)`, source `alpha_{3,6}`, target `alpha_{2,4}`: mismatches `0`, orders commute `True`, witness `none`.</w:t>
      </w:r>
    </w:p>
    <w:p>
      <w:pPr>
        <w:pStyle w:val="ListBullet"/>
      </w:pPr>
      <w:r>
        <w:t>forget `(1, 4)`, source `alpha_{4,6}`,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`(1, 4)`, source `alpha_{5,6}`, target `alpha_{3,4}`: mismatches `0`, orders commute `True`, witness `none`.</w:t>
      </w:r>
    </w:p>
    <w:p>
      <w:pPr>
        <w:pStyle w:val="ListBullet"/>
      </w:pPr>
      <w:r>
        <w:t>forget `(1, 5)`, source `alpha_{1,6}`,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`(1, 5)`, source `alpha_{2,6}`, target `alpha_{1,4}`: mismatches `0`, orders commute `True`, witness `none`.</w:t>
      </w:r>
    </w:p>
    <w:p>
      <w:pPr>
        <w:pStyle w:val="ListBullet"/>
      </w:pPr>
      <w:r>
        <w:t>forget `(1, 5)`, source `alpha_{3,6}`, target `alpha_{2,4}`: mismatches `0`, orders commute `True`, witness `none`.</w:t>
      </w:r>
    </w:p>
    <w:p>
      <w:pPr>
        <w:pStyle w:val="ListBullet"/>
      </w:pPr>
      <w:r>
        <w:t>forget `(1, 5)`, source `alpha_{4,6}`, target `alpha_{3,4}`: mismatches `0`, orders commute `True`, witness `none`.</w:t>
      </w:r>
    </w:p>
    <w:p>
      <w:pPr>
        <w:pStyle w:val="ListBullet"/>
      </w:pPr>
      <w:r>
        <w:t>forget `(1, 5)`, source `alpha_{5,6}`,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`(2, 3)`, source `alpha_{1,6}`, target `alpha_{1,4}`: mismatches `0`, orders commute `True`, witness `none`.</w:t>
      </w:r>
    </w:p>
    <w:p>
      <w:pPr>
        <w:pStyle w:val="ListBullet"/>
      </w:pPr>
      <w:r>
        <w:t>forget `(2, 3)`, source `alpha_{2,6}`,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`(2, 3)`, source `alpha_{3,6}`,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`(2, 3)`, source `alpha_{4,6}`, target `alpha_{2,4}`: mismatches `0`, orders commute `True`, witness `none`.</w:t>
      </w:r>
    </w:p>
    <w:p>
      <w:pPr>
        <w:pStyle w:val="ListBullet"/>
      </w:pPr>
      <w:r>
        <w:t>forget `(2, 3)`, source `alpha_{5,6}`, target `alpha_{3,4}`: mismatches `0`, orders commute `True`, witness `none`.</w:t>
      </w:r>
    </w:p>
    <w:p>
      <w:pPr>
        <w:pStyle w:val="ListBullet"/>
      </w:pPr>
      <w:r>
        <w:t>forget `(2, 4)`, source `alpha_{1,6}`, target `alpha_{1,4}`: mismatches `0`, orders commute `True`, witness `none`.</w:t>
      </w:r>
    </w:p>
    <w:p>
      <w:pPr>
        <w:pStyle w:val="ListBullet"/>
      </w:pPr>
      <w:r>
        <w:t>forget `(2, 4)`, source `alpha_{2,6}`,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`(2, 4)`, source `alpha_{3,6}`, target `alpha_{2,4}`: mismatches `0`, orders commute `True`, witness `none`.</w:t>
      </w:r>
    </w:p>
    <w:p>
      <w:pPr>
        <w:pStyle w:val="ListBullet"/>
      </w:pPr>
      <w:r>
        <w:t>forget `(2, 4)`, source `alpha_{4,6}`,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`(2, 4)`, source `alpha_{5,6}`, target `alpha_{3,4}`: mismatches `0`, orders commute `True`, witness `none`.</w:t>
      </w:r>
    </w:p>
    <w:p>
      <w:pPr>
        <w:pStyle w:val="ListBullet"/>
      </w:pPr>
      <w:r>
        <w:t>forget `(2, 5)`, source `alpha_{1,6}`, target `alpha_{1,4}`: mismatches `0`, orders commute `True`, witness `none`.</w:t>
      </w:r>
    </w:p>
    <w:p>
      <w:pPr>
        <w:pStyle w:val="ListBullet"/>
      </w:pPr>
      <w:r>
        <w:t>forget `(2, 5)`, source `alpha_{2,6}`,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`(2, 5)`, source `alpha_{3,6}`, target `alpha_{2,4}`: mismatches `0`, orders commute `True`, witness `none`.</w:t>
      </w:r>
    </w:p>
    <w:p>
      <w:pPr>
        <w:pStyle w:val="ListBullet"/>
      </w:pPr>
      <w:r>
        <w:t>forget `(2, 5)`, source `alpha_{4,6}`, target `alpha_{3,4}`: mismatches `0`, orders commute `True`, witness `none`.</w:t>
      </w:r>
    </w:p>
    <w:p>
      <w:pPr>
        <w:pStyle w:val="ListBullet"/>
      </w:pPr>
      <w:r>
        <w:t>forget `(2, 5)`, source `alpha_{5,6}`,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`(3, 4)`, source `alpha_{1,6}`, target `alpha_{1,4}`: mismatches `0`, orders commute `True`, witness `none`.</w:t>
      </w:r>
    </w:p>
    <w:p>
      <w:pPr>
        <w:pStyle w:val="ListBullet"/>
      </w:pPr>
      <w:r>
        <w:t>forget `(3, 4)`, source `alpha_{2,6}`, target `alpha_{2,4}`: mismatches `0`, orders commute `True`, witness `none`.</w:t>
      </w:r>
    </w:p>
    <w:p>
      <w:pPr>
        <w:pStyle w:val="ListBullet"/>
      </w:pPr>
      <w:r>
        <w:t>forget `(3, 4)`, source `alpha_{3,6}`,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`(3, 4)`, source `alpha_{4,6}`,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`(3, 4)`, source `alpha_{5,6}`, target `alpha_{3,4}`: mismatches `0`, orders commute `True`, witness `none`.</w:t>
      </w:r>
    </w:p>
    <w:p>
      <w:pPr>
        <w:pStyle w:val="ListBullet"/>
      </w:pPr>
      <w:r>
        <w:t>forget `(3, 5)`, source `alpha_{1,6}`, target `alpha_{1,4}`: mismatches `0`, orders commute `True`, witness `none`.</w:t>
      </w:r>
    </w:p>
    <w:p>
      <w:pPr>
        <w:pStyle w:val="ListBullet"/>
      </w:pPr>
      <w:r>
        <w:t>forget `(3, 5)`, source `alpha_{2,6}`, target `alpha_{2,4}`: mismatches `0`, orders commute `True`, witness `none`.</w:t>
      </w:r>
    </w:p>
    <w:p>
      <w:pPr>
        <w:pStyle w:val="ListBullet"/>
      </w:pPr>
      <w:r>
        <w:t>forget `(3, 5)`, source `alpha_{3,6}`,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`(3, 5)`, source `alpha_{4,6}`, target `alpha_{3,4}`: mismatches `0`, orders commute `True`, witness `none`.</w:t>
      </w:r>
    </w:p>
    <w:p>
      <w:pPr>
        <w:pStyle w:val="ListBullet"/>
      </w:pPr>
      <w:r>
        <w:t>forget `(3, 5)`, source `alpha_{5,6}`,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`(4, 5)`, source `alpha_{1,6}`, target `alpha_{1,4}`: mismatches `0`, orders commute `True`, witness `none`.</w:t>
      </w:r>
    </w:p>
    <w:p>
      <w:pPr>
        <w:pStyle w:val="ListBullet"/>
      </w:pPr>
      <w:r>
        <w:t>forget `(4, 5)`, source `alpha_{2,6}`, target `alpha_{2,4}`: mismatches `0`, orders commute `True`, witness `none`.</w:t>
      </w:r>
    </w:p>
    <w:p>
      <w:pPr>
        <w:pStyle w:val="ListBullet"/>
      </w:pPr>
      <w:r>
        <w:t>forget `(4, 5)`, source `alpha_{3,6}`, target `alpha_{3,4}`: mismatches `0`, orders commute `True`, witness `none`.</w:t>
      </w:r>
    </w:p>
    <w:p>
      <w:pPr>
        <w:pStyle w:val="ListBullet"/>
      </w:pPr>
      <w:r>
        <w:t>forget `(4, 5)`, source `alpha_{4,6}`, target `identity`: mismatches `64`, orders commute `True`, witness `(0, 0, 0, 0, 0, 0)` maps after double deletion to `(0, 0, 0, 1)`, expected `(0, 0, 0, 0)`.</w:t>
      </w:r>
    </w:p>
    <w:p>
      <w:pPr>
        <w:pStyle w:val="ListBullet"/>
      </w:pPr>
      <w:r>
        <w:t>forget `(4, 5)`, source `alpha_{5,6}`, target `identity`: mismatches `64`, orders commute `True`, witness `(0, 0, 0, 0, 0, 0)` maps after double deletion to `(0, 0, 0, 1)`, expected `(0, 0, 0, 0)`.</w:t>
      </w:r>
    </w:p>
    <w:p/>
    <w:p>
      <w:pPr>
        <w:pStyle w:val="Heading2"/>
      </w:pPr>
      <w:r>
        <w:t>degenerate_identity_deletion_square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nonunit prefix count: `2`;</w:t>
      </w:r>
    </w:p>
    <w:p>
      <w:pPr>
        <w:pStyle w:val="ListBullet"/>
      </w:pPr>
      <w:r>
        <w:t>source and target arities: `Q_X(5) -&gt; Q_X(3)`;</w:t>
      </w:r>
    </w:p>
    <w:p>
      <w:pPr>
        <w:pStyle w:val="ListBullet"/>
      </w:pPr>
      <w:r>
        <w:t>row count: `50`;</w:t>
      </w:r>
    </w:p>
    <w:p>
      <w:pPr>
        <w:pStyle w:val="ListBullet"/>
      </w:pPr>
      <w:r>
        <w:t>total mismatch count: `0`;</w:t>
      </w:r>
    </w:p>
    <w:p>
      <w:pPr>
        <w:pStyle w:val="ListBullet"/>
      </w:pPr>
      <w:r>
        <w:t>deleted-generator mismatch count: `0`;</w:t>
      </w:r>
    </w:p>
    <w:p>
      <w:pPr>
        <w:pStyle w:val="ListBullet"/>
      </w:pPr>
      <w:r>
        <w:t>surviving generators all match: `True`;</w:t>
      </w:r>
    </w:p>
    <w:p>
      <w:pPr>
        <w:pStyle w:val="ListBullet"/>
      </w:pPr>
      <w:r>
        <w:t>deletion orders all commute: `True`;</w:t>
      </w:r>
    </w:p>
    <w:p>
      <w:pPr>
        <w:pStyle w:val="ListBullet"/>
      </w:pPr>
      <w:r>
        <w:t>all rows match: `True`;</w:t>
      </w:r>
    </w:p>
    <w:p>
      <w:pPr>
        <w:pStyle w:val="ListBullet"/>
      </w:pPr>
      <w:r>
        <w:t>verifies first deletion-square surface: `True`.</w:t>
      </w:r>
    </w:p>
    <w:p/>
    <w:p>
      <w:r>
        <w:t>Restriction rows:</w:t>
      </w:r>
    </w:p>
    <w:p/>
    <w:p>
      <w:pPr>
        <w:pStyle w:val="ListBullet"/>
      </w:pPr>
      <w:r>
        <w:t>forget `(1, 2)`, source `alpha_{1,6}`, target `identity`: mismatches `0`, orders commute `True`, witness `none`.</w:t>
      </w:r>
    </w:p>
    <w:p>
      <w:pPr>
        <w:pStyle w:val="ListBullet"/>
      </w:pPr>
      <w:r>
        <w:t>forget `(1, 2)`, source `alpha_{2,6}`, target `identity`: mismatches `0`, orders commute `True`, witness `none`.</w:t>
      </w:r>
    </w:p>
    <w:p>
      <w:pPr>
        <w:pStyle w:val="ListBullet"/>
      </w:pPr>
      <w:r>
        <w:t>forget `(1, 2)`, source `alpha_{3,6}`, target `alpha_{1,4}`: mismatches `0`, orders commute `True`, witness `none`.</w:t>
      </w:r>
    </w:p>
    <w:p>
      <w:pPr>
        <w:pStyle w:val="ListBullet"/>
      </w:pPr>
      <w:r>
        <w:t>forget `(1, 2)`, source `alpha_{4,6}`, target `alpha_{2,4}`: mismatches `0`, orders commute `True`, witness `none`.</w:t>
      </w:r>
    </w:p>
    <w:p>
      <w:pPr>
        <w:pStyle w:val="ListBullet"/>
      </w:pPr>
      <w:r>
        <w:t>forget `(1, 2)`, source `alpha_{5,6}`, target `alpha_{3,4}`: mismatches `0`, orders commute `True`, witness `none`.</w:t>
      </w:r>
    </w:p>
    <w:p>
      <w:pPr>
        <w:pStyle w:val="ListBullet"/>
      </w:pPr>
      <w:r>
        <w:t>forget `(1, 3)`, source `alpha_{1,6}`, target `identity`: mismatches `0`, orders commute `True`, witness `none`.</w:t>
      </w:r>
    </w:p>
    <w:p>
      <w:pPr>
        <w:pStyle w:val="ListBullet"/>
      </w:pPr>
      <w:r>
        <w:t>forget `(1, 3)`, source `alpha_{2,6}`, target `alpha_{1,4}`: mismatches `0`, orders commute `True`, witness `none`.</w:t>
      </w:r>
    </w:p>
    <w:p>
      <w:pPr>
        <w:pStyle w:val="ListBullet"/>
      </w:pPr>
      <w:r>
        <w:t>forget `(1, 3)`, source `alpha_{3,6}`, target `identity`: mismatches `0`, orders commute `True`, witness `none`.</w:t>
      </w:r>
    </w:p>
    <w:p>
      <w:pPr>
        <w:pStyle w:val="ListBullet"/>
      </w:pPr>
      <w:r>
        <w:t>forget `(1, 3)`, source `alpha_{4,6}`, target `alpha_{2,4}`: mismatches `0`, orders commute `True`, witness `none`.</w:t>
      </w:r>
    </w:p>
    <w:p>
      <w:pPr>
        <w:pStyle w:val="ListBullet"/>
      </w:pPr>
      <w:r>
        <w:t>forget `(1, 3)`, source `alpha_{5,6}`, target `alpha_{3,4}`: mismatches `0`, orders commute `True`, witness `none`.</w:t>
      </w:r>
    </w:p>
    <w:p>
      <w:pPr>
        <w:pStyle w:val="ListBullet"/>
      </w:pPr>
      <w:r>
        <w:t>forget `(1, 4)`, source `alpha_{1,6}`, target `identity`: mismatches `0`, orders commute `True`, witness `none`.</w:t>
      </w:r>
    </w:p>
    <w:p>
      <w:pPr>
        <w:pStyle w:val="ListBullet"/>
      </w:pPr>
      <w:r>
        <w:t>forget `(1, 4)`, source `alpha_{2,6}`, target `alpha_{1,4}`: mismatches `0`, orders commute `True`, witness `none`.</w:t>
      </w:r>
    </w:p>
    <w:p>
      <w:pPr>
        <w:pStyle w:val="ListBullet"/>
      </w:pPr>
      <w:r>
        <w:t>forget `(1, 4)`, source `alpha_{3,6}`, target `alpha_{2,4}`: mismatches `0`, orders commute `True`, witness `none`.</w:t>
      </w:r>
    </w:p>
    <w:p>
      <w:pPr>
        <w:pStyle w:val="ListBullet"/>
      </w:pPr>
      <w:r>
        <w:t>forget `(1, 4)`, source `alpha_{4,6}`, target `identity`: mismatches `0`, orders commute `True`, witness `none`.</w:t>
      </w:r>
    </w:p>
    <w:p>
      <w:pPr>
        <w:pStyle w:val="ListBullet"/>
      </w:pPr>
      <w:r>
        <w:t>forget `(1, 4)`, source `alpha_{5,6}`, target `alpha_{3,4}`: mismatches `0`, orders commute `True`, witness `none`.</w:t>
      </w:r>
    </w:p>
    <w:p>
      <w:pPr>
        <w:pStyle w:val="ListBullet"/>
      </w:pPr>
      <w:r>
        <w:t>forget `(1, 5)`, source `alpha_{1,6}`, target `identity`: mismatches `0`, orders commute `True`, witness `none`.</w:t>
      </w:r>
    </w:p>
    <w:p>
      <w:pPr>
        <w:pStyle w:val="ListBullet"/>
      </w:pPr>
      <w:r>
        <w:t>forget `(1, 5)`, source `alpha_{2,6}`, target `alpha_{1,4}`: mismatches `0`, orders commute `True`, witness `none`.</w:t>
      </w:r>
    </w:p>
    <w:p>
      <w:pPr>
        <w:pStyle w:val="ListBullet"/>
      </w:pPr>
      <w:r>
        <w:t>forget `(1, 5)`, source `alpha_{3,6}`, target `alpha_{2,4}`: mismatches `0`, orders commute `True`, witness `none`.</w:t>
      </w:r>
    </w:p>
    <w:p>
      <w:pPr>
        <w:pStyle w:val="ListBullet"/>
      </w:pPr>
      <w:r>
        <w:t>forget `(1, 5)`, source `alpha_{4,6}`, target `alpha_{3,4}`: mismatches `0`, orders commute `True`, witness `none`.</w:t>
      </w:r>
    </w:p>
    <w:p>
      <w:pPr>
        <w:pStyle w:val="ListBullet"/>
      </w:pPr>
      <w:r>
        <w:t>forget `(1, 5)`, source `alpha_{5,6}`, target `identity`: mismatches `0`, orders commute `True`, witness `none`.</w:t>
      </w:r>
    </w:p>
    <w:p>
      <w:pPr>
        <w:pStyle w:val="ListBullet"/>
      </w:pPr>
      <w:r>
        <w:t>forget `(2, 3)`, source `alpha_{1,6}`, target `alpha_{1,4}`: mismatches `0`, orders commute `True`, witness `none`.</w:t>
      </w:r>
    </w:p>
    <w:p>
      <w:pPr>
        <w:pStyle w:val="ListBullet"/>
      </w:pPr>
      <w:r>
        <w:t>forget `(2, 3)`, source `alpha_{2,6}`, target `identity`: mismatches `0`, orders commute `True`, witness `none`.</w:t>
      </w:r>
    </w:p>
    <w:p>
      <w:pPr>
        <w:pStyle w:val="ListBullet"/>
      </w:pPr>
      <w:r>
        <w:t>forget `(2, 3)`, source `alpha_{3,6}`, target `identity`: mismatches `0`, orders commute `True`, witness `none`.</w:t>
      </w:r>
    </w:p>
    <w:p>
      <w:pPr>
        <w:pStyle w:val="ListBullet"/>
      </w:pPr>
      <w:r>
        <w:t>forget `(2, 3)`, source `alpha_{4,6}`, target `alpha_{2,4}`: mismatches `0`, orders commute `True`, witness `none`.</w:t>
      </w:r>
    </w:p>
    <w:p>
      <w:pPr>
        <w:pStyle w:val="ListBullet"/>
      </w:pPr>
      <w:r>
        <w:t>forget `(2, 3)`, source `alpha_{5,6}`, target `alpha_{3,4}`: mismatches `0`, orders commute `True`, witness `none`.</w:t>
      </w:r>
    </w:p>
    <w:p>
      <w:pPr>
        <w:pStyle w:val="ListBullet"/>
      </w:pPr>
      <w:r>
        <w:t>forget `(2, 4)`, source `alpha_{1,6}`, target `alpha_{1,4}`: mismatches `0`, orders commute `True`, witness `none`.</w:t>
      </w:r>
    </w:p>
    <w:p>
      <w:pPr>
        <w:pStyle w:val="ListBullet"/>
      </w:pPr>
      <w:r>
        <w:t>forget `(2, 4)`, source `alpha_{2,6}`, target `identity`: mismatches `0`, orders commute `True`, witness `none`.</w:t>
      </w:r>
    </w:p>
    <w:p>
      <w:pPr>
        <w:pStyle w:val="ListBullet"/>
      </w:pPr>
      <w:r>
        <w:t>forget `(2, 4)`, source `alpha_{3,6}`, target `alpha_{2,4}`: mismatches `0`, orders commute `True`, witness `none`.</w:t>
      </w:r>
    </w:p>
    <w:p>
      <w:pPr>
        <w:pStyle w:val="ListBullet"/>
      </w:pPr>
      <w:r>
        <w:t>forget `(2, 4)`, source `alpha_{4,6}`, target `identity`: mismatches `0`, orders commute `True`, witness `none`.</w:t>
      </w:r>
    </w:p>
    <w:p>
      <w:pPr>
        <w:pStyle w:val="ListBullet"/>
      </w:pPr>
      <w:r>
        <w:t>forget `(2, 4)`, source `alpha_{5,6}`, target `alpha_{3,4}`: mismatches `0`, orders commute `True`, witness `none`.</w:t>
      </w:r>
    </w:p>
    <w:p>
      <w:pPr>
        <w:pStyle w:val="ListBullet"/>
      </w:pPr>
      <w:r>
        <w:t>forget `(2, 5)`, source `alpha_{1,6}`, target `alpha_{1,4}`: mismatches `0`, orders commute `True`, witness `none`.</w:t>
      </w:r>
    </w:p>
    <w:p>
      <w:pPr>
        <w:pStyle w:val="ListBullet"/>
      </w:pPr>
      <w:r>
        <w:t>forget `(2, 5)`, source `alpha_{2,6}`, target `identity`: mismatches `0`, orders commute `True`, witness `none`.</w:t>
      </w:r>
    </w:p>
    <w:p>
      <w:pPr>
        <w:pStyle w:val="ListBullet"/>
      </w:pPr>
      <w:r>
        <w:t>forget `(2, 5)`, source `alpha_{3,6}`, target `alpha_{2,4}`: mismatches `0`, orders commute `True`, witness `none`.</w:t>
      </w:r>
    </w:p>
    <w:p>
      <w:pPr>
        <w:pStyle w:val="ListBullet"/>
      </w:pPr>
      <w:r>
        <w:t>forget `(2, 5)`, source `alpha_{4,6}`, target `alpha_{3,4}`: mismatches `0`, orders commute `True`, witness `none`.</w:t>
      </w:r>
    </w:p>
    <w:p>
      <w:pPr>
        <w:pStyle w:val="ListBullet"/>
      </w:pPr>
      <w:r>
        <w:t>forget `(2, 5)`, source `alpha_{5,6}`, target `identity`: mismatches `0`, orders commute `True`, witness `none`.</w:t>
      </w:r>
    </w:p>
    <w:p>
      <w:pPr>
        <w:pStyle w:val="ListBullet"/>
      </w:pPr>
      <w:r>
        <w:t>forget `(3, 4)`, source `alpha_{1,6}`, target `alpha_{1,4}`: mismatches `0`, orders commute `True`, witness `none`.</w:t>
      </w:r>
    </w:p>
    <w:p>
      <w:pPr>
        <w:pStyle w:val="ListBullet"/>
      </w:pPr>
      <w:r>
        <w:t>forget `(3, 4)`, source `alpha_{2,6}`, target `alpha_{2,4}`: mismatches `0`, orders commute `True`, witness `none`.</w:t>
      </w:r>
    </w:p>
    <w:p>
      <w:pPr>
        <w:pStyle w:val="ListBullet"/>
      </w:pPr>
      <w:r>
        <w:t>forget `(3, 4)`, source `alpha_{3,6}`, target `identity`: mismatches `0`, orders commute `True`, witness `none`.</w:t>
      </w:r>
    </w:p>
    <w:p>
      <w:pPr>
        <w:pStyle w:val="ListBullet"/>
      </w:pPr>
      <w:r>
        <w:t>forget `(3, 4)`, source `alpha_{4,6}`, target `identity`: mismatches `0`, orders commute `True`, witness `none`.</w:t>
      </w:r>
    </w:p>
    <w:p>
      <w:pPr>
        <w:pStyle w:val="ListBullet"/>
      </w:pPr>
      <w:r>
        <w:t>forget `(3, 4)`, source `alpha_{5,6}`, target `alpha_{3,4}`: mismatches `0`, orders commute `True`, witness `none`.</w:t>
      </w:r>
    </w:p>
    <w:p>
      <w:pPr>
        <w:pStyle w:val="ListBullet"/>
      </w:pPr>
      <w:r>
        <w:t>forget `(3, 5)`, source `alpha_{1,6}`, target `alpha_{1,4}`: mismatches `0`, orders commute `True`, witness `none`.</w:t>
      </w:r>
    </w:p>
    <w:p>
      <w:pPr>
        <w:pStyle w:val="ListBullet"/>
      </w:pPr>
      <w:r>
        <w:t>forget `(3, 5)`, source `alpha_{2,6}`, target `alpha_{2,4}`: mismatches `0`, orders commute `True`, witness `none`.</w:t>
      </w:r>
    </w:p>
    <w:p>
      <w:pPr>
        <w:pStyle w:val="ListBullet"/>
      </w:pPr>
      <w:r>
        <w:t>forget `(3, 5)`, source `alpha_{3,6}`, target `identity`: mismatches `0`, orders commute `True`, witness `none`.</w:t>
      </w:r>
    </w:p>
    <w:p>
      <w:pPr>
        <w:pStyle w:val="ListBullet"/>
      </w:pPr>
      <w:r>
        <w:t>forget `(3, 5)`, source `alpha_{4,6}`, target `alpha_{3,4}`: mismatches `0`, orders commute `True`, witness `none`.</w:t>
      </w:r>
    </w:p>
    <w:p>
      <w:pPr>
        <w:pStyle w:val="ListBullet"/>
      </w:pPr>
      <w:r>
        <w:t>forget `(3, 5)`, source `alpha_{5,6}`, target `identity`: mismatches `0`, orders commute `True`, witness `none`.</w:t>
      </w:r>
    </w:p>
    <w:p>
      <w:pPr>
        <w:pStyle w:val="ListBullet"/>
      </w:pPr>
      <w:r>
        <w:t>forget `(4, 5)`, source `alpha_{1,6}`, target `alpha_{1,4}`: mismatches `0`, orders commute `True`, witness `none`.</w:t>
      </w:r>
    </w:p>
    <w:p>
      <w:pPr>
        <w:pStyle w:val="ListBullet"/>
      </w:pPr>
      <w:r>
        <w:t>forget `(4, 5)`, source `alpha_{2,6}`, target `alpha_{2,4}`: mismatches `0`, orders commute `True`, witness `none`.</w:t>
      </w:r>
    </w:p>
    <w:p>
      <w:pPr>
        <w:pStyle w:val="ListBullet"/>
      </w:pPr>
      <w:r>
        <w:t>forget `(4, 5)`, source `alpha_{3,6}`, target `alpha_{3,4}`: mismatches `0`, orders commute `True`, witness `none`.</w:t>
      </w:r>
    </w:p>
    <w:p>
      <w:pPr>
        <w:pStyle w:val="ListBullet"/>
      </w:pPr>
      <w:r>
        <w:t>forget `(4, 5)`, source `alpha_{4,6}`, target `identity`: mismatches `0`, orders commute `True`, witness `none`.</w:t>
      </w:r>
    </w:p>
    <w:p>
      <w:pPr>
        <w:pStyle w:val="ListBullet"/>
      </w:pPr>
      <w:r>
        <w:t>forget `(4, 5)`, source `alpha_{5,6}`, target `identity`: mismatches `0`, orders commute `True`, witness `none`.</w:t>
      </w:r>
    </w:p>
    <w:p/>
    <w:p>
      <w:pPr>
        <w:pStyle w:val="Heading1"/>
      </w:pPr>
      <w:r>
        <w:t>Meaning</w:t>
      </w:r>
    </w:p>
    <w:p/>
    <w:p>
      <w:r>
        <w:t>For the nondegenerate prefix witness, all `30` surviving-generator</w:t>
      </w:r>
    </w:p>
    <w:p>
      <w:r>
        <w:t>rows match exactly.  The `20` rows where the source generator is one</w:t>
      </w:r>
    </w:p>
    <w:p>
      <w:r>
        <w:t>of the two deleted strands each have `64` mismatches, for `1280`</w:t>
      </w:r>
    </w:p>
    <w:p>
      <w:r>
        <w:t>total mismatches.  The two deletion orders still commute on every</w:t>
      </w:r>
    </w:p>
    <w:p>
      <w:r>
        <w:t>row, so the visible defect is vertical rather than a failure of</w:t>
      </w:r>
    </w:p>
    <w:p>
      <w:r>
        <w:t>coordinate face maps.</w:t>
      </w:r>
    </w:p>
    <w:p/>
    <w:p>
      <w:r>
        <w:t>For the degenerate identity row, all `50` rows match.  This keeps</w:t>
      </w:r>
    </w:p>
    <w:p>
      <w:r>
        <w:t>the pressure test pointed at actual point-forgetting monodromy, not</w:t>
      </w:r>
    </w:p>
    <w:p>
      <w:r>
        <w:t>at nonunit prefix memory alone.</w:t>
      </w:r>
    </w:p>
    <w:p/>
    <w:p>
      <w:r>
        <w:t>The result still is not a counterexample to finite rack domination.</w:t>
      </w:r>
    </w:p>
    <w:p>
      <w:r>
        <w:t>It identifies the first two-face ledger that a positive proof must</w:t>
      </w:r>
    </w:p>
    <w:p>
      <w:r>
        <w:t>explain by a finite operator-label Artin envelope.  The next</w:t>
      </w:r>
    </w:p>
    <w:p>
      <w:r>
        <w:t>possible obstruction is a genuine deletion-cube/Peiffer coherence</w:t>
      </w:r>
    </w:p>
    <w:p>
      <w:r>
        <w:t>class, where these two-face defects must be compatible under three</w:t>
      </w:r>
    </w:p>
    <w:p>
      <w:r>
        <w:t>stationary deletions.</w:t>
      </w:r>
    </w:p>
    <w:p>
      <w:r>
        <w:br w:type="page"/>
      </w:r>
    </w:p>
    <w:p>
      <w:pPr>
        <w:pStyle w:val="Title"/>
      </w:pPr>
      <w:r>
        <w:t>Prefix deletion-cube restriction surface</w:t>
      </w:r>
    </w:p>
    <w:p/>
    <w:p>
      <w:r>
        <w:t>Date: 2026-06-03</w:t>
      </w:r>
    </w:p>
    <w:p/>
    <w:p>
      <w:r>
        <w:t>The deletion-square surface</w:t>
      </w:r>
    </w:p>
    <w:p/>
    <w:p>
      <w:r>
        <w:t>```text</w:t>
      </w:r>
    </w:p>
    <w:p>
      <w:r>
        <w:t>Q_X(5) &lt;= G_X(6)   ---&gt;   Q_X(3) &lt;= G_X(4)</w:t>
      </w:r>
    </w:p>
    <w:p>
      <w:r>
        <w:t>```</w:t>
      </w:r>
    </w:p>
    <w:p/>
    <w:p>
      <w:r>
        <w:t>records the first two-face point-forgetting ledger.  The next direct cube</w:t>
      </w:r>
    </w:p>
    <w:p>
      <w:r>
        <w:t>ledger uses the same source arity and deletes three stationary strands:</w:t>
      </w:r>
    </w:p>
    <w:p/>
    <w:p>
      <w:r>
        <w:t>```text</w:t>
      </w:r>
    </w:p>
    <w:p>
      <w:r>
        <w:t>Q_X(5) &lt;= G_X(6)   ---&gt;   Q_X(2) &lt;= G_X(3).</w:t>
      </w:r>
    </w:p>
    <w:p>
      <w:r>
        <w:t>```</w:t>
      </w:r>
    </w:p>
    <w:p/>
    <w:p>
      <w:r>
        <w:t>Use the standard generators `alpha_{i,n+1}` of the point-pushing kernel.</w:t>
      </w:r>
    </w:p>
    <w:p>
      <w:r>
        <w:t>For source generator `alpha_{i,6}` and deleted stationary strands `j&lt;k&lt;l`,</w:t>
      </w:r>
    </w:p>
    <w:p>
      <w:r>
        <w:t>the abstract marked target is</w:t>
      </w:r>
    </w:p>
    <w:p/>
    <w:p>
      <w:r>
        <w:t>```text</w:t>
      </w:r>
    </w:p>
    <w:p>
      <w:r>
        <w:t>identity,                           if i in {j,k,l},</w:t>
      </w:r>
    </w:p>
    <w:p>
      <w:r>
        <w:t>alpha_{i-c,3}, where c=#({j,k,l}&lt;i), otherwise.</w:t>
      </w:r>
    </w:p>
    <w:p>
      <w:r>
        <w:t>```</w:t>
      </w:r>
    </w:p>
    <w:p/>
    <w:p>
      <w:r>
        <w:t>The generated report</w:t>
      </w:r>
    </w:p>
    <w:p/>
    <w:p>
      <w:r>
        <w:t>```text</w:t>
      </w:r>
    </w:p>
    <w:p>
      <w:r>
        <w:t>proofs/prefix_deletion_cube_restriction_audit.md</w:t>
      </w:r>
    </w:p>
    <w:p>
      <w:r>
        <w:t>```</w:t>
      </w:r>
    </w:p>
    <w:p/>
    <w:p>
      <w:r>
        <w:t>checks all `50` rows: ten deleted triples and five source generators.  For</w:t>
      </w:r>
    </w:p>
    <w:p>
      <w:r>
        <w:t>each row it checks all six orders of deleting the three stationary</w:t>
      </w:r>
    </w:p>
    <w:p>
      <w:r>
        <w:t>coordinates, so a mismatch cannot be blamed on ordinary coordinate face maps.</w:t>
      </w:r>
    </w:p>
    <w:p/>
    <w:p>
      <w:pPr>
        <w:pStyle w:val="Heading1"/>
      </w:pPr>
      <w:r>
        <w:t>Audit outcome</w:t>
      </w:r>
    </w:p>
    <w:p/>
    <w:p>
      <w:r>
        <w:t>For the nondegenerate two-point prefix witness:</w:t>
      </w:r>
    </w:p>
    <w:p/>
    <w:p>
      <w:pPr>
        <w:pStyle w:val="ListBullet"/>
      </w:pPr>
      <w:r>
        <w:t>all `20` surviving-generator rows match the marked target exactly;</w:t>
      </w:r>
    </w:p>
    <w:p>
      <w:pPr>
        <w:pStyle w:val="ListBullet"/>
      </w:pPr>
      <w:r>
        <w:t>all `30` rows where the source generator is one of the three deleted</w:t>
      </w:r>
    </w:p>
    <w:p>
      <w:r>
        <w:t xml:space="preserve">  strands have `64` mismatches;</w:t>
      </w:r>
    </w:p>
    <w:p>
      <w:pPr>
        <w:pStyle w:val="ListBullet"/>
      </w:pPr>
      <w:r>
        <w:t>the total mismatch count is `1920`;</w:t>
      </w:r>
    </w:p>
    <w:p>
      <w:pPr>
        <w:pStyle w:val="ListBullet"/>
      </w:pPr>
      <w:r>
        <w:t>all six deletion orders commute in every row.</w:t>
      </w:r>
    </w:p>
    <w:p/>
    <w:p>
      <w:r>
        <w:t>For the degenerate identity row, all `50` rows match.</w:t>
      </w:r>
    </w:p>
    <w:p/>
    <w:p>
      <w:r>
        <w:t>Thus the direct cube ledger still has strict coordinate-face compatibility</w:t>
      </w:r>
    </w:p>
    <w:p>
      <w:r>
        <w:t>and the same vertical monodromy pattern: defects occur exactly when a</w:t>
      </w:r>
    </w:p>
    <w:p>
      <w:r>
        <w:t>pushed-around stationary strand is forgotten.  This is not yet a</w:t>
      </w:r>
    </w:p>
    <w:p>
      <w:r>
        <w:t>gauge-invariant Peiffer or Postnikov obstruction.</w:t>
      </w:r>
    </w:p>
    <w:p/>
    <w:p>
      <w:pPr>
        <w:pStyle w:val="Heading1"/>
      </w:pPr>
      <w:r>
        <w:t>Next obstruction</w:t>
      </w:r>
    </w:p>
    <w:p/>
    <w:p>
      <w:r>
        <w:t>The next step is to stop comparing raw deleted tuple actions and instead</w:t>
      </w:r>
    </w:p>
    <w:p>
      <w:r>
        <w:t>extract the secondary class built from the square-defect ledgers.  A strict</w:t>
      </w:r>
    </w:p>
    <w:p>
      <w:r>
        <w:t>crossed-module envelope would force that Peiffer boundary to vanish; a weak</w:t>
      </w:r>
    </w:p>
    <w:p>
      <w:r>
        <w:t>finite `2`-group envelope would have to realize every such secondary class as</w:t>
      </w:r>
    </w:p>
    <w:p>
      <w:r>
        <w:t>a pullback of one fixed finite Postnikov class.</w:t>
      </w:r>
    </w:p>
    <w:p/>
    <w:p>
      <w:r>
        <w:t>An actual finite-rack-domination obstruction would therefore require a local</w:t>
      </w:r>
    </w:p>
    <w:p>
      <w:r>
        <w:t>interval whose base deletion cube is trivial but whose transported</w:t>
      </w:r>
    </w:p>
    <w:p>
      <w:r>
        <w:t>square-defect boundary is nontrivial in a gauge-invariant vertical</w:t>
      </w:r>
    </w:p>
    <w:p>
      <w:r>
        <w:t>coefficient group.</w:t>
      </w:r>
    </w:p>
    <w:p>
      <w:r>
        <w:br w:type="page"/>
      </w:r>
    </w:p>
    <w:p>
      <w:pPr>
        <w:pStyle w:val="Title"/>
      </w:pPr>
      <w:r>
        <w:t>Prefix deletion-cube restriction audit</w:t>
      </w:r>
    </w:p>
    <w:p/>
    <w:p>
      <w:r>
        <w:t>Date: 2026-06-03</w:t>
      </w:r>
    </w:p>
    <w:p/>
    <w:p>
      <w:r>
        <w:t>This generated audit compares the marked `Q_X(5)` point-pushing</w:t>
      </w:r>
    </w:p>
    <w:p>
      <w:r>
        <w:t>generators with their expected `Q_X(2)` images after deleting three</w:t>
      </w:r>
    </w:p>
    <w:p>
      <w:r>
        <w:t>stationary strands.  It is the first three-face ledger behind the</w:t>
      </w:r>
    </w:p>
    <w:p>
      <w:r>
        <w:t>deletion-cube/Peiffer pressure test.</w:t>
      </w:r>
    </w:p>
    <w:p/>
    <w:p>
      <w:r>
        <w:t>With source generator `alpha_{i,6}` and deleted stationary strands</w:t>
      </w:r>
    </w:p>
    <w:p>
      <w:r>
        <w:t>`j&lt;k&lt;l`, the marked target is:</w:t>
      </w:r>
    </w:p>
    <w:p/>
    <w:p>
      <w:r>
        <w:t>```text</w:t>
      </w:r>
    </w:p>
    <w:p>
      <w:r>
        <w:t>identity,                           if i in {j,k,l},</w:t>
      </w:r>
    </w:p>
    <w:p>
      <w:r>
        <w:t>alpha_{i-c,3}, where c=#({j,k,l}&lt;i), otherwise.</w:t>
      </w:r>
    </w:p>
    <w:p>
      <w:r>
        <w:t>```</w:t>
      </w:r>
    </w:p>
    <w:p/>
    <w:p>
      <w:r>
        <w:t>For each row the audit compares all six coordinate-deletion orders</w:t>
      </w:r>
    </w:p>
    <w:p>
      <w:r>
        <w:t>on the source tuple action.  Thus any mismatch recorded here is not a</w:t>
      </w:r>
    </w:p>
    <w:p>
      <w:r>
        <w:t>literal failure of the semi-simplicial face maps; it is residual</w:t>
      </w:r>
    </w:p>
    <w:p>
      <w:r>
        <w:t>vertical monodromy left when a pushed-around strand is forgotten.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nonunit prefix count: `0`;</w:t>
      </w:r>
    </w:p>
    <w:p>
      <w:pPr>
        <w:pStyle w:val="ListBullet"/>
      </w:pPr>
      <w:r>
        <w:t>source and target arities: `Q_X(5) -&gt; Q_X(2)`;</w:t>
      </w:r>
    </w:p>
    <w:p>
      <w:pPr>
        <w:pStyle w:val="ListBullet"/>
      </w:pPr>
      <w:r>
        <w:t>row count: `50`;</w:t>
      </w:r>
    </w:p>
    <w:p>
      <w:pPr>
        <w:pStyle w:val="ListBullet"/>
      </w:pPr>
      <w:r>
        <w:t>total mismatch count: `1920`;</w:t>
      </w:r>
    </w:p>
    <w:p>
      <w:pPr>
        <w:pStyle w:val="ListBullet"/>
      </w:pPr>
      <w:r>
        <w:t>deleted-generator mismatch count: `1920`;</w:t>
      </w:r>
    </w:p>
    <w:p>
      <w:pPr>
        <w:pStyle w:val="ListBullet"/>
      </w:pPr>
      <w:r>
        <w:t>surviving generators all match: `True`;</w:t>
      </w:r>
    </w:p>
    <w:p>
      <w:pPr>
        <w:pStyle w:val="ListBullet"/>
      </w:pPr>
      <w:r>
        <w:t>deletion orders all commute: `True`;</w:t>
      </w:r>
    </w:p>
    <w:p>
      <w:pPr>
        <w:pStyle w:val="ListBullet"/>
      </w:pPr>
      <w:r>
        <w:t>all rows match: `False`;</w:t>
      </w:r>
    </w:p>
    <w:p>
      <w:pPr>
        <w:pStyle w:val="ListBullet"/>
      </w:pPr>
      <w:r>
        <w:t>verifies first deletion-cube surface: `True`.</w:t>
      </w:r>
    </w:p>
    <w:p/>
    <w:p>
      <w:r>
        <w:t>Restriction rows:</w:t>
      </w:r>
    </w:p>
    <w:p/>
    <w:p>
      <w:pPr>
        <w:pStyle w:val="ListBullet"/>
      </w:pPr>
      <w:r>
        <w:t>forget `(1, 2, 3)`, source `alpha_{1,6}`,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2, 3)`, source `alpha_{2,6}`,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2, 3)`, source `alpha_{3,6}`,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2, 3)`, source `alpha_{4,6}`, target `alpha_{1,3}`: mismatches `0`, deletion orders `6`, orders commute `True`, witness `none`.</w:t>
      </w:r>
    </w:p>
    <w:p>
      <w:pPr>
        <w:pStyle w:val="ListBullet"/>
      </w:pPr>
      <w:r>
        <w:t>forget `(1, 2, 3)`, source `alpha_{5,6}`, target `alpha_{2,3}`: mismatches `0`, deletion orders `6`, orders commute `True`, witness `none`.</w:t>
      </w:r>
    </w:p>
    <w:p>
      <w:pPr>
        <w:pStyle w:val="ListBullet"/>
      </w:pPr>
      <w:r>
        <w:t>forget `(1, 2, 4)`, source `alpha_{1,6}`,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2, 4)`, source `alpha_{2,6}`,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2, 4)`, source `alpha_{3,6}`, target `alpha_{1,3}`: mismatches `0`, deletion orders `6`, orders commute `True`, witness `none`.</w:t>
      </w:r>
    </w:p>
    <w:p>
      <w:pPr>
        <w:pStyle w:val="ListBullet"/>
      </w:pPr>
      <w:r>
        <w:t>forget `(1, 2, 4)`, source `alpha_{4,6}`,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2, 4)`, source `alpha_{5,6}`, target `alpha_{2,3}`: mismatches `0`, deletion orders `6`, orders commute `True`, witness `none`.</w:t>
      </w:r>
    </w:p>
    <w:p>
      <w:pPr>
        <w:pStyle w:val="ListBullet"/>
      </w:pPr>
      <w:r>
        <w:t>forget `(1, 2, 5)`, source `alpha_{1,6}`,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2, 5)`, source `alpha_{2,6}`,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2, 5)`, source `alpha_{3,6}`, target `alpha_{1,3}`: mismatches `0`, deletion orders `6`, orders commute `True`, witness `none`.</w:t>
      </w:r>
    </w:p>
    <w:p>
      <w:pPr>
        <w:pStyle w:val="ListBullet"/>
      </w:pPr>
      <w:r>
        <w:t>forget `(1, 2, 5)`, source `alpha_{4,6}`, target `alpha_{2,3}`: mismatches `0`, deletion orders `6`, orders commute `True`, witness `none`.</w:t>
      </w:r>
    </w:p>
    <w:p>
      <w:pPr>
        <w:pStyle w:val="ListBullet"/>
      </w:pPr>
      <w:r>
        <w:t>forget `(1, 2, 5)`, source `alpha_{5,6}`,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3, 4)`, source `alpha_{1,6}`,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3, 4)`, source `alpha_{2,6}`, target `alpha_{1,3}`: mismatches `0`, deletion orders `6`, orders commute `True`, witness `none`.</w:t>
      </w:r>
    </w:p>
    <w:p>
      <w:pPr>
        <w:pStyle w:val="ListBullet"/>
      </w:pPr>
      <w:r>
        <w:t>forget `(1, 3, 4)`, source `alpha_{3,6}`,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3, 4)`, source `alpha_{4,6}`,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3, 4)`, source `alpha_{5,6}`, target `alpha_{2,3}`: mismatches `0`, deletion orders `6`, orders commute `True`, witness `none`.</w:t>
      </w:r>
    </w:p>
    <w:p>
      <w:pPr>
        <w:pStyle w:val="ListBullet"/>
      </w:pPr>
      <w:r>
        <w:t>forget `(1, 3, 5)`, source `alpha_{1,6}`,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3, 5)`, source `alpha_{2,6}`, target `alpha_{1,3}`: mismatches `0`, deletion orders `6`, orders commute `True`, witness `none`.</w:t>
      </w:r>
    </w:p>
    <w:p>
      <w:pPr>
        <w:pStyle w:val="ListBullet"/>
      </w:pPr>
      <w:r>
        <w:t>forget `(1, 3, 5)`, source `alpha_{3,6}`,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3, 5)`, source `alpha_{4,6}`, target `alpha_{2,3}`: mismatches `0`, deletion orders `6`, orders commute `True`, witness `none`.</w:t>
      </w:r>
    </w:p>
    <w:p>
      <w:pPr>
        <w:pStyle w:val="ListBullet"/>
      </w:pPr>
      <w:r>
        <w:t>forget `(1, 3, 5)`, source `alpha_{5,6}`,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4, 5)`, source `alpha_{1,6}`,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4, 5)`, source `alpha_{2,6}`, target `alpha_{1,3}`: mismatches `0`, deletion orders `6`, orders commute `True`, witness `none`.</w:t>
      </w:r>
    </w:p>
    <w:p>
      <w:pPr>
        <w:pStyle w:val="ListBullet"/>
      </w:pPr>
      <w:r>
        <w:t>forget `(1, 4, 5)`, source `alpha_{3,6}`, target `alpha_{2,3}`: mismatches `0`, deletion orders `6`, orders commute `True`, witness `none`.</w:t>
      </w:r>
    </w:p>
    <w:p>
      <w:pPr>
        <w:pStyle w:val="ListBullet"/>
      </w:pPr>
      <w:r>
        <w:t>forget `(1, 4, 5)`, source `alpha_{4,6}`,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`(1, 4, 5)`, source `alpha_{5,6}`,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`(2, 3, 4)`, source `alpha_{1,6}`, target `alpha_{1,3}`: mismatches `0`, deletion orders `6`, orders commute `True`, witness `none`.</w:t>
      </w:r>
    </w:p>
    <w:p>
      <w:pPr>
        <w:pStyle w:val="ListBullet"/>
      </w:pPr>
      <w:r>
        <w:t>forget `(2, 3, 4)`, source `alpha_{2,6}`,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`(2, 3, 4)`, source `alpha_{3,6}`,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`(2, 3, 4)`, source `alpha_{4,6}`,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`(2, 3, 4)`, source `alpha_{5,6}`, target `alpha_{2,3}`: mismatches `0`, deletion orders `6`, orders commute `True`, witness `none`.</w:t>
      </w:r>
    </w:p>
    <w:p>
      <w:pPr>
        <w:pStyle w:val="ListBullet"/>
      </w:pPr>
      <w:r>
        <w:t>forget `(2, 3, 5)`, source `alpha_{1,6}`, target `alpha_{1,3}`: mismatches `0`, deletion orders `6`, orders commute `True`, witness `none`.</w:t>
      </w:r>
    </w:p>
    <w:p>
      <w:pPr>
        <w:pStyle w:val="ListBullet"/>
      </w:pPr>
      <w:r>
        <w:t>forget `(2, 3, 5)`, source `alpha_{2,6}`,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`(2, 3, 5)`, source `alpha_{3,6}`,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`(2, 3, 5)`, source `alpha_{4,6}`, target `alpha_{2,3}`: mismatches `0`, deletion orders `6`, orders commute `True`, witness `none`.</w:t>
      </w:r>
    </w:p>
    <w:p>
      <w:pPr>
        <w:pStyle w:val="ListBullet"/>
      </w:pPr>
      <w:r>
        <w:t>forget `(2, 3, 5)`, source `alpha_{5,6}`,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`(2, 4, 5)`, source `alpha_{1,6}`, target `alpha_{1,3}`: mismatches `0`, deletion orders `6`, orders commute `True`, witness `none`.</w:t>
      </w:r>
    </w:p>
    <w:p>
      <w:pPr>
        <w:pStyle w:val="ListBullet"/>
      </w:pPr>
      <w:r>
        <w:t>forget `(2, 4, 5)`, source `alpha_{2,6}`,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`(2, 4, 5)`, source `alpha_{3,6}`, target `alpha_{2,3}`: mismatches `0`, deletion orders `6`, orders commute `True`, witness `none`.</w:t>
      </w:r>
    </w:p>
    <w:p>
      <w:pPr>
        <w:pStyle w:val="ListBullet"/>
      </w:pPr>
      <w:r>
        <w:t>forget `(2, 4, 5)`, source `alpha_{4,6}`,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`(2, 4, 5)`, source `alpha_{5,6}`,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`(3, 4, 5)`, source `alpha_{1,6}`, target `alpha_{1,3}`: mismatches `0`, deletion orders `6`, orders commute `True`, witness `none`.</w:t>
      </w:r>
    </w:p>
    <w:p>
      <w:pPr>
        <w:pStyle w:val="ListBullet"/>
      </w:pPr>
      <w:r>
        <w:t>forget `(3, 4, 5)`, source `alpha_{2,6}`, target `alpha_{2,3}`: mismatches `0`, deletion orders `6`, orders commute `True`, witness `none`.</w:t>
      </w:r>
    </w:p>
    <w:p>
      <w:pPr>
        <w:pStyle w:val="ListBullet"/>
      </w:pPr>
      <w:r>
        <w:t>forget `(3, 4, 5)`, source `alpha_{3,6}`,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`(3, 4, 5)`, source `alpha_{4,6}`, target `identity`: mismatches `64`, deletion orders `6`, orders commute `True`, witness `(0, 0, 0, 0, 0, 0)` maps after triple deletion to `(0, 0, 1)`, expected `(0, 0, 0)`.</w:t>
      </w:r>
    </w:p>
    <w:p>
      <w:pPr>
        <w:pStyle w:val="ListBullet"/>
      </w:pPr>
      <w:r>
        <w:t>forget `(3, 4, 5)`, source `alpha_{5,6}`, target `identity`: mismatches `64`, deletion orders `6`, orders commute `True`, witness `(0, 0, 0, 0, 0, 0)` maps after triple deletion to `(0, 0, 1)`, expected `(0, 0, 0)`.</w:t>
      </w:r>
    </w:p>
    <w:p/>
    <w:p>
      <w:pPr>
        <w:pStyle w:val="Heading2"/>
      </w:pPr>
      <w:r>
        <w:t>degenerate_identity_deletion_cube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nonunit prefix count: `2`;</w:t>
      </w:r>
    </w:p>
    <w:p>
      <w:pPr>
        <w:pStyle w:val="ListBullet"/>
      </w:pPr>
      <w:r>
        <w:t>source and target arities: `Q_X(5) -&gt; Q_X(2)`;</w:t>
      </w:r>
    </w:p>
    <w:p>
      <w:pPr>
        <w:pStyle w:val="ListBullet"/>
      </w:pPr>
      <w:r>
        <w:t>row count: `50`;</w:t>
      </w:r>
    </w:p>
    <w:p>
      <w:pPr>
        <w:pStyle w:val="ListBullet"/>
      </w:pPr>
      <w:r>
        <w:t>total mismatch count: `0`;</w:t>
      </w:r>
    </w:p>
    <w:p>
      <w:pPr>
        <w:pStyle w:val="ListBullet"/>
      </w:pPr>
      <w:r>
        <w:t>deleted-generator mismatch count: `0`;</w:t>
      </w:r>
    </w:p>
    <w:p>
      <w:pPr>
        <w:pStyle w:val="ListBullet"/>
      </w:pPr>
      <w:r>
        <w:t>surviving generators all match: `True`;</w:t>
      </w:r>
    </w:p>
    <w:p>
      <w:pPr>
        <w:pStyle w:val="ListBullet"/>
      </w:pPr>
      <w:r>
        <w:t>deletion orders all commute: `True`;</w:t>
      </w:r>
    </w:p>
    <w:p>
      <w:pPr>
        <w:pStyle w:val="ListBullet"/>
      </w:pPr>
      <w:r>
        <w:t>all rows match: `True`;</w:t>
      </w:r>
    </w:p>
    <w:p>
      <w:pPr>
        <w:pStyle w:val="ListBullet"/>
      </w:pPr>
      <w:r>
        <w:t>verifies first deletion-cube surface: `True`.</w:t>
      </w:r>
    </w:p>
    <w:p/>
    <w:p>
      <w:r>
        <w:t>Restriction rows:</w:t>
      </w:r>
    </w:p>
    <w:p/>
    <w:p>
      <w:pPr>
        <w:pStyle w:val="ListBullet"/>
      </w:pPr>
      <w:r>
        <w:t>forget `(1, 2, 3)`, source `alpha_{1,6}`, target `identity`: mismatches `0`, deletion orders `6`, orders commute `True`, witness `none`.</w:t>
      </w:r>
    </w:p>
    <w:p>
      <w:pPr>
        <w:pStyle w:val="ListBullet"/>
      </w:pPr>
      <w:r>
        <w:t>forget `(1, 2, 3)`, source `alpha_{2,6}`, target `identity`: mismatches `0`, deletion orders `6`, orders commute `True`, witness `none`.</w:t>
      </w:r>
    </w:p>
    <w:p>
      <w:pPr>
        <w:pStyle w:val="ListBullet"/>
      </w:pPr>
      <w:r>
        <w:t>forget `(1, 2, 3)`, source `alpha_{3,6}`, target `identity`: mismatches `0`, deletion orders `6`, orders commute `True`, witness `none`.</w:t>
      </w:r>
    </w:p>
    <w:p>
      <w:pPr>
        <w:pStyle w:val="ListBullet"/>
      </w:pPr>
      <w:r>
        <w:t>forget `(1, 2, 3)`, source `alpha_{4,6}`, target `alpha_{1,3}`: mismatches `0`, deletion orders `6`, orders commute `True`, witness `none`.</w:t>
      </w:r>
    </w:p>
    <w:p>
      <w:pPr>
        <w:pStyle w:val="ListBullet"/>
      </w:pPr>
      <w:r>
        <w:t>forget `(1, 2, 3)`, source `alpha_{5,6}`, target `alpha_{2,3}`: mismatches `0`, deletion orders `6`, orders commute `True`, witness `none`.</w:t>
      </w:r>
    </w:p>
    <w:p>
      <w:pPr>
        <w:pStyle w:val="ListBullet"/>
      </w:pPr>
      <w:r>
        <w:t>forget `(1, 2, 4)`, source `alpha_{1,6}`, target `identity`: mismatches `0`, deletion orders `6`, orders commute `True`, witness `none`.</w:t>
      </w:r>
    </w:p>
    <w:p>
      <w:pPr>
        <w:pStyle w:val="ListBullet"/>
      </w:pPr>
      <w:r>
        <w:t>forget `(1, 2, 4)`, source `alpha_{2,6}`, target `identity`: mismatches `0`, deletion orders `6`, orders commute `True`, witness `none`.</w:t>
      </w:r>
    </w:p>
    <w:p>
      <w:pPr>
        <w:pStyle w:val="ListBullet"/>
      </w:pPr>
      <w:r>
        <w:t>forget `(1, 2, 4)`, source `alpha_{3,6}`, target `alpha_{1,3}`: mismatches `0`, deletion orders `6`, orders commute `True`, witness `none`.</w:t>
      </w:r>
    </w:p>
    <w:p>
      <w:pPr>
        <w:pStyle w:val="ListBullet"/>
      </w:pPr>
      <w:r>
        <w:t>forget `(1, 2, 4)`, source `alpha_{4,6}`, target `identity`: mismatches `0`, deletion orders `6`, orders commute `True`, witness `none`.</w:t>
      </w:r>
    </w:p>
    <w:p>
      <w:pPr>
        <w:pStyle w:val="ListBullet"/>
      </w:pPr>
      <w:r>
        <w:t>forget `(1, 2, 4)`, source `alpha_{5,6}`, target `alpha_{2,3}`: mismatches `0`, deletion orders `6`, orders commute `True`, witness `none`.</w:t>
      </w:r>
    </w:p>
    <w:p>
      <w:pPr>
        <w:pStyle w:val="ListBullet"/>
      </w:pPr>
      <w:r>
        <w:t>forget `(1, 2, 5)`, source `alpha_{1,6}`, target `identity`: mismatches `0`, deletion orders `6`, orders commute `True`, witness `none`.</w:t>
      </w:r>
    </w:p>
    <w:p>
      <w:pPr>
        <w:pStyle w:val="ListBullet"/>
      </w:pPr>
      <w:r>
        <w:t>forget `(1, 2, 5)`, source `alpha_{2,6}`, target `identity`: mismatches `0`, deletion orders `6`, orders commute `True`, witness `none`.</w:t>
      </w:r>
    </w:p>
    <w:p>
      <w:pPr>
        <w:pStyle w:val="ListBullet"/>
      </w:pPr>
      <w:r>
        <w:t>forget `(1, 2, 5)`, source `alpha_{3,6}`, target `alpha_{1,3}`: mismatches `0`, deletion orders `6`, orders commute `True`, witness `none`.</w:t>
      </w:r>
    </w:p>
    <w:p>
      <w:pPr>
        <w:pStyle w:val="ListBullet"/>
      </w:pPr>
      <w:r>
        <w:t>forget `(1, 2, 5)`, source `alpha_{4,6}`, target `alpha_{2,3}`: mismatches `0`, deletion orders `6`, orders commute `True`, witness `none`.</w:t>
      </w:r>
    </w:p>
    <w:p>
      <w:pPr>
        <w:pStyle w:val="ListBullet"/>
      </w:pPr>
      <w:r>
        <w:t>forget `(1, 2, 5)`, source `alpha_{5,6}`, target `identity`: mismatches `0`, deletion orders `6`, orders commute `True`, witness `none`.</w:t>
      </w:r>
    </w:p>
    <w:p>
      <w:pPr>
        <w:pStyle w:val="ListBullet"/>
      </w:pPr>
      <w:r>
        <w:t>forget `(1, 3, 4)`, source `alpha_{1,6}`, target `identity`: mismatches `0`, deletion orders `6`, orders commute `True`, witness `none`.</w:t>
      </w:r>
    </w:p>
    <w:p>
      <w:pPr>
        <w:pStyle w:val="ListBullet"/>
      </w:pPr>
      <w:r>
        <w:t>forget `(1, 3, 4)`, source `alpha_{2,6}`, target `alpha_{1,3}`: mismatches `0`, deletion orders `6`, orders commute `True`, witness `none`.</w:t>
      </w:r>
    </w:p>
    <w:p>
      <w:pPr>
        <w:pStyle w:val="ListBullet"/>
      </w:pPr>
      <w:r>
        <w:t>forget `(1, 3, 4)`, source `alpha_{3,6}`, target `identity`: mismatches `0`, deletion orders `6`, orders commute `True`, witness `none`.</w:t>
      </w:r>
    </w:p>
    <w:p>
      <w:pPr>
        <w:pStyle w:val="ListBullet"/>
      </w:pPr>
      <w:r>
        <w:t>forget `(1, 3, 4)`, source `alpha_{4,6}`, target `identity`: mismatches `0`, deletion orders `6`, orders commute `True`, witness `none`.</w:t>
      </w:r>
    </w:p>
    <w:p>
      <w:pPr>
        <w:pStyle w:val="ListBullet"/>
      </w:pPr>
      <w:r>
        <w:t>forget `(1, 3, 4)`, source `alpha_{5,6}`, target `alpha_{2,3}`: mismatches `0`, deletion orders `6`, orders commute `True`, witness `none`.</w:t>
      </w:r>
    </w:p>
    <w:p>
      <w:pPr>
        <w:pStyle w:val="ListBullet"/>
      </w:pPr>
      <w:r>
        <w:t>forget `(1, 3, 5)`, source `alpha_{1,6}`, target `identity`: mismatches `0`, deletion orders `6`, orders commute `True`, witness `none`.</w:t>
      </w:r>
    </w:p>
    <w:p>
      <w:pPr>
        <w:pStyle w:val="ListBullet"/>
      </w:pPr>
      <w:r>
        <w:t>forget `(1, 3, 5)`, source `alpha_{2,6}`, target `alpha_{1,3}`: mismatches `0`, deletion orders `6`, orders commute `True`, witness `none`.</w:t>
      </w:r>
    </w:p>
    <w:p>
      <w:pPr>
        <w:pStyle w:val="ListBullet"/>
      </w:pPr>
      <w:r>
        <w:t>forget `(1, 3, 5)`, source `alpha_{3,6}`, target `identity`: mismatches `0`, deletion orders `6`, orders commute `True`, witness `none`.</w:t>
      </w:r>
    </w:p>
    <w:p>
      <w:pPr>
        <w:pStyle w:val="ListBullet"/>
      </w:pPr>
      <w:r>
        <w:t>forget `(1, 3, 5)`, source `alpha_{4,6}`, target `alpha_{2,3}`: mismatches `0`, deletion orders `6`, orders commute `True`, witness `none`.</w:t>
      </w:r>
    </w:p>
    <w:p>
      <w:pPr>
        <w:pStyle w:val="ListBullet"/>
      </w:pPr>
      <w:r>
        <w:t>forget `(1, 3, 5)`, source `alpha_{5,6}`, target `identity`: mismatches `0`, deletion orders `6`, orders commute `True`, witness `none`.</w:t>
      </w:r>
    </w:p>
    <w:p>
      <w:pPr>
        <w:pStyle w:val="ListBullet"/>
      </w:pPr>
      <w:r>
        <w:t>forget `(1, 4, 5)`, source `alpha_{1,6}`, target `identity`: mismatches `0`, deletion orders `6`, orders commute `True`, witness `none`.</w:t>
      </w:r>
    </w:p>
    <w:p>
      <w:pPr>
        <w:pStyle w:val="ListBullet"/>
      </w:pPr>
      <w:r>
        <w:t>forget `(1, 4, 5)`, source `alpha_{2,6}`, target `alpha_{1,3}`: mismatches `0`, deletion orders `6`, orders commute `True`, witness `none`.</w:t>
      </w:r>
    </w:p>
    <w:p>
      <w:pPr>
        <w:pStyle w:val="ListBullet"/>
      </w:pPr>
      <w:r>
        <w:t>forget `(1, 4, 5)`, source `alpha_{3,6}`, target `alpha_{2,3}`: mismatches `0`, deletion orders `6`, orders commute `True`, witness `none`.</w:t>
      </w:r>
    </w:p>
    <w:p>
      <w:pPr>
        <w:pStyle w:val="ListBullet"/>
      </w:pPr>
      <w:r>
        <w:t>forget `(1, 4, 5)`, source `alpha_{4,6}`, target `identity`: mismatches `0`, deletion orders `6`, orders commute `True`, witness `none`.</w:t>
      </w:r>
    </w:p>
    <w:p>
      <w:pPr>
        <w:pStyle w:val="ListBullet"/>
      </w:pPr>
      <w:r>
        <w:t>forget `(1, 4, 5)`, source `alpha_{5,6}`, target `identity`: mismatches `0`, deletion orders `6`, orders commute `True`, witness `none`.</w:t>
      </w:r>
    </w:p>
    <w:p>
      <w:pPr>
        <w:pStyle w:val="ListBullet"/>
      </w:pPr>
      <w:r>
        <w:t>forget `(2, 3, 4)`, source `alpha_{1,6}`, target `alpha_{1,3}`: mismatches `0`, deletion orders `6`, orders commute `True`, witness `none`.</w:t>
      </w:r>
    </w:p>
    <w:p>
      <w:pPr>
        <w:pStyle w:val="ListBullet"/>
      </w:pPr>
      <w:r>
        <w:t>forget `(2, 3, 4)`, source `alpha_{2,6}`, target `identity`: mismatches `0`, deletion orders `6`, orders commute `True`, witness `none`.</w:t>
      </w:r>
    </w:p>
    <w:p>
      <w:pPr>
        <w:pStyle w:val="ListBullet"/>
      </w:pPr>
      <w:r>
        <w:t>forget `(2, 3, 4)`, source `alpha_{3,6}`, target `identity`: mismatches `0`, deletion orders `6`, orders commute `True`, witness `none`.</w:t>
      </w:r>
    </w:p>
    <w:p>
      <w:pPr>
        <w:pStyle w:val="ListBullet"/>
      </w:pPr>
      <w:r>
        <w:t>forget `(2, 3, 4)`, source `alpha_{4,6}`, target `identity`: mismatches `0`, deletion orders `6`, orders commute `True`, witness `none`.</w:t>
      </w:r>
    </w:p>
    <w:p>
      <w:pPr>
        <w:pStyle w:val="ListBullet"/>
      </w:pPr>
      <w:r>
        <w:t>forget `(2, 3, 4)`, source `alpha_{5,6}`, target `alpha_{2,3}`: mismatches `0`, deletion orders `6`, orders commute `True`, witness `none`.</w:t>
      </w:r>
    </w:p>
    <w:p>
      <w:pPr>
        <w:pStyle w:val="ListBullet"/>
      </w:pPr>
      <w:r>
        <w:t>forget `(2, 3, 5)`, source `alpha_{1,6}`, target `alpha_{1,3}`: mismatches `0`, deletion orders `6`, orders commute `True`, witness `none`.</w:t>
      </w:r>
    </w:p>
    <w:p>
      <w:pPr>
        <w:pStyle w:val="ListBullet"/>
      </w:pPr>
      <w:r>
        <w:t>forget `(2, 3, 5)`, source `alpha_{2,6}`, target `identity`: mismatches `0`, deletion orders `6`, orders commute `True`, witness `none`.</w:t>
      </w:r>
    </w:p>
    <w:p>
      <w:pPr>
        <w:pStyle w:val="ListBullet"/>
      </w:pPr>
      <w:r>
        <w:t>forget `(2, 3, 5)`, source `alpha_{3,6}`, target `identity`: mismatches `0`, deletion orders `6`, orders commute `True`, witness `none`.</w:t>
      </w:r>
    </w:p>
    <w:p>
      <w:pPr>
        <w:pStyle w:val="ListBullet"/>
      </w:pPr>
      <w:r>
        <w:t>forget `(2, 3, 5)`, source `alpha_{4,6}`, target `alpha_{2,3}`: mismatches `0`, deletion orders `6`, orders commute `True`, witness `none`.</w:t>
      </w:r>
    </w:p>
    <w:p>
      <w:pPr>
        <w:pStyle w:val="ListBullet"/>
      </w:pPr>
      <w:r>
        <w:t>forget `(2, 3, 5)`, source `alpha_{5,6}`, target `identity`: mismatches `0`, deletion orders `6`, orders commute `True`, witness `none`.</w:t>
      </w:r>
    </w:p>
    <w:p>
      <w:pPr>
        <w:pStyle w:val="ListBullet"/>
      </w:pPr>
      <w:r>
        <w:t>forget `(2, 4, 5)`, source `alpha_{1,6}`, target `alpha_{1,3}`: mismatches `0`, deletion orders `6`, orders commute `True`, witness `none`.</w:t>
      </w:r>
    </w:p>
    <w:p>
      <w:pPr>
        <w:pStyle w:val="ListBullet"/>
      </w:pPr>
      <w:r>
        <w:t>forget `(2, 4, 5)`, source `alpha_{2,6}`, target `identity`: mismatches `0`, deletion orders `6`, orders commute `True`, witness `none`.</w:t>
      </w:r>
    </w:p>
    <w:p>
      <w:pPr>
        <w:pStyle w:val="ListBullet"/>
      </w:pPr>
      <w:r>
        <w:t>forget `(2, 4, 5)`, source `alpha_{3,6}`, target `alpha_{2,3}`: mismatches `0`, deletion orders `6`, orders commute `True`, witness `none`.</w:t>
      </w:r>
    </w:p>
    <w:p>
      <w:pPr>
        <w:pStyle w:val="ListBullet"/>
      </w:pPr>
      <w:r>
        <w:t>forget `(2, 4, 5)`, source `alpha_{4,6}`, target `identity`: mismatches `0`, deletion orders `6`, orders commute `True`, witness `none`.</w:t>
      </w:r>
    </w:p>
    <w:p>
      <w:pPr>
        <w:pStyle w:val="ListBullet"/>
      </w:pPr>
      <w:r>
        <w:t>forget `(2, 4, 5)`, source `alpha_{5,6}`, target `identity`: mismatches `0`, deletion orders `6`, orders commute `True`, witness `none`.</w:t>
      </w:r>
    </w:p>
    <w:p>
      <w:pPr>
        <w:pStyle w:val="ListBullet"/>
      </w:pPr>
      <w:r>
        <w:t>forget `(3, 4, 5)`, source `alpha_{1,6}`, target `alpha_{1,3}`: mismatches `0`, deletion orders `6`, orders commute `True`, witness `none`.</w:t>
      </w:r>
    </w:p>
    <w:p>
      <w:pPr>
        <w:pStyle w:val="ListBullet"/>
      </w:pPr>
      <w:r>
        <w:t>forget `(3, 4, 5)`, source `alpha_{2,6}`, target `alpha_{2,3}`: mismatches `0`, deletion orders `6`, orders commute `True`, witness `none`.</w:t>
      </w:r>
    </w:p>
    <w:p>
      <w:pPr>
        <w:pStyle w:val="ListBullet"/>
      </w:pPr>
      <w:r>
        <w:t>forget `(3, 4, 5)`, source `alpha_{3,6}`, target `identity`: mismatches `0`, deletion orders `6`, orders commute `True`, witness `none`.</w:t>
      </w:r>
    </w:p>
    <w:p>
      <w:pPr>
        <w:pStyle w:val="ListBullet"/>
      </w:pPr>
      <w:r>
        <w:t>forget `(3, 4, 5)`, source `alpha_{4,6}`, target `identity`: mismatches `0`, deletion orders `6`, orders commute `True`, witness `none`.</w:t>
      </w:r>
    </w:p>
    <w:p>
      <w:pPr>
        <w:pStyle w:val="ListBullet"/>
      </w:pPr>
      <w:r>
        <w:t>forget `(3, 4, 5)`, source `alpha_{5,6}`, target `identity`: mismatches `0`, deletion orders `6`, orders commute `True`, witness `none`.</w:t>
      </w:r>
    </w:p>
    <w:p/>
    <w:p>
      <w:pPr>
        <w:pStyle w:val="Heading1"/>
      </w:pPr>
      <w:r>
        <w:t>Meaning</w:t>
      </w:r>
    </w:p>
    <w:p/>
    <w:p>
      <w:r>
        <w:t>For the nondegenerate prefix witness, all `20` surviving-generator</w:t>
      </w:r>
    </w:p>
    <w:p>
      <w:r>
        <w:t>rows match exactly.  The `30` rows where the source generator is one</w:t>
      </w:r>
    </w:p>
    <w:p>
      <w:r>
        <w:t>of the three deleted strands each have `64` mismatches, for `1920`</w:t>
      </w:r>
    </w:p>
    <w:p>
      <w:r>
        <w:t>total mismatches.  All six deletion orders commute on every row.</w:t>
      </w:r>
    </w:p>
    <w:p/>
    <w:p>
      <w:r>
        <w:t>For the degenerate identity row, all `50` rows match.  This keeps</w:t>
      </w:r>
    </w:p>
    <w:p>
      <w:r>
        <w:t>the pressure test focused on actual point-forgetting monodromy.</w:t>
      </w:r>
    </w:p>
    <w:p/>
    <w:p>
      <w:r>
        <w:t>This audit is a cube ledger, not a full nonabelian secondary-class</w:t>
      </w:r>
    </w:p>
    <w:p>
      <w:r>
        <w:t>calculation.  It shows that the direct cube faces remain ordinary</w:t>
      </w:r>
    </w:p>
    <w:p>
      <w:r>
        <w:t>face-compatible while the vertical monodromy persists exactly on</w:t>
      </w:r>
    </w:p>
    <w:p>
      <w:r>
        <w:t>deleted-generator rows.  A genuine obstruction would have to turn</w:t>
      </w:r>
    </w:p>
    <w:p>
      <w:r>
        <w:t>the square-defect ledgers into a gauge-invariant Peiffer or</w:t>
      </w:r>
    </w:p>
    <w:p>
      <w:r>
        <w:t>Postnikov class and show that class is not pulled back from one</w:t>
      </w:r>
    </w:p>
    <w:p>
      <w:r>
        <w:t>fixed finite operator-label base.</w:t>
      </w:r>
    </w:p>
    <w:p>
      <w:r>
        <w:br w:type="page"/>
      </w:r>
    </w:p>
    <w:p>
      <w:pPr>
        <w:pStyle w:val="Title"/>
      </w:pPr>
      <w:r>
        <w:t>Prefix vertical defect transform extraction</w:t>
      </w:r>
    </w:p>
    <w:p/>
    <w:p>
      <w:r>
        <w:t>Date: 2026-06-03</w:t>
      </w:r>
    </w:p>
    <w:p/>
    <w:p>
      <w:r>
        <w:t>The single, square, and cube point-forgetting ledgers record raw mismatch</w:t>
      </w:r>
    </w:p>
    <w:p>
      <w:r>
        <w:t>counts on deleted-generator rows.  This note records the next finite datum:</w:t>
      </w:r>
    </w:p>
    <w:p>
      <w:r>
        <w:t>whether those raw defects descend to transformations of the post-deletion</w:t>
      </w:r>
    </w:p>
    <w:p>
      <w:r>
        <w:t>target tuple space.</w:t>
      </w:r>
    </w:p>
    <w:p/>
    <w:p>
      <w:r>
        <w:t>For a deleted-generator row, fix the source arity, the stationary strands to</w:t>
      </w:r>
    </w:p>
    <w:p>
      <w:r>
        <w:t>forget, and a point-pushing generator whose index is among the forgotten</w:t>
      </w:r>
    </w:p>
    <w:p>
      <w:r>
        <w:t>strands.  Group all source tuples by the tuple left after deleting the</w:t>
      </w:r>
    </w:p>
    <w:p>
      <w:r>
        <w:t>stationary strands.  If every group has a single post-deletion output after</w:t>
      </w:r>
    </w:p>
    <w:p>
      <w:r>
        <w:t>the source generator acts, the defect descends to a map on the target tuple</w:t>
      </w:r>
    </w:p>
    <w:p>
      <w:r>
        <w:t>space.  If that map is bijective, it is a finite vertical coefficient</w:t>
      </w:r>
    </w:p>
    <w:p>
      <w:r>
        <w:t>candidate for the corresponding point-forgetting face.</w:t>
      </w:r>
    </w:p>
    <w:p/>
    <w:p>
      <w:r>
        <w:t>The generated audit is:</w:t>
      </w:r>
    </w:p>
    <w:p/>
    <w:p>
      <w:r>
        <w:t>```text</w:t>
      </w:r>
    </w:p>
    <w:p>
      <w:r>
        <w:t>proofs/prefix_vertical_defect_transform_audit.md</w:t>
      </w:r>
    </w:p>
    <w:p>
      <w:r>
        <w:t>```</w:t>
      </w:r>
    </w:p>
    <w:p/>
    <w:p>
      <w:r>
        <w:t>It extracts all deleted-generator rows from the first three ledgers:</w:t>
      </w:r>
    </w:p>
    <w:p/>
    <w:p>
      <w:r>
        <w:t>```text</w:t>
      </w:r>
    </w:p>
    <w:p>
      <w:r>
        <w:t>Q_X(4) &lt;= G_X(5)  ---&gt;  Q_X(3) &lt;= G_X(4),</w:t>
      </w:r>
    </w:p>
    <w:p>
      <w:r>
        <w:t>Q_X(5) &lt;= G_X(6)  ---&gt;  Q_X(3) &lt;= G_X(4),</w:t>
      </w:r>
    </w:p>
    <w:p>
      <w:r>
        <w:t>Q_X(5) &lt;= G_X(6)  ---&gt;  Q_X(2) &lt;= G_X(3).</w:t>
      </w:r>
    </w:p>
    <w:p>
      <w:r>
        <w:t>```</w:t>
      </w:r>
    </w:p>
    <w:p/>
    <w:p>
      <w:r>
        <w:t>For the nondegenerate two-point prefix witness, all `54` defects are</w:t>
      </w:r>
    </w:p>
    <w:p>
      <w:r>
        <w:t>well-defined on post-deletion target tuples, all are permutations, and the</w:t>
      </w:r>
    </w:p>
    <w:p>
      <w:r>
        <w:t>order spectrum is `(2,)`.  At each deletion level there is one distinct</w:t>
      </w:r>
    </w:p>
    <w:p>
      <w:r>
        <w:t>nontrivial defect permutation.</w:t>
      </w:r>
    </w:p>
    <w:p/>
    <w:p>
      <w:r>
        <w:t>For the degenerate identity row, all `54` defects are identity permutations,</w:t>
      </w:r>
    </w:p>
    <w:p>
      <w:r>
        <w:t>with order spectrum `(1,)`.</w:t>
      </w:r>
    </w:p>
    <w:p/>
    <w:p>
      <w:r>
        <w:t>Thus the toy prefix surface does have concrete finite vertical coefficient</w:t>
      </w:r>
    </w:p>
    <w:p>
      <w:r>
        <w:t>groups on the deleted-generator faces.  This is not yet a gauge-invariant</w:t>
      </w:r>
    </w:p>
    <w:p>
      <w:r>
        <w:t>Peiffer/Postnikov class.  The next genuine obstruction must add face</w:t>
      </w:r>
    </w:p>
    <w:p>
      <w:r>
        <w:t>transports, compute the square-boundary/Peiffer expression over these</w:t>
      </w:r>
    </w:p>
    <w:p>
      <w:r>
        <w:t>coefficient groups, and separate section-change coboundaries from a real</w:t>
      </w:r>
    </w:p>
    <w:p>
      <w:r>
        <w:t>obstruction to one fixed finite operator-label Artin envelope.</w:t>
      </w:r>
    </w:p>
    <w:p/>
    <w:p>
      <w:pPr>
        <w:pStyle w:val="Heading1"/>
      </w:pPr>
      <w:r>
        <w:t>Theoretical checkpoint</w:t>
      </w:r>
    </w:p>
    <w:p/>
    <w:p>
      <w:r>
        <w:t>The latest external theoretical pressure check framed the invariant not as a</w:t>
      </w:r>
    </w:p>
    <w:p>
      <w:r>
        <w:t>raw square defect but as a relative cubical Peiffer class.  In that language,</w:t>
      </w:r>
    </w:p>
    <w:p>
      <w:r>
        <w:t>one first forms a primary square class with coefficients in the cokernel of</w:t>
      </w:r>
    </w:p>
    <w:p>
      <w:r>
        <w:t>the crossed-module boundary measuring face defects, modulo section changes</w:t>
      </w:r>
    </w:p>
    <w:p>
      <w:r>
        <w:t>and pullbacks from the proposed fixed finite operator-label base.  When that</w:t>
      </w:r>
    </w:p>
    <w:p>
      <w:r>
        <w:t>primary class vanishes, the next obstruction is a secondary cube class with</w:t>
      </w:r>
    </w:p>
    <w:p>
      <w:r>
        <w:t>coefficients in the kernel of the same boundary, again modulo pullback from</w:t>
      </w:r>
    </w:p>
    <w:p>
      <w:r>
        <w:t>the fixed base.</w:t>
      </w:r>
    </w:p>
    <w:p/>
    <w:p>
      <w:r>
        <w:t>This audit supplies only the coefficient-candidate part of that package: the</w:t>
      </w:r>
    </w:p>
    <w:p>
      <w:r>
        <w:t>finite vertical transformations carried by the diagonal deletion rows.  The</w:t>
      </w:r>
    </w:p>
    <w:p>
      <w:r>
        <w:t>next audit should therefore add the missing structural data explicitly:</w:t>
      </w:r>
    </w:p>
    <w:p>
      <w:r>
        <w:t>face transports between these coefficient groups, the Peiffer boundary map,</w:t>
      </w:r>
    </w:p>
    <w:p>
      <w:r>
        <w:t>the section-change law, and the smallest arity at which the resulting class</w:t>
      </w:r>
    </w:p>
    <w:p>
      <w:r>
        <w:t>can be distinguished from a coboundary.</w:t>
      </w:r>
    </w:p>
    <w:p>
      <w:r>
        <w:br w:type="page"/>
      </w:r>
    </w:p>
    <w:p>
      <w:pPr>
        <w:pStyle w:val="Title"/>
      </w:pPr>
      <w:r>
        <w:t>Prefix vertical defect transform audit</w:t>
      </w:r>
    </w:p>
    <w:p/>
    <w:p>
      <w:r>
        <w:t>Date: 2026-06-03</w:t>
      </w:r>
    </w:p>
    <w:p/>
    <w:p>
      <w:r>
        <w:t>This generated audit extracts the diagonal/deleted-generator</w:t>
      </w:r>
    </w:p>
    <w:p>
      <w:r>
        <w:t>point-forgetting defects as transformations of the remaining target</w:t>
      </w:r>
    </w:p>
    <w:p>
      <w:r>
        <w:t>tuple space.  It is the first coefficient-candidate step after the</w:t>
      </w:r>
    </w:p>
    <w:p>
      <w:r>
        <w:t>single, square, and cube deletion ledgers.</w:t>
      </w:r>
    </w:p>
    <w:p/>
    <w:p>
      <w:r>
        <w:t>For each deleted-generator row it groups source tuples by the tuple</w:t>
      </w:r>
    </w:p>
    <w:p>
      <w:r>
        <w:t>left after deleting the stationary strands.  If every group has one</w:t>
      </w:r>
    </w:p>
    <w:p>
      <w:r>
        <w:t>deleted-after-source value, the defect descends to a transformation</w:t>
      </w:r>
    </w:p>
    <w:p>
      <w:r>
        <w:t>of the target tuple space; if that transformation is bijective, it is</w:t>
      </w:r>
    </w:p>
    <w:p>
      <w:r>
        <w:t>a finite vertical coefficient candidate.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nonunit prefix count: `0`;</w:t>
      </w:r>
    </w:p>
    <w:p>
      <w:pPr>
        <w:pStyle w:val="ListBullet"/>
      </w:pPr>
      <w:r>
        <w:t>row count: `54`;</w:t>
      </w:r>
    </w:p>
    <w:p>
      <w:pPr>
        <w:pStyle w:val="ListBullet"/>
      </w:pPr>
      <w:r>
        <w:t>all defects well-defined on post-deletion target tuples: `True`;</w:t>
      </w:r>
    </w:p>
    <w:p>
      <w:pPr>
        <w:pStyle w:val="ListBullet"/>
      </w:pPr>
      <w:r>
        <w:t>all defects are permutations: `True`;</w:t>
      </w:r>
    </w:p>
    <w:p>
      <w:pPr>
        <w:pStyle w:val="ListBullet"/>
      </w:pPr>
      <w:r>
        <w:t>nontrivial defect count: `54`;</w:t>
      </w:r>
    </w:p>
    <w:p>
      <w:pPr>
        <w:pStyle w:val="ListBullet"/>
      </w:pPr>
      <w:r>
        <w:t>order spectrum: `(2,)`;</w:t>
      </w:r>
    </w:p>
    <w:p>
      <w:pPr>
        <w:pStyle w:val="ListBullet"/>
      </w:pPr>
      <w:r>
        <w:t>verifies extraction: `True`.</w:t>
      </w:r>
    </w:p>
    <w:p/>
    <w:p>
      <w:r>
        <w:t>Level summaries:</w:t>
      </w:r>
    </w:p>
    <w:p/>
    <w:p>
      <w:pPr>
        <w:pStyle w:val="ListBullet"/>
      </w:pPr>
      <w:r>
        <w:t>deletion level `1`: rows `4`, target tuple counts `(16,)`, orders `(2,)`, identity rows `0`, nontrivial rows `4`, distinct defects `1`.</w:t>
      </w:r>
    </w:p>
    <w:p>
      <w:pPr>
        <w:pStyle w:val="ListBullet"/>
      </w:pPr>
      <w:r>
        <w:t>deletion level `2`: rows `20`, target tuple counts `(16,)`, orders `(2,)`, identity rows `0`, nontrivial rows `20`, distinct defects `1`.</w:t>
      </w:r>
    </w:p>
    <w:p>
      <w:pPr>
        <w:pStyle w:val="ListBullet"/>
      </w:pPr>
      <w:r>
        <w:t>deletion level `3`: rows `30`, target tuple counts `(8,)`, orders `(2,)`, identity rows `0`, nontrivial rows `30`, distinct defects `1`.</w:t>
      </w:r>
    </w:p>
    <w:p/>
    <w:p>
      <w:r>
        <w:t>Defect rows:</w:t>
      </w:r>
    </w:p>
    <w:p/>
    <w:p>
      <w:pPr>
        <w:pStyle w:val="ListBullet"/>
      </w:pPr>
      <w:r>
        <w:t>level `1`, forget `(1,)`, source `alpha_{1,5}`: well-defined `True`, permutation `True`, order `2`, identity `False`, witness `(0, 0, 0, 0, 0)` has target input `(0, 0, 0, 0)` and maps to `(0, 0, 0, 1)`.</w:t>
      </w:r>
    </w:p>
    <w:p>
      <w:pPr>
        <w:pStyle w:val="ListBullet"/>
      </w:pPr>
      <w:r>
        <w:t>level `1`, forget `(2,)`, source `alpha_{2,5}`: well-defined `True`, permutation `True`, order `2`, identity `False`, witness `(0, 0, 0, 0, 0)` has target input `(0, 0, 0, 0)` and maps to `(0, 0, 0, 1)`.</w:t>
      </w:r>
    </w:p>
    <w:p>
      <w:pPr>
        <w:pStyle w:val="ListBullet"/>
      </w:pPr>
      <w:r>
        <w:t>level `1`, forget `(3,)`, source `alpha_{3,5}`: well-defined `True`, permutation `True`, order `2`, identity `False`, witness `(0, 0, 0, 0, 0)` has target input `(0, 0, 0, 0)` and maps to `(0, 0, 0, 1)`.</w:t>
      </w:r>
    </w:p>
    <w:p>
      <w:pPr>
        <w:pStyle w:val="ListBullet"/>
      </w:pPr>
      <w:r>
        <w:t>level `1`, forget `(4,)`, source `alpha_{4,5}`: well-defined `True`, permutation `True`, order `2`, identity `False`, witness `(0, 0, 0, 0, 0)` has target input `(0, 0, 0, 0)` and maps to `(0, 0, 0, 1)`.</w:t>
      </w:r>
    </w:p>
    <w:p>
      <w:pPr>
        <w:pStyle w:val="ListBullet"/>
      </w:pPr>
      <w:r>
        <w:t>level `2`, forget `(1, 2)`, source `alpha_{1,6}`: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`(1, 2)`, source `alpha_{2,6}`: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`(1, 3)`, source `alpha_{1,6}`: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`(1, 3)`, source `alpha_{3,6}`: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`(1, 4)`, source `alpha_{1,6}`: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`(1, 4)`, source `alpha_{4,6}`: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`(1, 5)`, source `alpha_{1,6}`: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`(1, 5)`, source `alpha_{5,6}`: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`(2, 3)`, source `alpha_{2,6}`: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`(2, 3)`, source `alpha_{3,6}`: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`(2, 4)`, source `alpha_{2,6}`: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`(2, 4)`, source `alpha_{4,6}`: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`(2, 5)`, source `alpha_{2,6}`: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`(2, 5)`, source `alpha_{5,6}`: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`(3, 4)`, source `alpha_{3,6}`: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`(3, 4)`, source `alpha_{4,6}`: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`(3, 5)`, source `alpha_{3,6}`: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`(3, 5)`, source `alpha_{5,6}`: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`(4, 5)`, source `alpha_{4,6}`: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`2`, forget `(4, 5)`, source `alpha_{5,6}`: well-defined `True`, permutation `True`, order `2`, identity `False`, witness `(0, 0, 0, 0, 0, 0)` has target input `(0, 0, 0, 0)` and maps to `(0, 0, 0, 1)`.</w:t>
      </w:r>
    </w:p>
    <w:p>
      <w:pPr>
        <w:pStyle w:val="ListBullet"/>
      </w:pPr>
      <w:r>
        <w:t>level `3`, forget `(1, 2, 3)`, source `alpha_{1,6}`: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2, 3)`, source `alpha_{2,6}`: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2, 3)`, source `alpha_{3,6}`: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2, 4)`, source `alpha_{1,6}`: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2, 4)`, source `alpha_{2,6}`: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2, 4)`, source `alpha_{4,6}`: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2, 5)`, source `alpha_{1,6}`: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2, 5)`, source `alpha_{2,6}`: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2, 5)`, source `alpha_{5,6}`: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3, 4)`, source `alpha_{1,6}`: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3, 4)`, source `alpha_{3,6}`: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3, 4)`, source `alpha_{4,6}`: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3, 5)`, source `alpha_{1,6}`: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3, 5)`, source `alpha_{3,6}`: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3, 5)`, source `alpha_{5,6}`: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4, 5)`, source `alpha_{1,6}`: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4, 5)`, source `alpha_{4,6}`: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`(1, 4, 5)`, source `alpha_{5,6}`: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`(2, 3, 4)`, source `alpha_{2,6}`: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`(2, 3, 4)`, source `alpha_{3,6}`: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`(2, 3, 4)`, source `alpha_{4,6}`: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`(2, 3, 5)`, source `alpha_{2,6}`: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`(2, 3, 5)`, source `alpha_{3,6}`: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`(2, 3, 5)`, source `alpha_{5,6}`: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`(2, 4, 5)`, source `alpha_{2,6}`: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`(2, 4, 5)`, source `alpha_{4,6}`: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`(2, 4, 5)`, source `alpha_{5,6}`: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`(3, 4, 5)`, source `alpha_{3,6}`: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`(3, 4, 5)`, source `alpha_{4,6}`: well-defined `True`, permutation `True`, order `2`, identity `False`, witness `(0, 0, 0, 0, 0, 0)` has target input `(0, 0, 0)` and maps to `(0, 0, 1)`.</w:t>
      </w:r>
    </w:p>
    <w:p>
      <w:pPr>
        <w:pStyle w:val="ListBullet"/>
      </w:pPr>
      <w:r>
        <w:t>level `3`, forget `(3, 4, 5)`, source `alpha_{5,6}`: well-defined `True`, permutation `True`, order `2`, identity `False`, witness `(0, 0, 0, 0, 0, 0)` has target input `(0, 0, 0)` and maps to `(0, 0, 1)`.</w:t>
      </w:r>
    </w:p>
    <w:p/>
    <w:p>
      <w:pPr>
        <w:pStyle w:val="Heading2"/>
      </w:pPr>
      <w:r>
        <w:t>degenerate_identity_vertical_defects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nonunit prefix count: `2`;</w:t>
      </w:r>
    </w:p>
    <w:p>
      <w:pPr>
        <w:pStyle w:val="ListBullet"/>
      </w:pPr>
      <w:r>
        <w:t>row count: `54`;</w:t>
      </w:r>
    </w:p>
    <w:p>
      <w:pPr>
        <w:pStyle w:val="ListBullet"/>
      </w:pPr>
      <w:r>
        <w:t>all defects well-defined on post-deletion target tuples: `True`;</w:t>
      </w:r>
    </w:p>
    <w:p>
      <w:pPr>
        <w:pStyle w:val="ListBullet"/>
      </w:pPr>
      <w:r>
        <w:t>all defects are permutations: `True`;</w:t>
      </w:r>
    </w:p>
    <w:p>
      <w:pPr>
        <w:pStyle w:val="ListBullet"/>
      </w:pPr>
      <w:r>
        <w:t>nontrivial defect count: `0`;</w:t>
      </w:r>
    </w:p>
    <w:p>
      <w:pPr>
        <w:pStyle w:val="ListBullet"/>
      </w:pPr>
      <w:r>
        <w:t>order spectrum: `(1,)`;</w:t>
      </w:r>
    </w:p>
    <w:p>
      <w:pPr>
        <w:pStyle w:val="ListBullet"/>
      </w:pPr>
      <w:r>
        <w:t>verifies extraction: `True`.</w:t>
      </w:r>
    </w:p>
    <w:p/>
    <w:p>
      <w:r>
        <w:t>Level summaries:</w:t>
      </w:r>
    </w:p>
    <w:p/>
    <w:p>
      <w:pPr>
        <w:pStyle w:val="ListBullet"/>
      </w:pPr>
      <w:r>
        <w:t>deletion level `1`: rows `4`, target tuple counts `(16,)`, orders `(1,)`, identity rows `4`, nontrivial rows `0`, distinct defects `1`.</w:t>
      </w:r>
    </w:p>
    <w:p>
      <w:pPr>
        <w:pStyle w:val="ListBullet"/>
      </w:pPr>
      <w:r>
        <w:t>deletion level `2`: rows `20`, target tuple counts `(16,)`, orders `(1,)`, identity rows `20`, nontrivial rows `0`, distinct defects `1`.</w:t>
      </w:r>
    </w:p>
    <w:p>
      <w:pPr>
        <w:pStyle w:val="ListBullet"/>
      </w:pPr>
      <w:r>
        <w:t>deletion level `3`: rows `30`, target tuple counts `(8,)`, orders `(1,)`, identity rows `30`, nontrivial rows `0`, distinct defects `1`.</w:t>
      </w:r>
    </w:p>
    <w:p/>
    <w:p>
      <w:r>
        <w:t>Defect rows:</w:t>
      </w:r>
    </w:p>
    <w:p/>
    <w:p>
      <w:pPr>
        <w:pStyle w:val="ListBullet"/>
      </w:pPr>
      <w:r>
        <w:t>level `1`, forget `(1,)`, source `alpha_{1,5}`: well-defined `True`, permutation `True`, order `1`, identity `True`, witness `none`.</w:t>
      </w:r>
    </w:p>
    <w:p>
      <w:pPr>
        <w:pStyle w:val="ListBullet"/>
      </w:pPr>
      <w:r>
        <w:t>level `1`, forget `(2,)`, source `alpha_{2,5}`: well-defined `True`, permutation `True`, order `1`, identity `True`, witness `none`.</w:t>
      </w:r>
    </w:p>
    <w:p>
      <w:pPr>
        <w:pStyle w:val="ListBullet"/>
      </w:pPr>
      <w:r>
        <w:t>level `1`, forget `(3,)`, source `alpha_{3,5}`: well-defined `True`, permutation `True`, order `1`, identity `True`, witness `none`.</w:t>
      </w:r>
    </w:p>
    <w:p>
      <w:pPr>
        <w:pStyle w:val="ListBullet"/>
      </w:pPr>
      <w:r>
        <w:t>level `1`, forget `(4,)`, source `alpha_{4,5}`: well-defined `True`, permutation `True`, order `1`, identity `True`, witness `none`.</w:t>
      </w:r>
    </w:p>
    <w:p>
      <w:pPr>
        <w:pStyle w:val="ListBullet"/>
      </w:pPr>
      <w:r>
        <w:t>level `2`, forget `(1, 2)`, source `alpha_{1,6}`: well-defined `True`, permutation `True`, order `1`, identity `True`, witness `none`.</w:t>
      </w:r>
    </w:p>
    <w:p>
      <w:pPr>
        <w:pStyle w:val="ListBullet"/>
      </w:pPr>
      <w:r>
        <w:t>level `2`, forget `(1, 2)`, source `alpha_{2,6}`: well-defined `True`, permutation `True`, order `1`, identity `True`, witness `none`.</w:t>
      </w:r>
    </w:p>
    <w:p>
      <w:pPr>
        <w:pStyle w:val="ListBullet"/>
      </w:pPr>
      <w:r>
        <w:t>level `2`, forget `(1, 3)`, source `alpha_{1,6}`: well-defined `True`, permutation `True`, order `1`, identity `True`, witness `none`.</w:t>
      </w:r>
    </w:p>
    <w:p>
      <w:pPr>
        <w:pStyle w:val="ListBullet"/>
      </w:pPr>
      <w:r>
        <w:t>level `2`, forget `(1, 3)`, source `alpha_{3,6}`: well-defined `True`, permutation `True`, order `1`, identity `True`, witness `none`.</w:t>
      </w:r>
    </w:p>
    <w:p>
      <w:pPr>
        <w:pStyle w:val="ListBullet"/>
      </w:pPr>
      <w:r>
        <w:t>level `2`, forget `(1, 4)`, source `alpha_{1,6}`: well-defined `True`, permutation `True`, order `1`, identity `True`, witness `none`.</w:t>
      </w:r>
    </w:p>
    <w:p>
      <w:pPr>
        <w:pStyle w:val="ListBullet"/>
      </w:pPr>
      <w:r>
        <w:t>level `2`, forget `(1, 4)`, source `alpha_{4,6}`: well-defined `True`, permutation `True`, order `1`, identity `True`, witness `none`.</w:t>
      </w:r>
    </w:p>
    <w:p>
      <w:pPr>
        <w:pStyle w:val="ListBullet"/>
      </w:pPr>
      <w:r>
        <w:t>level `2`, forget `(1, 5)`, source `alpha_{1,6}`: well-defined `True`, permutation `True`, order `1`, identity `True`, witness `none`.</w:t>
      </w:r>
    </w:p>
    <w:p>
      <w:pPr>
        <w:pStyle w:val="ListBullet"/>
      </w:pPr>
      <w:r>
        <w:t>level `2`, forget `(1, 5)`, source `alpha_{5,6}`: well-defined `True`, permutation `True`, order `1`, identity `True`, witness `none`.</w:t>
      </w:r>
    </w:p>
    <w:p>
      <w:pPr>
        <w:pStyle w:val="ListBullet"/>
      </w:pPr>
      <w:r>
        <w:t>level `2`, forget `(2, 3)`, source `alpha_{2,6}`: well-defined `True`, permutation `True`, order `1`, identity `True`, witness `none`.</w:t>
      </w:r>
    </w:p>
    <w:p>
      <w:pPr>
        <w:pStyle w:val="ListBullet"/>
      </w:pPr>
      <w:r>
        <w:t>level `2`, forget `(2, 3)`, source `alpha_{3,6}`: well-defined `True`, permutation `True`, order `1`, identity `True`, witness `none`.</w:t>
      </w:r>
    </w:p>
    <w:p>
      <w:pPr>
        <w:pStyle w:val="ListBullet"/>
      </w:pPr>
      <w:r>
        <w:t>level `2`, forget `(2, 4)`, source `alpha_{2,6}`: well-defined `True`, permutation `True`, order `1`, identity `True`, witness `none`.</w:t>
      </w:r>
    </w:p>
    <w:p>
      <w:pPr>
        <w:pStyle w:val="ListBullet"/>
      </w:pPr>
      <w:r>
        <w:t>level `2`, forget `(2, 4)`, source `alpha_{4,6}`: well-defined `True`, permutation `True`, order `1`, identity `True`, witness `none`.</w:t>
      </w:r>
    </w:p>
    <w:p>
      <w:pPr>
        <w:pStyle w:val="ListBullet"/>
      </w:pPr>
      <w:r>
        <w:t>level `2`, forget `(2, 5)`, source `alpha_{2,6}`: well-defined `True`, permutation `True`, order `1`, identity `True`, witness `none`.</w:t>
      </w:r>
    </w:p>
    <w:p>
      <w:pPr>
        <w:pStyle w:val="ListBullet"/>
      </w:pPr>
      <w:r>
        <w:t>level `2`, forget `(2, 5)`, source `alpha_{5,6}`: well-defined `True`, permutation `True`, order `1`, identity `True`, witness `none`.</w:t>
      </w:r>
    </w:p>
    <w:p>
      <w:pPr>
        <w:pStyle w:val="ListBullet"/>
      </w:pPr>
      <w:r>
        <w:t>level `2`, forget `(3, 4)`, source `alpha_{3,6}`: well-defined `True`, permutation `True`, order `1`, identity `True`, witness `none`.</w:t>
      </w:r>
    </w:p>
    <w:p>
      <w:pPr>
        <w:pStyle w:val="ListBullet"/>
      </w:pPr>
      <w:r>
        <w:t>level `2`, forget `(3, 4)`, source `alpha_{4,6}`: well-defined `True`, permutation `True`, order `1`, identity `True`, witness `none`.</w:t>
      </w:r>
    </w:p>
    <w:p>
      <w:pPr>
        <w:pStyle w:val="ListBullet"/>
      </w:pPr>
      <w:r>
        <w:t>level `2`, forget `(3, 5)`, source `alpha_{3,6}`: well-defined `True`, permutation `True`, order `1`, identity `True`, witness `none`.</w:t>
      </w:r>
    </w:p>
    <w:p>
      <w:pPr>
        <w:pStyle w:val="ListBullet"/>
      </w:pPr>
      <w:r>
        <w:t>level `2`, forget `(3, 5)`, source `alpha_{5,6}`: well-defined `True`, permutation `True`, order `1`, identity `True`, witness `none`.</w:t>
      </w:r>
    </w:p>
    <w:p>
      <w:pPr>
        <w:pStyle w:val="ListBullet"/>
      </w:pPr>
      <w:r>
        <w:t>level `2`, forget `(4, 5)`, source `alpha_{4,6}`: well-defined `True`, permutation `True`, order `1`, identity `True`, witness `none`.</w:t>
      </w:r>
    </w:p>
    <w:p>
      <w:pPr>
        <w:pStyle w:val="ListBullet"/>
      </w:pPr>
      <w:r>
        <w:t>level `2`, forget `(4, 5)`, source `alpha_{5,6}`: well-defined `True`, permutation `True`, order `1`, identity `True`, witness `none`.</w:t>
      </w:r>
    </w:p>
    <w:p>
      <w:pPr>
        <w:pStyle w:val="ListBullet"/>
      </w:pPr>
      <w:r>
        <w:t>level `3`, forget `(1, 2, 3)`, source `alpha_{1,6}`: well-defined `True`, permutation `True`, order `1`, identity `True`, witness `none`.</w:t>
      </w:r>
    </w:p>
    <w:p>
      <w:pPr>
        <w:pStyle w:val="ListBullet"/>
      </w:pPr>
      <w:r>
        <w:t>level `3`, forget `(1, 2, 3)`, source `alpha_{2,6}`: well-defined `True`, permutation `True`, order `1`, identity `True`, witness `none`.</w:t>
      </w:r>
    </w:p>
    <w:p>
      <w:pPr>
        <w:pStyle w:val="ListBullet"/>
      </w:pPr>
      <w:r>
        <w:t>level `3`, forget `(1, 2, 3)`, source `alpha_{3,6}`: well-defined `True`, permutation `True`, order `1`, identity `True`, witness `none`.</w:t>
      </w:r>
    </w:p>
    <w:p>
      <w:pPr>
        <w:pStyle w:val="ListBullet"/>
      </w:pPr>
      <w:r>
        <w:t>level `3`, forget `(1, 2, 4)`, source `alpha_{1,6}`: well-defined `True`, permutation `True`, order `1`, identity `True`, witness `none`.</w:t>
      </w:r>
    </w:p>
    <w:p>
      <w:pPr>
        <w:pStyle w:val="ListBullet"/>
      </w:pPr>
      <w:r>
        <w:t>level `3`, forget `(1, 2, 4)`, source `alpha_{2,6}`: well-defined `True`, permutation `True`, order `1`, identity `True`, witness `none`.</w:t>
      </w:r>
    </w:p>
    <w:p>
      <w:pPr>
        <w:pStyle w:val="ListBullet"/>
      </w:pPr>
      <w:r>
        <w:t>level `3`, forget `(1, 2, 4)`, source `alpha_{4,6}`: well-defined `True`, permutation `True`, order `1`, identity `True`, witness `none`.</w:t>
      </w:r>
    </w:p>
    <w:p>
      <w:pPr>
        <w:pStyle w:val="ListBullet"/>
      </w:pPr>
      <w:r>
        <w:t>level `3`, forget `(1, 2, 5)`, source `alpha_{1,6}`: well-defined `True`, permutation `True`, order `1`, identity `True`, witness `none`.</w:t>
      </w:r>
    </w:p>
    <w:p>
      <w:pPr>
        <w:pStyle w:val="ListBullet"/>
      </w:pPr>
      <w:r>
        <w:t>level `3`, forget `(1, 2, 5)`, source `alpha_{2,6}`: well-defined `True`, permutation `True`, order `1`, identity `True`, witness `none`.</w:t>
      </w:r>
    </w:p>
    <w:p>
      <w:pPr>
        <w:pStyle w:val="ListBullet"/>
      </w:pPr>
      <w:r>
        <w:t>level `3`, forget `(1, 2, 5)`, source `alpha_{5,6}`: well-defined `True`, permutation `True`, order `1`, identity `True`, witness `none`.</w:t>
      </w:r>
    </w:p>
    <w:p>
      <w:pPr>
        <w:pStyle w:val="ListBullet"/>
      </w:pPr>
      <w:r>
        <w:t>level `3`, forget `(1, 3, 4)`, source `alpha_{1,6}`: well-defined `True`, permutation `True`, order `1`, identity `True`, witness `none`.</w:t>
      </w:r>
    </w:p>
    <w:p>
      <w:pPr>
        <w:pStyle w:val="ListBullet"/>
      </w:pPr>
      <w:r>
        <w:t>level `3`, forget `(1, 3, 4)`, source `alpha_{3,6}`: well-defined `True`, permutation `True`, order `1`, identity `True`, witness `none`.</w:t>
      </w:r>
    </w:p>
    <w:p>
      <w:pPr>
        <w:pStyle w:val="ListBullet"/>
      </w:pPr>
      <w:r>
        <w:t>level `3`, forget `(1, 3, 4)`, source `alpha_{4,6}`: well-defined `True`, permutation `True`, order `1`, identity `True`, witness `none`.</w:t>
      </w:r>
    </w:p>
    <w:p>
      <w:pPr>
        <w:pStyle w:val="ListBullet"/>
      </w:pPr>
      <w:r>
        <w:t>level `3`, forget `(1, 3, 5)`, source `alpha_{1,6}`: well-defined `True`, permutation `True`, order `1`, identity `True`, witness `none`.</w:t>
      </w:r>
    </w:p>
    <w:p>
      <w:pPr>
        <w:pStyle w:val="ListBullet"/>
      </w:pPr>
      <w:r>
        <w:t>level `3`, forget `(1, 3, 5)`, source `alpha_{3,6}`: well-defined `True`, permutation `True`, order `1`, identity `True`, witness `none`.</w:t>
      </w:r>
    </w:p>
    <w:p>
      <w:pPr>
        <w:pStyle w:val="ListBullet"/>
      </w:pPr>
      <w:r>
        <w:t>level `3`, forget `(1, 3, 5)`, source `alpha_{5,6}`: well-defined `True`, permutation `True`, order `1`, identity `True`, witness `none`.</w:t>
      </w:r>
    </w:p>
    <w:p>
      <w:pPr>
        <w:pStyle w:val="ListBullet"/>
      </w:pPr>
      <w:r>
        <w:t>level `3`, forget `(1, 4, 5)`, source `alpha_{1,6}`: well-defined `True`, permutation `True`, order `1`, identity `True`, witness `none`.</w:t>
      </w:r>
    </w:p>
    <w:p>
      <w:pPr>
        <w:pStyle w:val="ListBullet"/>
      </w:pPr>
      <w:r>
        <w:t>level `3`, forget `(1, 4, 5)`, source `alpha_{4,6}`: well-defined `True`, permutation `True`, order `1`, identity `True`, witness `none`.</w:t>
      </w:r>
    </w:p>
    <w:p>
      <w:pPr>
        <w:pStyle w:val="ListBullet"/>
      </w:pPr>
      <w:r>
        <w:t>level `3`, forget `(1, 4, 5)`, source `alpha_{5,6}`: well-defined `True`, permutation `True`, order `1`, identity `True`, witness `none`.</w:t>
      </w:r>
    </w:p>
    <w:p>
      <w:pPr>
        <w:pStyle w:val="ListBullet"/>
      </w:pPr>
      <w:r>
        <w:t>level `3`, forget `(2, 3, 4)`, source `alpha_{2,6}`: well-defined `True`, permutation `True`, order `1`, identity `True`, witness `none`.</w:t>
      </w:r>
    </w:p>
    <w:p>
      <w:pPr>
        <w:pStyle w:val="ListBullet"/>
      </w:pPr>
      <w:r>
        <w:t>level `3`, forget `(2, 3, 4)`, source `alpha_{3,6}`: well-defined `True`, permutation `True`, order `1`, identity `True`, witness `none`.</w:t>
      </w:r>
    </w:p>
    <w:p>
      <w:pPr>
        <w:pStyle w:val="ListBullet"/>
      </w:pPr>
      <w:r>
        <w:t>level `3`, forget `(2, 3, 4)`, source `alpha_{4,6}`: well-defined `True`, permutation `True`, order `1`, identity `True`, witness `none`.</w:t>
      </w:r>
    </w:p>
    <w:p>
      <w:pPr>
        <w:pStyle w:val="ListBullet"/>
      </w:pPr>
      <w:r>
        <w:t>level `3`, forget `(2, 3, 5)`, source `alpha_{2,6}`: well-defined `True`, permutation `True`, order `1`, identity `True`, witness `none`.</w:t>
      </w:r>
    </w:p>
    <w:p>
      <w:pPr>
        <w:pStyle w:val="ListBullet"/>
      </w:pPr>
      <w:r>
        <w:t>level `3`, forget `(2, 3, 5)`, source `alpha_{3,6}`: well-defined `True`, permutation `True`, order `1`, identity `True`, witness `none`.</w:t>
      </w:r>
    </w:p>
    <w:p>
      <w:pPr>
        <w:pStyle w:val="ListBullet"/>
      </w:pPr>
      <w:r>
        <w:t>level `3`, forget `(2, 3, 5)`, source `alpha_{5,6}`: well-defined `True`, permutation `True`, order `1`, identity `True`, witness `none`.</w:t>
      </w:r>
    </w:p>
    <w:p>
      <w:pPr>
        <w:pStyle w:val="ListBullet"/>
      </w:pPr>
      <w:r>
        <w:t>level `3`, forget `(2, 4, 5)`, source `alpha_{2,6}`: well-defined `True`, permutation `True`, order `1`, identity `True`, witness `none`.</w:t>
      </w:r>
    </w:p>
    <w:p>
      <w:pPr>
        <w:pStyle w:val="ListBullet"/>
      </w:pPr>
      <w:r>
        <w:t>level `3`, forget `(2, 4, 5)`, source `alpha_{4,6}`: well-defined `True`, permutation `True`, order `1`, identity `True`, witness `none`.</w:t>
      </w:r>
    </w:p>
    <w:p>
      <w:pPr>
        <w:pStyle w:val="ListBullet"/>
      </w:pPr>
      <w:r>
        <w:t>level `3`, forget `(2, 4, 5)`, source `alpha_{5,6}`: well-defined `True`, permutation `True`, order `1`, identity `True`, witness `none`.</w:t>
      </w:r>
    </w:p>
    <w:p>
      <w:pPr>
        <w:pStyle w:val="ListBullet"/>
      </w:pPr>
      <w:r>
        <w:t>level `3`, forget `(3, 4, 5)`, source `alpha_{3,6}`: well-defined `True`, permutation `True`, order `1`, identity `True`, witness `none`.</w:t>
      </w:r>
    </w:p>
    <w:p>
      <w:pPr>
        <w:pStyle w:val="ListBullet"/>
      </w:pPr>
      <w:r>
        <w:t>level `3`, forget `(3, 4, 5)`, source `alpha_{4,6}`: well-defined `True`, permutation `True`, order `1`, identity `True`, witness `none`.</w:t>
      </w:r>
    </w:p>
    <w:p>
      <w:pPr>
        <w:pStyle w:val="ListBullet"/>
      </w:pPr>
      <w:r>
        <w:t>level `3`, forget `(3, 4, 5)`, source `alpha_{5,6}`: well-defined `True`, permutation `True`, order `1`, identity `True`, witness `none`.</w:t>
      </w:r>
    </w:p>
    <w:p/>
    <w:p>
      <w:pPr>
        <w:pStyle w:val="Heading1"/>
      </w:pPr>
      <w:r>
        <w:t>Meaning</w:t>
      </w:r>
    </w:p>
    <w:p/>
    <w:p>
      <w:r>
        <w:t>For the nondegenerate prefix witness, all `54` deleted-generator</w:t>
      </w:r>
    </w:p>
    <w:p>
      <w:r>
        <w:t>defects descend to permutations of the remaining tuple space and</w:t>
      </w:r>
    </w:p>
    <w:p>
      <w:r>
        <w:t>all have order `2`.  At each deletion level there is one distinct</w:t>
      </w:r>
    </w:p>
    <w:p>
      <w:r>
        <w:t>nontrivial defect permutation.  This turns the raw mismatch ledgers</w:t>
      </w:r>
    </w:p>
    <w:p>
      <w:r>
        <w:t>into a concrete finite coefficient candidate.</w:t>
      </w:r>
    </w:p>
    <w:p/>
    <w:p>
      <w:r>
        <w:t>For the degenerate identity row, all `54` defects are identity</w:t>
      </w:r>
    </w:p>
    <w:p>
      <w:r>
        <w:t>permutations.  Thus nonunit prefix memory alone does not produce</w:t>
      </w:r>
    </w:p>
    <w:p>
      <w:r>
        <w:t>vertical point-forgetting coefficients.</w:t>
      </w:r>
    </w:p>
    <w:p/>
    <w:p>
      <w:r>
        <w:t>This still does not compute a gauge-invariant Peiffer class.  It</w:t>
      </w:r>
    </w:p>
    <w:p>
      <w:r>
        <w:t>identifies the vertical groups on which such a class would live:</w:t>
      </w:r>
    </w:p>
    <w:p>
      <w:r>
        <w:t>a positive proof must show that these coefficient candidates and</w:t>
      </w:r>
    </w:p>
    <w:p>
      <w:r>
        <w:t>their face transports pull back from one fixed finite operator-label</w:t>
      </w:r>
    </w:p>
    <w:p>
      <w:r>
        <w:t>Artin envelope; a negative proof must find incompatible transported</w:t>
      </w:r>
    </w:p>
    <w:p>
      <w:r>
        <w:t>square boundaries.</w:t>
      </w:r>
    </w:p>
    <w:p>
      <w:r>
        <w:br w:type="page"/>
      </w:r>
    </w:p>
    <w:p>
      <w:pPr>
        <w:pStyle w:val="Title"/>
      </w:pPr>
      <w:r>
        <w:t>Prefix vertical defect transport</w:t>
      </w:r>
    </w:p>
    <w:p/>
    <w:p>
      <w:r>
        <w:t>Date: 2026-06-03</w:t>
      </w:r>
    </w:p>
    <w:p/>
    <w:p>
      <w:r>
        <w:t>The vertical-defect transform audit extracts diagonal deletion defects as</w:t>
      </w:r>
    </w:p>
    <w:p>
      <w:r>
        <w:t>finite permutations of post-deletion target tuple spaces.  This note records</w:t>
      </w:r>
    </w:p>
    <w:p>
      <w:r>
        <w:t>the first transport check for those coefficient candidates.</w:t>
      </w:r>
    </w:p>
    <w:p/>
    <w:p>
      <w:r>
        <w:t>Fix source point-pushing arity `5`, so the source braid index is `6`.  Let</w:t>
      </w:r>
    </w:p>
    <w:p>
      <w:r>
        <w:t>`F` be a stationary deletion face and let `i in F`, so that the generator</w:t>
      </w:r>
    </w:p>
    <w:p>
      <w:r>
        <w:t>`alpha_{i,6}` is already vertical after deleting `F`.  For an additional</w:t>
      </w:r>
    </w:p>
    <w:p>
      <w:r>
        <w:t>stationary index `r notin F`, compare the two maps on the target tuple space</w:t>
      </w:r>
    </w:p>
    <w:p>
      <w:r>
        <w:t>after deleting `F`:</w:t>
      </w:r>
    </w:p>
    <w:p/>
    <w:p>
      <w:r>
        <w:t>```text</w:t>
      </w:r>
    </w:p>
    <w:p>
      <w:r>
        <w:t>delete_r after defect_F</w:t>
      </w:r>
    </w:p>
    <w:p>
      <w:r>
        <w:t>defect_{F union {r}} after delete_r.</w:t>
      </w:r>
    </w:p>
    <w:p>
      <w:r>
        <w:t>```</w:t>
      </w:r>
    </w:p>
    <w:p/>
    <w:p>
      <w:r>
        <w:t>The generated audit is:</w:t>
      </w:r>
    </w:p>
    <w:p/>
    <w:p>
      <w:r>
        <w:t>```text</w:t>
      </w:r>
    </w:p>
    <w:p>
      <w:r>
        <w:t>proofs/prefix_vertical_defect_transport_audit.md</w:t>
      </w:r>
    </w:p>
    <w:p>
      <w:r>
        <w:t>```</w:t>
      </w:r>
    </w:p>
    <w:p/>
    <w:p>
      <w:r>
        <w:t>It checks all `80` first transport rows:</w:t>
      </w:r>
    </w:p>
    <w:p/>
    <w:p>
      <w:r>
        <w:t>```text</w:t>
      </w:r>
    </w:p>
    <w:p>
      <w:r>
        <w:t>level 1 -&gt; level 2:  20 rows,</w:t>
      </w:r>
    </w:p>
    <w:p>
      <w:r>
        <w:t>level 2 -&gt; level 3:  60 rows.</w:t>
      </w:r>
    </w:p>
    <w:p>
      <w:r>
        <w:t>```</w:t>
      </w:r>
    </w:p>
    <w:p/>
    <w:p>
      <w:r>
        <w:t>For the nondegenerate two-point prefix witness, every row commutes.  The</w:t>
      </w:r>
    </w:p>
    <w:p>
      <w:r>
        <w:t>order-pair spectrum is `((2, 2),)`, so all already-vertical order-two defects</w:t>
      </w:r>
    </w:p>
    <w:p>
      <w:r>
        <w:t>remain compatible after one additional stationary deletion.  For the</w:t>
      </w:r>
    </w:p>
    <w:p>
      <w:r>
        <w:t>degenerate identity row, every row also commutes, with order-pair spectrum</w:t>
      </w:r>
    </w:p>
    <w:p>
      <w:r>
        <w:t>`((1, 1),)`.</w:t>
      </w:r>
    </w:p>
    <w:p/>
    <w:p>
      <w:r>
        <w:t>Thus the toy prefix coefficient candidates are not just finite permutations:</w:t>
      </w:r>
    </w:p>
    <w:p>
      <w:r>
        <w:t>they are face-compatible under this first additional-deletion transport.  This</w:t>
      </w:r>
    </w:p>
    <w:p>
      <w:r>
        <w:t>is still weaker than the required secondary obstruction.  The next layer must</w:t>
      </w:r>
    </w:p>
    <w:p>
      <w:r>
        <w:t>compare distinct vertical defects around a deletion square, compute the</w:t>
      </w:r>
    </w:p>
    <w:p>
      <w:r>
        <w:t>Peiffer boundary, and quotient by section changes and pullbacks from a fixed</w:t>
      </w:r>
    </w:p>
    <w:p>
      <w:r>
        <w:t>finite operator-label Hurwitz base.</w:t>
      </w:r>
    </w:p>
    <w:p>
      <w:r>
        <w:br w:type="page"/>
      </w:r>
    </w:p>
    <w:p>
      <w:pPr>
        <w:pStyle w:val="Title"/>
      </w:pPr>
      <w:r>
        <w:t>Prefix vertical defect transport audit</w:t>
      </w:r>
    </w:p>
    <w:p/>
    <w:p>
      <w:r>
        <w:t>Date: 2026-06-03</w:t>
      </w:r>
    </w:p>
    <w:p/>
    <w:p>
      <w:r>
        <w:t>This generated audit checks the first face-transport law for the</w:t>
      </w:r>
    </w:p>
    <w:p>
      <w:r>
        <w:t>vertical coefficient candidates extracted from diagonal</w:t>
      </w:r>
    </w:p>
    <w:p>
      <w:r>
        <w:t>point-forgetting defects.  It fixes source point-pushing arity `5`</w:t>
      </w:r>
    </w:p>
    <w:p>
      <w:r>
        <w:t>and asks whether an already-vertical defect remains compatible after</w:t>
      </w:r>
    </w:p>
    <w:p>
      <w:r>
        <w:t>one additional stationary strand is deleted.</w:t>
      </w:r>
    </w:p>
    <w:p/>
    <w:p>
      <w:r>
        <w:t>For a deletion face `F`, an extra stationary index `r` not in `F`,</w:t>
      </w:r>
    </w:p>
    <w:p>
      <w:r>
        <w:t>and a source generator `i` already in `F`, it checks the square</w:t>
      </w:r>
    </w:p>
    <w:p/>
    <w:p>
      <w:r>
        <w:t>```text</w:t>
      </w:r>
    </w:p>
    <w:p>
      <w:r>
        <w:t>delete_r after defect_F  =  defect_{F union {r}} after delete_r</w:t>
      </w:r>
    </w:p>
    <w:p>
      <w:r>
        <w:t>```</w:t>
      </w:r>
    </w:p>
    <w:p/>
    <w:p>
      <w:r>
        <w:t>on all post-deletion target tuples.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nonunit prefix count: `0`;</w:t>
      </w:r>
    </w:p>
    <w:p>
      <w:pPr>
        <w:pStyle w:val="ListBullet"/>
      </w:pPr>
      <w:r>
        <w:t>source point-pushing arity: `5`;</w:t>
      </w:r>
    </w:p>
    <w:p>
      <w:pPr>
        <w:pStyle w:val="ListBullet"/>
      </w:pPr>
      <w:r>
        <w:t>row count: `80`;</w:t>
      </w:r>
    </w:p>
    <w:p>
      <w:pPr>
        <w:pStyle w:val="ListBullet"/>
      </w:pPr>
      <w:r>
        <w:t>all additional faces surjective: `True`;</w:t>
      </w:r>
    </w:p>
    <w:p>
      <w:pPr>
        <w:pStyle w:val="ListBullet"/>
      </w:pPr>
      <w:r>
        <w:t>all defects transportable: `True`;</w:t>
      </w:r>
    </w:p>
    <w:p>
      <w:pPr>
        <w:pStyle w:val="ListBullet"/>
      </w:pPr>
      <w:r>
        <w:t>all transports commute: `True`;</w:t>
      </w:r>
    </w:p>
    <w:p>
      <w:pPr>
        <w:pStyle w:val="ListBullet"/>
      </w:pPr>
      <w:r>
        <w:t>total mismatch count: `0`;</w:t>
      </w:r>
    </w:p>
    <w:p>
      <w:pPr>
        <w:pStyle w:val="ListBullet"/>
      </w:pPr>
      <w:r>
        <w:t>order-pair spectrum: `((2, 2),)`;</w:t>
      </w:r>
    </w:p>
    <w:p>
      <w:pPr>
        <w:pStyle w:val="ListBullet"/>
      </w:pPr>
      <w:r>
        <w:t>verifies transport audit: `True`.</w:t>
      </w:r>
    </w:p>
    <w:p/>
    <w:p>
      <w:r>
        <w:t>Transition summaries:</w:t>
      </w:r>
    </w:p>
    <w:p/>
    <w:p>
      <w:pPr>
        <w:pStyle w:val="ListBullet"/>
      </w:pPr>
      <w:r>
        <w:t>`1-&gt;2`: rows `20`, mismatches `0`, orders `((2, 2),)`, identity pairs `0`, commuting rows `20`.</w:t>
      </w:r>
    </w:p>
    <w:p>
      <w:pPr>
        <w:pStyle w:val="ListBullet"/>
      </w:pPr>
      <w:r>
        <w:t>`2-&gt;3`: rows `60`, mismatches `0`, orders `((2, 2),)`, identity pairs `0`, commuting rows `60`.</w:t>
      </w:r>
    </w:p>
    <w:p/>
    <w:p>
      <w:r>
        <w:t>Transport rows:</w:t>
      </w:r>
    </w:p>
    <w:p/>
    <w:p>
      <w:pPr>
        <w:pStyle w:val="ListBullet"/>
      </w:pPr>
      <w:r>
        <w:t>`1` -&gt; `2`, face `(1,)`, extra `2`, target `(1, 2)`, source `alpha_{1,6}`: orders `(2, 2)`, commutes `True`, mismatches `0`, witness `none`.</w:t>
      </w:r>
    </w:p>
    <w:p>
      <w:pPr>
        <w:pStyle w:val="ListBullet"/>
      </w:pPr>
      <w:r>
        <w:t>`1` -&gt; `2`, face `(1,)`, extra `3`, target `(1, 3)`, source `alpha_{1,6}`: orders `(2, 2)`, commutes `True`, mismatches `0`, witness `none`.</w:t>
      </w:r>
    </w:p>
    <w:p>
      <w:pPr>
        <w:pStyle w:val="ListBullet"/>
      </w:pPr>
      <w:r>
        <w:t>`1` -&gt; `2`, face `(1,)`, extra `4`, target `(1, 4)`, source `alpha_{1,6}`: orders `(2, 2)`, commutes `True`, mismatches `0`, witness `none`.</w:t>
      </w:r>
    </w:p>
    <w:p>
      <w:pPr>
        <w:pStyle w:val="ListBullet"/>
      </w:pPr>
      <w:r>
        <w:t>`1` -&gt; `2`, face `(1,)`, extra `5`, target `(1, 5)`, source `alpha_{1,6}`: orders `(2, 2)`, commutes `True`, mismatches `0`, witness `none`.</w:t>
      </w:r>
    </w:p>
    <w:p>
      <w:pPr>
        <w:pStyle w:val="ListBullet"/>
      </w:pPr>
      <w:r>
        <w:t>`1` -&gt; `2`, face `(2,)`, extra `1`, target `(1, 2)`, source `alpha_{2,6}`: orders `(2, 2)`, commutes `True`, mismatches `0`, witness `none`.</w:t>
      </w:r>
    </w:p>
    <w:p>
      <w:pPr>
        <w:pStyle w:val="ListBullet"/>
      </w:pPr>
      <w:r>
        <w:t>`1` -&gt; `2`, face `(2,)`, extra `3`, target `(2, 3)`, source `alpha_{2,6}`: orders `(2, 2)`, commutes `True`, mismatches `0`, witness `none`.</w:t>
      </w:r>
    </w:p>
    <w:p>
      <w:pPr>
        <w:pStyle w:val="ListBullet"/>
      </w:pPr>
      <w:r>
        <w:t>`1` -&gt; `2`, face `(2,)`, extra `4`, target `(2, 4)`, source `alpha_{2,6}`: orders `(2, 2)`, commutes `True`, mismatches `0`, witness `none`.</w:t>
      </w:r>
    </w:p>
    <w:p>
      <w:pPr>
        <w:pStyle w:val="ListBullet"/>
      </w:pPr>
      <w:r>
        <w:t>`1` -&gt; `2`, face `(2,)`, extra `5`, target `(2, 5)`, source `alpha_{2,6}`: orders `(2, 2)`, commutes `True`, mismatches `0`, witness `none`.</w:t>
      </w:r>
    </w:p>
    <w:p>
      <w:pPr>
        <w:pStyle w:val="ListBullet"/>
      </w:pPr>
      <w:r>
        <w:t>`1` -&gt; `2`, face `(3,)`, extra `1`, target `(1, 3)`, source `alpha_{3,6}`: orders `(2, 2)`, commutes `True`, mismatches `0`, witness `none`.</w:t>
      </w:r>
    </w:p>
    <w:p>
      <w:pPr>
        <w:pStyle w:val="ListBullet"/>
      </w:pPr>
      <w:r>
        <w:t>`1` -&gt; `2`, face `(3,)`, extra `2`, target `(2, 3)`, source `alpha_{3,6}`: orders `(2, 2)`, commutes `True`, mismatches `0`, witness `none`.</w:t>
      </w:r>
    </w:p>
    <w:p>
      <w:pPr>
        <w:pStyle w:val="ListBullet"/>
      </w:pPr>
      <w:r>
        <w:t>`1` -&gt; `2`, face `(3,)`, extra `4`, target `(3, 4)`, source `alpha_{3,6}`: orders `(2, 2)`, commutes `True`, mismatches `0`, witness `none`.</w:t>
      </w:r>
    </w:p>
    <w:p>
      <w:pPr>
        <w:pStyle w:val="ListBullet"/>
      </w:pPr>
      <w:r>
        <w:t>`1` -&gt; `2`, face `(3,)`, extra `5`, target `(3, 5)`, source `alpha_{3,6}`: orders `(2, 2)`, commutes `True`, mismatches `0`, witness `none`.</w:t>
      </w:r>
    </w:p>
    <w:p>
      <w:pPr>
        <w:pStyle w:val="ListBullet"/>
      </w:pPr>
      <w:r>
        <w:t>`1` -&gt; `2`, face `(4,)`, extra `1`, target `(1, 4)`, source `alpha_{4,6}`: orders `(2, 2)`, commutes `True`, mismatches `0`, witness `none`.</w:t>
      </w:r>
    </w:p>
    <w:p>
      <w:pPr>
        <w:pStyle w:val="ListBullet"/>
      </w:pPr>
      <w:r>
        <w:t>`1` -&gt; `2`, face `(4,)`, extra `2`, target `(2, 4)`, source `alpha_{4,6}`: orders `(2, 2)`, commutes `True`, mismatches `0`, witness `none`.</w:t>
      </w:r>
    </w:p>
    <w:p>
      <w:pPr>
        <w:pStyle w:val="ListBullet"/>
      </w:pPr>
      <w:r>
        <w:t>`1` -&gt; `2`, face `(4,)`, extra `3`, target `(3, 4)`, source `alpha_{4,6}`: orders `(2, 2)`, commutes `True`, mismatches `0`, witness `none`.</w:t>
      </w:r>
    </w:p>
    <w:p>
      <w:pPr>
        <w:pStyle w:val="ListBullet"/>
      </w:pPr>
      <w:r>
        <w:t>`1` -&gt; `2`, face `(4,)`, extra `5`, target `(4, 5)`, source `alpha_{4,6}`: orders `(2, 2)`, commutes `True`, mismatches `0`, witness `none`.</w:t>
      </w:r>
    </w:p>
    <w:p>
      <w:pPr>
        <w:pStyle w:val="ListBullet"/>
      </w:pPr>
      <w:r>
        <w:t>`1` -&gt; `2`, face `(5,)`, extra `1`, target `(1, 5)`, source `alpha_{5,6}`: orders `(2, 2)`, commutes `True`, mismatches `0`, witness `none`.</w:t>
      </w:r>
    </w:p>
    <w:p>
      <w:pPr>
        <w:pStyle w:val="ListBullet"/>
      </w:pPr>
      <w:r>
        <w:t>`1` -&gt; `2`, face `(5,)`, extra `2`, target `(2, 5)`, source `alpha_{5,6}`: orders `(2, 2)`, commutes `True`, mismatches `0`, witness `none`.</w:t>
      </w:r>
    </w:p>
    <w:p>
      <w:pPr>
        <w:pStyle w:val="ListBullet"/>
      </w:pPr>
      <w:r>
        <w:t>`1` -&gt; `2`, face `(5,)`, extra `3`, target `(3, 5)`, source `alpha_{5,6}`: orders `(2, 2)`, commutes `True`, mismatches `0`, witness `none`.</w:t>
      </w:r>
    </w:p>
    <w:p>
      <w:pPr>
        <w:pStyle w:val="ListBullet"/>
      </w:pPr>
      <w:r>
        <w:t>`1` -&gt; `2`, face `(5,)`, extra `4`, target `(4, 5)`, source `alpha_{5,6}`: orders `(2, 2)`, commutes `True`, mismatches `0`, witness `none`.</w:t>
      </w:r>
    </w:p>
    <w:p>
      <w:pPr>
        <w:pStyle w:val="ListBullet"/>
      </w:pPr>
      <w:r>
        <w:t>`2` -&gt; `3`, face `(1, 2)`, extra `3`, target `(1, 2, 3)`, source `alpha_{1,6}`: orders `(2, 2)`, commutes `True`, mismatches `0`, witness `none`.</w:t>
      </w:r>
    </w:p>
    <w:p>
      <w:pPr>
        <w:pStyle w:val="ListBullet"/>
      </w:pPr>
      <w:r>
        <w:t>`2` -&gt; `3`, face `(1, 2)`, extra `4`, target `(1, 2, 4)`, source `alpha_{1,6}`: orders `(2, 2)`, commutes `True`, mismatches `0`, witness `none`.</w:t>
      </w:r>
    </w:p>
    <w:p>
      <w:pPr>
        <w:pStyle w:val="ListBullet"/>
      </w:pPr>
      <w:r>
        <w:t>`2` -&gt; `3`, face `(1, 2)`, extra `5`, target `(1, 2, 5)`, source `alpha_{1,6}`: orders `(2, 2)`, commutes `True`, mismatches `0`, witness `none`.</w:t>
      </w:r>
    </w:p>
    <w:p>
      <w:pPr>
        <w:pStyle w:val="ListBullet"/>
      </w:pPr>
      <w:r>
        <w:t>`2` -&gt; `3`, face `(1, 2)`, extra `3`, target `(1, 2, 3)`, source `alpha_{2,6}`: orders `(2, 2)`, commutes `True`, mismatches `0`, witness `none`.</w:t>
      </w:r>
    </w:p>
    <w:p>
      <w:pPr>
        <w:pStyle w:val="ListBullet"/>
      </w:pPr>
      <w:r>
        <w:t>`2` -&gt; `3`, face `(1, 2)`, extra `4`, target `(1, 2, 4)`, source `alpha_{2,6}`: orders `(2, 2)`, commutes `True`, mismatches `0`, witness `none`.</w:t>
      </w:r>
    </w:p>
    <w:p>
      <w:pPr>
        <w:pStyle w:val="ListBullet"/>
      </w:pPr>
      <w:r>
        <w:t>`2` -&gt; `3`, face `(1, 2)`, extra `5`, target `(1, 2, 5)`, source `alpha_{2,6}`: orders `(2, 2)`, commutes `True`, mismatches `0`, witness `none`.</w:t>
      </w:r>
    </w:p>
    <w:p>
      <w:pPr>
        <w:pStyle w:val="ListBullet"/>
      </w:pPr>
      <w:r>
        <w:t>`2` -&gt; `3`, face `(1, 3)`, extra `2`, target `(1, 2, 3)`, source `alpha_{1,6}`: orders `(2, 2)`, commutes `True`, mismatches `0`, witness `none`.</w:t>
      </w:r>
    </w:p>
    <w:p>
      <w:pPr>
        <w:pStyle w:val="ListBullet"/>
      </w:pPr>
      <w:r>
        <w:t>`2` -&gt; `3`, face `(1, 3)`, extra `4`, target `(1, 3, 4)`, source `alpha_{1,6}`: orders `(2, 2)`, commutes `True`, mismatches `0`, witness `none`.</w:t>
      </w:r>
    </w:p>
    <w:p>
      <w:pPr>
        <w:pStyle w:val="ListBullet"/>
      </w:pPr>
      <w:r>
        <w:t>`2` -&gt; `3`, face `(1, 3)`, extra `5`, target `(1, 3, 5)`, source `alpha_{1,6}`: orders `(2, 2)`, commutes `True`, mismatches `0`, witness `none`.</w:t>
      </w:r>
    </w:p>
    <w:p>
      <w:pPr>
        <w:pStyle w:val="ListBullet"/>
      </w:pPr>
      <w:r>
        <w:t>`2` -&gt; `3`, face `(1, 3)`, extra `2`, target `(1, 2, 3)`, source `alpha_{3,6}`: orders `(2, 2)`, commutes `True`, mismatches `0`, witness `none`.</w:t>
      </w:r>
    </w:p>
    <w:p>
      <w:pPr>
        <w:pStyle w:val="ListBullet"/>
      </w:pPr>
      <w:r>
        <w:t>`2` -&gt; `3`, face `(1, 3)`, extra `4`, target `(1, 3, 4)`, source `alpha_{3,6}`: orders `(2, 2)`, commutes `True`, mismatches `0`, witness `none`.</w:t>
      </w:r>
    </w:p>
    <w:p>
      <w:pPr>
        <w:pStyle w:val="ListBullet"/>
      </w:pPr>
      <w:r>
        <w:t>`2` -&gt; `3`, face `(1, 3)`, extra `5`, target `(1, 3, 5)`, source `alpha_{3,6}`: orders `(2, 2)`, commutes `True`, mismatches `0`, witness `none`.</w:t>
      </w:r>
    </w:p>
    <w:p>
      <w:pPr>
        <w:pStyle w:val="ListBullet"/>
      </w:pPr>
      <w:r>
        <w:t>`2` -&gt; `3`, face `(1, 4)`, extra `2`, target `(1, 2, 4)`, source `alpha_{1,6}`: orders `(2, 2)`, commutes `True`, mismatches `0`, witness `none`.</w:t>
      </w:r>
    </w:p>
    <w:p>
      <w:pPr>
        <w:pStyle w:val="ListBullet"/>
      </w:pPr>
      <w:r>
        <w:t>`2` -&gt; `3`, face `(1, 4)`, extra `3`, target `(1, 3, 4)`, source `alpha_{1,6}`: orders `(2, 2)`, commutes `True`, mismatches `0`, witness `none`.</w:t>
      </w:r>
    </w:p>
    <w:p>
      <w:pPr>
        <w:pStyle w:val="ListBullet"/>
      </w:pPr>
      <w:r>
        <w:t>`2` -&gt; `3`, face `(1, 4)`, extra `5`, target `(1, 4, 5)`, source `alpha_{1,6}`: orders `(2, 2)`, commutes `True`, mismatches `0`, witness `none`.</w:t>
      </w:r>
    </w:p>
    <w:p>
      <w:pPr>
        <w:pStyle w:val="ListBullet"/>
      </w:pPr>
      <w:r>
        <w:t>`2` -&gt; `3`, face `(1, 4)`, extra `2`, target `(1, 2, 4)`, source `alpha_{4,6}`: orders `(2, 2)`, commutes `True`, mismatches `0`, witness `none`.</w:t>
      </w:r>
    </w:p>
    <w:p>
      <w:pPr>
        <w:pStyle w:val="ListBullet"/>
      </w:pPr>
      <w:r>
        <w:t>`2` -&gt; `3`, face `(1, 4)`, extra `3`, target `(1, 3, 4)`, source `alpha_{4,6}`: orders `(2, 2)`, commutes `True`, mismatches `0`, witness `none`.</w:t>
      </w:r>
    </w:p>
    <w:p>
      <w:pPr>
        <w:pStyle w:val="ListBullet"/>
      </w:pPr>
      <w:r>
        <w:t>`2` -&gt; `3`, face `(1, 4)`, extra `5`, target `(1, 4, 5)`, source `alpha_{4,6}`: orders `(2, 2)`, commutes `True`, mismatches `0`, witness `none`.</w:t>
      </w:r>
    </w:p>
    <w:p>
      <w:pPr>
        <w:pStyle w:val="ListBullet"/>
      </w:pPr>
      <w:r>
        <w:t>`2` -&gt; `3`, face `(1, 5)`, extra `2`, target `(1, 2, 5)`, source `alpha_{1,6}`: orders `(2, 2)`, commutes `True`, mismatches `0`, witness `none`.</w:t>
      </w:r>
    </w:p>
    <w:p>
      <w:pPr>
        <w:pStyle w:val="ListBullet"/>
      </w:pPr>
      <w:r>
        <w:t>`2` -&gt; `3`, face `(1, 5)`, extra `3`, target `(1, 3, 5)`, source `alpha_{1,6}`: orders `(2, 2)`, commutes `True`, mismatches `0`, witness `none`.</w:t>
      </w:r>
    </w:p>
    <w:p>
      <w:pPr>
        <w:pStyle w:val="ListBullet"/>
      </w:pPr>
      <w:r>
        <w:t>`2` -&gt; `3`, face `(1, 5)`, extra `4`, target `(1, 4, 5)`, source `alpha_{1,6}`: orders `(2, 2)`, commutes `True`, mismatches `0`, witness `none`.</w:t>
      </w:r>
    </w:p>
    <w:p>
      <w:pPr>
        <w:pStyle w:val="ListBullet"/>
      </w:pPr>
      <w:r>
        <w:t>`2` -&gt; `3`, face `(1, 5)`, extra `2`, target `(1, 2, 5)`, source `alpha_{5,6}`: orders `(2, 2)`, commutes `True`, mismatches `0`, witness `none`.</w:t>
      </w:r>
    </w:p>
    <w:p>
      <w:pPr>
        <w:pStyle w:val="ListBullet"/>
      </w:pPr>
      <w:r>
        <w:t>`2` -&gt; `3`, face `(1, 5)`, extra `3`, target `(1, 3, 5)`, source `alpha_{5,6}`: orders `(2, 2)`, commutes `True`, mismatches `0`, witness `none`.</w:t>
      </w:r>
    </w:p>
    <w:p>
      <w:pPr>
        <w:pStyle w:val="ListBullet"/>
      </w:pPr>
      <w:r>
        <w:t>`2` -&gt; `3`, face `(1, 5)`, extra `4`, target `(1, 4, 5)`, source `alpha_{5,6}`: orders `(2, 2)`, commutes `True`, mismatches `0`, witness `none`.</w:t>
      </w:r>
    </w:p>
    <w:p>
      <w:pPr>
        <w:pStyle w:val="ListBullet"/>
      </w:pPr>
      <w:r>
        <w:t>`2` -&gt; `3`, face `(2, 3)`, extra `1`, target `(1, 2, 3)`, source `alpha_{2,6}`: orders `(2, 2)`, commutes `True`, mismatches `0`, witness `none`.</w:t>
      </w:r>
    </w:p>
    <w:p>
      <w:pPr>
        <w:pStyle w:val="ListBullet"/>
      </w:pPr>
      <w:r>
        <w:t>`2` -&gt; `3`, face `(2, 3)`, extra `4`, target `(2, 3, 4)`, source `alpha_{2,6}`: orders `(2, 2)`, commutes `True`, mismatches `0`, witness `none`.</w:t>
      </w:r>
    </w:p>
    <w:p>
      <w:pPr>
        <w:pStyle w:val="ListBullet"/>
      </w:pPr>
      <w:r>
        <w:t>`2` -&gt; `3`, face `(2, 3)`, extra `5`, target `(2, 3, 5)`, source `alpha_{2,6}`: orders `(2, 2)`, commutes `True`, mismatches `0`, witness `none`.</w:t>
      </w:r>
    </w:p>
    <w:p>
      <w:pPr>
        <w:pStyle w:val="ListBullet"/>
      </w:pPr>
      <w:r>
        <w:t>`2` -&gt; `3`, face `(2, 3)`, extra `1`, target `(1, 2, 3)`, source `alpha_{3,6}`: orders `(2, 2)`, commutes `True`, mismatches `0`, witness `none`.</w:t>
      </w:r>
    </w:p>
    <w:p>
      <w:pPr>
        <w:pStyle w:val="ListBullet"/>
      </w:pPr>
      <w:r>
        <w:t>`2` -&gt; `3`, face `(2, 3)`, extra `4`, target `(2, 3, 4)`, source `alpha_{3,6}`: orders `(2, 2)`, commutes `True`, mismatches `0`, witness `none`.</w:t>
      </w:r>
    </w:p>
    <w:p>
      <w:pPr>
        <w:pStyle w:val="ListBullet"/>
      </w:pPr>
      <w:r>
        <w:t>`2` -&gt; `3`, face `(2, 3)`, extra `5`, target `(2, 3, 5)`, source `alpha_{3,6}`: orders `(2, 2)`, commutes `True`, mismatches `0`, witness `none`.</w:t>
      </w:r>
    </w:p>
    <w:p>
      <w:pPr>
        <w:pStyle w:val="ListBullet"/>
      </w:pPr>
      <w:r>
        <w:t>`2` -&gt; `3`, face `(2, 4)`, extra `1`, target `(1, 2, 4)`, source `alpha_{2,6}`: orders `(2, 2)`, commutes `True`, mismatches `0`, witness `none`.</w:t>
      </w:r>
    </w:p>
    <w:p>
      <w:pPr>
        <w:pStyle w:val="ListBullet"/>
      </w:pPr>
      <w:r>
        <w:t>`2` -&gt; `3`, face `(2, 4)`, extra `3`, target `(2, 3, 4)`, source `alpha_{2,6}`: orders `(2, 2)`, commutes `True`, mismatches `0`, witness `none`.</w:t>
      </w:r>
    </w:p>
    <w:p>
      <w:pPr>
        <w:pStyle w:val="ListBullet"/>
      </w:pPr>
      <w:r>
        <w:t>`2` -&gt; `3`, face `(2, 4)`, extra `5`, target `(2, 4, 5)`, source `alpha_{2,6}`: orders `(2, 2)`, commutes `True`, mismatches `0`, witness `none`.</w:t>
      </w:r>
    </w:p>
    <w:p>
      <w:pPr>
        <w:pStyle w:val="ListBullet"/>
      </w:pPr>
      <w:r>
        <w:t>`2` -&gt; `3`, face `(2, 4)`, extra `1`, target `(1, 2, 4)`, source `alpha_{4,6}`: orders `(2, 2)`, commutes `True`, mismatches `0`, witness `none`.</w:t>
      </w:r>
    </w:p>
    <w:p>
      <w:pPr>
        <w:pStyle w:val="ListBullet"/>
      </w:pPr>
      <w:r>
        <w:t>`2` -&gt; `3`, face `(2, 4)`, extra `3`, target `(2, 3, 4)`, source `alpha_{4,6}`: orders `(2, 2)`, commutes `True`, mismatches `0`, witness `none`.</w:t>
      </w:r>
    </w:p>
    <w:p>
      <w:pPr>
        <w:pStyle w:val="ListBullet"/>
      </w:pPr>
      <w:r>
        <w:t>`2` -&gt; `3`, face `(2, 4)`, extra `5`, target `(2, 4, 5)`, source `alpha_{4,6}`: orders `(2, 2)`, commutes `True`, mismatches `0`, witness `none`.</w:t>
      </w:r>
    </w:p>
    <w:p>
      <w:pPr>
        <w:pStyle w:val="ListBullet"/>
      </w:pPr>
      <w:r>
        <w:t>`2` -&gt; `3`, face `(2, 5)`, extra `1`, target `(1, 2, 5)`, source `alpha_{2,6}`: orders `(2, 2)`, commutes `True`, mismatches `0`, witness `none`.</w:t>
      </w:r>
    </w:p>
    <w:p>
      <w:pPr>
        <w:pStyle w:val="ListBullet"/>
      </w:pPr>
      <w:r>
        <w:t>`2` -&gt; `3`, face `(2, 5)`, extra `3`, target `(2, 3, 5)`, source `alpha_{2,6}`: orders `(2, 2)`, commutes `True`, mismatches `0`, witness `none`.</w:t>
      </w:r>
    </w:p>
    <w:p>
      <w:pPr>
        <w:pStyle w:val="ListBullet"/>
      </w:pPr>
      <w:r>
        <w:t>`2` -&gt; `3`, face `(2, 5)`, extra `4`, target `(2, 4, 5)`, source `alpha_{2,6}`: orders `(2, 2)`, commutes `True`, mismatches `0`, witness `none`.</w:t>
      </w:r>
    </w:p>
    <w:p>
      <w:pPr>
        <w:pStyle w:val="ListBullet"/>
      </w:pPr>
      <w:r>
        <w:t>`2` -&gt; `3`, face `(2, 5)`, extra `1`, target `(1, 2, 5)`, source `alpha_{5,6}`: orders `(2, 2)`, commutes `True`, mismatches `0`, witness `none`.</w:t>
      </w:r>
    </w:p>
    <w:p>
      <w:pPr>
        <w:pStyle w:val="ListBullet"/>
      </w:pPr>
      <w:r>
        <w:t>`2` -&gt; `3`, face `(2, 5)`, extra `3`, target `(2, 3, 5)`, source `alpha_{5,6}`: orders `(2, 2)`, commutes `True`, mismatches `0`, witness `none`.</w:t>
      </w:r>
    </w:p>
    <w:p>
      <w:pPr>
        <w:pStyle w:val="ListBullet"/>
      </w:pPr>
      <w:r>
        <w:t>`2` -&gt; `3`, face `(2, 5)`, extra `4`, target `(2, 4, 5)`, source `alpha_{5,6}`: orders `(2, 2)`, commutes `True`, mismatches `0`, witness `none`.</w:t>
      </w:r>
    </w:p>
    <w:p>
      <w:pPr>
        <w:pStyle w:val="ListBullet"/>
      </w:pPr>
      <w:r>
        <w:t>`2` -&gt; `3`, face `(3, 4)`, extra `1`, target `(1, 3, 4)`, source `alpha_{3,6}`: orders `(2, 2)`, commutes `True`, mismatches `0`, witness `none`.</w:t>
      </w:r>
    </w:p>
    <w:p>
      <w:pPr>
        <w:pStyle w:val="ListBullet"/>
      </w:pPr>
      <w:r>
        <w:t>`2` -&gt; `3`, face `(3, 4)`, extra `2`, target `(2, 3, 4)`, source `alpha_{3,6}`: orders `(2, 2)`, commutes `True`, mismatches `0`, witness `none`.</w:t>
      </w:r>
    </w:p>
    <w:p>
      <w:pPr>
        <w:pStyle w:val="ListBullet"/>
      </w:pPr>
      <w:r>
        <w:t>`2` -&gt; `3`, face `(3, 4)`, extra `5`, target `(3, 4, 5)`, source `alpha_{3,6}`: orders `(2, 2)`, commutes `True`, mismatches `0`, witness `none`.</w:t>
      </w:r>
    </w:p>
    <w:p>
      <w:pPr>
        <w:pStyle w:val="ListBullet"/>
      </w:pPr>
      <w:r>
        <w:t>`2` -&gt; `3`, face `(3, 4)`, extra `1`, target `(1, 3, 4)`, source `alpha_{4,6}`: orders `(2, 2)`, commutes `True`, mismatches `0`, witness `none`.</w:t>
      </w:r>
    </w:p>
    <w:p>
      <w:pPr>
        <w:pStyle w:val="ListBullet"/>
      </w:pPr>
      <w:r>
        <w:t>`2` -&gt; `3`, face `(3, 4)`, extra `2`, target `(2, 3, 4)`, source `alpha_{4,6}`: orders `(2, 2)`, commutes `True`, mismatches `0`, witness `none`.</w:t>
      </w:r>
    </w:p>
    <w:p>
      <w:pPr>
        <w:pStyle w:val="ListBullet"/>
      </w:pPr>
      <w:r>
        <w:t>`2` -&gt; `3`, face `(3, 4)`, extra `5`, target `(3, 4, 5)`, source `alpha_{4,6}`: orders `(2, 2)`, commutes `True`, mismatches `0`, witness `none`.</w:t>
      </w:r>
    </w:p>
    <w:p>
      <w:pPr>
        <w:pStyle w:val="ListBullet"/>
      </w:pPr>
      <w:r>
        <w:t>`2` -&gt; `3`, face `(3, 5)`, extra `1`, target `(1, 3, 5)`, source `alpha_{3,6}`: orders `(2, 2)`, commutes `True`, mismatches `0`, witness `none`.</w:t>
      </w:r>
    </w:p>
    <w:p>
      <w:pPr>
        <w:pStyle w:val="ListBullet"/>
      </w:pPr>
      <w:r>
        <w:t>`2` -&gt; `3`, face `(3, 5)`, extra `2`, target `(2, 3, 5)`, source `alpha_{3,6}`: orders `(2, 2)`, commutes `True`, mismatches `0`, witness `none`.</w:t>
      </w:r>
    </w:p>
    <w:p>
      <w:pPr>
        <w:pStyle w:val="ListBullet"/>
      </w:pPr>
      <w:r>
        <w:t>`2` -&gt; `3`, face `(3, 5)`, extra `4`, target `(3, 4, 5)`, source `alpha_{3,6}`: orders `(2, 2)`, commutes `True`, mismatches `0`, witness `none`.</w:t>
      </w:r>
    </w:p>
    <w:p>
      <w:pPr>
        <w:pStyle w:val="ListBullet"/>
      </w:pPr>
      <w:r>
        <w:t>`2` -&gt; `3`, face `(3, 5)`, extra `1`, target `(1, 3, 5)`, source `alpha_{5,6}`: orders `(2, 2)`, commutes `True`, mismatches `0`, witness `none`.</w:t>
      </w:r>
    </w:p>
    <w:p>
      <w:pPr>
        <w:pStyle w:val="ListBullet"/>
      </w:pPr>
      <w:r>
        <w:t>`2` -&gt; `3`, face `(3, 5)`, extra `2`, target `(2, 3, 5)`, source `alpha_{5,6}`: orders `(2, 2)`, commutes `True`, mismatches `0`, witness `none`.</w:t>
      </w:r>
    </w:p>
    <w:p>
      <w:pPr>
        <w:pStyle w:val="ListBullet"/>
      </w:pPr>
      <w:r>
        <w:t>`2` -&gt; `3`, face `(3, 5)`, extra `4`, target `(3, 4, 5)`, source `alpha_{5,6}`: orders `(2, 2)`, commutes `True`, mismatches `0`, witness `none`.</w:t>
      </w:r>
    </w:p>
    <w:p>
      <w:pPr>
        <w:pStyle w:val="ListBullet"/>
      </w:pPr>
      <w:r>
        <w:t>`2` -&gt; `3`, face `(4, 5)`, extra `1`, target `(1, 4, 5)`, source `alpha_{4,6}`: orders `(2, 2)`, commutes `True`, mismatches `0`, witness `none`.</w:t>
      </w:r>
    </w:p>
    <w:p>
      <w:pPr>
        <w:pStyle w:val="ListBullet"/>
      </w:pPr>
      <w:r>
        <w:t>`2` -&gt; `3`, face `(4, 5)`, extra `2`, target `(2, 4, 5)`, source `alpha_{4,6}`: orders `(2, 2)`, commutes `True`, mismatches `0`, witness `none`.</w:t>
      </w:r>
    </w:p>
    <w:p>
      <w:pPr>
        <w:pStyle w:val="ListBullet"/>
      </w:pPr>
      <w:r>
        <w:t>`2` -&gt; `3`, face `(4, 5)`, extra `3`, target `(3, 4, 5)`, source `alpha_{4,6}`: orders `(2, 2)`, commutes `True`, mismatches `0`, witness `none`.</w:t>
      </w:r>
    </w:p>
    <w:p>
      <w:pPr>
        <w:pStyle w:val="ListBullet"/>
      </w:pPr>
      <w:r>
        <w:t>`2` -&gt; `3`, face `(4, 5)`, extra `1`, target `(1, 4, 5)`, source `alpha_{5,6}`: orders `(2, 2)`, commutes `True`, mismatches `0`, witness `none`.</w:t>
      </w:r>
    </w:p>
    <w:p>
      <w:pPr>
        <w:pStyle w:val="ListBullet"/>
      </w:pPr>
      <w:r>
        <w:t>`2` -&gt; `3`, face `(4, 5)`, extra `2`, target `(2, 4, 5)`, source `alpha_{5,6}`: orders `(2, 2)`, commutes `True`, mismatches `0`, witness `none`.</w:t>
      </w:r>
    </w:p>
    <w:p>
      <w:pPr>
        <w:pStyle w:val="ListBullet"/>
      </w:pPr>
      <w:r>
        <w:t>`2` -&gt; `3`, face `(4, 5)`, extra `3`, target `(3, 4, 5)`, source `alpha_{5,6}`: orders `(2, 2)`, commutes `True`, mismatches `0`, witness `none`.</w:t>
      </w:r>
    </w:p>
    <w:p/>
    <w:p>
      <w:pPr>
        <w:pStyle w:val="Heading2"/>
      </w:pPr>
      <w:r>
        <w:t>degenerate_identity_vertical_transport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nonunit prefix count: `2`;</w:t>
      </w:r>
    </w:p>
    <w:p>
      <w:pPr>
        <w:pStyle w:val="ListBullet"/>
      </w:pPr>
      <w:r>
        <w:t>source point-pushing arity: `5`;</w:t>
      </w:r>
    </w:p>
    <w:p>
      <w:pPr>
        <w:pStyle w:val="ListBullet"/>
      </w:pPr>
      <w:r>
        <w:t>row count: `80`;</w:t>
      </w:r>
    </w:p>
    <w:p>
      <w:pPr>
        <w:pStyle w:val="ListBullet"/>
      </w:pPr>
      <w:r>
        <w:t>all additional faces surjective: `True`;</w:t>
      </w:r>
    </w:p>
    <w:p>
      <w:pPr>
        <w:pStyle w:val="ListBullet"/>
      </w:pPr>
      <w:r>
        <w:t>all defects transportable: `True`;</w:t>
      </w:r>
    </w:p>
    <w:p>
      <w:pPr>
        <w:pStyle w:val="ListBullet"/>
      </w:pPr>
      <w:r>
        <w:t>all transports commute: `True`;</w:t>
      </w:r>
    </w:p>
    <w:p>
      <w:pPr>
        <w:pStyle w:val="ListBullet"/>
      </w:pPr>
      <w:r>
        <w:t>total mismatch count: `0`;</w:t>
      </w:r>
    </w:p>
    <w:p>
      <w:pPr>
        <w:pStyle w:val="ListBullet"/>
      </w:pPr>
      <w:r>
        <w:t>order-pair spectrum: `((1, 1),)`;</w:t>
      </w:r>
    </w:p>
    <w:p>
      <w:pPr>
        <w:pStyle w:val="ListBullet"/>
      </w:pPr>
      <w:r>
        <w:t>verifies transport audit: `True`.</w:t>
      </w:r>
    </w:p>
    <w:p/>
    <w:p>
      <w:r>
        <w:t>Transition summaries:</w:t>
      </w:r>
    </w:p>
    <w:p/>
    <w:p>
      <w:pPr>
        <w:pStyle w:val="ListBullet"/>
      </w:pPr>
      <w:r>
        <w:t>`1-&gt;2`: rows `20`, mismatches `0`, orders `((1, 1),)`, identity pairs `20`, commuting rows `20`.</w:t>
      </w:r>
    </w:p>
    <w:p>
      <w:pPr>
        <w:pStyle w:val="ListBullet"/>
      </w:pPr>
      <w:r>
        <w:t>`2-&gt;3`: rows `60`, mismatches `0`, orders `((1, 1),)`, identity pairs `60`, commuting rows `60`.</w:t>
      </w:r>
    </w:p>
    <w:p/>
    <w:p>
      <w:r>
        <w:t>Transport rows:</w:t>
      </w:r>
    </w:p>
    <w:p/>
    <w:p>
      <w:pPr>
        <w:pStyle w:val="ListBullet"/>
      </w:pPr>
      <w:r>
        <w:t>`1` -&gt; `2`, face `(1,)`, extra `2`, target `(1, 2)`, source `alpha_{1,6}`: orders `(1, 1)`, commutes `True`, mismatches `0`, witness `none`.</w:t>
      </w:r>
    </w:p>
    <w:p>
      <w:pPr>
        <w:pStyle w:val="ListBullet"/>
      </w:pPr>
      <w:r>
        <w:t>`1` -&gt; `2`, face `(1,)`, extra `3`, target `(1, 3)`, source `alpha_{1,6}`: orders `(1, 1)`, commutes `True`, mismatches `0`, witness `none`.</w:t>
      </w:r>
    </w:p>
    <w:p>
      <w:pPr>
        <w:pStyle w:val="ListBullet"/>
      </w:pPr>
      <w:r>
        <w:t>`1` -&gt; `2`, face `(1,)`, extra `4`, target `(1, 4)`, source `alpha_{1,6}`: orders `(1, 1)`, commutes `True`, mismatches `0`, witness `none`.</w:t>
      </w:r>
    </w:p>
    <w:p>
      <w:pPr>
        <w:pStyle w:val="ListBullet"/>
      </w:pPr>
      <w:r>
        <w:t>`1` -&gt; `2`, face `(1,)`, extra `5`, target `(1, 5)`, source `alpha_{1,6}`: orders `(1, 1)`, commutes `True`, mismatches `0`, witness `none`.</w:t>
      </w:r>
    </w:p>
    <w:p>
      <w:pPr>
        <w:pStyle w:val="ListBullet"/>
      </w:pPr>
      <w:r>
        <w:t>`1` -&gt; `2`, face `(2,)`, extra `1`, target `(1, 2)`, source `alpha_{2,6}`: orders `(1, 1)`, commutes `True`, mismatches `0`, witness `none`.</w:t>
      </w:r>
    </w:p>
    <w:p>
      <w:pPr>
        <w:pStyle w:val="ListBullet"/>
      </w:pPr>
      <w:r>
        <w:t>`1` -&gt; `2`, face `(2,)`, extra `3`, target `(2, 3)`, source `alpha_{2,6}`: orders `(1, 1)`, commutes `True`, mismatches `0`, witness `none`.</w:t>
      </w:r>
    </w:p>
    <w:p>
      <w:pPr>
        <w:pStyle w:val="ListBullet"/>
      </w:pPr>
      <w:r>
        <w:t>`1` -&gt; `2`, face `(2,)`, extra `4`, target `(2, 4)`, source `alpha_{2,6}`: orders `(1, 1)`, commutes `True`, mismatches `0`, witness `none`.</w:t>
      </w:r>
    </w:p>
    <w:p>
      <w:pPr>
        <w:pStyle w:val="ListBullet"/>
      </w:pPr>
      <w:r>
        <w:t>`1` -&gt; `2`, face `(2,)`, extra `5`, target `(2, 5)`, source `alpha_{2,6}`: orders `(1, 1)`, commutes `True`, mismatches `0`, witness `none`.</w:t>
      </w:r>
    </w:p>
    <w:p>
      <w:pPr>
        <w:pStyle w:val="ListBullet"/>
      </w:pPr>
      <w:r>
        <w:t>`1` -&gt; `2`, face `(3,)`, extra `1`, target `(1, 3)`, source `alpha_{3,6}`: orders `(1, 1)`, commutes `True`, mismatches `0`, witness `none`.</w:t>
      </w:r>
    </w:p>
    <w:p>
      <w:pPr>
        <w:pStyle w:val="ListBullet"/>
      </w:pPr>
      <w:r>
        <w:t>`1` -&gt; `2`, face `(3,)`, extra `2`, target `(2, 3)`, source `alpha_{3,6}`: orders `(1, 1)`, commutes `True`, mismatches `0`, witness `none`.</w:t>
      </w:r>
    </w:p>
    <w:p>
      <w:pPr>
        <w:pStyle w:val="ListBullet"/>
      </w:pPr>
      <w:r>
        <w:t>`1` -&gt; `2`, face `(3,)`, extra `4`, target `(3, 4)`, source `alpha_{3,6}`: orders `(1, 1)`, commutes `True`, mismatches `0`, witness `none`.</w:t>
      </w:r>
    </w:p>
    <w:p>
      <w:pPr>
        <w:pStyle w:val="ListBullet"/>
      </w:pPr>
      <w:r>
        <w:t>`1` -&gt; `2`, face `(3,)`, extra `5`, target `(3, 5)`, source `alpha_{3,6}`: orders `(1, 1)`, commutes `True`, mismatches `0`, witness `none`.</w:t>
      </w:r>
    </w:p>
    <w:p>
      <w:pPr>
        <w:pStyle w:val="ListBullet"/>
      </w:pPr>
      <w:r>
        <w:t>`1` -&gt; `2`, face `(4,)`, extra `1`, target `(1, 4)`, source `alpha_{4,6}`: orders `(1, 1)`, commutes `True`, mismatches `0`, witness `none`.</w:t>
      </w:r>
    </w:p>
    <w:p>
      <w:pPr>
        <w:pStyle w:val="ListBullet"/>
      </w:pPr>
      <w:r>
        <w:t>`1` -&gt; `2`, face `(4,)`, extra `2`, target `(2, 4)`, source `alpha_{4,6}`: orders `(1, 1)`, commutes `True`, mismatches `0`, witness `none`.</w:t>
      </w:r>
    </w:p>
    <w:p>
      <w:pPr>
        <w:pStyle w:val="ListBullet"/>
      </w:pPr>
      <w:r>
        <w:t>`1` -&gt; `2`, face `(4,)`, extra `3`, target `(3, 4)`, source `alpha_{4,6}`: orders `(1, 1)`, commutes `True`, mismatches `0`, witness `none`.</w:t>
      </w:r>
    </w:p>
    <w:p>
      <w:pPr>
        <w:pStyle w:val="ListBullet"/>
      </w:pPr>
      <w:r>
        <w:t>`1` -&gt; `2`, face `(4,)`, extra `5`, target `(4, 5)`, source `alpha_{4,6}`: orders `(1, 1)`, commutes `True`, mismatches `0`, witness `none`.</w:t>
      </w:r>
    </w:p>
    <w:p>
      <w:pPr>
        <w:pStyle w:val="ListBullet"/>
      </w:pPr>
      <w:r>
        <w:t>`1` -&gt; `2`, face `(5,)`, extra `1`, target `(1, 5)`, source `alpha_{5,6}`: orders `(1, 1)`, commutes `True`, mismatches `0`, witness `none`.</w:t>
      </w:r>
    </w:p>
    <w:p>
      <w:pPr>
        <w:pStyle w:val="ListBullet"/>
      </w:pPr>
      <w:r>
        <w:t>`1` -&gt; `2`, face `(5,)`, extra `2`, target `(2, 5)`, source `alpha_{5,6}`: orders `(1, 1)`, commutes `True`, mismatches `0`, witness `none`.</w:t>
      </w:r>
    </w:p>
    <w:p>
      <w:pPr>
        <w:pStyle w:val="ListBullet"/>
      </w:pPr>
      <w:r>
        <w:t>`1` -&gt; `2`, face `(5,)`, extra `3`, target `(3, 5)`, source `alpha_{5,6}`: orders `(1, 1)`, commutes `True`, mismatches `0`, witness `none`.</w:t>
      </w:r>
    </w:p>
    <w:p>
      <w:pPr>
        <w:pStyle w:val="ListBullet"/>
      </w:pPr>
      <w:r>
        <w:t>`1` -&gt; `2`, face `(5,)`, extra `4`, target `(4, 5)`, source `alpha_{5,6}`: orders `(1, 1)`, commutes `True`, mismatches `0`, witness `none`.</w:t>
      </w:r>
    </w:p>
    <w:p>
      <w:pPr>
        <w:pStyle w:val="ListBullet"/>
      </w:pPr>
      <w:r>
        <w:t>`2` -&gt; `3`, face `(1, 2)`, extra `3`, target `(1, 2, 3)`, source `alpha_{1,6}`: orders `(1, 1)`, commutes `True`, mismatches `0`, witness `none`.</w:t>
      </w:r>
    </w:p>
    <w:p>
      <w:pPr>
        <w:pStyle w:val="ListBullet"/>
      </w:pPr>
      <w:r>
        <w:t>`2` -&gt; `3`, face `(1, 2)`, extra `4`, target `(1, 2, 4)`, source `alpha_{1,6}`: orders `(1, 1)`, commutes `True`, mismatches `0`, witness `none`.</w:t>
      </w:r>
    </w:p>
    <w:p>
      <w:pPr>
        <w:pStyle w:val="ListBullet"/>
      </w:pPr>
      <w:r>
        <w:t>`2` -&gt; `3`, face `(1, 2)`, extra `5`, target `(1, 2, 5)`, source `alpha_{1,6}`: orders `(1, 1)`, commutes `True`, mismatches `0`, witness `none`.</w:t>
      </w:r>
    </w:p>
    <w:p>
      <w:pPr>
        <w:pStyle w:val="ListBullet"/>
      </w:pPr>
      <w:r>
        <w:t>`2` -&gt; `3`, face `(1, 2)`, extra `3`, target `(1, 2, 3)`, source `alpha_{2,6}`: orders `(1, 1)`, commutes `True`, mismatches `0`, witness `none`.</w:t>
      </w:r>
    </w:p>
    <w:p>
      <w:pPr>
        <w:pStyle w:val="ListBullet"/>
      </w:pPr>
      <w:r>
        <w:t>`2` -&gt; `3`, face `(1, 2)`, extra `4`, target `(1, 2, 4)`, source `alpha_{2,6}`: orders `(1, 1)`, commutes `True`, mismatches `0`, witness `none`.</w:t>
      </w:r>
    </w:p>
    <w:p>
      <w:pPr>
        <w:pStyle w:val="ListBullet"/>
      </w:pPr>
      <w:r>
        <w:t>`2` -&gt; `3`, face `(1, 2)`, extra `5`, target `(1, 2, 5)`, source `alpha_{2,6}`: orders `(1, 1)`, commutes `True`, mismatches `0`, witness `none`.</w:t>
      </w:r>
    </w:p>
    <w:p>
      <w:pPr>
        <w:pStyle w:val="ListBullet"/>
      </w:pPr>
      <w:r>
        <w:t>`2` -&gt; `3`, face `(1, 3)`, extra `2`, target `(1, 2, 3)`, source `alpha_{1,6}`: orders `(1, 1)`, commutes `True`, mismatches `0`, witness `none`.</w:t>
      </w:r>
    </w:p>
    <w:p>
      <w:pPr>
        <w:pStyle w:val="ListBullet"/>
      </w:pPr>
      <w:r>
        <w:t>`2` -&gt; `3`, face `(1, 3)`, extra `4`, target `(1, 3, 4)`, source `alpha_{1,6}`: orders `(1, 1)`, commutes `True`, mismatches `0`, witness `none`.</w:t>
      </w:r>
    </w:p>
    <w:p>
      <w:pPr>
        <w:pStyle w:val="ListBullet"/>
      </w:pPr>
      <w:r>
        <w:t>`2` -&gt; `3`, face `(1, 3)`, extra `5`, target `(1, 3, 5)`, source `alpha_{1,6}`: orders `(1, 1)`, commutes `True`, mismatches `0`, witness `none`.</w:t>
      </w:r>
    </w:p>
    <w:p>
      <w:pPr>
        <w:pStyle w:val="ListBullet"/>
      </w:pPr>
      <w:r>
        <w:t>`2` -&gt; `3`, face `(1, 3)`, extra `2`, target `(1, 2, 3)`, source `alpha_{3,6}`: orders `(1, 1)`, commutes `True`, mismatches `0`, witness `none`.</w:t>
      </w:r>
    </w:p>
    <w:p>
      <w:pPr>
        <w:pStyle w:val="ListBullet"/>
      </w:pPr>
      <w:r>
        <w:t>`2` -&gt; `3`, face `(1, 3)`, extra `4`, target `(1, 3, 4)`, source `alpha_{3,6}`: orders `(1, 1)`, commutes `True`, mismatches `0`, witness `none`.</w:t>
      </w:r>
    </w:p>
    <w:p>
      <w:pPr>
        <w:pStyle w:val="ListBullet"/>
      </w:pPr>
      <w:r>
        <w:t>`2` -&gt; `3`, face `(1, 3)`, extra `5`, target `(1, 3, 5)`, source `alpha_{3,6}`: orders `(1, 1)`, commutes `True`, mismatches `0`, witness `none`.</w:t>
      </w:r>
    </w:p>
    <w:p>
      <w:pPr>
        <w:pStyle w:val="ListBullet"/>
      </w:pPr>
      <w:r>
        <w:t>`2` -&gt; `3`, face `(1, 4)`, extra `2`, target `(1, 2, 4)`, source `alpha_{1,6}`: orders `(1, 1)`, commutes `True`, mismatches `0`, witness `none`.</w:t>
      </w:r>
    </w:p>
    <w:p>
      <w:pPr>
        <w:pStyle w:val="ListBullet"/>
      </w:pPr>
      <w:r>
        <w:t>`2` -&gt; `3`, face `(1, 4)`, extra `3`, target `(1, 3, 4)`, source `alpha_{1,6}`: orders `(1, 1)`, commutes `True`, mismatches `0`, witness `none`.</w:t>
      </w:r>
    </w:p>
    <w:p>
      <w:pPr>
        <w:pStyle w:val="ListBullet"/>
      </w:pPr>
      <w:r>
        <w:t>`2` -&gt; `3`, face `(1, 4)`, extra `5`, target `(1, 4, 5)`, source `alpha_{1,6}`: orders `(1, 1)`, commutes `True`, mismatches `0`, witness `none`.</w:t>
      </w:r>
    </w:p>
    <w:p>
      <w:pPr>
        <w:pStyle w:val="ListBullet"/>
      </w:pPr>
      <w:r>
        <w:t>`2` -&gt; `3`, face `(1, 4)`, extra `2`, target `(1, 2, 4)`, source `alpha_{4,6}`: orders `(1, 1)`, commutes `True`, mismatches `0`, witness `none`.</w:t>
      </w:r>
    </w:p>
    <w:p>
      <w:pPr>
        <w:pStyle w:val="ListBullet"/>
      </w:pPr>
      <w:r>
        <w:t>`2` -&gt; `3`, face `(1, 4)`, extra `3`, target `(1, 3, 4)`, source `alpha_{4,6}`: orders `(1, 1)`, commutes `True`, mismatches `0`, witness `none`.</w:t>
      </w:r>
    </w:p>
    <w:p>
      <w:pPr>
        <w:pStyle w:val="ListBullet"/>
      </w:pPr>
      <w:r>
        <w:t>`2` -&gt; `3`, face `(1, 4)`, extra `5`, target `(1, 4, 5)`, source `alpha_{4,6}`: orders `(1, 1)`, commutes `True`, mismatches `0`, witness `none`.</w:t>
      </w:r>
    </w:p>
    <w:p>
      <w:pPr>
        <w:pStyle w:val="ListBullet"/>
      </w:pPr>
      <w:r>
        <w:t>`2` -&gt; `3`, face `(1, 5)`, extra `2`, target `(1, 2, 5)`, source `alpha_{1,6}`: orders `(1, 1)`, commutes `True`, mismatches `0`, witness `none`.</w:t>
      </w:r>
    </w:p>
    <w:p>
      <w:pPr>
        <w:pStyle w:val="ListBullet"/>
      </w:pPr>
      <w:r>
        <w:t>`2` -&gt; `3`, face `(1, 5)`, extra `3`, target `(1, 3, 5)`, source `alpha_{1,6}`: orders `(1, 1)`, commutes `True`, mismatches `0`, witness `none`.</w:t>
      </w:r>
    </w:p>
    <w:p>
      <w:pPr>
        <w:pStyle w:val="ListBullet"/>
      </w:pPr>
      <w:r>
        <w:t>`2` -&gt; `3`, face `(1, 5)`, extra `4`, target `(1, 4, 5)`, source `alpha_{1,6}`: orders `(1, 1)`, commutes `True`, mismatches `0`, witness `none`.</w:t>
      </w:r>
    </w:p>
    <w:p>
      <w:pPr>
        <w:pStyle w:val="ListBullet"/>
      </w:pPr>
      <w:r>
        <w:t>`2` -&gt; `3`, face `(1, 5)`, extra `2`, target `(1, 2, 5)`, source `alpha_{5,6}`: orders `(1, 1)`, commutes `True`, mismatches `0`, witness `none`.</w:t>
      </w:r>
    </w:p>
    <w:p>
      <w:pPr>
        <w:pStyle w:val="ListBullet"/>
      </w:pPr>
      <w:r>
        <w:t>`2` -&gt; `3`, face `(1, 5)`, extra `3`, target `(1, 3, 5)`, source `alpha_{5,6}`: orders `(1, 1)`, commutes `True`, mismatches `0`, witness `none`.</w:t>
      </w:r>
    </w:p>
    <w:p>
      <w:pPr>
        <w:pStyle w:val="ListBullet"/>
      </w:pPr>
      <w:r>
        <w:t>`2` -&gt; `3`, face `(1, 5)`, extra `4`, target `(1, 4, 5)`, source `alpha_{5,6}`: orders `(1, 1)`, commutes `True`, mismatches `0`, witness `none`.</w:t>
      </w:r>
    </w:p>
    <w:p>
      <w:pPr>
        <w:pStyle w:val="ListBullet"/>
      </w:pPr>
      <w:r>
        <w:t>`2` -&gt; `3`, face `(2, 3)`, extra `1`, target `(1, 2, 3)`, source `alpha_{2,6}`: orders `(1, 1)`, commutes `True`, mismatches `0`, witness `none`.</w:t>
      </w:r>
    </w:p>
    <w:p>
      <w:pPr>
        <w:pStyle w:val="ListBullet"/>
      </w:pPr>
      <w:r>
        <w:t>`2` -&gt; `3`, face `(2, 3)`, extra `4`, target `(2, 3, 4)`, source `alpha_{2,6}`: orders `(1, 1)`, commutes `True`, mismatches `0`, witness `none`.</w:t>
      </w:r>
    </w:p>
    <w:p>
      <w:pPr>
        <w:pStyle w:val="ListBullet"/>
      </w:pPr>
      <w:r>
        <w:t>`2` -&gt; `3`, face `(2, 3)`, extra `5`, target `(2, 3, 5)`, source `alpha_{2,6}`: orders `(1, 1)`, commutes `True`, mismatches `0`, witness `none`.</w:t>
      </w:r>
    </w:p>
    <w:p>
      <w:pPr>
        <w:pStyle w:val="ListBullet"/>
      </w:pPr>
      <w:r>
        <w:t>`2` -&gt; `3`, face `(2, 3)`, extra `1`, target `(1, 2, 3)`, source `alpha_{3,6}`: orders `(1, 1)`, commutes `True`, mismatches `0`, witness `none`.</w:t>
      </w:r>
    </w:p>
    <w:p>
      <w:pPr>
        <w:pStyle w:val="ListBullet"/>
      </w:pPr>
      <w:r>
        <w:t>`2` -&gt; `3`, face `(2, 3)`, extra `4`, target `(2, 3, 4)`, source `alpha_{3,6}`: orders `(1, 1)`, commutes `True`, mismatches `0`, witness `none`.</w:t>
      </w:r>
    </w:p>
    <w:p>
      <w:pPr>
        <w:pStyle w:val="ListBullet"/>
      </w:pPr>
      <w:r>
        <w:t>`2` -&gt; `3`, face `(2, 3)`, extra `5`, target `(2, 3, 5)`, source `alpha_{3,6}`: orders `(1, 1)`, commutes `True`, mismatches `0`, witness `none`.</w:t>
      </w:r>
    </w:p>
    <w:p>
      <w:pPr>
        <w:pStyle w:val="ListBullet"/>
      </w:pPr>
      <w:r>
        <w:t>`2` -&gt; `3`, face `(2, 4)`, extra `1`, target `(1, 2, 4)`, source `alpha_{2,6}`: orders `(1, 1)`, commutes `True`, mismatches `0`, witness `none`.</w:t>
      </w:r>
    </w:p>
    <w:p>
      <w:pPr>
        <w:pStyle w:val="ListBullet"/>
      </w:pPr>
      <w:r>
        <w:t>`2` -&gt; `3`, face `(2, 4)`, extra `3`, target `(2, 3, 4)`, source `alpha_{2,6}`: orders `(1, 1)`, commutes `True`, mismatches `0`, witness `none`.</w:t>
      </w:r>
    </w:p>
    <w:p>
      <w:pPr>
        <w:pStyle w:val="ListBullet"/>
      </w:pPr>
      <w:r>
        <w:t>`2` -&gt; `3`, face `(2, 4)`, extra `5`, target `(2, 4, 5)`, source `alpha_{2,6}`: orders `(1, 1)`, commutes `True`, mismatches `0`, witness `none`.</w:t>
      </w:r>
    </w:p>
    <w:p>
      <w:pPr>
        <w:pStyle w:val="ListBullet"/>
      </w:pPr>
      <w:r>
        <w:t>`2` -&gt; `3`, face `(2, 4)`, extra `1`, target `(1, 2, 4)`, source `alpha_{4,6}`: orders `(1, 1)`, commutes `True`, mismatches `0`, witness `none`.</w:t>
      </w:r>
    </w:p>
    <w:p>
      <w:pPr>
        <w:pStyle w:val="ListBullet"/>
      </w:pPr>
      <w:r>
        <w:t>`2` -&gt; `3`, face `(2, 4)`, extra `3`, target `(2, 3, 4)`, source `alpha_{4,6}`: orders `(1, 1)`, commutes `True`, mismatches `0`, witness `none`.</w:t>
      </w:r>
    </w:p>
    <w:p>
      <w:pPr>
        <w:pStyle w:val="ListBullet"/>
      </w:pPr>
      <w:r>
        <w:t>`2` -&gt; `3`, face `(2, 4)`, extra `5`, target `(2, 4, 5)`, source `alpha_{4,6}`: orders `(1, 1)`, commutes `True`, mismatches `0`, witness `none`.</w:t>
      </w:r>
    </w:p>
    <w:p>
      <w:pPr>
        <w:pStyle w:val="ListBullet"/>
      </w:pPr>
      <w:r>
        <w:t>`2` -&gt; `3`, face `(2, 5)`, extra `1`, target `(1, 2, 5)`, source `alpha_{2,6}`: orders `(1, 1)`, commutes `True`, mismatches `0`, witness `none`.</w:t>
      </w:r>
    </w:p>
    <w:p>
      <w:pPr>
        <w:pStyle w:val="ListBullet"/>
      </w:pPr>
      <w:r>
        <w:t>`2` -&gt; `3`, face `(2, 5)`, extra `3`, target `(2, 3, 5)`, source `alpha_{2,6}`: orders `(1, 1)`, commutes `True`, mismatches `0`, witness `none`.</w:t>
      </w:r>
    </w:p>
    <w:p>
      <w:pPr>
        <w:pStyle w:val="ListBullet"/>
      </w:pPr>
      <w:r>
        <w:t>`2` -&gt; `3`, face `(2, 5)`, extra `4`, target `(2, 4, 5)`, source `alpha_{2,6}`: orders `(1, 1)`, commutes `True`, mismatches `0`, witness `none`.</w:t>
      </w:r>
    </w:p>
    <w:p>
      <w:pPr>
        <w:pStyle w:val="ListBullet"/>
      </w:pPr>
      <w:r>
        <w:t>`2` -&gt; `3`, face `(2, 5)`, extra `1`, target `(1, 2, 5)`, source `alpha_{5,6}`: orders `(1, 1)`, commutes `True`, mismatches `0`, witness `none`.</w:t>
      </w:r>
    </w:p>
    <w:p>
      <w:pPr>
        <w:pStyle w:val="ListBullet"/>
      </w:pPr>
      <w:r>
        <w:t>`2` -&gt; `3`, face `(2, 5)`, extra `3`, target `(2, 3, 5)`, source `alpha_{5,6}`: orders `(1, 1)`, commutes `True`, mismatches `0`, witness `none`.</w:t>
      </w:r>
    </w:p>
    <w:p>
      <w:pPr>
        <w:pStyle w:val="ListBullet"/>
      </w:pPr>
      <w:r>
        <w:t>`2` -&gt; `3`, face `(2, 5)`, extra `4`, target `(2, 4, 5)`, source `alpha_{5,6}`: orders `(1, 1)`, commutes `True`, mismatches `0`, witness `none`.</w:t>
      </w:r>
    </w:p>
    <w:p>
      <w:pPr>
        <w:pStyle w:val="ListBullet"/>
      </w:pPr>
      <w:r>
        <w:t>`2` -&gt; `3`, face `(3, 4)`, extra `1`, target `(1, 3, 4)`, source `alpha_{3,6}`: orders `(1, 1)`, commutes `True`, mismatches `0`, witness `none`.</w:t>
      </w:r>
    </w:p>
    <w:p>
      <w:pPr>
        <w:pStyle w:val="ListBullet"/>
      </w:pPr>
      <w:r>
        <w:t>`2` -&gt; `3`, face `(3, 4)`, extra `2`, target `(2, 3, 4)`, source `alpha_{3,6}`: orders `(1, 1)`, commutes `True`, mismatches `0`, witness `none`.</w:t>
      </w:r>
    </w:p>
    <w:p>
      <w:pPr>
        <w:pStyle w:val="ListBullet"/>
      </w:pPr>
      <w:r>
        <w:t>`2` -&gt; `3`, face `(3, 4)`, extra `5`, target `(3, 4, 5)`, source `alpha_{3,6}`: orders `(1, 1)`, commutes `True`, mismatches `0`, witness `none`.</w:t>
      </w:r>
    </w:p>
    <w:p>
      <w:pPr>
        <w:pStyle w:val="ListBullet"/>
      </w:pPr>
      <w:r>
        <w:t>`2` -&gt; `3`, face `(3, 4)`, extra `1`, target `(1, 3, 4)`, source `alpha_{4,6}`: orders `(1, 1)`, commutes `True`, mismatches `0`, witness `none`.</w:t>
      </w:r>
    </w:p>
    <w:p>
      <w:pPr>
        <w:pStyle w:val="ListBullet"/>
      </w:pPr>
      <w:r>
        <w:t>`2` -&gt; `3`, face `(3, 4)`, extra `2`, target `(2, 3, 4)`, source `alpha_{4,6}`: orders `(1, 1)`, commutes `True`, mismatches `0`, witness `none`.</w:t>
      </w:r>
    </w:p>
    <w:p>
      <w:pPr>
        <w:pStyle w:val="ListBullet"/>
      </w:pPr>
      <w:r>
        <w:t>`2` -&gt; `3`, face `(3, 4)`, extra `5`, target `(3, 4, 5)`, source `alpha_{4,6}`: orders `(1, 1)`, commutes `True`, mismatches `0`, witness `none`.</w:t>
      </w:r>
    </w:p>
    <w:p>
      <w:pPr>
        <w:pStyle w:val="ListBullet"/>
      </w:pPr>
      <w:r>
        <w:t>`2` -&gt; `3`, face `(3, 5)`, extra `1`, target `(1, 3, 5)`, source `alpha_{3,6}`: orders `(1, 1)`, commutes `True`, mismatches `0`, witness `none`.</w:t>
      </w:r>
    </w:p>
    <w:p>
      <w:pPr>
        <w:pStyle w:val="ListBullet"/>
      </w:pPr>
      <w:r>
        <w:t>`2` -&gt; `3`, face `(3, 5)`, extra `2`, target `(2, 3, 5)`, source `alpha_{3,6}`: orders `(1, 1)`, commutes `True`, mismatches `0`, witness `none`.</w:t>
      </w:r>
    </w:p>
    <w:p>
      <w:pPr>
        <w:pStyle w:val="ListBullet"/>
      </w:pPr>
      <w:r>
        <w:t>`2` -&gt; `3`, face `(3, 5)`, extra `4`, target `(3, 4, 5)`, source `alpha_{3,6}`: orders `(1, 1)`, commutes `True`, mismatches `0`, witness `none`.</w:t>
      </w:r>
    </w:p>
    <w:p>
      <w:pPr>
        <w:pStyle w:val="ListBullet"/>
      </w:pPr>
      <w:r>
        <w:t>`2` -&gt; `3`, face `(3, 5)`, extra `1`, target `(1, 3, 5)`, source `alpha_{5,6}`: orders `(1, 1)`, commutes `True`, mismatches `0`, witness `none`.</w:t>
      </w:r>
    </w:p>
    <w:p>
      <w:pPr>
        <w:pStyle w:val="ListBullet"/>
      </w:pPr>
      <w:r>
        <w:t>`2` -&gt; `3`, face `(3, 5)`, extra `2`, target `(2, 3, 5)`, source `alpha_{5,6}`: orders `(1, 1)`, commutes `True`, mismatches `0`, witness `none`.</w:t>
      </w:r>
    </w:p>
    <w:p>
      <w:pPr>
        <w:pStyle w:val="ListBullet"/>
      </w:pPr>
      <w:r>
        <w:t>`2` -&gt; `3`, face `(3, 5)`, extra `4`, target `(3, 4, 5)`, source `alpha_{5,6}`: orders `(1, 1)`, commutes `True`, mismatches `0`, witness `none`.</w:t>
      </w:r>
    </w:p>
    <w:p>
      <w:pPr>
        <w:pStyle w:val="ListBullet"/>
      </w:pPr>
      <w:r>
        <w:t>`2` -&gt; `3`, face `(4, 5)`, extra `1`, target `(1, 4, 5)`, source `alpha_{4,6}`: orders `(1, 1)`, commutes `True`, mismatches `0`, witness `none`.</w:t>
      </w:r>
    </w:p>
    <w:p>
      <w:pPr>
        <w:pStyle w:val="ListBullet"/>
      </w:pPr>
      <w:r>
        <w:t>`2` -&gt; `3`, face `(4, 5)`, extra `2`, target `(2, 4, 5)`, source `alpha_{4,6}`: orders `(1, 1)`, commutes `True`, mismatches `0`, witness `none`.</w:t>
      </w:r>
    </w:p>
    <w:p>
      <w:pPr>
        <w:pStyle w:val="ListBullet"/>
      </w:pPr>
      <w:r>
        <w:t>`2` -&gt; `3`, face `(4, 5)`, extra `3`, target `(3, 4, 5)`, source `alpha_{4,6}`: orders `(1, 1)`, commutes `True`, mismatches `0`, witness `none`.</w:t>
      </w:r>
    </w:p>
    <w:p>
      <w:pPr>
        <w:pStyle w:val="ListBullet"/>
      </w:pPr>
      <w:r>
        <w:t>`2` -&gt; `3`, face `(4, 5)`, extra `1`, target `(1, 4, 5)`, source `alpha_{5,6}`: orders `(1, 1)`, commutes `True`, mismatches `0`, witness `none`.</w:t>
      </w:r>
    </w:p>
    <w:p>
      <w:pPr>
        <w:pStyle w:val="ListBullet"/>
      </w:pPr>
      <w:r>
        <w:t>`2` -&gt; `3`, face `(4, 5)`, extra `2`, target `(2, 4, 5)`, source `alpha_{5,6}`: orders `(1, 1)`, commutes `True`, mismatches `0`, witness `none`.</w:t>
      </w:r>
    </w:p>
    <w:p>
      <w:pPr>
        <w:pStyle w:val="ListBullet"/>
      </w:pPr>
      <w:r>
        <w:t>`2` -&gt; `3`, face `(4, 5)`, extra `3`, target `(3, 4, 5)`, source `alpha_{5,6}`: orders `(1, 1)`, commutes `True`, mismatches `0`, witness `none`.</w:t>
      </w:r>
    </w:p>
    <w:p/>
    <w:p>
      <w:pPr>
        <w:pStyle w:val="Heading1"/>
      </w:pPr>
      <w:r>
        <w:t>Meaning</w:t>
      </w:r>
    </w:p>
    <w:p/>
    <w:p>
      <w:r>
        <w:t>For the nondegenerate prefix witness, every already-vertical</w:t>
      </w:r>
    </w:p>
    <w:p>
      <w:r>
        <w:t>order-two defect commutes with deleting one further stationary</w:t>
      </w:r>
    </w:p>
    <w:p>
      <w:r>
        <w:t>strand.  The vertical coefficient candidates therefore form a</w:t>
      </w:r>
    </w:p>
    <w:p>
      <w:r>
        <w:t>face-compatible system at this first transport layer.</w:t>
      </w:r>
    </w:p>
    <w:p/>
    <w:p>
      <w:r>
        <w:t>For the degenerate identity row, all transported defects are</w:t>
      </w:r>
    </w:p>
    <w:p>
      <w:r>
        <w:t>identity permutations, and all transport squares commute.</w:t>
      </w:r>
    </w:p>
    <w:p/>
    <w:p>
      <w:r>
        <w:t>This is still not a Peiffer/Postnikov obstruction.  It verifies</w:t>
      </w:r>
    </w:p>
    <w:p>
      <w:r>
        <w:t>only the functorial transport of already-existing vertical</w:t>
      </w:r>
    </w:p>
    <w:p>
      <w:r>
        <w:t>defects.  The next layer must compare two different vertical</w:t>
      </w:r>
    </w:p>
    <w:p>
      <w:r>
        <w:t>defects around a deletion square and quotient by the section</w:t>
      </w:r>
    </w:p>
    <w:p>
      <w:r>
        <w:t>change law.</w:t>
      </w:r>
    </w:p>
    <w:p>
      <w:r>
        <w:br w:type="page"/>
      </w:r>
    </w:p>
    <w:p>
      <w:pPr>
        <w:pStyle w:val="Title"/>
      </w:pPr>
      <w:r>
        <w:t>Prefix vertical Peiffer square</w:t>
      </w:r>
    </w:p>
    <w:p/>
    <w:p>
      <w:r>
        <w:t>Date: 2026-06-03</w:t>
      </w:r>
    </w:p>
    <w:p/>
    <w:p>
      <w:r>
        <w:t>The vertical-defect transport audit shows that each already-vertical diagonal</w:t>
      </w:r>
    </w:p>
    <w:p>
      <w:r>
        <w:t>defect is functorial under one additional stationary deletion.  This note</w:t>
      </w:r>
    </w:p>
    <w:p>
      <w:r>
        <w:t>records the next square-boundary datum: the Peiffer commutator of the two</w:t>
      </w:r>
    </w:p>
    <w:p>
      <w:r>
        <w:t>diagonal defects on a two-deletion face.</w:t>
      </w:r>
    </w:p>
    <w:p/>
    <w:p>
      <w:r>
        <w:t>Fix source point-pushing arity `5`, so the source braid index is `6`.  For a</w:t>
      </w:r>
    </w:p>
    <w:p>
      <w:r>
        <w:t>deleted stationary pair `{i,j}`, the two deleted generators `alpha_{i,6}` and</w:t>
      </w:r>
    </w:p>
    <w:p>
      <w:r>
        <w:t>`alpha_{j,6}` both become vertical after deleting `{i,j}`.  The audit forms</w:t>
      </w:r>
    </w:p>
    <w:p>
      <w:r>
        <w:t>their two vertical defect permutations on the post-deletion target tuple space</w:t>
      </w:r>
    </w:p>
    <w:p>
      <w:r>
        <w:t>and computes the commutator:</w:t>
      </w:r>
    </w:p>
    <w:p/>
    <w:p>
      <w:r>
        <w:t>```text</w:t>
      </w:r>
    </w:p>
    <w:p>
      <w:r>
        <w:t>[defect_i, defect_j].</w:t>
      </w:r>
    </w:p>
    <w:p>
      <w:r>
        <w:t>```</w:t>
      </w:r>
    </w:p>
    <w:p/>
    <w:p>
      <w:r>
        <w:t>The generated audit is:</w:t>
      </w:r>
    </w:p>
    <w:p/>
    <w:p>
      <w:r>
        <w:t>```text</w:t>
      </w:r>
    </w:p>
    <w:p>
      <w:r>
        <w:t>proofs/prefix_vertical_peiffer_square_audit.md</w:t>
      </w:r>
    </w:p>
    <w:p>
      <w:r>
        <w:t>```</w:t>
      </w:r>
    </w:p>
    <w:p/>
    <w:p>
      <w:r>
        <w:t>It checks all `10` two-deletion faces.  For the nondegenerate two-point prefix</w:t>
      </w:r>
    </w:p>
    <w:p>
      <w:r>
        <w:t>witness, all pair-face diagonal defects have order `2`, but every Peiffer</w:t>
      </w:r>
    </w:p>
    <w:p>
      <w:r>
        <w:t>commutator is identity.  The Peiffer order spectrum is `(1,)`, the</w:t>
      </w:r>
    </w:p>
    <w:p>
      <w:r>
        <w:t>nontrivial-boundary count is `0`, and the total moved-tuple count is `0`.</w:t>
      </w:r>
    </w:p>
    <w:p/>
    <w:p>
      <w:r>
        <w:t>For the degenerate identity row, all diagonal defects are identity</w:t>
      </w:r>
    </w:p>
    <w:p>
      <w:r>
        <w:t>permutations, and all Peiffer commutators are identity as well.</w:t>
      </w:r>
    </w:p>
    <w:p/>
    <w:p>
      <w:r>
        <w:t>Thus the first square-boundary pressure test does not produce a counterexample</w:t>
      </w:r>
    </w:p>
    <w:p>
      <w:r>
        <w:t>on this toy prefix surface.  The remaining obstruction must be subtler:</w:t>
      </w:r>
    </w:p>
    <w:p>
      <w:r>
        <w:t>normalize section choices, include mixed/higher square data, and decide</w:t>
      </w:r>
    </w:p>
    <w:p>
      <w:r>
        <w:t>whether the resulting classes are pullbacks from one fixed finite</w:t>
      </w:r>
    </w:p>
    <w:p>
      <w:r>
        <w:t>operator-label Hurwitz base.</w:t>
      </w:r>
    </w:p>
    <w:p>
      <w:r>
        <w:br w:type="page"/>
      </w:r>
    </w:p>
    <w:p>
      <w:pPr>
        <w:pStyle w:val="Title"/>
      </w:pPr>
      <w:r>
        <w:t>Prefix vertical Peiffer square audit</w:t>
      </w:r>
    </w:p>
    <w:p/>
    <w:p>
      <w:r>
        <w:t>Date: 2026-06-03</w:t>
      </w:r>
    </w:p>
    <w:p/>
    <w:p>
      <w:r>
        <w:t>This generated audit computes the first Peiffer square boundary for</w:t>
      </w:r>
    </w:p>
    <w:p>
      <w:r>
        <w:t>diagonal vertical deletion defects.  It fixes source point-pushing</w:t>
      </w:r>
    </w:p>
    <w:p>
      <w:r>
        <w:t>arity `5`.  For each deleted stationary pair `{i,j}`, it forms the</w:t>
      </w:r>
    </w:p>
    <w:p>
      <w:r>
        <w:t>two vertical defect permutations on the target tuple space after</w:t>
      </w:r>
    </w:p>
    <w:p>
      <w:r>
        <w:t>deleting both strands and computes their commutator</w:t>
      </w:r>
    </w:p>
    <w:p/>
    <w:p>
      <w:r>
        <w:t>```text</w:t>
      </w:r>
    </w:p>
    <w:p>
      <w:r>
        <w:t>[defect_i, defect_j]</w:t>
      </w:r>
    </w:p>
    <w:p>
      <w:r>
        <w:t>```</w:t>
      </w:r>
    </w:p>
    <w:p/>
    <w:p>
      <w:r>
        <w:t>using the repository's left-after-right permutation convention.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nonunit prefix count: `0`;</w:t>
      </w:r>
    </w:p>
    <w:p>
      <w:pPr>
        <w:pStyle w:val="ListBullet"/>
      </w:pPr>
      <w:r>
        <w:t>source point-pushing arity: `5`;</w:t>
      </w:r>
    </w:p>
    <w:p>
      <w:pPr>
        <w:pStyle w:val="ListBullet"/>
      </w:pPr>
      <w:r>
        <w:t>row count: `10`;</w:t>
      </w:r>
    </w:p>
    <w:p>
      <w:pPr>
        <w:pStyle w:val="ListBullet"/>
      </w:pPr>
      <w:r>
        <w:t>all defects are permutations: `True`;</w:t>
      </w:r>
    </w:p>
    <w:p>
      <w:pPr>
        <w:pStyle w:val="ListBullet"/>
      </w:pPr>
      <w:r>
        <w:t>all single transports commute: `True`;</w:t>
      </w:r>
    </w:p>
    <w:p>
      <w:pPr>
        <w:pStyle w:val="ListBullet"/>
      </w:pPr>
      <w:r>
        <w:t>all Peiffer boundaries identity: `True`;</w:t>
      </w:r>
    </w:p>
    <w:p>
      <w:pPr>
        <w:pStyle w:val="ListBullet"/>
      </w:pPr>
      <w:r>
        <w:t>nontrivial Peiffer boundary count: `0`;</w:t>
      </w:r>
    </w:p>
    <w:p>
      <w:pPr>
        <w:pStyle w:val="ListBullet"/>
      </w:pPr>
      <w:r>
        <w:t>total Peiffer moved tuple count: `0`;</w:t>
      </w:r>
    </w:p>
    <w:p>
      <w:pPr>
        <w:pStyle w:val="ListBullet"/>
      </w:pPr>
      <w:r>
        <w:t>defect order-pair spectrum: `((2, 2),)`;</w:t>
      </w:r>
    </w:p>
    <w:p>
      <w:pPr>
        <w:pStyle w:val="ListBullet"/>
      </w:pPr>
      <w:r>
        <w:t>Peiffer order spectrum: `(1,)`;</w:t>
      </w:r>
    </w:p>
    <w:p>
      <w:pPr>
        <w:pStyle w:val="ListBullet"/>
      </w:pPr>
      <w:r>
        <w:t>verifies Peiffer square audit: `True`.</w:t>
      </w:r>
    </w:p>
    <w:p/>
    <w:p>
      <w:r>
        <w:t>Pair summaries:</w:t>
      </w:r>
    </w:p>
    <w:p/>
    <w:p>
      <w:pPr>
        <w:pStyle w:val="ListBullet"/>
      </w:pPr>
      <w:r>
        <w:t>`(1, 2)`: defect orders `((2, 2),)`, Peiffer orders `(1,)`, moved tuples `0`, nontrivial boundaries `0`.</w:t>
      </w:r>
    </w:p>
    <w:p>
      <w:pPr>
        <w:pStyle w:val="ListBullet"/>
      </w:pPr>
      <w:r>
        <w:t>`(1, 3)`: defect orders `((2, 2),)`, Peiffer orders `(1,)`, moved tuples `0`, nontrivial boundaries `0`.</w:t>
      </w:r>
    </w:p>
    <w:p>
      <w:pPr>
        <w:pStyle w:val="ListBullet"/>
      </w:pPr>
      <w:r>
        <w:t>`(1, 4)`: defect orders `((2, 2),)`, Peiffer orders `(1,)`, moved tuples `0`, nontrivial boundaries `0`.</w:t>
      </w:r>
    </w:p>
    <w:p>
      <w:pPr>
        <w:pStyle w:val="ListBullet"/>
      </w:pPr>
      <w:r>
        <w:t>`(1, 5)`: defect orders `((2, 2),)`, Peiffer orders `(1,)`, moved tuples `0`, nontrivial boundaries `0`.</w:t>
      </w:r>
    </w:p>
    <w:p>
      <w:pPr>
        <w:pStyle w:val="ListBullet"/>
      </w:pPr>
      <w:r>
        <w:t>`(2, 3)`: defect orders `((2, 2),)`, Peiffer orders `(1,)`, moved tuples `0`, nontrivial boundaries `0`.</w:t>
      </w:r>
    </w:p>
    <w:p>
      <w:pPr>
        <w:pStyle w:val="ListBullet"/>
      </w:pPr>
      <w:r>
        <w:t>`(2, 4)`: defect orders `((2, 2),)`, Peiffer orders `(1,)`, moved tuples `0`, nontrivial boundaries `0`.</w:t>
      </w:r>
    </w:p>
    <w:p>
      <w:pPr>
        <w:pStyle w:val="ListBullet"/>
      </w:pPr>
      <w:r>
        <w:t>`(2, 5)`: defect orders `((2, 2),)`, Peiffer orders `(1,)`, moved tuples `0`, nontrivial boundaries `0`.</w:t>
      </w:r>
    </w:p>
    <w:p>
      <w:pPr>
        <w:pStyle w:val="ListBullet"/>
      </w:pPr>
      <w:r>
        <w:t>`(3, 4)`: defect orders `((2, 2),)`, Peiffer orders `(1,)`, moved tuples `0`, nontrivial boundaries `0`.</w:t>
      </w:r>
    </w:p>
    <w:p>
      <w:pPr>
        <w:pStyle w:val="ListBullet"/>
      </w:pPr>
      <w:r>
        <w:t>`(3, 5)`: defect orders `((2, 2),)`, Peiffer orders `(1,)`, moved tuples `0`, nontrivial boundaries `0`.</w:t>
      </w:r>
    </w:p>
    <w:p>
      <w:pPr>
        <w:pStyle w:val="ListBullet"/>
      </w:pPr>
      <w:r>
        <w:t>`(4, 5)`: defect orders `((2, 2),)`, Peiffer orders `(1,)`, moved tuples `0`, nontrivial boundaries `0`.</w:t>
      </w:r>
    </w:p>
    <w:p/>
    <w:p>
      <w:r>
        <w:t>Peiffer rows:</w:t>
      </w:r>
    </w:p>
    <w:p/>
    <w:p>
      <w:pPr>
        <w:pStyle w:val="ListBullet"/>
      </w:pPr>
      <w:r>
        <w:t>delete `(1, 2)`: defect orders `(2, 2)`, transports `(True, True)`, Peiffer order `1`, identity `True`, moved tuples `0`, witness `none`.</w:t>
      </w:r>
    </w:p>
    <w:p>
      <w:pPr>
        <w:pStyle w:val="ListBullet"/>
      </w:pPr>
      <w:r>
        <w:t>delete `(1, 3)`: defect orders `(2, 2)`, transports `(True, True)`, Peiffer order `1`, identity `True`, moved tuples `0`, witness `none`.</w:t>
      </w:r>
    </w:p>
    <w:p>
      <w:pPr>
        <w:pStyle w:val="ListBullet"/>
      </w:pPr>
      <w:r>
        <w:t>delete `(1, 4)`: defect orders `(2, 2)`, transports `(True, True)`, Peiffer order `1`, identity `True`, moved tuples `0`, witness `none`.</w:t>
      </w:r>
    </w:p>
    <w:p>
      <w:pPr>
        <w:pStyle w:val="ListBullet"/>
      </w:pPr>
      <w:r>
        <w:t>delete `(1, 5)`: defect orders `(2, 2)`, transports `(True, True)`, Peiffer order `1`, identity `True`, moved tuples `0`, witness `none`.</w:t>
      </w:r>
    </w:p>
    <w:p>
      <w:pPr>
        <w:pStyle w:val="ListBullet"/>
      </w:pPr>
      <w:r>
        <w:t>delete `(2, 3)`: defect orders `(2, 2)`, transports `(True, True)`, Peiffer order `1`, identity `True`, moved tuples `0`, witness `none`.</w:t>
      </w:r>
    </w:p>
    <w:p>
      <w:pPr>
        <w:pStyle w:val="ListBullet"/>
      </w:pPr>
      <w:r>
        <w:t>delete `(2, 4)`: defect orders `(2, 2)`, transports `(True, True)`, Peiffer order `1`, identity `True`, moved tuples `0`, witness `none`.</w:t>
      </w:r>
    </w:p>
    <w:p>
      <w:pPr>
        <w:pStyle w:val="ListBullet"/>
      </w:pPr>
      <w:r>
        <w:t>delete `(2, 5)`: defect orders `(2, 2)`, transports `(True, True)`, Peiffer order `1`, identity `True`, moved tuples `0`, witness `none`.</w:t>
      </w:r>
    </w:p>
    <w:p>
      <w:pPr>
        <w:pStyle w:val="ListBullet"/>
      </w:pPr>
      <w:r>
        <w:t>delete `(3, 4)`: defect orders `(2, 2)`, transports `(True, True)`, Peiffer order `1`, identity `True`, moved tuples `0`, witness `none`.</w:t>
      </w:r>
    </w:p>
    <w:p>
      <w:pPr>
        <w:pStyle w:val="ListBullet"/>
      </w:pPr>
      <w:r>
        <w:t>delete `(3, 5)`: defect orders `(2, 2)`, transports `(True, True)`, Peiffer order `1`, identity `True`, moved tuples `0`, witness `none`.</w:t>
      </w:r>
    </w:p>
    <w:p>
      <w:pPr>
        <w:pStyle w:val="ListBullet"/>
      </w:pPr>
      <w:r>
        <w:t>delete `(4, 5)`: defect orders `(2, 2)`, transports `(True, True)`, Peiffer order `1`, identity `True`, moved tuples `0`, witness `none`.</w:t>
      </w:r>
    </w:p>
    <w:p/>
    <w:p>
      <w:pPr>
        <w:pStyle w:val="Heading2"/>
      </w:pPr>
      <w:r>
        <w:t>degenerate_identity_peiffer_square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nonunit prefix count: `2`;</w:t>
      </w:r>
    </w:p>
    <w:p>
      <w:pPr>
        <w:pStyle w:val="ListBullet"/>
      </w:pPr>
      <w:r>
        <w:t>source point-pushing arity: `5`;</w:t>
      </w:r>
    </w:p>
    <w:p>
      <w:pPr>
        <w:pStyle w:val="ListBullet"/>
      </w:pPr>
      <w:r>
        <w:t>row count: `10`;</w:t>
      </w:r>
    </w:p>
    <w:p>
      <w:pPr>
        <w:pStyle w:val="ListBullet"/>
      </w:pPr>
      <w:r>
        <w:t>all defects are permutations: `True`;</w:t>
      </w:r>
    </w:p>
    <w:p>
      <w:pPr>
        <w:pStyle w:val="ListBullet"/>
      </w:pPr>
      <w:r>
        <w:t>all single transports commute: `True`;</w:t>
      </w:r>
    </w:p>
    <w:p>
      <w:pPr>
        <w:pStyle w:val="ListBullet"/>
      </w:pPr>
      <w:r>
        <w:t>all Peiffer boundaries identity: `True`;</w:t>
      </w:r>
    </w:p>
    <w:p>
      <w:pPr>
        <w:pStyle w:val="ListBullet"/>
      </w:pPr>
      <w:r>
        <w:t>nontrivial Peiffer boundary count: `0`;</w:t>
      </w:r>
    </w:p>
    <w:p>
      <w:pPr>
        <w:pStyle w:val="ListBullet"/>
      </w:pPr>
      <w:r>
        <w:t>total Peiffer moved tuple count: `0`;</w:t>
      </w:r>
    </w:p>
    <w:p>
      <w:pPr>
        <w:pStyle w:val="ListBullet"/>
      </w:pPr>
      <w:r>
        <w:t>defect order-pair spectrum: `((1, 1),)`;</w:t>
      </w:r>
    </w:p>
    <w:p>
      <w:pPr>
        <w:pStyle w:val="ListBullet"/>
      </w:pPr>
      <w:r>
        <w:t>Peiffer order spectrum: `(1,)`;</w:t>
      </w:r>
    </w:p>
    <w:p>
      <w:pPr>
        <w:pStyle w:val="ListBullet"/>
      </w:pPr>
      <w:r>
        <w:t>verifies Peiffer square audit: `True`.</w:t>
      </w:r>
    </w:p>
    <w:p/>
    <w:p>
      <w:r>
        <w:t>Pair summaries:</w:t>
      </w:r>
    </w:p>
    <w:p/>
    <w:p>
      <w:pPr>
        <w:pStyle w:val="ListBullet"/>
      </w:pPr>
      <w:r>
        <w:t>`(1, 2)`: defect orders `((1, 1),)`, Peiffer orders `(1,)`, moved tuples `0`, nontrivial boundaries `0`.</w:t>
      </w:r>
    </w:p>
    <w:p>
      <w:pPr>
        <w:pStyle w:val="ListBullet"/>
      </w:pPr>
      <w:r>
        <w:t>`(1, 3)`: defect orders `((1, 1),)`, Peiffer orders `(1,)`, moved tuples `0`, nontrivial boundaries `0`.</w:t>
      </w:r>
    </w:p>
    <w:p>
      <w:pPr>
        <w:pStyle w:val="ListBullet"/>
      </w:pPr>
      <w:r>
        <w:t>`(1, 4)`: defect orders `((1, 1),)`, Peiffer orders `(1,)`, moved tuples `0`, nontrivial boundaries `0`.</w:t>
      </w:r>
    </w:p>
    <w:p>
      <w:pPr>
        <w:pStyle w:val="ListBullet"/>
      </w:pPr>
      <w:r>
        <w:t>`(1, 5)`: defect orders `((1, 1),)`, Peiffer orders `(1,)`, moved tuples `0`, nontrivial boundaries `0`.</w:t>
      </w:r>
    </w:p>
    <w:p>
      <w:pPr>
        <w:pStyle w:val="ListBullet"/>
      </w:pPr>
      <w:r>
        <w:t>`(2, 3)`: defect orders `((1, 1),)`, Peiffer orders `(1,)`, moved tuples `0`, nontrivial boundaries `0`.</w:t>
      </w:r>
    </w:p>
    <w:p>
      <w:pPr>
        <w:pStyle w:val="ListBullet"/>
      </w:pPr>
      <w:r>
        <w:t>`(2, 4)`: defect orders `((1, 1),)`, Peiffer orders `(1,)`, moved tuples `0`, nontrivial boundaries `0`.</w:t>
      </w:r>
    </w:p>
    <w:p>
      <w:pPr>
        <w:pStyle w:val="ListBullet"/>
      </w:pPr>
      <w:r>
        <w:t>`(2, 5)`: defect orders `((1, 1),)`, Peiffer orders `(1,)`, moved tuples `0`, nontrivial boundaries `0`.</w:t>
      </w:r>
    </w:p>
    <w:p>
      <w:pPr>
        <w:pStyle w:val="ListBullet"/>
      </w:pPr>
      <w:r>
        <w:t>`(3, 4)`: defect orders `((1, 1),)`, Peiffer orders `(1,)`, moved tuples `0`, nontrivial boundaries `0`.</w:t>
      </w:r>
    </w:p>
    <w:p>
      <w:pPr>
        <w:pStyle w:val="ListBullet"/>
      </w:pPr>
      <w:r>
        <w:t>`(3, 5)`: defect orders `((1, 1),)`, Peiffer orders `(1,)`, moved tuples `0`, nontrivial boundaries `0`.</w:t>
      </w:r>
    </w:p>
    <w:p>
      <w:pPr>
        <w:pStyle w:val="ListBullet"/>
      </w:pPr>
      <w:r>
        <w:t>`(4, 5)`: defect orders `((1, 1),)`, Peiffer orders `(1,)`, moved tuples `0`, nontrivial boundaries `0`.</w:t>
      </w:r>
    </w:p>
    <w:p/>
    <w:p>
      <w:r>
        <w:t>Peiffer rows:</w:t>
      </w:r>
    </w:p>
    <w:p/>
    <w:p>
      <w:pPr>
        <w:pStyle w:val="ListBullet"/>
      </w:pPr>
      <w:r>
        <w:t>delete `(1, 2)`: defect orders `(1, 1)`, transports `(True, True)`, Peiffer order `1`, identity `True`, moved tuples `0`, witness `none`.</w:t>
      </w:r>
    </w:p>
    <w:p>
      <w:pPr>
        <w:pStyle w:val="ListBullet"/>
      </w:pPr>
      <w:r>
        <w:t>delete `(1, 3)`: defect orders `(1, 1)`, transports `(True, True)`, Peiffer order `1`, identity `True`, moved tuples `0`, witness `none`.</w:t>
      </w:r>
    </w:p>
    <w:p>
      <w:pPr>
        <w:pStyle w:val="ListBullet"/>
      </w:pPr>
      <w:r>
        <w:t>delete `(1, 4)`: defect orders `(1, 1)`, transports `(True, True)`, Peiffer order `1`, identity `True`, moved tuples `0`, witness `none`.</w:t>
      </w:r>
    </w:p>
    <w:p>
      <w:pPr>
        <w:pStyle w:val="ListBullet"/>
      </w:pPr>
      <w:r>
        <w:t>delete `(1, 5)`: defect orders `(1, 1)`, transports `(True, True)`, Peiffer order `1`, identity `True`, moved tuples `0`, witness `none`.</w:t>
      </w:r>
    </w:p>
    <w:p>
      <w:pPr>
        <w:pStyle w:val="ListBullet"/>
      </w:pPr>
      <w:r>
        <w:t>delete `(2, 3)`: defect orders `(1, 1)`, transports `(True, True)`, Peiffer order `1`, identity `True`, moved tuples `0`, witness `none`.</w:t>
      </w:r>
    </w:p>
    <w:p>
      <w:pPr>
        <w:pStyle w:val="ListBullet"/>
      </w:pPr>
      <w:r>
        <w:t>delete `(2, 4)`: defect orders `(1, 1)`, transports `(True, True)`, Peiffer order `1`, identity `True`, moved tuples `0`, witness `none`.</w:t>
      </w:r>
    </w:p>
    <w:p>
      <w:pPr>
        <w:pStyle w:val="ListBullet"/>
      </w:pPr>
      <w:r>
        <w:t>delete `(2, 5)`: defect orders `(1, 1)`, transports `(True, True)`, Peiffer order `1`, identity `True`, moved tuples `0`, witness `none`.</w:t>
      </w:r>
    </w:p>
    <w:p>
      <w:pPr>
        <w:pStyle w:val="ListBullet"/>
      </w:pPr>
      <w:r>
        <w:t>delete `(3, 4)`: defect orders `(1, 1)`, transports `(True, True)`, Peiffer order `1`, identity `True`, moved tuples `0`, witness `none`.</w:t>
      </w:r>
    </w:p>
    <w:p>
      <w:pPr>
        <w:pStyle w:val="ListBullet"/>
      </w:pPr>
      <w:r>
        <w:t>delete `(3, 5)`: defect orders `(1, 1)`, transports `(True, True)`, Peiffer order `1`, identity `True`, moved tuples `0`, witness `none`.</w:t>
      </w:r>
    </w:p>
    <w:p>
      <w:pPr>
        <w:pStyle w:val="ListBullet"/>
      </w:pPr>
      <w:r>
        <w:t>delete `(4, 5)`: defect orders `(1, 1)`, transports `(True, True)`, Peiffer order `1`, identity `True`, moved tuples `0`, witness `none`.</w:t>
      </w:r>
    </w:p>
    <w:p/>
    <w:p>
      <w:pPr>
        <w:pStyle w:val="Heading1"/>
      </w:pPr>
      <w:r>
        <w:t>Meaning</w:t>
      </w:r>
    </w:p>
    <w:p/>
    <w:p>
      <w:r>
        <w:t>For the nondegenerate prefix witness, the first Peiffer commutator</w:t>
      </w:r>
    </w:p>
    <w:p>
      <w:r>
        <w:t>boundary is trivial on every two-deletion face.  The diagonal</w:t>
      </w:r>
    </w:p>
    <w:p>
      <w:r>
        <w:t>vertical defects are order-two permutations, but their pair-face</w:t>
      </w:r>
    </w:p>
    <w:p>
      <w:r>
        <w:t>commutators are identity.</w:t>
      </w:r>
    </w:p>
    <w:p/>
    <w:p>
      <w:r>
        <w:t>For the degenerate identity row, the same Peiffer boundaries are</w:t>
      </w:r>
    </w:p>
    <w:p>
      <w:r>
        <w:t>identity for the trivial reason that all diagonal defects are</w:t>
      </w:r>
    </w:p>
    <w:p>
      <w:r>
        <w:t>identity permutations.</w:t>
      </w:r>
    </w:p>
    <w:p/>
    <w:p>
      <w:r>
        <w:t>This rules out the simplest square-boundary obstruction for this</w:t>
      </w:r>
    </w:p>
    <w:p>
      <w:r>
        <w:t>toy prefix surface.  It still does not prove finite rack domination:</w:t>
      </w:r>
    </w:p>
    <w:p>
      <w:r>
        <w:t>the next obstruction layer must normalize section choices and test</w:t>
      </w:r>
    </w:p>
    <w:p>
      <w:r>
        <w:t>whether higher or mixed square classes pull back from one fixed</w:t>
      </w:r>
    </w:p>
    <w:p>
      <w:r>
        <w:t>finite operator-label Hurwitz base.</w:t>
      </w:r>
    </w:p>
    <w:p>
      <w:r>
        <w:br w:type="page"/>
      </w:r>
    </w:p>
    <w:p>
      <w:pPr>
        <w:pStyle w:val="Title"/>
      </w:pPr>
      <w:r>
        <w:t>Prefix vertical Peiffer cube transport</w:t>
      </w:r>
    </w:p>
    <w:p/>
    <w:p>
      <w:r>
        <w:t>Date: 2026-06-03</w:t>
      </w:r>
    </w:p>
    <w:p/>
    <w:p>
      <w:r>
        <w:t>The vertical Peiffer square audit computes pair-face commutators of diagonal</w:t>
      </w:r>
    </w:p>
    <w:p>
      <w:r>
        <w:t>vertical deletion defects.  This note records the first cubical transport</w:t>
      </w:r>
    </w:p>
    <w:p>
      <w:r>
        <w:t>check for those square-boundary values.</w:t>
      </w:r>
    </w:p>
    <w:p/>
    <w:p>
      <w:r>
        <w:t>Fix source point-pushing arity `5`.  For a deleted stationary triple `T` and a</w:t>
      </w:r>
    </w:p>
    <w:p>
      <w:r>
        <w:t>pair face `F subset T`, compare the pair-face Peiffer boundary transported</w:t>
      </w:r>
    </w:p>
    <w:p>
      <w:r>
        <w:t>through the remaining deletion with the direct triple-face Peiffer boundary:</w:t>
      </w:r>
    </w:p>
    <w:p/>
    <w:p>
      <w:r>
        <w:t>```text</w:t>
      </w:r>
    </w:p>
    <w:p>
      <w:r>
        <w:t>delete_{T-F} after Peiffer_F</w:t>
      </w:r>
    </w:p>
    <w:p>
      <w:r>
        <w:t>=</w:t>
      </w:r>
    </w:p>
    <w:p>
      <w:r>
        <w:t>Peiffer_T(F) after delete_{T-F}.</w:t>
      </w:r>
    </w:p>
    <w:p>
      <w:r>
        <w:t>```</w:t>
      </w:r>
    </w:p>
    <w:p/>
    <w:p>
      <w:r>
        <w:t>The generated audit is:</w:t>
      </w:r>
    </w:p>
    <w:p/>
    <w:p>
      <w:r>
        <w:t>```text</w:t>
      </w:r>
    </w:p>
    <w:p>
      <w:r>
        <w:t>proofs/prefix_vertical_peiffer_cube_transport_audit.md</w:t>
      </w:r>
    </w:p>
    <w:p>
      <w:r>
        <w:t>```</w:t>
      </w:r>
    </w:p>
    <w:p/>
    <w:p>
      <w:r>
        <w:t>It checks all `30` pair-in-triple rows: ten triples, each with three pair</w:t>
      </w:r>
    </w:p>
    <w:p>
      <w:r>
        <w:t>faces.  For the nondegenerate two-point prefix witness, all `30` rows commute.</w:t>
      </w:r>
    </w:p>
    <w:p>
      <w:r>
        <w:t>The pair Peiffer boundaries and direct triple-face Peiffer boundaries are all</w:t>
      </w:r>
    </w:p>
    <w:p>
      <w:r>
        <w:t>identity, so the Peiffer order-pair spectrum is `((1, 1),)`, with mismatch</w:t>
      </w:r>
    </w:p>
    <w:p>
      <w:r>
        <w:t>count `0`.</w:t>
      </w:r>
    </w:p>
    <w:p/>
    <w:p>
      <w:r>
        <w:t>For the degenerate identity row, all `30` rows commute for the trivial</w:t>
      </w:r>
    </w:p>
    <w:p>
      <w:r>
        <w:t>identity-defect reason.</w:t>
      </w:r>
    </w:p>
    <w:p/>
    <w:p>
      <w:r>
        <w:t>The external theoretical pressure check frames the next invariant as a</w:t>
      </w:r>
    </w:p>
    <w:p>
      <w:r>
        <w:t>normalized deletion `2`-cocycle with coefficients in vertical fibre-bisection</w:t>
      </w:r>
    </w:p>
    <w:p>
      <w:r>
        <w:t>groups, modulo section-change gauge and pullback from a fixed finite</w:t>
      </w:r>
    </w:p>
    <w:p>
      <w:r>
        <w:t>operator-label Hurwitz base.  This cube-transport audit verifies only the</w:t>
      </w:r>
    </w:p>
    <w:p>
      <w:r>
        <w:t>first cubical coherence identity for the current prefix surface; it does not</w:t>
      </w:r>
    </w:p>
    <w:p>
      <w:r>
        <w:t>yet compute the gauge quotient or the fixed-base pullback obstruction.</w:t>
      </w:r>
    </w:p>
    <w:p>
      <w:r>
        <w:br w:type="page"/>
      </w:r>
    </w:p>
    <w:p>
      <w:pPr>
        <w:pStyle w:val="Title"/>
      </w:pPr>
      <w:r>
        <w:t>Prefix vertical Peiffer cube-transport audit</w:t>
      </w:r>
    </w:p>
    <w:p/>
    <w:p>
      <w:r>
        <w:t>Date: 2026-06-03</w:t>
      </w:r>
    </w:p>
    <w:p/>
    <w:p>
      <w:r>
        <w:t>This generated audit checks the first cube-level transport law for</w:t>
      </w:r>
    </w:p>
    <w:p>
      <w:r>
        <w:t>vertical Peiffer square boundaries.  It fixes source point-pushing</w:t>
      </w:r>
    </w:p>
    <w:p>
      <w:r>
        <w:t>arity `5`.  For each deleted triple `T` and each pair face</w:t>
      </w:r>
    </w:p>
    <w:p>
      <w:r>
        <w:t>`F subset T`, it compares</w:t>
      </w:r>
    </w:p>
    <w:p/>
    <w:p>
      <w:r>
        <w:t>```text</w:t>
      </w:r>
    </w:p>
    <w:p>
      <w:r>
        <w:t>delete_{T-F} after Peiffer_F</w:t>
      </w:r>
    </w:p>
    <w:p>
      <w:r>
        <w:t>=</w:t>
      </w:r>
    </w:p>
    <w:p>
      <w:r>
        <w:t>Peiffer_T(F) after delete_{T-F}.</w:t>
      </w:r>
    </w:p>
    <w:p>
      <w:r>
        <w:t>```</w:t>
      </w:r>
    </w:p>
    <w:p/>
    <w:p>
      <w:r>
        <w:t>This is a low-dimensional cubical coherence check for the normalized</w:t>
      </w:r>
    </w:p>
    <w:p>
      <w:r>
        <w:t>deletion two-cocycle described by the external theoretical pressure</w:t>
      </w:r>
    </w:p>
    <w:p>
      <w:r>
        <w:t>test: it is not yet the quotient by section gauge or by pullback from</w:t>
      </w:r>
    </w:p>
    <w:p>
      <w:r>
        <w:t>a fixed finite operator-label Hurwitz base.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nonunit prefix count: `0`;</w:t>
      </w:r>
    </w:p>
    <w:p>
      <w:pPr>
        <w:pStyle w:val="ListBullet"/>
      </w:pPr>
      <w:r>
        <w:t>source point-pushing arity: `5`;</w:t>
      </w:r>
    </w:p>
    <w:p>
      <w:pPr>
        <w:pStyle w:val="ListBullet"/>
      </w:pPr>
      <w:r>
        <w:t>row count: `30`;</w:t>
      </w:r>
    </w:p>
    <w:p>
      <w:pPr>
        <w:pStyle w:val="ListBullet"/>
      </w:pPr>
      <w:r>
        <w:t>all Peiffer boundaries transportable: `True`;</w:t>
      </w:r>
    </w:p>
    <w:p>
      <w:pPr>
        <w:pStyle w:val="ListBullet"/>
      </w:pPr>
      <w:r>
        <w:t>all Peiffer transports commute: `True`;</w:t>
      </w:r>
    </w:p>
    <w:p>
      <w:pPr>
        <w:pStyle w:val="ListBullet"/>
      </w:pPr>
      <w:r>
        <w:t>all pair Peiffer boundaries identity: `True`;</w:t>
      </w:r>
    </w:p>
    <w:p>
      <w:pPr>
        <w:pStyle w:val="ListBullet"/>
      </w:pPr>
      <w:r>
        <w:t>all triple Peiffer boundaries identity: `True`;</w:t>
      </w:r>
    </w:p>
    <w:p>
      <w:pPr>
        <w:pStyle w:val="ListBullet"/>
      </w:pPr>
      <w:r>
        <w:t>total mismatch count: `0`;</w:t>
      </w:r>
    </w:p>
    <w:p>
      <w:pPr>
        <w:pStyle w:val="ListBullet"/>
      </w:pPr>
      <w:r>
        <w:t>total pair Peiffer moved tuple count: `0`;</w:t>
      </w:r>
    </w:p>
    <w:p>
      <w:pPr>
        <w:pStyle w:val="ListBullet"/>
      </w:pPr>
      <w:r>
        <w:t>total triple Peiffer moved tuple count: `0`;</w:t>
      </w:r>
    </w:p>
    <w:p>
      <w:pPr>
        <w:pStyle w:val="ListBullet"/>
      </w:pPr>
      <w:r>
        <w:t>Peiffer order-pair spectrum: `((1, 1),)`;</w:t>
      </w:r>
    </w:p>
    <w:p>
      <w:pPr>
        <w:pStyle w:val="ListBullet"/>
      </w:pPr>
      <w:r>
        <w:t>verifies cube transport audit: `True`.</w:t>
      </w:r>
    </w:p>
    <w:p/>
    <w:p>
      <w:r>
        <w:t>Triple summaries:</w:t>
      </w:r>
    </w:p>
    <w:p/>
    <w:p>
      <w:pPr>
        <w:pStyle w:val="ListBullet"/>
      </w:pPr>
      <w:r>
        <w:t>`(1, 2, 3)`: rows `3`, pairs `((1, 2), (1, 3), (2, 3))`, mismatches `0`, Peiffer orders `((1, 1),)`, pair moved `0`, triple moved `0`.</w:t>
      </w:r>
    </w:p>
    <w:p>
      <w:pPr>
        <w:pStyle w:val="ListBullet"/>
      </w:pPr>
      <w:r>
        <w:t>`(1, 2, 4)`: rows `3`, pairs `((1, 2), (1, 4), (2, 4))`, mismatches `0`, Peiffer orders `((1, 1),)`, pair moved `0`, triple moved `0`.</w:t>
      </w:r>
    </w:p>
    <w:p>
      <w:pPr>
        <w:pStyle w:val="ListBullet"/>
      </w:pPr>
      <w:r>
        <w:t>`(1, 2, 5)`: rows `3`, pairs `((1, 2), (1, 5), (2, 5))`, mismatches `0`, Peiffer orders `((1, 1),)`, pair moved `0`, triple moved `0`.</w:t>
      </w:r>
    </w:p>
    <w:p>
      <w:pPr>
        <w:pStyle w:val="ListBullet"/>
      </w:pPr>
      <w:r>
        <w:t>`(1, 3, 4)`: rows `3`, pairs `((1, 3), (1, 4), (3, 4))`, mismatches `0`, Peiffer orders `((1, 1),)`, pair moved `0`, triple moved `0`.</w:t>
      </w:r>
    </w:p>
    <w:p>
      <w:pPr>
        <w:pStyle w:val="ListBullet"/>
      </w:pPr>
      <w:r>
        <w:t>`(1, 3, 5)`: rows `3`, pairs `((1, 3), (1, 5), (3, 5))`, mismatches `0`, Peiffer orders `((1, 1),)`, pair moved `0`, triple moved `0`.</w:t>
      </w:r>
    </w:p>
    <w:p>
      <w:pPr>
        <w:pStyle w:val="ListBullet"/>
      </w:pPr>
      <w:r>
        <w:t>`(1, 4, 5)`: rows `3`, pairs `((1, 4), (1, 5), (4, 5))`, mismatches `0`, Peiffer orders `((1, 1),)`, pair moved `0`, triple moved `0`.</w:t>
      </w:r>
    </w:p>
    <w:p>
      <w:pPr>
        <w:pStyle w:val="ListBullet"/>
      </w:pPr>
      <w:r>
        <w:t>`(2, 3, 4)`: rows `3`, pairs `((2, 3), (2, 4), (3, 4))`, mismatches `0`, Peiffer orders `((1, 1),)`, pair moved `0`, triple moved `0`.</w:t>
      </w:r>
    </w:p>
    <w:p>
      <w:pPr>
        <w:pStyle w:val="ListBullet"/>
      </w:pPr>
      <w:r>
        <w:t>`(2, 3, 5)`: rows `3`, pairs `((2, 3), (2, 5), (3, 5))`, mismatches `0`, Peiffer orders `((1, 1),)`, pair moved `0`, triple moved `0`.</w:t>
      </w:r>
    </w:p>
    <w:p>
      <w:pPr>
        <w:pStyle w:val="ListBullet"/>
      </w:pPr>
      <w:r>
        <w:t>`(2, 4, 5)`: rows `3`, pairs `((2, 4), (2, 5), (4, 5))`, mismatches `0`, Peiffer orders `((1, 1),)`, pair moved `0`, triple moved `0`.</w:t>
      </w:r>
    </w:p>
    <w:p>
      <w:pPr>
        <w:pStyle w:val="ListBullet"/>
      </w:pPr>
      <w:r>
        <w:t>`(3, 4, 5)`: rows `3`, pairs `((3, 4), (3, 5), (4, 5))`, mismatches `0`, Peiffer orders `((1, 1),)`, pair moved `0`, triple moved `0`.</w:t>
      </w:r>
    </w:p>
    <w:p/>
    <w:p>
      <w:r>
        <w:t>Cube transport rows:</w:t>
      </w:r>
    </w:p>
    <w:p/>
    <w:p>
      <w:pPr>
        <w:pStyle w:val="ListBullet"/>
      </w:pPr>
      <w:r>
        <w:t>triple `(1, 2, 3)`, pair `(1, 2)`, extra `3`: pair/triple Peiffer orders `(1, 1)`, transport commutes `True`, mismatches `0`, witness `none`.</w:t>
      </w:r>
    </w:p>
    <w:p>
      <w:pPr>
        <w:pStyle w:val="ListBullet"/>
      </w:pPr>
      <w:r>
        <w:t>triple `(1, 2, 3)`, pair `(1, 3)`, extra `2`: pair/triple Peiffer orders `(1, 1)`, transport commutes `True`, mismatches `0`, witness `none`.</w:t>
      </w:r>
    </w:p>
    <w:p>
      <w:pPr>
        <w:pStyle w:val="ListBullet"/>
      </w:pPr>
      <w:r>
        <w:t>triple `(1, 2, 3)`, pair `(2, 3)`, extra `1`: pair/triple Peiffer orders `(1, 1)`, transport commutes `True`, mismatches `0`, witness `none`.</w:t>
      </w:r>
    </w:p>
    <w:p>
      <w:pPr>
        <w:pStyle w:val="ListBullet"/>
      </w:pPr>
      <w:r>
        <w:t>triple `(1, 2, 4)`, pair `(1, 2)`, extra `4`: pair/triple Peiffer orders `(1, 1)`, transport commutes `True`, mismatches `0`, witness `none`.</w:t>
      </w:r>
    </w:p>
    <w:p>
      <w:pPr>
        <w:pStyle w:val="ListBullet"/>
      </w:pPr>
      <w:r>
        <w:t>triple `(1, 2, 4)`, pair `(1, 4)`, extra `2`: pair/triple Peiffer orders `(1, 1)`, transport commutes `True`, mismatches `0`, witness `none`.</w:t>
      </w:r>
    </w:p>
    <w:p>
      <w:pPr>
        <w:pStyle w:val="ListBullet"/>
      </w:pPr>
      <w:r>
        <w:t>triple `(1, 2, 4)`, pair `(2, 4)`, extra `1`: pair/triple Peiffer orders `(1, 1)`, transport commutes `True`, mismatches `0`, witness `none`.</w:t>
      </w:r>
    </w:p>
    <w:p>
      <w:pPr>
        <w:pStyle w:val="ListBullet"/>
      </w:pPr>
      <w:r>
        <w:t>triple `(1, 2, 5)`, pair `(1, 2)`, extra `5`: pair/triple Peiffer orders `(1, 1)`, transport commutes `True`, mismatches `0`, witness `none`.</w:t>
      </w:r>
    </w:p>
    <w:p>
      <w:pPr>
        <w:pStyle w:val="ListBullet"/>
      </w:pPr>
      <w:r>
        <w:t>triple `(1, 2, 5)`, pair `(1, 5)`, extra `2`: pair/triple Peiffer orders `(1, 1)`, transport commutes `True`, mismatches `0`, witness `none`.</w:t>
      </w:r>
    </w:p>
    <w:p>
      <w:pPr>
        <w:pStyle w:val="ListBullet"/>
      </w:pPr>
      <w:r>
        <w:t>triple `(1, 2, 5)`, pair `(2, 5)`, extra `1`: pair/triple Peiffer orders `(1, 1)`, transport commutes `True`, mismatches `0`, witness `none`.</w:t>
      </w:r>
    </w:p>
    <w:p>
      <w:pPr>
        <w:pStyle w:val="ListBullet"/>
      </w:pPr>
      <w:r>
        <w:t>triple `(1, 3, 4)`, pair `(1, 3)`, extra `4`: pair/triple Peiffer orders `(1, 1)`, transport commutes `True`, mismatches `0`, witness `none`.</w:t>
      </w:r>
    </w:p>
    <w:p>
      <w:pPr>
        <w:pStyle w:val="ListBullet"/>
      </w:pPr>
      <w:r>
        <w:t>triple `(1, 3, 4)`, pair `(1, 4)`, extra `3`: pair/triple Peiffer orders `(1, 1)`, transport commutes `True`, mismatches `0`, witness `none`.</w:t>
      </w:r>
    </w:p>
    <w:p>
      <w:pPr>
        <w:pStyle w:val="ListBullet"/>
      </w:pPr>
      <w:r>
        <w:t>triple `(1, 3, 4)`, pair `(3, 4)`, extra `1`: pair/triple Peiffer orders `(1, 1)`, transport commutes `True`, mismatches `0`, witness `none`.</w:t>
      </w:r>
    </w:p>
    <w:p>
      <w:pPr>
        <w:pStyle w:val="ListBullet"/>
      </w:pPr>
      <w:r>
        <w:t>triple `(1, 3, 5)`, pair `(1, 3)`, extra `5`: pair/triple Peiffer orders `(1, 1)`, transport commutes `True`, mismatches `0`, witness `none`.</w:t>
      </w:r>
    </w:p>
    <w:p>
      <w:pPr>
        <w:pStyle w:val="ListBullet"/>
      </w:pPr>
      <w:r>
        <w:t>triple `(1, 3, 5)`, pair `(1, 5)`, extra `3`: pair/triple Peiffer orders `(1, 1)`, transport commutes `True`, mismatches `0`, witness `none`.</w:t>
      </w:r>
    </w:p>
    <w:p>
      <w:pPr>
        <w:pStyle w:val="ListBullet"/>
      </w:pPr>
      <w:r>
        <w:t>triple `(1, 3, 5)`, pair `(3, 5)`, extra `1`: pair/triple Peiffer orders `(1, 1)`, transport commutes `True`, mismatches `0`, witness `none`.</w:t>
      </w:r>
    </w:p>
    <w:p>
      <w:pPr>
        <w:pStyle w:val="ListBullet"/>
      </w:pPr>
      <w:r>
        <w:t>triple `(1, 4, 5)`, pair `(1, 4)`, extra `5`: pair/triple Peiffer orders `(1, 1)`, transport commutes `True`, mismatches `0`, witness `none`.</w:t>
      </w:r>
    </w:p>
    <w:p>
      <w:pPr>
        <w:pStyle w:val="ListBullet"/>
      </w:pPr>
      <w:r>
        <w:t>triple `(1, 4, 5)`, pair `(1, 5)`, extra `4`: pair/triple Peiffer orders `(1, 1)`, transport commutes `True`, mismatches `0`, witness `none`.</w:t>
      </w:r>
    </w:p>
    <w:p>
      <w:pPr>
        <w:pStyle w:val="ListBullet"/>
      </w:pPr>
      <w:r>
        <w:t>triple `(1, 4, 5)`, pair `(4, 5)`, extra `1`: pair/triple Peiffer orders `(1, 1)`, transport commutes `True`, mismatches `0`, witness `none`.</w:t>
      </w:r>
    </w:p>
    <w:p>
      <w:pPr>
        <w:pStyle w:val="ListBullet"/>
      </w:pPr>
      <w:r>
        <w:t>triple `(2, 3, 4)`, pair `(2, 3)`, extra `4`: pair/triple Peiffer orders `(1, 1)`, transport commutes `True`, mismatches `0`, witness `none`.</w:t>
      </w:r>
    </w:p>
    <w:p>
      <w:pPr>
        <w:pStyle w:val="ListBullet"/>
      </w:pPr>
      <w:r>
        <w:t>triple `(2, 3, 4)`, pair `(2, 4)`, extra `3`: pair/triple Peiffer orders `(1, 1)`, transport commutes `True`, mismatches `0`, witness `none`.</w:t>
      </w:r>
    </w:p>
    <w:p>
      <w:pPr>
        <w:pStyle w:val="ListBullet"/>
      </w:pPr>
      <w:r>
        <w:t>triple `(2, 3, 4)`, pair `(3, 4)`, extra `2`: pair/triple Peiffer orders `(1, 1)`, transport commutes `True`, mismatches `0`, witness `none`.</w:t>
      </w:r>
    </w:p>
    <w:p>
      <w:pPr>
        <w:pStyle w:val="ListBullet"/>
      </w:pPr>
      <w:r>
        <w:t>triple `(2, 3, 5)`, pair `(2, 3)`, extra `5`: pair/triple Peiffer orders `(1, 1)`, transport commutes `True`, mismatches `0`, witness `none`.</w:t>
      </w:r>
    </w:p>
    <w:p>
      <w:pPr>
        <w:pStyle w:val="ListBullet"/>
      </w:pPr>
      <w:r>
        <w:t>triple `(2, 3, 5)`, pair `(2, 5)`, extra `3`: pair/triple Peiffer orders `(1, 1)`, transport commutes `True`, mismatches `0`, witness `none`.</w:t>
      </w:r>
    </w:p>
    <w:p>
      <w:pPr>
        <w:pStyle w:val="ListBullet"/>
      </w:pPr>
      <w:r>
        <w:t>triple `(2, 3, 5)`, pair `(3, 5)`, extra `2`: pair/triple Peiffer orders `(1, 1)`, transport commutes `True`, mismatches `0`, witness `none`.</w:t>
      </w:r>
    </w:p>
    <w:p>
      <w:pPr>
        <w:pStyle w:val="ListBullet"/>
      </w:pPr>
      <w:r>
        <w:t>triple `(2, 4, 5)`, pair `(2, 4)`, extra `5`: pair/triple Peiffer orders `(1, 1)`, transport commutes `True`, mismatches `0`, witness `none`.</w:t>
      </w:r>
    </w:p>
    <w:p>
      <w:pPr>
        <w:pStyle w:val="ListBullet"/>
      </w:pPr>
      <w:r>
        <w:t>triple `(2, 4, 5)`, pair `(2, 5)`, extra `4`: pair/triple Peiffer orders `(1, 1)`, transport commutes `True`, mismatches `0`, witness `none`.</w:t>
      </w:r>
    </w:p>
    <w:p>
      <w:pPr>
        <w:pStyle w:val="ListBullet"/>
      </w:pPr>
      <w:r>
        <w:t>triple `(2, 4, 5)`, pair `(4, 5)`, extra `2`: pair/triple Peiffer orders `(1, 1)`, transport commutes `True`, mismatches `0`, witness `none`.</w:t>
      </w:r>
    </w:p>
    <w:p>
      <w:pPr>
        <w:pStyle w:val="ListBullet"/>
      </w:pPr>
      <w:r>
        <w:t>triple `(3, 4, 5)`, pair `(3, 4)`, extra `5`: pair/triple Peiffer orders `(1, 1)`, transport commutes `True`, mismatches `0`, witness `none`.</w:t>
      </w:r>
    </w:p>
    <w:p>
      <w:pPr>
        <w:pStyle w:val="ListBullet"/>
      </w:pPr>
      <w:r>
        <w:t>triple `(3, 4, 5)`, pair `(3, 5)`, extra `4`: pair/triple Peiffer orders `(1, 1)`, transport commutes `True`, mismatches `0`, witness `none`.</w:t>
      </w:r>
    </w:p>
    <w:p>
      <w:pPr>
        <w:pStyle w:val="ListBullet"/>
      </w:pPr>
      <w:r>
        <w:t>triple `(3, 4, 5)`, pair `(4, 5)`, extra `3`: pair/triple Peiffer orders `(1, 1)`, transport commutes `True`, mismatches `0`, witness `none`.</w:t>
      </w:r>
    </w:p>
    <w:p/>
    <w:p>
      <w:pPr>
        <w:pStyle w:val="Heading2"/>
      </w:pPr>
      <w:r>
        <w:t>degenerate_identity_peiffer_cube_transport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nonunit prefix count: `2`;</w:t>
      </w:r>
    </w:p>
    <w:p>
      <w:pPr>
        <w:pStyle w:val="ListBullet"/>
      </w:pPr>
      <w:r>
        <w:t>source point-pushing arity: `5`;</w:t>
      </w:r>
    </w:p>
    <w:p>
      <w:pPr>
        <w:pStyle w:val="ListBullet"/>
      </w:pPr>
      <w:r>
        <w:t>row count: `30`;</w:t>
      </w:r>
    </w:p>
    <w:p>
      <w:pPr>
        <w:pStyle w:val="ListBullet"/>
      </w:pPr>
      <w:r>
        <w:t>all Peiffer boundaries transportable: `True`;</w:t>
      </w:r>
    </w:p>
    <w:p>
      <w:pPr>
        <w:pStyle w:val="ListBullet"/>
      </w:pPr>
      <w:r>
        <w:t>all Peiffer transports commute: `True`;</w:t>
      </w:r>
    </w:p>
    <w:p>
      <w:pPr>
        <w:pStyle w:val="ListBullet"/>
      </w:pPr>
      <w:r>
        <w:t>all pair Peiffer boundaries identity: `True`;</w:t>
      </w:r>
    </w:p>
    <w:p>
      <w:pPr>
        <w:pStyle w:val="ListBullet"/>
      </w:pPr>
      <w:r>
        <w:t>all triple Peiffer boundaries identity: `True`;</w:t>
      </w:r>
    </w:p>
    <w:p>
      <w:pPr>
        <w:pStyle w:val="ListBullet"/>
      </w:pPr>
      <w:r>
        <w:t>total mismatch count: `0`;</w:t>
      </w:r>
    </w:p>
    <w:p>
      <w:pPr>
        <w:pStyle w:val="ListBullet"/>
      </w:pPr>
      <w:r>
        <w:t>total pair Peiffer moved tuple count: `0`;</w:t>
      </w:r>
    </w:p>
    <w:p>
      <w:pPr>
        <w:pStyle w:val="ListBullet"/>
      </w:pPr>
      <w:r>
        <w:t>total triple Peiffer moved tuple count: `0`;</w:t>
      </w:r>
    </w:p>
    <w:p>
      <w:pPr>
        <w:pStyle w:val="ListBullet"/>
      </w:pPr>
      <w:r>
        <w:t>Peiffer order-pair spectrum: `((1, 1),)`;</w:t>
      </w:r>
    </w:p>
    <w:p>
      <w:pPr>
        <w:pStyle w:val="ListBullet"/>
      </w:pPr>
      <w:r>
        <w:t>verifies cube transport audit: `True`.</w:t>
      </w:r>
    </w:p>
    <w:p/>
    <w:p>
      <w:r>
        <w:t>Triple summaries:</w:t>
      </w:r>
    </w:p>
    <w:p/>
    <w:p>
      <w:pPr>
        <w:pStyle w:val="ListBullet"/>
      </w:pPr>
      <w:r>
        <w:t>`(1, 2, 3)`: rows `3`, pairs `((1, 2), (1, 3), (2, 3))`, mismatches `0`, Peiffer orders `((1, 1),)`, pair moved `0`, triple moved `0`.</w:t>
      </w:r>
    </w:p>
    <w:p>
      <w:pPr>
        <w:pStyle w:val="ListBullet"/>
      </w:pPr>
      <w:r>
        <w:t>`(1, 2, 4)`: rows `3`, pairs `((1, 2), (1, 4), (2, 4))`, mismatches `0`, Peiffer orders `((1, 1),)`, pair moved `0`, triple moved `0`.</w:t>
      </w:r>
    </w:p>
    <w:p>
      <w:pPr>
        <w:pStyle w:val="ListBullet"/>
      </w:pPr>
      <w:r>
        <w:t>`(1, 2, 5)`: rows `3`, pairs `((1, 2), (1, 5), (2, 5))`, mismatches `0`, Peiffer orders `((1, 1),)`, pair moved `0`, triple moved `0`.</w:t>
      </w:r>
    </w:p>
    <w:p>
      <w:pPr>
        <w:pStyle w:val="ListBullet"/>
      </w:pPr>
      <w:r>
        <w:t>`(1, 3, 4)`: rows `3`, pairs `((1, 3), (1, 4), (3, 4))`, mismatches `0`, Peiffer orders `((1, 1),)`, pair moved `0`, triple moved `0`.</w:t>
      </w:r>
    </w:p>
    <w:p>
      <w:pPr>
        <w:pStyle w:val="ListBullet"/>
      </w:pPr>
      <w:r>
        <w:t>`(1, 3, 5)`: rows `3`, pairs `((1, 3), (1, 5), (3, 5))`, mismatches `0`, Peiffer orders `((1, 1),)`, pair moved `0`, triple moved `0`.</w:t>
      </w:r>
    </w:p>
    <w:p>
      <w:pPr>
        <w:pStyle w:val="ListBullet"/>
      </w:pPr>
      <w:r>
        <w:t>`(1, 4, 5)`: rows `3`, pairs `((1, 4), (1, 5), (4, 5))`, mismatches `0`, Peiffer orders `((1, 1),)`, pair moved `0`, triple moved `0`.</w:t>
      </w:r>
    </w:p>
    <w:p>
      <w:pPr>
        <w:pStyle w:val="ListBullet"/>
      </w:pPr>
      <w:r>
        <w:t>`(2, 3, 4)`: rows `3`, pairs `((2, 3), (2, 4), (3, 4))`, mismatches `0`, Peiffer orders `((1, 1),)`, pair moved `0`, triple moved `0`.</w:t>
      </w:r>
    </w:p>
    <w:p>
      <w:pPr>
        <w:pStyle w:val="ListBullet"/>
      </w:pPr>
      <w:r>
        <w:t>`(2, 3, 5)`: rows `3`, pairs `((2, 3), (2, 5), (3, 5))`, mismatches `0`, Peiffer orders `((1, 1),)`, pair moved `0`, triple moved `0`.</w:t>
      </w:r>
    </w:p>
    <w:p>
      <w:pPr>
        <w:pStyle w:val="ListBullet"/>
      </w:pPr>
      <w:r>
        <w:t>`(2, 4, 5)`: rows `3`, pairs `((2, 4), (2, 5), (4, 5))`, mismatches `0`, Peiffer orders `((1, 1),)`, pair moved `0`, triple moved `0`.</w:t>
      </w:r>
    </w:p>
    <w:p>
      <w:pPr>
        <w:pStyle w:val="ListBullet"/>
      </w:pPr>
      <w:r>
        <w:t>`(3, 4, 5)`: rows `3`, pairs `((3, 4), (3, 5), (4, 5))`, mismatches `0`, Peiffer orders `((1, 1),)`, pair moved `0`, triple moved `0`.</w:t>
      </w:r>
    </w:p>
    <w:p/>
    <w:p>
      <w:r>
        <w:t>Cube transport rows:</w:t>
      </w:r>
    </w:p>
    <w:p/>
    <w:p>
      <w:pPr>
        <w:pStyle w:val="ListBullet"/>
      </w:pPr>
      <w:r>
        <w:t>triple `(1, 2, 3)`, pair `(1, 2)`, extra `3`: pair/triple Peiffer orders `(1, 1)`, transport commutes `True`, mismatches `0`, witness `none`.</w:t>
      </w:r>
    </w:p>
    <w:p>
      <w:pPr>
        <w:pStyle w:val="ListBullet"/>
      </w:pPr>
      <w:r>
        <w:t>triple `(1, 2, 3)`, pair `(1, 3)`, extra `2`: pair/triple Peiffer orders `(1, 1)`, transport commutes `True`, mismatches `0`, witness `none`.</w:t>
      </w:r>
    </w:p>
    <w:p>
      <w:pPr>
        <w:pStyle w:val="ListBullet"/>
      </w:pPr>
      <w:r>
        <w:t>triple `(1, 2, 3)`, pair `(2, 3)`, extra `1`: pair/triple Peiffer orders `(1, 1)`, transport commutes `True`, mismatches `0`, witness `none`.</w:t>
      </w:r>
    </w:p>
    <w:p>
      <w:pPr>
        <w:pStyle w:val="ListBullet"/>
      </w:pPr>
      <w:r>
        <w:t>triple `(1, 2, 4)`, pair `(1, 2)`, extra `4`: pair/triple Peiffer orders `(1, 1)`, transport commutes `True`, mismatches `0`, witness `none`.</w:t>
      </w:r>
    </w:p>
    <w:p>
      <w:pPr>
        <w:pStyle w:val="ListBullet"/>
      </w:pPr>
      <w:r>
        <w:t>triple `(1, 2, 4)`, pair `(1, 4)`, extra `2`: pair/triple Peiffer orders `(1, 1)`, transport commutes `True`, mismatches `0`, witness `none`.</w:t>
      </w:r>
    </w:p>
    <w:p>
      <w:pPr>
        <w:pStyle w:val="ListBullet"/>
      </w:pPr>
      <w:r>
        <w:t>triple `(1, 2, 4)`, pair `(2, 4)`, extra `1`: pair/triple Peiffer orders `(1, 1)`, transport commutes `True`, mismatches `0`, witness `none`.</w:t>
      </w:r>
    </w:p>
    <w:p>
      <w:pPr>
        <w:pStyle w:val="ListBullet"/>
      </w:pPr>
      <w:r>
        <w:t>triple `(1, 2, 5)`, pair `(1, 2)`, extra `5`: pair/triple Peiffer orders `(1, 1)`, transport commutes `True`, mismatches `0`, witness `none`.</w:t>
      </w:r>
    </w:p>
    <w:p>
      <w:pPr>
        <w:pStyle w:val="ListBullet"/>
      </w:pPr>
      <w:r>
        <w:t>triple `(1, 2, 5)`, pair `(1, 5)`, extra `2`: pair/triple Peiffer orders `(1, 1)`, transport commutes `True`, mismatches `0`, witness `none`.</w:t>
      </w:r>
    </w:p>
    <w:p>
      <w:pPr>
        <w:pStyle w:val="ListBullet"/>
      </w:pPr>
      <w:r>
        <w:t>triple `(1, 2, 5)`, pair `(2, 5)`, extra `1`: pair/triple Peiffer orders `(1, 1)`, transport commutes `True`, mismatches `0`, witness `none`.</w:t>
      </w:r>
    </w:p>
    <w:p>
      <w:pPr>
        <w:pStyle w:val="ListBullet"/>
      </w:pPr>
      <w:r>
        <w:t>triple `(1, 3, 4)`, pair `(1, 3)`, extra `4`: pair/triple Peiffer orders `(1, 1)`, transport commutes `True`, mismatches `0`, witness `none`.</w:t>
      </w:r>
    </w:p>
    <w:p>
      <w:pPr>
        <w:pStyle w:val="ListBullet"/>
      </w:pPr>
      <w:r>
        <w:t>triple `(1, 3, 4)`, pair `(1, 4)`, extra `3`: pair/triple Peiffer orders `(1, 1)`, transport commutes `True`, mismatches `0`, witness `none`.</w:t>
      </w:r>
    </w:p>
    <w:p>
      <w:pPr>
        <w:pStyle w:val="ListBullet"/>
      </w:pPr>
      <w:r>
        <w:t>triple `(1, 3, 4)`, pair `(3, 4)`, extra `1`: pair/triple Peiffer orders `(1, 1)`, transport commutes `True`, mismatches `0`, witness `none`.</w:t>
      </w:r>
    </w:p>
    <w:p>
      <w:pPr>
        <w:pStyle w:val="ListBullet"/>
      </w:pPr>
      <w:r>
        <w:t>triple `(1, 3, 5)`, pair `(1, 3)`, extra `5`: pair/triple Peiffer orders `(1, 1)`, transport commutes `True`, mismatches `0`, witness `none`.</w:t>
      </w:r>
    </w:p>
    <w:p>
      <w:pPr>
        <w:pStyle w:val="ListBullet"/>
      </w:pPr>
      <w:r>
        <w:t>triple `(1, 3, 5)`, pair `(1, 5)`, extra `3`: pair/triple Peiffer orders `(1, 1)`, transport commutes `True`, mismatches `0`, witness `none`.</w:t>
      </w:r>
    </w:p>
    <w:p>
      <w:pPr>
        <w:pStyle w:val="ListBullet"/>
      </w:pPr>
      <w:r>
        <w:t>triple `(1, 3, 5)`, pair `(3, 5)`, extra `1`: pair/triple Peiffer orders `(1, 1)`, transport commutes `True`, mismatches `0`, witness `none`.</w:t>
      </w:r>
    </w:p>
    <w:p>
      <w:pPr>
        <w:pStyle w:val="ListBullet"/>
      </w:pPr>
      <w:r>
        <w:t>triple `(1, 4, 5)`, pair `(1, 4)`, extra `5`: pair/triple Peiffer orders `(1, 1)`, transport commutes `True`, mismatches `0`, witness `none`.</w:t>
      </w:r>
    </w:p>
    <w:p>
      <w:pPr>
        <w:pStyle w:val="ListBullet"/>
      </w:pPr>
      <w:r>
        <w:t>triple `(1, 4, 5)`, pair `(1, 5)`, extra `4`: pair/triple Peiffer orders `(1, 1)`, transport commutes `True`, mismatches `0`, witness `none`.</w:t>
      </w:r>
    </w:p>
    <w:p>
      <w:pPr>
        <w:pStyle w:val="ListBullet"/>
      </w:pPr>
      <w:r>
        <w:t>triple `(1, 4, 5)`, pair `(4, 5)`, extra `1`: pair/triple Peiffer orders `(1, 1)`, transport commutes `True`, mismatches `0`, witness `none`.</w:t>
      </w:r>
    </w:p>
    <w:p>
      <w:pPr>
        <w:pStyle w:val="ListBullet"/>
      </w:pPr>
      <w:r>
        <w:t>triple `(2, 3, 4)`, pair `(2, 3)`, extra `4`: pair/triple Peiffer orders `(1, 1)`, transport commutes `True`, mismatches `0`, witness `none`.</w:t>
      </w:r>
    </w:p>
    <w:p>
      <w:pPr>
        <w:pStyle w:val="ListBullet"/>
      </w:pPr>
      <w:r>
        <w:t>triple `(2, 3, 4)`, pair `(2, 4)`, extra `3`: pair/triple Peiffer orders `(1, 1)`, transport commutes `True`, mismatches `0`, witness `none`.</w:t>
      </w:r>
    </w:p>
    <w:p>
      <w:pPr>
        <w:pStyle w:val="ListBullet"/>
      </w:pPr>
      <w:r>
        <w:t>triple `(2, 3, 4)`, pair `(3, 4)`, extra `2`: pair/triple Peiffer orders `(1, 1)`, transport commutes `True`, mismatches `0`, witness `none`.</w:t>
      </w:r>
    </w:p>
    <w:p>
      <w:pPr>
        <w:pStyle w:val="ListBullet"/>
      </w:pPr>
      <w:r>
        <w:t>triple `(2, 3, 5)`, pair `(2, 3)`, extra `5`: pair/triple Peiffer orders `(1, 1)`, transport commutes `True`, mismatches `0`, witness `none`.</w:t>
      </w:r>
    </w:p>
    <w:p>
      <w:pPr>
        <w:pStyle w:val="ListBullet"/>
      </w:pPr>
      <w:r>
        <w:t>triple `(2, 3, 5)`, pair `(2, 5)`, extra `3`: pair/triple Peiffer orders `(1, 1)`, transport commutes `True`, mismatches `0`, witness `none`.</w:t>
      </w:r>
    </w:p>
    <w:p>
      <w:pPr>
        <w:pStyle w:val="ListBullet"/>
      </w:pPr>
      <w:r>
        <w:t>triple `(2, 3, 5)`, pair `(3, 5)`, extra `2`: pair/triple Peiffer orders `(1, 1)`, transport commutes `True`, mismatches `0`, witness `none`.</w:t>
      </w:r>
    </w:p>
    <w:p>
      <w:pPr>
        <w:pStyle w:val="ListBullet"/>
      </w:pPr>
      <w:r>
        <w:t>triple `(2, 4, 5)`, pair `(2, 4)`, extra `5`: pair/triple Peiffer orders `(1, 1)`, transport commutes `True`, mismatches `0`, witness `none`.</w:t>
      </w:r>
    </w:p>
    <w:p>
      <w:pPr>
        <w:pStyle w:val="ListBullet"/>
      </w:pPr>
      <w:r>
        <w:t>triple `(2, 4, 5)`, pair `(2, 5)`, extra `4`: pair/triple Peiffer orders `(1, 1)`, transport commutes `True`, mismatches `0`, witness `none`.</w:t>
      </w:r>
    </w:p>
    <w:p>
      <w:pPr>
        <w:pStyle w:val="ListBullet"/>
      </w:pPr>
      <w:r>
        <w:t>triple `(2, 4, 5)`, pair `(4, 5)`, extra `2`: pair/triple Peiffer orders `(1, 1)`, transport commutes `True`, mismatches `0`, witness `none`.</w:t>
      </w:r>
    </w:p>
    <w:p>
      <w:pPr>
        <w:pStyle w:val="ListBullet"/>
      </w:pPr>
      <w:r>
        <w:t>triple `(3, 4, 5)`, pair `(3, 4)`, extra `5`: pair/triple Peiffer orders `(1, 1)`, transport commutes `True`, mismatches `0`, witness `none`.</w:t>
      </w:r>
    </w:p>
    <w:p>
      <w:pPr>
        <w:pStyle w:val="ListBullet"/>
      </w:pPr>
      <w:r>
        <w:t>triple `(3, 4, 5)`, pair `(3, 5)`, extra `4`: pair/triple Peiffer orders `(1, 1)`, transport commutes `True`, mismatches `0`, witness `none`.</w:t>
      </w:r>
    </w:p>
    <w:p>
      <w:pPr>
        <w:pStyle w:val="ListBullet"/>
      </w:pPr>
      <w:r>
        <w:t>triple `(3, 4, 5)`, pair `(4, 5)`, extra `3`: pair/triple Peiffer orders `(1, 1)`, transport commutes `True`, mismatches `0`, witness `none`.</w:t>
      </w:r>
    </w:p>
    <w:p/>
    <w:p>
      <w:pPr>
        <w:pStyle w:val="Heading1"/>
      </w:pPr>
      <w:r>
        <w:t>Meaning</w:t>
      </w:r>
    </w:p>
    <w:p/>
    <w:p>
      <w:r>
        <w:t>For the nondegenerate prefix witness, all `30` cube-transport</w:t>
      </w:r>
    </w:p>
    <w:p>
      <w:r>
        <w:t>rows commute.  The transported pair Peiffer boundaries and the</w:t>
      </w:r>
    </w:p>
    <w:p>
      <w:r>
        <w:t>direct triple-face Peiffer boundaries are all identity.</w:t>
      </w:r>
    </w:p>
    <w:p/>
    <w:p>
      <w:r>
        <w:t>For the degenerate identity row, the same cube-transport checks are</w:t>
      </w:r>
    </w:p>
    <w:p>
      <w:r>
        <w:t>trivial for the identity-defect reason.</w:t>
      </w:r>
    </w:p>
    <w:p/>
    <w:p>
      <w:r>
        <w:t>This eliminates the first cubical coherence obstruction for the</w:t>
      </w:r>
    </w:p>
    <w:p>
      <w:r>
        <w:t>current prefix surface.  The remaining pressure test is the</w:t>
      </w:r>
    </w:p>
    <w:p>
      <w:r>
        <w:t>section-change/gauge quotient and the pullback test against one</w:t>
      </w:r>
    </w:p>
    <w:p>
      <w:r>
        <w:t>fixed finite operator-label Hurwitz base.</w:t>
      </w:r>
    </w:p>
    <w:p>
      <w:r>
        <w:br w:type="page"/>
      </w:r>
    </w:p>
    <w:p>
      <w:pPr>
        <w:pStyle w:val="Title"/>
      </w:pPr>
      <w:r>
        <w:t>Prefix finite-base pullback and gauge checkpoint</w:t>
      </w:r>
    </w:p>
    <w:p/>
    <w:p>
      <w:r>
        <w:t>Date: 2026-06-03</w:t>
      </w:r>
    </w:p>
    <w:p/>
    <w:p>
      <w:r>
        <w:t>After the Peiffer cube-transport audit, the remaining point-pushing pressure</w:t>
      </w:r>
    </w:p>
    <w:p>
      <w:r>
        <w:t>is not a commutator or exponent question.  It is the fixed-base pullback and</w:t>
      </w:r>
    </w:p>
    <w:p>
      <w:r>
        <w:t>section-gauge quotient:</w:t>
      </w:r>
    </w:p>
    <w:p/>
    <w:p>
      <w:r>
        <w:t>```text</w:t>
      </w:r>
    </w:p>
    <w:p>
      <w:r>
        <w:t>deletion 2-cocycle class in vertical fibre bisections</w:t>
      </w:r>
    </w:p>
    <w:p>
      <w:r>
        <w:t>modulo section-change coboundary</w:t>
      </w:r>
    </w:p>
    <w:p>
      <w:r>
        <w:t>and modulo pullback from one fixed finite operator-label Hurwitz base.</w:t>
      </w:r>
    </w:p>
    <w:p>
      <w:r>
        <w:t>```</w:t>
      </w:r>
    </w:p>
    <w:p/>
    <w:p>
      <w:r>
        <w:t>The generated audit</w:t>
      </w:r>
    </w:p>
    <w:p/>
    <w:p>
      <w:r>
        <w:t>```text</w:t>
      </w:r>
    </w:p>
    <w:p>
      <w:r>
        <w:t>proofs/prefix_finite_base_pullback_gauge_audit.md</w:t>
      </w:r>
    </w:p>
    <w:p>
      <w:r>
        <w:t>```</w:t>
      </w:r>
    </w:p>
    <w:p/>
    <w:p>
      <w:r>
        <w:t>tests the natural translation-pair finite label base</w:t>
      </w:r>
    </w:p>
    <w:p/>
    <w:p>
      <w:r>
        <w:t>```text</w:t>
      </w:r>
    </w:p>
    <w:p>
      <w:r>
        <w:t>x |-&gt; (lambda_x, rho_x)</w:t>
      </w:r>
    </w:p>
    <w:p>
      <w:r>
        <w:t>```</w:t>
      </w:r>
    </w:p>
    <w:p/>
    <w:p>
      <w:r>
        <w:t>through point-pushing arities `3,4,5`.  It checks that the crossing descends</w:t>
      </w:r>
    </w:p>
    <w:p>
      <w:r>
        <w:t>to this finite label base, that the marked point-pushing image has a</w:t>
      </w:r>
    </w:p>
    <w:p>
      <w:r>
        <w:t>well-defined quotient to the label action, and that the observed deletion</w:t>
      </w:r>
    </w:p>
    <w:p>
      <w:r>
        <w:t>defect, Peiffer square, and Peiffer cube data have no low-dimensional</w:t>
      </w:r>
    </w:p>
    <w:p>
      <w:r>
        <w:t>2-cocycle obstruction on the checked prefix surface.</w:t>
      </w:r>
    </w:p>
    <w:p/>
    <w:p>
      <w:r>
        <w:t>For the nondegenerate prefix witness, this base collapses to one label.  Thus</w:t>
      </w:r>
    </w:p>
    <w:p>
      <w:r>
        <w:t>the entire checked point-pushing image is vertical over the candidate base,</w:t>
      </w:r>
    </w:p>
    <w:p>
      <w:r>
        <w:t>with vertical exponent `2`.  The canonical section has nonzero generator</w:t>
      </w:r>
    </w:p>
    <w:p>
      <w:r>
        <w:t>displacement, so the section itself is not fixed.  The Peiffer and cube</w:t>
      </w:r>
    </w:p>
    <w:p>
      <w:r>
        <w:t>ledgers nevertheless show that the deletion 2-cocycle obstruction is trivial</w:t>
      </w:r>
    </w:p>
    <w:p>
      <w:r>
        <w:t>on this prefix.</w:t>
      </w:r>
    </w:p>
    <w:p/>
    <w:p>
      <w:r>
        <w:t>For the degenerate identity row, the label tuple is injective and the</w:t>
      </w:r>
    </w:p>
    <w:p>
      <w:r>
        <w:t>point-pushing image is trivial.</w:t>
      </w:r>
    </w:p>
    <w:p/>
    <w:p>
      <w:r>
        <w:t>This checkpoint still does not prove the finite augmented Artin-envelope</w:t>
      </w:r>
    </w:p>
    <w:p>
      <w:r>
        <w:t>lemma.  The open theorem step is to promote a finite label-action base like</w:t>
      </w:r>
    </w:p>
    <w:p>
      <w:r>
        <w:t>this to one fixed finite group-Hurwitz operator-label tower, uniformly in all</w:t>
      </w:r>
    </w:p>
    <w:p>
      <w:r>
        <w:t>arities, or to find a finite low-arity certificate proving that no such fixed</w:t>
      </w:r>
    </w:p>
    <w:p>
      <w:r>
        <w:t>base can pull back the tower.</w:t>
      </w:r>
    </w:p>
    <w:p/>
    <w:p>
      <w:r>
        <w:t>The external theoretical checkpoint after this audit sharpened the remaining</w:t>
      </w:r>
    </w:p>
    <w:p>
      <w:r>
        <w:t>criterion.  A fixed-base pullback claim needs:</w:t>
      </w:r>
    </w:p>
    <w:p/>
    <w:p>
      <w:pPr>
        <w:pStyle w:val="ListBullet"/>
      </w:pPr>
      <w:r>
        <w:t>a comparison from the YBE tower to one finite base tower;</w:t>
      </w:r>
    </w:p>
    <w:p>
      <w:pPr>
        <w:pStyle w:val="ListBullet"/>
      </w:pPr>
      <w:r>
        <w:t>a vertical coefficient system over that base;</w:t>
      </w:r>
    </w:p>
    <w:p>
      <w:pPr>
        <w:pStyle w:val="ListBullet"/>
      </w:pPr>
      <w:r>
        <w:t>a section-change cochain whose coboundary carries the observed deletion</w:t>
      </w:r>
    </w:p>
    <w:p>
      <w:r>
        <w:t xml:space="preserve">  `2`-cocycle into the pullback image.</w:t>
      </w:r>
    </w:p>
    <w:p/>
    <w:p>
      <w:r>
        <w:t>For a fixed proposed base, a finite obstruction certificate is emptiness of</w:t>
      </w:r>
    </w:p>
    <w:p>
      <w:r>
        <w:t>this finite gauge/pullback system at some arity.  However, replacing the</w:t>
      </w:r>
    </w:p>
    <w:p>
      <w:r>
        <w:t>all-arity requirement by one universal bounded arity needs an additional</w:t>
      </w:r>
    </w:p>
    <w:p>
      <w:r>
        <w:t>pullback-coskeletal lemma.  Without that lemma, the prefix audit is only a</w:t>
      </w:r>
    </w:p>
    <w:p>
      <w:r>
        <w:t>low-dimensional pressure test, not a complete obstruction or realization</w:t>
      </w:r>
    </w:p>
    <w:p>
      <w:r>
        <w:t>theorem.</w:t>
      </w:r>
    </w:p>
    <w:p>
      <w:r>
        <w:br w:type="page"/>
      </w:r>
    </w:p>
    <w:p>
      <w:pPr>
        <w:pStyle w:val="Title"/>
      </w:pPr>
      <w:r>
        <w:t>Prefix finite-base pullback and gauge audit</w:t>
      </w:r>
    </w:p>
    <w:p/>
    <w:p>
      <w:r>
        <w:t>Date: 2026-06-03</w:t>
      </w:r>
    </w:p>
    <w:p/>
    <w:p>
      <w:r>
        <w:t>This generated audit records the first finite-base pullback and</w:t>
      </w:r>
    </w:p>
    <w:p>
      <w:r>
        <w:t>section-gauge pressure surface after the vertical Peiffer cube</w:t>
      </w:r>
    </w:p>
    <w:p>
      <w:r>
        <w:t>transport check.  The tested finite base is the translation-pair</w:t>
      </w:r>
    </w:p>
    <w:p>
      <w:r>
        <w:t>label of an element:</w:t>
      </w:r>
    </w:p>
    <w:p/>
    <w:p>
      <w:r>
        <w:t>```text</w:t>
      </w:r>
    </w:p>
    <w:p>
      <w:r>
        <w:t>x |-&gt; (lambda_x, rho_x)</w:t>
      </w:r>
    </w:p>
    <w:p>
      <w:r>
        <w:t>```</w:t>
      </w:r>
    </w:p>
    <w:p/>
    <w:p>
      <w:r>
        <w:t>where `lambda_x(y)` is the first output of `R(x,y)` and `rho_x(y)`</w:t>
      </w:r>
    </w:p>
    <w:p>
      <w:r>
        <w:t>is the second output of `R(y,x)`.  The audit checks arities</w:t>
      </w:r>
    </w:p>
    <w:p>
      <w:r>
        <w:t>`3,4,5`, because the point-pushing surface begins at `Q_X(3)` and</w:t>
      </w:r>
    </w:p>
    <w:p>
      <w:r>
        <w:t>the deletion Peiffer square/cube checks live at source arity `5`.</w:t>
      </w:r>
    </w:p>
    <w:p/>
    <w:p>
      <w:r>
        <w:t>It is not a proof that this finite label-action base is an honest</w:t>
      </w:r>
    </w:p>
    <w:p>
      <w:r>
        <w:t>finite group-Hurwitz base.  That realization is kept as an explicit</w:t>
      </w:r>
    </w:p>
    <w:p>
      <w:r>
        <w:t>remaining obligation.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nondegenerate_prefix_witness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translation-pair label count: `1`;</w:t>
      </w:r>
    </w:p>
    <w:p>
      <w:pPr>
        <w:pStyle w:val="ListBullet"/>
      </w:pPr>
      <w:r>
        <w:t>left/right translation label counts: `(1, 1)`;</w:t>
      </w:r>
    </w:p>
    <w:p>
      <w:pPr>
        <w:pStyle w:val="ListBullet"/>
      </w:pPr>
      <w:r>
        <w:t>crossing descends to translation-pair labels: `True`;</w:t>
      </w:r>
    </w:p>
    <w:p>
      <w:pPr>
        <w:pStyle w:val="ListBullet"/>
      </w:pPr>
      <w:r>
        <w:t>crossing label ambiguity count: `0`;</w:t>
      </w:r>
    </w:p>
    <w:p>
      <w:pPr>
        <w:pStyle w:val="ListBullet"/>
      </w:pPr>
      <w:r>
        <w:t>left-prefix monoid size: `2`;</w:t>
      </w:r>
    </w:p>
    <w:p>
      <w:pPr>
        <w:pStyle w:val="ListBullet"/>
      </w:pPr>
      <w:r>
        <w:t>nonunit prefix count: `0`;</w:t>
      </w:r>
    </w:p>
    <w:p>
      <w:pPr>
        <w:pStyle w:val="ListBullet"/>
      </w:pPr>
      <w:r>
        <w:t>checked arities: `(3, 4, 5)`;</w:t>
      </w:r>
    </w:p>
    <w:p>
      <w:pPr>
        <w:pStyle w:val="ListBullet"/>
      </w:pPr>
      <w:r>
        <w:t>all rows untruncated: `True`;</w:t>
      </w:r>
    </w:p>
    <w:p>
      <w:pPr>
        <w:pStyle w:val="ListBullet"/>
      </w:pPr>
      <w:r>
        <w:t>all label actions well-defined: `True`;</w:t>
      </w:r>
    </w:p>
    <w:p>
      <w:pPr>
        <w:pStyle w:val="ListBullet"/>
      </w:pPr>
      <w:r>
        <w:t>all quotient maps well-defined: `True`;</w:t>
      </w:r>
    </w:p>
    <w:p>
      <w:pPr>
        <w:pStyle w:val="ListBullet"/>
      </w:pPr>
      <w:r>
        <w:t>all canonical sections gauge-trivial: `False`;</w:t>
      </w:r>
    </w:p>
    <w:p>
      <w:pPr>
        <w:pStyle w:val="ListBullet"/>
      </w:pPr>
      <w:r>
        <w:t>vertical kernel exponent spectrum: `(2,)`;</w:t>
      </w:r>
    </w:p>
    <w:p>
      <w:pPr>
        <w:pStyle w:val="ListBullet"/>
      </w:pPr>
      <w:r>
        <w:t>vertical defect transport mismatches: `0`;</w:t>
      </w:r>
    </w:p>
    <w:p>
      <w:pPr>
        <w:pStyle w:val="ListBullet"/>
      </w:pPr>
      <w:r>
        <w:t>vertical defect order spectrum: `(2, 2)`;</w:t>
      </w:r>
    </w:p>
    <w:p>
      <w:pPr>
        <w:pStyle w:val="ListBullet"/>
      </w:pPr>
      <w:r>
        <w:t>Peiffer square nontrivial boundary count: `0`;</w:t>
      </w:r>
    </w:p>
    <w:p>
      <w:pPr>
        <w:pStyle w:val="ListBullet"/>
      </w:pPr>
      <w:r>
        <w:t>Peiffer cube transport mismatch count: `0`;</w:t>
      </w:r>
    </w:p>
    <w:p>
      <w:pPr>
        <w:pStyle w:val="ListBullet"/>
      </w:pPr>
      <w:r>
        <w:t>Peiffer order-pair spectrum: `((1, 1),)`;</w:t>
      </w:r>
    </w:p>
    <w:p>
      <w:pPr>
        <w:pStyle w:val="ListBullet"/>
      </w:pPr>
      <w:r>
        <w:t>observed deletion 2-cocycle gauge-trivial: `True`;</w:t>
      </w:r>
    </w:p>
    <w:p>
      <w:pPr>
        <w:pStyle w:val="ListBullet"/>
      </w:pPr>
      <w:r>
        <w:t>group-Hurwitz realization still required: `True`;</w:t>
      </w:r>
    </w:p>
    <w:p>
      <w:pPr>
        <w:pStyle w:val="ListBullet"/>
      </w:pPr>
      <w:r>
        <w:t>records finite-base pullback/gauge surface: `True`.</w:t>
      </w:r>
    </w:p>
    <w:p/>
    <w:p>
      <w:r>
        <w:t>#### Q_X(3) in B_4</w:t>
      </w:r>
    </w:p>
    <w:p/>
    <w:p>
      <w:pPr>
        <w:pStyle w:val="ListBullet"/>
      </w:pPr>
      <w:r>
        <w:t>tuple count: `16`;</w:t>
      </w:r>
    </w:p>
    <w:p>
      <w:pPr>
        <w:pStyle w:val="ListBullet"/>
      </w:pPr>
      <w:r>
        <w:t>generator count: `3`;</w:t>
      </w:r>
    </w:p>
    <w:p>
      <w:pPr>
        <w:pStyle w:val="ListBullet"/>
      </w:pPr>
      <w:r>
        <w:t>label tuple count: `1`;</w:t>
      </w:r>
    </w:p>
    <w:p>
      <w:pPr>
        <w:pStyle w:val="ListBullet"/>
      </w:pPr>
      <w:r>
        <w:t>max label-fibre size: `16`;</w:t>
      </w:r>
    </w:p>
    <w:p>
      <w:pPr>
        <w:pStyle w:val="ListBullet"/>
      </w:pPr>
      <w:r>
        <w:t>tuple action group size/exponent: `(8, 2)`;</w:t>
      </w:r>
    </w:p>
    <w:p>
      <w:pPr>
        <w:pStyle w:val="ListBullet"/>
      </w:pPr>
      <w:r>
        <w:t>label action group size/exponent: `(1, 1)`;</w:t>
      </w:r>
    </w:p>
    <w:p>
      <w:pPr>
        <w:pStyle w:val="ListBullet"/>
      </w:pPr>
      <w:r>
        <w:t>quotient map well-defined: `True`;</w:t>
      </w:r>
    </w:p>
    <w:p>
      <w:pPr>
        <w:pStyle w:val="ListBullet"/>
      </w:pPr>
      <w:r>
        <w:t>vertical kernel size/exponent: `(8, 2)`;</w:t>
      </w:r>
    </w:p>
    <w:p>
      <w:pPr>
        <w:pStyle w:val="ListBullet"/>
      </w:pPr>
      <w:r>
        <w:t>canonical section displacement count: `3`;</w:t>
      </w:r>
    </w:p>
    <w:p>
      <w:pPr>
        <w:pStyle w:val="ListBullet"/>
      </w:pPr>
      <w:r>
        <w:t>canonical section gauge-trivial: `False`;</w:t>
      </w:r>
    </w:p>
    <w:p>
      <w:pPr>
        <w:pStyle w:val="ListBullet"/>
      </w:pPr>
      <w:r>
        <w:t>truncated: `False`.</w:t>
      </w:r>
    </w:p>
    <w:p/>
    <w:p>
      <w:r>
        <w:t>#### Q_X(4) in B_5</w:t>
      </w:r>
    </w:p>
    <w:p/>
    <w:p>
      <w:pPr>
        <w:pStyle w:val="ListBullet"/>
      </w:pPr>
      <w:r>
        <w:t>tuple count: `32`;</w:t>
      </w:r>
    </w:p>
    <w:p>
      <w:pPr>
        <w:pStyle w:val="ListBullet"/>
      </w:pPr>
      <w:r>
        <w:t>generator count: `4`;</w:t>
      </w:r>
    </w:p>
    <w:p>
      <w:pPr>
        <w:pStyle w:val="ListBullet"/>
      </w:pPr>
      <w:r>
        <w:t>label tuple count: `1`;</w:t>
      </w:r>
    </w:p>
    <w:p>
      <w:pPr>
        <w:pStyle w:val="ListBullet"/>
      </w:pPr>
      <w:r>
        <w:t>max label-fibre size: `32`;</w:t>
      </w:r>
    </w:p>
    <w:p>
      <w:pPr>
        <w:pStyle w:val="ListBullet"/>
      </w:pPr>
      <w:r>
        <w:t>tuple action group size/exponent: `(16, 2)`;</w:t>
      </w:r>
    </w:p>
    <w:p>
      <w:pPr>
        <w:pStyle w:val="ListBullet"/>
      </w:pPr>
      <w:r>
        <w:t>label action group size/exponent: `(1, 1)`;</w:t>
      </w:r>
    </w:p>
    <w:p>
      <w:pPr>
        <w:pStyle w:val="ListBullet"/>
      </w:pPr>
      <w:r>
        <w:t>quotient map well-defined: `True`;</w:t>
      </w:r>
    </w:p>
    <w:p>
      <w:pPr>
        <w:pStyle w:val="ListBullet"/>
      </w:pPr>
      <w:r>
        <w:t>vertical kernel size/exponent: `(16, 2)`;</w:t>
      </w:r>
    </w:p>
    <w:p>
      <w:pPr>
        <w:pStyle w:val="ListBullet"/>
      </w:pPr>
      <w:r>
        <w:t>canonical section displacement count: `4`;</w:t>
      </w:r>
    </w:p>
    <w:p>
      <w:pPr>
        <w:pStyle w:val="ListBullet"/>
      </w:pPr>
      <w:r>
        <w:t>canonical section gauge-trivial: `False`;</w:t>
      </w:r>
    </w:p>
    <w:p>
      <w:pPr>
        <w:pStyle w:val="ListBullet"/>
      </w:pPr>
      <w:r>
        <w:t>truncated: `False`.</w:t>
      </w:r>
    </w:p>
    <w:p/>
    <w:p>
      <w:r>
        <w:t>#### Q_X(5) in B_6</w:t>
      </w:r>
    </w:p>
    <w:p/>
    <w:p>
      <w:pPr>
        <w:pStyle w:val="ListBullet"/>
      </w:pPr>
      <w:r>
        <w:t>tuple count: `64`;</w:t>
      </w:r>
    </w:p>
    <w:p>
      <w:pPr>
        <w:pStyle w:val="ListBullet"/>
      </w:pPr>
      <w:r>
        <w:t>generator count: `5`;</w:t>
      </w:r>
    </w:p>
    <w:p>
      <w:pPr>
        <w:pStyle w:val="ListBullet"/>
      </w:pPr>
      <w:r>
        <w:t>label tuple count: `1`;</w:t>
      </w:r>
    </w:p>
    <w:p>
      <w:pPr>
        <w:pStyle w:val="ListBullet"/>
      </w:pPr>
      <w:r>
        <w:t>max label-fibre size: `64`;</w:t>
      </w:r>
    </w:p>
    <w:p>
      <w:pPr>
        <w:pStyle w:val="ListBullet"/>
      </w:pPr>
      <w:r>
        <w:t>tuple action group size/exponent: `(32, 2)`;</w:t>
      </w:r>
    </w:p>
    <w:p>
      <w:pPr>
        <w:pStyle w:val="ListBullet"/>
      </w:pPr>
      <w:r>
        <w:t>label action group size/exponent: `(1, 1)`;</w:t>
      </w:r>
    </w:p>
    <w:p>
      <w:pPr>
        <w:pStyle w:val="ListBullet"/>
      </w:pPr>
      <w:r>
        <w:t>quotient map well-defined: `True`;</w:t>
      </w:r>
    </w:p>
    <w:p>
      <w:pPr>
        <w:pStyle w:val="ListBullet"/>
      </w:pPr>
      <w:r>
        <w:t>vertical kernel size/exponent: `(32, 2)`;</w:t>
      </w:r>
    </w:p>
    <w:p>
      <w:pPr>
        <w:pStyle w:val="ListBullet"/>
      </w:pPr>
      <w:r>
        <w:t>canonical section displacement count: `5`;</w:t>
      </w:r>
    </w:p>
    <w:p>
      <w:pPr>
        <w:pStyle w:val="ListBullet"/>
      </w:pPr>
      <w:r>
        <w:t>canonical section gauge-trivial: `False`;</w:t>
      </w:r>
    </w:p>
    <w:p>
      <w:pPr>
        <w:pStyle w:val="ListBullet"/>
      </w:pPr>
      <w:r>
        <w:t>truncated: `False`.</w:t>
      </w:r>
    </w:p>
    <w:p/>
    <w:p>
      <w:pPr>
        <w:pStyle w:val="Heading2"/>
      </w:pPr>
      <w:r>
        <w:t>degenerate_identity_finite_base_pullback</w:t>
      </w:r>
    </w:p>
    <w:p/>
    <w:p>
      <w:pPr>
        <w:pStyle w:val="ListBullet"/>
      </w:pPr>
      <w:r>
        <w:t>element count: `2`;</w:t>
      </w:r>
    </w:p>
    <w:p>
      <w:pPr>
        <w:pStyle w:val="ListBullet"/>
      </w:pPr>
      <w:r>
        <w:t>translation-pair label count: `2`;</w:t>
      </w:r>
    </w:p>
    <w:p>
      <w:pPr>
        <w:pStyle w:val="ListBullet"/>
      </w:pPr>
      <w:r>
        <w:t>left/right translation label counts: `(2, 2)`;</w:t>
      </w:r>
    </w:p>
    <w:p>
      <w:pPr>
        <w:pStyle w:val="ListBullet"/>
      </w:pPr>
      <w:r>
        <w:t>crossing descends to translation-pair labels: `True`;</w:t>
      </w:r>
    </w:p>
    <w:p>
      <w:pPr>
        <w:pStyle w:val="ListBullet"/>
      </w:pPr>
      <w:r>
        <w:t>crossing label ambiguity count: `0`;</w:t>
      </w:r>
    </w:p>
    <w:p>
      <w:pPr>
        <w:pStyle w:val="ListBullet"/>
      </w:pPr>
      <w:r>
        <w:t>left-prefix monoid size: `3`;</w:t>
      </w:r>
    </w:p>
    <w:p>
      <w:pPr>
        <w:pStyle w:val="ListBullet"/>
      </w:pPr>
      <w:r>
        <w:t>nonunit prefix count: `2`;</w:t>
      </w:r>
    </w:p>
    <w:p>
      <w:pPr>
        <w:pStyle w:val="ListBullet"/>
      </w:pPr>
      <w:r>
        <w:t>checked arities: `(3, 4, 5)`;</w:t>
      </w:r>
    </w:p>
    <w:p>
      <w:pPr>
        <w:pStyle w:val="ListBullet"/>
      </w:pPr>
      <w:r>
        <w:t>all rows untruncated: `True`;</w:t>
      </w:r>
    </w:p>
    <w:p>
      <w:pPr>
        <w:pStyle w:val="ListBullet"/>
      </w:pPr>
      <w:r>
        <w:t>all label actions well-defined: `True`;</w:t>
      </w:r>
    </w:p>
    <w:p>
      <w:pPr>
        <w:pStyle w:val="ListBullet"/>
      </w:pPr>
      <w:r>
        <w:t>all quotient maps well-defined: `True`;</w:t>
      </w:r>
    </w:p>
    <w:p>
      <w:pPr>
        <w:pStyle w:val="ListBullet"/>
      </w:pPr>
      <w:r>
        <w:t>all canonical sections gauge-trivial: `True`;</w:t>
      </w:r>
    </w:p>
    <w:p>
      <w:pPr>
        <w:pStyle w:val="ListBullet"/>
      </w:pPr>
      <w:r>
        <w:t>vertical kernel exponent spectrum: `(1,)`;</w:t>
      </w:r>
    </w:p>
    <w:p>
      <w:pPr>
        <w:pStyle w:val="ListBullet"/>
      </w:pPr>
      <w:r>
        <w:t>vertical defect transport mismatches: `0`;</w:t>
      </w:r>
    </w:p>
    <w:p>
      <w:pPr>
        <w:pStyle w:val="ListBullet"/>
      </w:pPr>
      <w:r>
        <w:t>vertical defect order spectrum: `(1, 1)`;</w:t>
      </w:r>
    </w:p>
    <w:p>
      <w:pPr>
        <w:pStyle w:val="ListBullet"/>
      </w:pPr>
      <w:r>
        <w:t>Peiffer square nontrivial boundary count: `0`;</w:t>
      </w:r>
    </w:p>
    <w:p>
      <w:pPr>
        <w:pStyle w:val="ListBullet"/>
      </w:pPr>
      <w:r>
        <w:t>Peiffer cube transport mismatch count: `0`;</w:t>
      </w:r>
    </w:p>
    <w:p>
      <w:pPr>
        <w:pStyle w:val="ListBullet"/>
      </w:pPr>
      <w:r>
        <w:t>Peiffer order-pair spectrum: `((1, 1),)`;</w:t>
      </w:r>
    </w:p>
    <w:p>
      <w:pPr>
        <w:pStyle w:val="ListBullet"/>
      </w:pPr>
      <w:r>
        <w:t>observed deletion 2-cocycle gauge-trivial: `True`;</w:t>
      </w:r>
    </w:p>
    <w:p>
      <w:pPr>
        <w:pStyle w:val="ListBullet"/>
      </w:pPr>
      <w:r>
        <w:t>group-Hurwitz realization still required: `True`;</w:t>
      </w:r>
    </w:p>
    <w:p>
      <w:pPr>
        <w:pStyle w:val="ListBullet"/>
      </w:pPr>
      <w:r>
        <w:t>records finite-base pullback/gauge surface: `True`.</w:t>
      </w:r>
    </w:p>
    <w:p/>
    <w:p>
      <w:r>
        <w:t>#### Q_X(3) in B_4</w:t>
      </w:r>
    </w:p>
    <w:p/>
    <w:p>
      <w:pPr>
        <w:pStyle w:val="ListBullet"/>
      </w:pPr>
      <w:r>
        <w:t>tuple count: `16`;</w:t>
      </w:r>
    </w:p>
    <w:p>
      <w:pPr>
        <w:pStyle w:val="ListBullet"/>
      </w:pPr>
      <w:r>
        <w:t>generator count: `3`;</w:t>
      </w:r>
    </w:p>
    <w:p>
      <w:pPr>
        <w:pStyle w:val="ListBullet"/>
      </w:pPr>
      <w:r>
        <w:t>label tuple count: `16`;</w:t>
      </w:r>
    </w:p>
    <w:p>
      <w:pPr>
        <w:pStyle w:val="ListBullet"/>
      </w:pPr>
      <w:r>
        <w:t>max label-fibre size: `1`;</w:t>
      </w:r>
    </w:p>
    <w:p>
      <w:pPr>
        <w:pStyle w:val="ListBullet"/>
      </w:pPr>
      <w:r>
        <w:t>tuple action group size/exponent: `(1, 1)`;</w:t>
      </w:r>
    </w:p>
    <w:p>
      <w:pPr>
        <w:pStyle w:val="ListBullet"/>
      </w:pPr>
      <w:r>
        <w:t>label action group size/exponent: `(1, 1)`;</w:t>
      </w:r>
    </w:p>
    <w:p>
      <w:pPr>
        <w:pStyle w:val="ListBullet"/>
      </w:pPr>
      <w:r>
        <w:t>quotient map well-defined: `True`;</w:t>
      </w:r>
    </w:p>
    <w:p>
      <w:pPr>
        <w:pStyle w:val="ListBullet"/>
      </w:pPr>
      <w:r>
        <w:t>vertical kernel size/exponent: `(1, 1)`;</w:t>
      </w:r>
    </w:p>
    <w:p>
      <w:pPr>
        <w:pStyle w:val="ListBullet"/>
      </w:pPr>
      <w:r>
        <w:t>canonical section displacement count: `0`;</w:t>
      </w:r>
    </w:p>
    <w:p>
      <w:pPr>
        <w:pStyle w:val="ListBullet"/>
      </w:pPr>
      <w:r>
        <w:t>canonical section gauge-trivial: `True`;</w:t>
      </w:r>
    </w:p>
    <w:p>
      <w:pPr>
        <w:pStyle w:val="ListBullet"/>
      </w:pPr>
      <w:r>
        <w:t>truncated: `False`.</w:t>
      </w:r>
    </w:p>
    <w:p/>
    <w:p>
      <w:r>
        <w:t>#### Q_X(4) in B_5</w:t>
      </w:r>
    </w:p>
    <w:p/>
    <w:p>
      <w:pPr>
        <w:pStyle w:val="ListBullet"/>
      </w:pPr>
      <w:r>
        <w:t>tuple count: `32`;</w:t>
      </w:r>
    </w:p>
    <w:p>
      <w:pPr>
        <w:pStyle w:val="ListBullet"/>
      </w:pPr>
      <w:r>
        <w:t>generator count: `4`;</w:t>
      </w:r>
    </w:p>
    <w:p>
      <w:pPr>
        <w:pStyle w:val="ListBullet"/>
      </w:pPr>
      <w:r>
        <w:t>label tuple count: `32`;</w:t>
      </w:r>
    </w:p>
    <w:p>
      <w:pPr>
        <w:pStyle w:val="ListBullet"/>
      </w:pPr>
      <w:r>
        <w:t>max label-fibre size: `1`;</w:t>
      </w:r>
    </w:p>
    <w:p>
      <w:pPr>
        <w:pStyle w:val="ListBullet"/>
      </w:pPr>
      <w:r>
        <w:t>tuple action group size/exponent: `(1, 1)`;</w:t>
      </w:r>
    </w:p>
    <w:p>
      <w:pPr>
        <w:pStyle w:val="ListBullet"/>
      </w:pPr>
      <w:r>
        <w:t>label action group size/exponent: `(1, 1)`;</w:t>
      </w:r>
    </w:p>
    <w:p>
      <w:pPr>
        <w:pStyle w:val="ListBullet"/>
      </w:pPr>
      <w:r>
        <w:t>quotient map well-defined: `True`;</w:t>
      </w:r>
    </w:p>
    <w:p>
      <w:pPr>
        <w:pStyle w:val="ListBullet"/>
      </w:pPr>
      <w:r>
        <w:t>vertical kernel size/exponent: `(1, 1)`;</w:t>
      </w:r>
    </w:p>
    <w:p>
      <w:pPr>
        <w:pStyle w:val="ListBullet"/>
      </w:pPr>
      <w:r>
        <w:t>canonical section displacement count: `0`;</w:t>
      </w:r>
    </w:p>
    <w:p>
      <w:pPr>
        <w:pStyle w:val="ListBullet"/>
      </w:pPr>
      <w:r>
        <w:t>canonical section gauge-trivial: `True`;</w:t>
      </w:r>
    </w:p>
    <w:p>
      <w:pPr>
        <w:pStyle w:val="ListBullet"/>
      </w:pPr>
      <w:r>
        <w:t>truncated: `False`.</w:t>
      </w:r>
    </w:p>
    <w:p/>
    <w:p>
      <w:r>
        <w:t>#### Q_X(5) in B_6</w:t>
      </w:r>
    </w:p>
    <w:p/>
    <w:p>
      <w:pPr>
        <w:pStyle w:val="ListBullet"/>
      </w:pPr>
      <w:r>
        <w:t>tuple count: `64`;</w:t>
      </w:r>
    </w:p>
    <w:p>
      <w:pPr>
        <w:pStyle w:val="ListBullet"/>
      </w:pPr>
      <w:r>
        <w:t>generator count: `5`;</w:t>
      </w:r>
    </w:p>
    <w:p>
      <w:pPr>
        <w:pStyle w:val="ListBullet"/>
      </w:pPr>
      <w:r>
        <w:t>label tuple count: `64`;</w:t>
      </w:r>
    </w:p>
    <w:p>
      <w:pPr>
        <w:pStyle w:val="ListBullet"/>
      </w:pPr>
      <w:r>
        <w:t>max label-fibre size: `1`;</w:t>
      </w:r>
    </w:p>
    <w:p>
      <w:pPr>
        <w:pStyle w:val="ListBullet"/>
      </w:pPr>
      <w:r>
        <w:t>tuple action group size/exponent: `(1, 1)`;</w:t>
      </w:r>
    </w:p>
    <w:p>
      <w:pPr>
        <w:pStyle w:val="ListBullet"/>
      </w:pPr>
      <w:r>
        <w:t>label action group size/exponent: `(1, 1)`;</w:t>
      </w:r>
    </w:p>
    <w:p>
      <w:pPr>
        <w:pStyle w:val="ListBullet"/>
      </w:pPr>
      <w:r>
        <w:t>quotient map well-defined: `True`;</w:t>
      </w:r>
    </w:p>
    <w:p>
      <w:pPr>
        <w:pStyle w:val="ListBullet"/>
      </w:pPr>
      <w:r>
        <w:t>vertical kernel size/exponent: `(1, 1)`;</w:t>
      </w:r>
    </w:p>
    <w:p>
      <w:pPr>
        <w:pStyle w:val="ListBullet"/>
      </w:pPr>
      <w:r>
        <w:t>canonical section displacement count: `0`;</w:t>
      </w:r>
    </w:p>
    <w:p>
      <w:pPr>
        <w:pStyle w:val="ListBullet"/>
      </w:pPr>
      <w:r>
        <w:t>canonical section gauge-trivial: `True`;</w:t>
      </w:r>
    </w:p>
    <w:p>
      <w:pPr>
        <w:pStyle w:val="ListBullet"/>
      </w:pPr>
      <w:r>
        <w:t>truncated: `False`.</w:t>
      </w:r>
    </w:p>
    <w:p/>
    <w:p>
      <w:pPr>
        <w:pStyle w:val="Heading1"/>
      </w:pPr>
      <w:r>
        <w:t>Meaning</w:t>
      </w:r>
    </w:p>
    <w:p/>
    <w:p>
      <w:r>
        <w:t>For the nondegenerate prefix witness, the translation-pair base</w:t>
      </w:r>
    </w:p>
    <w:p>
      <w:r>
        <w:t>collapses to a one-point label base.  The checked point-pushing</w:t>
      </w:r>
    </w:p>
    <w:p>
      <w:r>
        <w:t>image is therefore entirely vertical over this base, with</w:t>
      </w:r>
    </w:p>
    <w:p>
      <w:r>
        <w:t>vertical exponent `2` in arities `3,4,5`.  The canonical section</w:t>
      </w:r>
    </w:p>
    <w:p>
      <w:r>
        <w:t>is not fixed by generators, so the section itself has nonzero</w:t>
      </w:r>
    </w:p>
    <w:p>
      <w:r>
        <w:t>1-cochain displacement.  Nevertheless the deletion-defect</w:t>
      </w:r>
    </w:p>
    <w:p>
      <w:r>
        <w:t>transport, Peiffer square, and Peiffer cube ledgers all have zero</w:t>
      </w:r>
    </w:p>
    <w:p>
      <w:r>
        <w:t>2-cocycle obstruction on this prefix surface.</w:t>
      </w:r>
    </w:p>
    <w:p/>
    <w:p>
      <w:r>
        <w:t>For the degenerate identity row, the translation-pair label tuple</w:t>
      </w:r>
    </w:p>
    <w:p>
      <w:r>
        <w:t>is injective and the point-pushing image is trivial, so all</w:t>
      </w:r>
    </w:p>
    <w:p>
      <w:r>
        <w:t>vertical and gauge rows are trivial.</w:t>
      </w:r>
    </w:p>
    <w:p/>
    <w:p>
      <w:r>
        <w:t>Thus this checkpoint removes the current low-dimensional</w:t>
      </w:r>
    </w:p>
    <w:p>
      <w:r>
        <w:t>pullback/gauge obstruction for the two recorded rows.  It does</w:t>
      </w:r>
    </w:p>
    <w:p>
      <w:r>
        <w:t>not prove the finite augmented Artin-envelope lemma: the open</w:t>
      </w:r>
    </w:p>
    <w:p>
      <w:r>
        <w:t>step is still to realize such finite label-action bases as one</w:t>
      </w:r>
    </w:p>
    <w:p>
      <w:r>
        <w:t>fixed finite group-Hurwitz operator-label tower, uniformly in</w:t>
      </w:r>
    </w:p>
    <w:p>
      <w:r>
        <w:t>all arities, or to find a finite low-arity certificate proving</w:t>
      </w:r>
    </w:p>
    <w:p>
      <w:r>
        <w:t>that no such fixed base can pull back the tower.</w:t>
      </w:r>
    </w:p>
    <w:p>
      <w:r>
        <w:br w:type="page"/>
      </w:r>
    </w:p>
    <w:p>
      <w:pPr>
        <w:pStyle w:val="Title"/>
      </w:pPr>
      <w:r>
        <w:t>Pullback-coskeletal criterion</w:t>
      </w:r>
    </w:p>
    <w:p/>
    <w:p>
      <w:r>
        <w:t>Date: 2026-06-03</w:t>
      </w:r>
    </w:p>
    <w:p/>
    <w:p>
      <w:r>
        <w:t>The finite-base pullback route has two different finiteness statements, and</w:t>
      </w:r>
    </w:p>
    <w:p>
      <w:r>
        <w:t>they must not be conflated.</w:t>
      </w:r>
    </w:p>
    <w:p/>
    <w:p>
      <w:pPr>
        <w:pStyle w:val="Heading1"/>
      </w:pPr>
      <w:r>
        <w:t>Fixed base compactness</w:t>
      </w:r>
    </w:p>
    <w:p/>
    <w:p>
      <w:r>
        <w:t>Fix one proposed finite operator-label base `B`.  For each arity cutoff `N`,</w:t>
      </w:r>
    </w:p>
    <w:p>
      <w:r>
        <w:t>let</w:t>
      </w:r>
    </w:p>
    <w:p/>
    <w:p>
      <w:r>
        <w:t>```text</w:t>
      </w:r>
    </w:p>
    <w:p>
      <w:r>
        <w:t>S_N(B)</w:t>
      </w:r>
    </w:p>
    <w:p>
      <w:r>
        <w:t>```</w:t>
      </w:r>
    </w:p>
    <w:p/>
    <w:p>
      <w:r>
        <w:t>be the finite set of choices through arity `N` consisting of:</w:t>
      </w:r>
    </w:p>
    <w:p/>
    <w:p>
      <w:pPr>
        <w:pStyle w:val="ListBullet"/>
      </w:pPr>
      <w:r>
        <w:t>comparison maps from the YBE point-pushing action groupoids to `B`;</w:t>
      </w:r>
    </w:p>
    <w:p>
      <w:pPr>
        <w:pStyle w:val="ListBullet"/>
      </w:pPr>
      <w:r>
        <w:t>vertical coefficient labels over `B`;</w:t>
      </w:r>
    </w:p>
    <w:p>
      <w:pPr>
        <w:pStyle w:val="ListBullet"/>
      </w:pPr>
      <w:r>
        <w:t>section-change cochains;</w:t>
      </w:r>
    </w:p>
    <w:p>
      <w:pPr>
        <w:pStyle w:val="ListBullet"/>
      </w:pPr>
      <w:r>
        <w:t>equations saying that the observed deletion `2`-cocycle is gauge-equivalent</w:t>
      </w:r>
    </w:p>
    <w:p>
      <w:r>
        <w:t xml:space="preserve">  to a pullback from `B` through arity `N`.</w:t>
      </w:r>
    </w:p>
    <w:p/>
    <w:p>
      <w:r>
        <w:t>If the restriction maps `S_{N+1}(B) -&gt; S_N(B)` are part of the data and every</w:t>
      </w:r>
    </w:p>
    <w:p>
      <w:r>
        <w:t>`S_N(B)` is nonempty, then compactness/König's lemma gives an all-arity branch</w:t>
      </w:r>
    </w:p>
    <w:p>
      <w:r>
        <w:t>for that fixed base.  Conversely, if some `S_N(B)` is empty, this is a genuine</w:t>
      </w:r>
    </w:p>
    <w:p>
      <w:r>
        <w:t>finite obstruction to that fixed base.</w:t>
      </w:r>
    </w:p>
    <w:p/>
    <w:p>
      <w:pPr>
        <w:pStyle w:val="Heading1"/>
      </w:pPr>
      <w:r>
        <w:t>No automatic bounded cutoff</w:t>
      </w:r>
    </w:p>
    <w:p/>
    <w:p>
      <w:r>
        <w:t>The compactness statement does not imply that there is one bounded arity `d`</w:t>
      </w:r>
    </w:p>
    <w:p>
      <w:r>
        <w:t>such that `S_d(B) nonempty` already forces all higher `S_N(B)` to be nonempty.</w:t>
      </w:r>
    </w:p>
    <w:p>
      <w:r>
        <w:t>Such a cutoff requires an extra finite-type statement:</w:t>
      </w:r>
    </w:p>
    <w:p/>
    <w:p>
      <w:r>
        <w:t>```text</w:t>
      </w:r>
    </w:p>
    <w:p>
      <w:r>
        <w:t>the comparison tower is d-pullback-coskeletal.</w:t>
      </w:r>
    </w:p>
    <w:p>
      <w:r>
        <w:t>```</w:t>
      </w:r>
    </w:p>
    <w:p/>
    <w:p>
      <w:r>
        <w:t>Concretely, the higher deletion cocycles, coefficient transports, and</w:t>
      </w:r>
    </w:p>
    <w:p>
      <w:r>
        <w:t>section-gauge relations must be forced by the `d`-skeleton.  Without that</w:t>
      </w:r>
    </w:p>
    <w:p>
      <w:r>
        <w:t>coskeletality or a noetherian replacement, new independent gauge/pullback</w:t>
      </w:r>
    </w:p>
    <w:p>
      <w:r>
        <w:t>constraints can first appear in arbitrarily high arity.</w:t>
      </w:r>
    </w:p>
    <w:p/>
    <w:p>
      <w:pPr>
        <w:pStyle w:val="Heading1"/>
      </w:pPr>
      <w:r>
        <w:t>Consequence for the route</w:t>
      </w:r>
    </w:p>
    <w:p/>
    <w:p>
      <w:r>
        <w:t>The prefix finite-base/gauge audit is therefore a legitimate low-dimensional</w:t>
      </w:r>
    </w:p>
    <w:p>
      <w:r>
        <w:t>pressure test, not a positive theorem.  A negative result for a fixed base can</w:t>
      </w:r>
    </w:p>
    <w:p>
      <w:r>
        <w:t>be certified by an empty finite gauge/pullback system.  A positive all-arity</w:t>
      </w:r>
    </w:p>
    <w:p>
      <w:r>
        <w:t>result needs either:</w:t>
      </w:r>
    </w:p>
    <w:p/>
    <w:p>
      <w:pPr>
        <w:pStyle w:val="ListBullet"/>
      </w:pPr>
      <w:r>
        <w:t>a proof of the pullback-coskeletal lemma for finite YBE point-pushing</w:t>
      </w:r>
    </w:p>
    <w:p>
      <w:r>
        <w:t xml:space="preserve">  deletion towers; or</w:t>
      </w:r>
    </w:p>
    <w:p>
      <w:pPr>
        <w:pStyle w:val="ListBullet"/>
      </w:pPr>
      <w:r>
        <w:t>a different all-arity construction of one fixed finite group-Hurwitz base</w:t>
      </w:r>
    </w:p>
    <w:p>
      <w:r>
        <w:t xml:space="preserve">  and compatible section-gauge data.</w:t>
      </w:r>
    </w:p>
    <w:p/>
    <w:p>
      <w:r>
        <w:t>The generated ledger</w:t>
      </w:r>
    </w:p>
    <w:p/>
    <w:p>
      <w:r>
        <w:t>```text</w:t>
      </w:r>
    </w:p>
    <w:p>
      <w:r>
        <w:t>proofs/pullback_coskeletal_criterion_audit.md</w:t>
      </w:r>
    </w:p>
    <w:p>
      <w:r>
        <w:t>```</w:t>
      </w:r>
    </w:p>
    <w:p/>
    <w:p>
      <w:r>
        <w:t>records this boundary explicitly.</w:t>
      </w:r>
    </w:p>
    <w:p>
      <w:r>
        <w:br w:type="page"/>
      </w:r>
    </w:p>
    <w:p>
      <w:pPr>
        <w:pStyle w:val="Title"/>
      </w:pPr>
      <w:r>
        <w:t>Pullback-coskeletal criterion audit</w:t>
      </w:r>
    </w:p>
    <w:p/>
    <w:p>
      <w:r>
        <w:t>Date: 2026-06-03</w:t>
      </w:r>
    </w:p>
    <w:p/>
    <w:p>
      <w:r>
        <w:t>This generated audit records the logical boundary between two</w:t>
      </w:r>
    </w:p>
    <w:p>
      <w:r>
        <w:t>different statements in the finite-base pullback route.</w:t>
      </w:r>
    </w:p>
    <w:p/>
    <w:p>
      <w:r>
        <w:t>For one fixed proposed finite operator-label base, the finite</w:t>
      </w:r>
    </w:p>
    <w:p>
      <w:r>
        <w:t>gauge/pullback solution sets in arities `&lt;=N` form an inverse</w:t>
      </w:r>
    </w:p>
    <w:p>
      <w:r>
        <w:t>system when restriction maps are part of the data.  Nonemptiness</w:t>
      </w:r>
    </w:p>
    <w:p>
      <w:r>
        <w:t>at every finite `N` gives an all-arity branch by compactness.</w:t>
      </w:r>
    </w:p>
    <w:p/>
    <w:p>
      <w:r>
        <w:t>That is not the same as a uniform bounded-arity cutoff.  A cutoff</w:t>
      </w:r>
    </w:p>
    <w:p>
      <w:r>
        <w:t>requires an additional coskeletality or finite-type lemma saying</w:t>
      </w:r>
    </w:p>
    <w:p>
      <w:r>
        <w:t>that higher deletion cocycles, coefficient transports, and</w:t>
      </w:r>
    </w:p>
    <w:p>
      <w:r>
        <w:t>section-gauge relations are forced by a bounded skeleton.</w:t>
      </w:r>
    </w:p>
    <w:p/>
    <w:p>
      <w:pPr>
        <w:pStyle w:val="Heading1"/>
      </w:pPr>
      <w:r>
        <w:t>Flags</w:t>
      </w:r>
    </w:p>
    <w:p/>
    <w:p>
      <w:pPr>
        <w:pStyle w:val="ListBullet"/>
      </w:pPr>
      <w:r>
        <w:t>fixed-base inverse-limit compactness recorded: `True`;</w:t>
      </w:r>
    </w:p>
    <w:p>
      <w:pPr>
        <w:pStyle w:val="ListBullet"/>
      </w:pPr>
      <w:r>
        <w:t>bounded-arity cutoff rejected without extra hypothesis: `True`;</w:t>
      </w:r>
    </w:p>
    <w:p>
      <w:pPr>
        <w:pStyle w:val="ListBullet"/>
      </w:pPr>
      <w:r>
        <w:t>pullback-coskeletal hypothesis identified: `True`;</w:t>
      </w:r>
    </w:p>
    <w:p>
      <w:pPr>
        <w:pStyle w:val="ListBullet"/>
      </w:pPr>
      <w:r>
        <w:t>finite obstruction certificate identified: `True`;</w:t>
      </w:r>
    </w:p>
    <w:p>
      <w:pPr>
        <w:pStyle w:val="ListBullet"/>
      </w:pPr>
      <w:r>
        <w:t>records route boundary: `True`.</w:t>
      </w:r>
    </w:p>
    <w:p/>
    <w:p>
      <w:r>
        <w:t>Missing lemma:</w:t>
      </w:r>
    </w:p>
    <w:p/>
    <w:p>
      <w:r>
        <w:t>```text</w:t>
      </w:r>
    </w:p>
    <w:p>
      <w:r>
        <w:t>finite YBE point-pushing deletion towers are d-pullback-coskeletal over one fixed finite operator-label Hurwitz base, for some d depending only on the finite solution or on the proposed base</w:t>
      </w:r>
    </w:p>
    <w:p>
      <w:r>
        <w:t>```</w:t>
      </w:r>
    </w:p>
    <w:p/>
    <w:p>
      <w:pPr>
        <w:pStyle w:val="Heading1"/>
      </w:pPr>
      <w:r>
        <w:t>Cases</w:t>
      </w:r>
    </w:p>
    <w:p/>
    <w:p>
      <w:pPr>
        <w:pStyle w:val="Heading2"/>
      </w:pPr>
      <w:r>
        <w:t>fixed_base_inverse_limit</w:t>
      </w:r>
    </w:p>
    <w:p/>
    <w:p>
      <w:pPr>
        <w:pStyle w:val="ListBullet"/>
      </w:pPr>
      <w:r>
        <w:t>role: `valid_compactness_principle`;</w:t>
      </w:r>
    </w:p>
    <w:p>
      <w:pPr>
        <w:pStyle w:val="ListBullet"/>
      </w:pPr>
      <w:r>
        <w:t>finite data: for one fixed base B, finite sets S_N(B) of gauge/pullback solutions through arity N and restriction maps S_{N+1}(B)-&gt;S_N(B);</w:t>
      </w:r>
    </w:p>
    <w:p>
      <w:pPr>
        <w:pStyle w:val="ListBullet"/>
      </w:pPr>
      <w:r>
        <w:t>criterion: every S_N(B) is nonempty and the restrictions make these sets an inverse system;</w:t>
      </w:r>
    </w:p>
    <w:p>
      <w:pPr>
        <w:pStyle w:val="ListBullet"/>
      </w:pPr>
      <w:r>
        <w:t>consequence: König/compactness gives one compatible all-arity solution for that fixed base;</w:t>
      </w:r>
    </w:p>
    <w:p>
      <w:pPr>
        <w:pStyle w:val="ListBullet"/>
      </w:pPr>
      <w:r>
        <w:t>failure mode: some finite S_N(B) is empty; this is a real obstruction to that fixed base.</w:t>
      </w:r>
    </w:p>
    <w:p/>
    <w:p>
      <w:pPr>
        <w:pStyle w:val="Heading2"/>
      </w:pPr>
      <w:r>
        <w:t>bounded_cutoff_requires_coskeletality</w:t>
      </w:r>
    </w:p>
    <w:p/>
    <w:p>
      <w:pPr>
        <w:pStyle w:val="ListBullet"/>
      </w:pPr>
      <w:r>
        <w:t>role: `missing_positive_hypothesis`;</w:t>
      </w:r>
    </w:p>
    <w:p>
      <w:pPr>
        <w:pStyle w:val="ListBullet"/>
      </w:pPr>
      <w:r>
        <w:t>finite data: a comparison tower whose cocycles, coefficient transports, and gauge cochains above arity d are forced by their d-skeleton;</w:t>
      </w:r>
    </w:p>
    <w:p>
      <w:pPr>
        <w:pStyle w:val="ListBullet"/>
      </w:pPr>
      <w:r>
        <w:t>criterion: the tower is d-pullback-coskeletal and section-gauge relations are generated in arity at most d;</w:t>
      </w:r>
    </w:p>
    <w:p>
      <w:pPr>
        <w:pStyle w:val="ListBullet"/>
      </w:pPr>
      <w:r>
        <w:t>consequence: checking the finite gauge/pullback system through arity d is enough for the fixed base;</w:t>
      </w:r>
    </w:p>
    <w:p>
      <w:pPr>
        <w:pStyle w:val="ListBullet"/>
      </w:pPr>
      <w:r>
        <w:t>failure mode: new independent obstruction coordinates can first appear in arbitrarily high arity.</w:t>
      </w:r>
    </w:p>
    <w:p/>
    <w:p>
      <w:pPr>
        <w:pStyle w:val="Heading2"/>
      </w:pPr>
      <w:r>
        <w:t>finite_obstruction_certificate</w:t>
      </w:r>
    </w:p>
    <w:p/>
    <w:p>
      <w:pPr>
        <w:pStyle w:val="ListBullet"/>
      </w:pPr>
      <w:r>
        <w:t>role: `valid_negative_certificate_for_fixed_base`;</w:t>
      </w:r>
    </w:p>
    <w:p>
      <w:pPr>
        <w:pStyle w:val="ListBullet"/>
      </w:pPr>
      <w:r>
        <w:t>finite data: the finite system S_N(B) of base comparison maps, vertical coefficient labels, and section-change cochains;</w:t>
      </w:r>
    </w:p>
    <w:p>
      <w:pPr>
        <w:pStyle w:val="ListBullet"/>
      </w:pPr>
      <w:r>
        <w:t>criterion: S_N(B) is empty for a specified finite arity N;</w:t>
      </w:r>
    </w:p>
    <w:p>
      <w:pPr>
        <w:pStyle w:val="ListBullet"/>
      </w:pPr>
      <w:r>
        <w:t>consequence: no all-arity pullback to that fixed base exists, because any all-arity solution restricts to S_N(B);</w:t>
      </w:r>
    </w:p>
    <w:p>
      <w:pPr>
        <w:pStyle w:val="ListBullet"/>
      </w:pPr>
      <w:r>
        <w:t>failure mode: nonemptiness of S_N(B) for small N alone does not certify an all-arity solution unless the inverse-system or coskeletal hypotheses are supplied.</w:t>
      </w:r>
    </w:p>
    <w:p/>
    <w:p>
      <w:pPr>
        <w:pStyle w:val="Heading2"/>
      </w:pPr>
      <w:r>
        <w:t>general_uniform_cutoff_failure</w:t>
      </w:r>
    </w:p>
    <w:p/>
    <w:p>
      <w:pPr>
        <w:pStyle w:val="ListBullet"/>
      </w:pPr>
      <w:r>
        <w:t>role: `warning_countermechanism`;</w:t>
      </w:r>
    </w:p>
    <w:p>
      <w:pPr>
        <w:pStyle w:val="ListBullet"/>
      </w:pPr>
      <w:r>
        <w:t>finite data: a finite-state-looking tower with an independent new gauge/pullback constraint introduced at each higher arity;</w:t>
      </w:r>
    </w:p>
    <w:p>
      <w:pPr>
        <w:pStyle w:val="ListBullet"/>
      </w:pPr>
      <w:r>
        <w:t>criterion: for every d there is a tower whose first failed constraint appears above d;</w:t>
      </w:r>
    </w:p>
    <w:p>
      <w:pPr>
        <w:pStyle w:val="ListBullet"/>
      </w:pPr>
      <w:r>
        <w:t>consequence: there is no universal bounded-arity pullback test without extra finite-type or coskeletal structure;</w:t>
      </w:r>
    </w:p>
    <w:p>
      <w:pPr>
        <w:pStyle w:val="ListBullet"/>
      </w:pPr>
      <w:r>
        <w:t>failure mode: a proof that uses only bounded prefix checks silently assumes the missing pullback-coskeletal lemma.</w:t>
      </w:r>
    </w:p>
    <w:p/>
    <w:p>
      <w:pPr>
        <w:pStyle w:val="Heading1"/>
      </w:pPr>
      <w:r>
        <w:t>Meaning</w:t>
      </w:r>
    </w:p>
    <w:p/>
    <w:p>
      <w:r>
        <w:t>A finite negative certificate for a fixed proposed base is honest:</w:t>
      </w:r>
    </w:p>
    <w:p>
      <w:r>
        <w:t>if the gauge/pullback system is empty at arity `N`, no all-arity</w:t>
      </w:r>
    </w:p>
    <w:p>
      <w:r>
        <w:t>pullback to that base can exist.</w:t>
      </w:r>
    </w:p>
    <w:p/>
    <w:p>
      <w:r>
        <w:t>A finite positive prefix is weaker.  It proves only that no</w:t>
      </w:r>
    </w:p>
    <w:p>
      <w:r>
        <w:t>obstruction has appeared yet.  To upgrade a bounded prefix to an</w:t>
      </w:r>
    </w:p>
    <w:p>
      <w:r>
        <w:t>all-arity theorem, one must prove the missing pullback-coskeletal</w:t>
      </w:r>
    </w:p>
    <w:p>
      <w:r>
        <w:t>lemma or another noetherian finite-type replacement.</w:t>
      </w:r>
    </w:p>
    <w:p/>
    <w:p>
      <w:r>
        <w:t>Thus the next all-arity work is not another small prefix audit.</w:t>
      </w:r>
    </w:p>
    <w:p>
      <w:r>
        <w:t>It is either a proof of coskeletality for finite YBE point-pushing</w:t>
      </w:r>
    </w:p>
    <w:p>
      <w:r>
        <w:t>deletion towers, or a countermechanism where independent</w:t>
      </w:r>
    </w:p>
    <w:p>
      <w:r>
        <w:t>gauge/pullback constraints first appear in arbitrarily high</w:t>
      </w:r>
    </w:p>
    <w:p>
      <w:r>
        <w:t>arity.</w:t>
      </w:r>
    </w:p>
    <w:p>
      <w:r>
        <w:br w:type="page"/>
      </w:r>
    </w:p>
    <w:p>
      <w:pPr>
        <w:pStyle w:val="Title"/>
      </w:pPr>
      <w:r>
        <w:t>YBE coskeletal mechanism</w:t>
      </w:r>
    </w:p>
    <w:p/>
    <w:p>
      <w:r>
        <w:t>Date: 2026-06-03</w:t>
      </w:r>
    </w:p>
    <w:p/>
    <w:p>
      <w:r>
        <w:t>The previous checkpoint separated fixed-base compactness from a bounded</w:t>
      </w:r>
    </w:p>
    <w:p>
      <w:r>
        <w:t>pullback-coskeletal cutoff.  The sharper YBE-specific conclusion is now:</w:t>
      </w:r>
    </w:p>
    <w:p>
      <w:r>
        <w:t>finite bijective YBE locality does not itself force such a cutoff.  The YBE</w:t>
      </w:r>
    </w:p>
    <w:p>
      <w:r>
        <w:t>equation gives a local braid action, but it does not by itself make the</w:t>
      </w:r>
    </w:p>
    <w:p>
      <w:r>
        <w:t>deletion coefficient tower have bounded cross-effects.</w:t>
      </w:r>
    </w:p>
    <w:p/>
    <w:p>
      <w:r>
        <w:t>Let `C_bullet` be the marked point-pushing deletion tower of a finite</w:t>
      </w:r>
    </w:p>
    <w:p>
      <w:r>
        <w:t>bijective set-theoretic solution, and let `A_bullet` be the coefficient</w:t>
      </w:r>
    </w:p>
    <w:p>
      <w:r>
        <w:t>system of vertical fibre-bisection groups.  Fix a finite operator-label base</w:t>
      </w:r>
    </w:p>
    <w:p>
      <w:r>
        <w:t>`B_bullet` with coefficient system `A_{B,bullet}` and comparison maps</w:t>
      </w:r>
    </w:p>
    <w:p>
      <w:r>
        <w:t>`(Pi,iota)`.  Assume the Peiffer layer and cube transport defects have been</w:t>
      </w:r>
    </w:p>
    <w:p>
      <w:r>
        <w:t>killed, so the remaining obstruction is a strict nonabelian deletion</w:t>
      </w:r>
    </w:p>
    <w:p>
      <w:r>
        <w:t>`2`-cocycle</w:t>
      </w:r>
    </w:p>
    <w:p/>
    <w:p>
      <w:r>
        <w:t>```text</w:t>
      </w:r>
    </w:p>
    <w:p>
      <w:r>
        <w:t>Omega in Z^2_del(C;A)</w:t>
      </w:r>
    </w:p>
    <w:p>
      <w:r>
        <w:t>```</w:t>
      </w:r>
    </w:p>
    <w:p/>
    <w:p>
      <w:r>
        <w:t>modulo `1`-cochain gauge.</w:t>
      </w:r>
    </w:p>
    <w:p/>
    <w:p>
      <w:pPr>
        <w:pStyle w:val="Heading1"/>
      </w:pPr>
      <w:r>
        <w:t>Conditional theorem</w:t>
      </w:r>
    </w:p>
    <w:p/>
    <w:p>
      <w:r>
        <w:t>A finite operator-label enrichment is `w`-local if every labelled</w:t>
      </w:r>
    </w:p>
    <w:p>
      <w:r>
        <w:t>point-pushing groupoid is recovered from bounded restrictions:</w:t>
      </w:r>
    </w:p>
    <w:p/>
    <w:p>
      <w:r>
        <w:t>```text</w:t>
      </w:r>
    </w:p>
    <w:p>
      <w:r>
        <w:t>C_I ~= lim_{J subset I, |J| &lt;= w} C_J.</w:t>
      </w:r>
    </w:p>
    <w:p>
      <w:r>
        <w:t>```</w:t>
      </w:r>
    </w:p>
    <w:p/>
    <w:p>
      <w:r>
        <w:t>The coefficient system must satisfy the analogous condition for deletion</w:t>
      </w:r>
    </w:p>
    <w:p>
      <w:r>
        <w:t>sets `D` of size at most `3`:</w:t>
      </w:r>
    </w:p>
    <w:p/>
    <w:p>
      <w:r>
        <w:t>```text</w:t>
      </w:r>
    </w:p>
    <w:p>
      <w:r>
        <w:t>A_D^I ~= lim_{D subset J subset I, |J| &lt;= |D| + w} A_D^J.</w:t>
      </w:r>
    </w:p>
    <w:p>
      <w:r>
        <w:t>```</w:t>
      </w:r>
    </w:p>
    <w:p/>
    <w:p>
      <w:r>
        <w:t>The base coefficient system must satisfy the same condition, and the</w:t>
      </w:r>
    </w:p>
    <w:p>
      <w:r>
        <w:t>comparison maps</w:t>
      </w:r>
    </w:p>
    <w:p/>
    <w:p>
      <w:r>
        <w:t>```text</w:t>
      </w:r>
    </w:p>
    <w:p>
      <w:r>
        <w:t>iota_D^I: A_{B,D}^I -&gt; A_D^I</w:t>
      </w:r>
    </w:p>
    <w:p>
      <w:r>
        <w:t>```</w:t>
      </w:r>
    </w:p>
    <w:p/>
    <w:p>
      <w:r>
        <w:t>must be the inverse-limit extensions of their bounded-subset restrictions.</w:t>
      </w:r>
    </w:p>
    <w:p>
      <w:r>
        <w:t>Finally, the transport, cocycle, and gauge equations must be generated in</w:t>
      </w:r>
    </w:p>
    <w:p>
      <w:r>
        <w:t>bounded relation arity `r`.  Since the strict deletion `2`-cocycle identity is</w:t>
      </w:r>
    </w:p>
    <w:p>
      <w:r>
        <w:t>a triple-deletion identity, the natural cutoff is</w:t>
      </w:r>
    </w:p>
    <w:p/>
    <w:p>
      <w:r>
        <w:t>```text</w:t>
      </w:r>
    </w:p>
    <w:p>
      <w:r>
        <w:t>N0 = max(r, w + 3).</w:t>
      </w:r>
    </w:p>
    <w:p>
      <w:r>
        <w:t>```</w:t>
      </w:r>
    </w:p>
    <w:p/>
    <w:p>
      <w:r>
        <w:t>Under these hypotheses,</w:t>
      </w:r>
    </w:p>
    <w:p/>
    <w:p>
      <w:r>
        <w:t>```text</w:t>
      </w:r>
    </w:p>
    <w:p>
      <w:r>
        <w:t>[Omega] in im Pi^sharp</w:t>
      </w:r>
    </w:p>
    <w:p>
      <w:r>
        <w:t>iff</w:t>
      </w:r>
    </w:p>
    <w:p>
      <w:r>
        <w:t>[Omega_&lt;=N0] in im Pi^sharp_&lt;=N0.</w:t>
      </w:r>
    </w:p>
    <w:p>
      <w:r>
        <w:t>```</w:t>
      </w:r>
    </w:p>
    <w:p/>
    <w:p>
      <w:r>
        <w:t>Equivalently, all-arity base cocycle and all-arity gauge data satisfying</w:t>
      </w:r>
    </w:p>
    <w:p/>
    <w:p>
      <w:r>
        <w:t>```text</w:t>
      </w:r>
    </w:p>
    <w:p>
      <w:r>
        <w:t>u * Omega = Pi^sharp Theta</w:t>
      </w:r>
    </w:p>
    <w:p>
      <w:r>
        <w:t>```</w:t>
      </w:r>
    </w:p>
    <w:p/>
    <w:p>
      <w:r>
        <w:t>exist if and only if such data exist through arity `N0`.</w:t>
      </w:r>
    </w:p>
    <w:p/>
    <w:p>
      <w:r>
        <w:t>The proof is formal once the `w`-locality hypotheses are available.</w:t>
      </w:r>
    </w:p>
    <w:p>
      <w:r>
        <w:t>Nonabelian `1`-cochains, `2`-cochains, cocycles, gauges, and pullback</w:t>
      </w:r>
    </w:p>
    <w:p>
      <w:r>
        <w:t>equations are built from finite products, finite fibre products, and finite</w:t>
      </w:r>
    </w:p>
    <w:p>
      <w:r>
        <w:t>equalizers of the coefficient bands and transport maps.  Right Kan extension</w:t>
      </w:r>
    </w:p>
    <w:p>
      <w:r>
        <w:t>from bounded arities is preserved by those finite-limit constructions.  The</w:t>
      </w:r>
    </w:p>
    <w:p>
      <w:r>
        <w:t>cocycle equation uses at most three deleted strands, so the solution groupoid</w:t>
      </w:r>
    </w:p>
    <w:p>
      <w:r>
        <w:t>is reconstructed from arity at most `w+3`, or from `r` if the chosen</w:t>
      </w:r>
    </w:p>
    <w:p>
      <w:r>
        <w:t>operator-label presentation has larger relation arity.</w:t>
      </w:r>
    </w:p>
    <w:p/>
    <w:p>
      <w:r>
        <w:t>Thus the real missing theorem is not "finite `X` implies finite cutoff."  It</w:t>
      </w:r>
    </w:p>
    <w:p>
      <w:r>
        <w:t>is:</w:t>
      </w:r>
    </w:p>
    <w:p/>
    <w:p>
      <w:r>
        <w:t>```text</w:t>
      </w:r>
    </w:p>
    <w:p>
      <w:r>
        <w:t>after adding suitable finite operator labels, (C_bullet,A_bullet)</w:t>
      </w:r>
    </w:p>
    <w:p>
      <w:r>
        <w:t>becomes w-local.</w:t>
      </w:r>
    </w:p>
    <w:p>
      <w:r>
        <w:t>```</w:t>
      </w:r>
    </w:p>
    <w:p/>
    <w:p>
      <w:pPr>
        <w:pStyle w:val="Heading1"/>
      </w:pPr>
      <w:r>
        <w:t>Proof routes</w:t>
      </w:r>
    </w:p>
    <w:p/>
    <w:p>
      <w:r>
        <w:t>The Fadell-Neuwirth route would prove `w`-locality recursively.  Forgetting</w:t>
      </w:r>
    </w:p>
    <w:p>
      <w:r>
        <w:t>one strand gives a point-pushing extension whose vertical kernel is generated</w:t>
      </w:r>
    </w:p>
    <w:p>
      <w:r>
        <w:t>by the new strand moving around the surviving labelled configuration.  A</w:t>
      </w:r>
    </w:p>
    <w:p>
      <w:r>
        <w:t>bounded theorem would follow if every such vertical kernel were generated by</w:t>
      </w:r>
    </w:p>
    <w:p>
      <w:r>
        <w:t>interactions with at most `w` surviving strands, and if all relations among</w:t>
      </w:r>
    </w:p>
    <w:p>
      <w:r>
        <w:t>those generators were already visible with at most `w+1` or `w+2` survivors.</w:t>
      </w:r>
    </w:p>
    <w:p/>
    <w:p>
      <w:r>
        <w:t>The Garside or finite-automaton route would choose normal forms for labelled</w:t>
      </w:r>
    </w:p>
    <w:p>
      <w:r>
        <w:t>braid operators and show that stationarity, verticality, deletion, and</w:t>
      </w:r>
    </w:p>
    <w:p>
      <w:r>
        <w:t>equality of fibre-bisections are recognized by a bounded-width synchronous</w:t>
      </w:r>
    </w:p>
    <w:p>
      <w:r>
        <w:t>automaton.  Finite recognizability along each arity is not enough: the</w:t>
      </w:r>
    </w:p>
    <w:p>
      <w:r>
        <w:t>transition congruence must be determined by bounded labelled</w:t>
      </w:r>
    </w:p>
    <w:p>
      <w:r>
        <w:t>subconfigurations.</w:t>
      </w:r>
    </w:p>
    <w:p/>
    <w:p>
      <w:r>
        <w:t>The FI/FB route would show that the coefficient bands `A_i^I`, `A_ij^I`,</w:t>
      </w:r>
    </w:p>
    <w:p>
      <w:r>
        <w:t>and `A_ijk^I` are generated and related in bounded arity, with no higher</w:t>
      </w:r>
    </w:p>
    <w:p>
      <w:r>
        <w:t>reduced cross-effects.  A useful target is: generated in degree `g`, related</w:t>
      </w:r>
    </w:p>
    <w:p>
      <w:r>
        <w:t>in degree `r`, and no higher reduced cross-effects above degree `h`, giving</w:t>
      </w:r>
    </w:p>
    <w:p/>
    <w:p>
      <w:r>
        <w:t>```text</w:t>
      </w:r>
    </w:p>
    <w:p>
      <w:r>
        <w:t>N0 = max(g + 3, r, h + 3).</w:t>
      </w:r>
    </w:p>
    <w:p>
      <w:r>
        <w:t>```</w:t>
      </w:r>
    </w:p>
    <w:p/>
    <w:p>
      <w:r>
        <w:t>Finite generation alone is not enough for nonabelian orbit sets; compatible</w:t>
      </w:r>
    </w:p>
    <w:p>
      <w:r>
        <w:t>low-arity data can still have hidden high-arity extension obstructions.</w:t>
      </w:r>
    </w:p>
    <w:p/>
    <w:p>
      <w:pPr>
        <w:pStyle w:val="Heading1"/>
      </w:pPr>
      <w:r>
        <w:t>Brunnian obstruction</w:t>
      </w:r>
    </w:p>
    <w:p/>
    <w:p>
      <w:r>
        <w:t>For a two-deletion coefficient `A_ij^I`, define the reduced deletion</w:t>
      </w:r>
    </w:p>
    <w:p>
      <w:r>
        <w:t>cross-effect</w:t>
      </w:r>
    </w:p>
    <w:p/>
    <w:p>
      <w:r>
        <w:t>```text</w:t>
      </w:r>
    </w:p>
    <w:p>
      <w:r>
        <w:t>cr_ij^I(A) =</w:t>
      </w:r>
    </w:p>
    <w:p>
      <w:r>
        <w:t>intersection_{k in I \ {i,j}} ker(A_ij^I -&gt; A_ij^{I \ {k}}).</w:t>
      </w:r>
    </w:p>
    <w:p>
      <w:r>
        <w:t>```</w:t>
      </w:r>
    </w:p>
    <w:p/>
    <w:p>
      <w:r>
        <w:t>These are vertical two-deletion bisections invisible after deleting any</w:t>
      </w:r>
    </w:p>
    <w:p>
      <w:r>
        <w:t>additional surviving strand.</w:t>
      </w:r>
    </w:p>
    <w:p/>
    <w:p>
      <w:r>
        <w:t>At the cocycle level, the relative Brunnian obstruction set is the quotient</w:t>
      </w:r>
    </w:p>
    <w:p>
      <w:r>
        <w:t>of Brunnian deletion `2`-cocycles by Brunnian gauge coboundaries and</w:t>
      </w:r>
    </w:p>
    <w:p>
      <w:r>
        <w:t>Brunnian pullbacks from the fixed base:</w:t>
      </w:r>
    </w:p>
    <w:p/>
    <w:p>
      <w:r>
        <w:t>```text</w:t>
      </w:r>
    </w:p>
    <w:p>
      <w:r>
        <w:t>Br^2_I(C,A;B)</w:t>
      </w:r>
    </w:p>
    <w:p>
      <w:r>
        <w:t>= Z^2_Br,I(C;A) /</w:t>
      </w:r>
    </w:p>
    <w:p>
      <w:r>
        <w:t xml:space="preserve">  ((C^1_Br,I * 1) . Pi^sharp Z^2_Br,I(B;A_B)).</w:t>
      </w:r>
    </w:p>
    <w:p>
      <w:r>
        <w:t>```</w:t>
      </w:r>
    </w:p>
    <w:p/>
    <w:p>
      <w:r>
        <w:t>If `Br^2_I(C,A;B)` is nontrivial for arbitrarily large `|I|`, then no</w:t>
      </w:r>
    </w:p>
    <w:p>
      <w:r>
        <w:t>bounded pullback-coskeletal theorem can hold for that labelled tower.  For</w:t>
      </w:r>
    </w:p>
    <w:p>
      <w:r>
        <w:t>any proposed cutoff `N0`, choose `|I| &gt; N0`; the class restricts trivially to</w:t>
      </w:r>
    </w:p>
    <w:p>
      <w:r>
        <w:t>every proper lower face, so it is invisible below arity `|I|`, but it is not</w:t>
      </w:r>
    </w:p>
    <w:p>
      <w:r>
        <w:t>removed by gauge and is not pulled back from the fixed base.</w:t>
      </w:r>
    </w:p>
    <w:p/>
    <w:p>
      <w:r>
        <w:t>Therefore bounded pullback-coskeletality for a fixed labelled tower is</w:t>
      </w:r>
    </w:p>
    <w:p>
      <w:r>
        <w:t>equivalent to effective low-arity coefficient descent plus eventual</w:t>
      </w:r>
    </w:p>
    <w:p>
      <w:r>
        <w:t>vanishing of these Brunnian relative deletion `2`-obstruction sets.</w:t>
      </w:r>
    </w:p>
    <w:p/>
    <w:p>
      <w:r>
        <w:t>The generated ledger</w:t>
      </w:r>
    </w:p>
    <w:p/>
    <w:p>
      <w:r>
        <w:t>```text</w:t>
      </w:r>
    </w:p>
    <w:p>
      <w:r>
        <w:t>proofs/ybe_coskeletal_mechanism_audit.md</w:t>
      </w:r>
    </w:p>
    <w:p>
      <w:r>
        <w:t>```</w:t>
      </w:r>
    </w:p>
    <w:p/>
    <w:p>
      <w:r>
        <w:t>records this conditional theorem and obstruction mechanism.</w:t>
      </w:r>
    </w:p>
    <w:p>
      <w:r>
        <w:br w:type="page"/>
      </w:r>
    </w:p>
    <w:p>
      <w:pPr>
        <w:pStyle w:val="Title"/>
      </w:pPr>
      <w:r>
        <w:t>YBE coskeletal mechanism audit</w:t>
      </w:r>
    </w:p>
    <w:p/>
    <w:p>
      <w:r>
        <w:t>Date: 2026-06-03</w:t>
      </w:r>
    </w:p>
    <w:p/>
    <w:p>
      <w:r>
        <w:t>This generated audit records the YBE-specific side of the</w:t>
      </w:r>
    </w:p>
    <w:p>
      <w:r>
        <w:t>pullback-coskeletal question.  The point is not to add another</w:t>
      </w:r>
    </w:p>
    <w:p>
      <w:r>
        <w:t>bounded prefix computation.  The point is to state what kind of</w:t>
      </w:r>
    </w:p>
    <w:p>
      <w:r>
        <w:t>finite-type theorem would turn bounded prefix data into an</w:t>
      </w:r>
    </w:p>
    <w:p>
      <w:r>
        <w:t>all-arity pullback theorem.</w:t>
      </w:r>
    </w:p>
    <w:p/>
    <w:p>
      <w:r>
        <w:t>Finite bijective YBE data gives finite local transition rules and</w:t>
      </w:r>
    </w:p>
    <w:p>
      <w:r>
        <w:t>local generation of braid/deletion moves.  It does not automatically</w:t>
      </w:r>
    </w:p>
    <w:p>
      <w:r>
        <w:t>give local detection of the nonabelian deletion-cohomology class.</w:t>
      </w:r>
    </w:p>
    <w:p>
      <w:r>
        <w:t>The desired bounded theorem becomes formal only after adding finite</w:t>
      </w:r>
    </w:p>
    <w:p>
      <w:r>
        <w:t>operator labels satisfying genuine bounded-width descent for the</w:t>
      </w:r>
    </w:p>
    <w:p>
      <w:r>
        <w:t>point-pushing groupoids and their deletion coefficient bands.</w:t>
      </w:r>
    </w:p>
    <w:p/>
    <w:p>
      <w:pPr>
        <w:pStyle w:val="Heading1"/>
      </w:pPr>
      <w:r>
        <w:t>Flags</w:t>
      </w:r>
    </w:p>
    <w:p/>
    <w:p>
      <w:pPr>
        <w:pStyle w:val="ListBullet"/>
      </w:pPr>
      <w:r>
        <w:t>finite bijectivity gives local generation: `True`;</w:t>
      </w:r>
    </w:p>
    <w:p>
      <w:pPr>
        <w:pStyle w:val="ListBullet"/>
      </w:pPr>
      <w:r>
        <w:t>finite bijectivity does not give local cohomology detection: `True`;</w:t>
      </w:r>
    </w:p>
    <w:p>
      <w:pPr>
        <w:pStyle w:val="ListBullet"/>
      </w:pPr>
      <w:r>
        <w:t>bounded-state recursion would imply coskeletality: `True`;</w:t>
      </w:r>
    </w:p>
    <w:p>
      <w:pPr>
        <w:pStyle w:val="ListBullet"/>
      </w:pPr>
      <w:r>
        <w:t>high cross-effect bisections are a live obstruction: `True`;</w:t>
      </w:r>
    </w:p>
    <w:p>
      <w:pPr>
        <w:pStyle w:val="ListBullet"/>
      </w:pPr>
      <w:r>
        <w:t>w-local operator-label descent is an extra hypothesis: `True`;</w:t>
      </w:r>
    </w:p>
    <w:p>
      <w:pPr>
        <w:pStyle w:val="ListBullet"/>
      </w:pPr>
      <w:r>
        <w:t>coefficient inverse-limit condition recorded: `True`;</w:t>
      </w:r>
    </w:p>
    <w:p>
      <w:pPr>
        <w:pStyle w:val="ListBullet"/>
      </w:pPr>
      <w:r>
        <w:t>comparison commutes with inverse-limit reconstructions: `True`;</w:t>
      </w:r>
    </w:p>
    <w:p>
      <w:pPr>
        <w:pStyle w:val="ListBullet"/>
      </w:pPr>
      <w:r>
        <w:t>bounded relation arity cutoff recorded: `True`;</w:t>
      </w:r>
    </w:p>
    <w:p>
      <w:pPr>
        <w:pStyle w:val="ListBullet"/>
      </w:pPr>
      <w:r>
        <w:t>Brunnian cross-effect criterion recorded: `True`;</w:t>
      </w:r>
    </w:p>
    <w:p>
      <w:pPr>
        <w:pStyle w:val="ListBullet"/>
      </w:pPr>
      <w:r>
        <w:t>records YBE coskeletal mechanism boundary: `True`.</w:t>
      </w:r>
    </w:p>
    <w:p/>
    <w:p>
      <w:pPr>
        <w:pStyle w:val="Heading1"/>
      </w:pPr>
      <w:r>
        <w:t>Conditional theorem</w:t>
      </w:r>
    </w:p>
    <w:p/>
    <w:p>
      <w:r>
        <w:t>Let the finite operator-label enrichment be `w`-local: the labelled</w:t>
      </w:r>
    </w:p>
    <w:p>
      <w:r>
        <w:t>point-pushing groupoid in arity `I` is the inverse limit of its</w:t>
      </w:r>
    </w:p>
    <w:p>
      <w:r>
        <w:t>restrictions to subsets of size at most `w`, and for deletion sets</w:t>
      </w:r>
    </w:p>
    <w:p>
      <w:r>
        <w:t>`D` with `|D| &lt;= 3` the coefficient band `A_D^I` is the inverse</w:t>
      </w:r>
    </w:p>
    <w:p>
      <w:r>
        <w:t>limit of the `A_D^J` with `D subset J` and `|J| &lt;= |D|+w`.</w:t>
      </w:r>
    </w:p>
    <w:p>
      <w:r>
        <w:t>The base coefficients must satisfy the same condition, and the</w:t>
      </w:r>
    </w:p>
    <w:p>
      <w:r>
        <w:t>comparison maps must be the inverse-limit extensions of their</w:t>
      </w:r>
    </w:p>
    <w:p>
      <w:r>
        <w:t>bounded-subset restrictions.</w:t>
      </w:r>
    </w:p>
    <w:p/>
    <w:p>
      <w:r>
        <w:t>If transport, cocycle, and gauge equations are generated in relation arity `r`, the cutoff is `N0 = max(r, w + 3)`.</w:t>
      </w:r>
    </w:p>
    <w:p>
      <w:r>
        <w:t>[Omega] is in im Pi^sharp iff the truncation [Omega_&lt;=N0] is in im Pi^sharp_&lt;=N0, equivalently all-arity base cocycle and gauge data exist iff they exist through arity N0</w:t>
      </w:r>
    </w:p>
    <w:p/>
    <w:p>
      <w:r>
        <w:t>The proof is formal from these hypotheses: nonabelian cochains,</w:t>
      </w:r>
    </w:p>
    <w:p>
      <w:r>
        <w:t>cocycles, gauges, and pullback equations are assembled by finite</w:t>
      </w:r>
    </w:p>
    <w:p>
      <w:r>
        <w:t>products, finite fibre products, and finite equalizers, which are</w:t>
      </w:r>
    </w:p>
    <w:p>
      <w:r>
        <w:t>preserved by the right Kan extension from the bounded arities.</w:t>
      </w:r>
    </w:p>
    <w:p/>
    <w:p>
      <w:pPr>
        <w:pStyle w:val="Heading1"/>
      </w:pPr>
      <w:r>
        <w:t>Brunnian obstruction</w:t>
      </w:r>
    </w:p>
    <w:p/>
    <w:p>
      <w:r>
        <w:t>`cr_ij^I(A) = intersection over k in I\{i,j} of ker(A_ij^I -&gt; A_ij^{I\{k}})`.</w:t>
      </w:r>
    </w:p>
    <w:p/>
    <w:p>
      <w:r>
        <w:t>bounded pullback-coskeletality for a fixed labelled tower requires Br^2_I(C,A;B)=1 for all sufficiently large I, together with effective low-arity coefficient descent</w:t>
      </w:r>
    </w:p>
    <w:p/>
    <w:p>
      <w:r>
        <w:t>Positive YBE-specific theorem obligations:</w:t>
      </w:r>
    </w:p>
    <w:p/>
    <w:p>
      <w:pPr>
        <w:pStyle w:val="ListBullet"/>
      </w:pPr>
      <w:r>
        <w:t>prove w-local inverse-limit reconstruction for operator labels;</w:t>
      </w:r>
    </w:p>
    <w:p>
      <w:pPr>
        <w:pStyle w:val="ListBullet"/>
      </w:pPr>
      <w:r>
        <w:t>prove coefficient inverse-limit reconstruction for one-, two-, and three-deletion bands;</w:t>
      </w:r>
    </w:p>
    <w:p>
      <w:pPr>
        <w:pStyle w:val="ListBullet"/>
      </w:pPr>
      <w:r>
        <w:t>prove bounded relation arity for transport, cocycle, and gauge equations;</w:t>
      </w:r>
    </w:p>
    <w:p>
      <w:pPr>
        <w:pStyle w:val="ListBullet"/>
      </w:pPr>
      <w:r>
        <w:t>prove vanishing of Brunnian relative deletion 2-obstructions above the cutoff;</w:t>
      </w:r>
    </w:p>
    <w:p/>
    <w:p>
      <w:pPr>
        <w:pStyle w:val="Heading1"/>
      </w:pPr>
      <w:r>
        <w:t>Mechanisms</w:t>
      </w:r>
    </w:p>
    <w:p/>
    <w:p>
      <w:pPr>
        <w:pStyle w:val="Heading2"/>
      </w:pPr>
      <w:r>
        <w:t>formal_w_local_descent_theorem</w:t>
      </w:r>
    </w:p>
    <w:p/>
    <w:p>
      <w:pPr>
        <w:pStyle w:val="ListBullet"/>
      </w:pPr>
      <w:r>
        <w:t>role: `conditional_positive_theorem`;</w:t>
      </w:r>
    </w:p>
    <w:p>
      <w:pPr>
        <w:pStyle w:val="ListBullet"/>
      </w:pPr>
      <w:r>
        <w:t>mechanism: right Kan descent from arity at most w for the labelled point-pushing groupoid and from arity at most |D|+w for the deletion coefficient bands;</w:t>
      </w:r>
    </w:p>
    <w:p>
      <w:pPr>
        <w:pStyle w:val="ListBullet"/>
      </w:pPr>
      <w:r>
        <w:t>finite YBE status: finite bijectivity alone does not provide this descent; it must be proved after adding suitable finite operator labels;</w:t>
      </w:r>
    </w:p>
    <w:p>
      <w:pPr>
        <w:pStyle w:val="ListBullet"/>
      </w:pPr>
      <w:r>
        <w:t>theorem obligation: prove w-local inverse-limit reconstruction and bounded relation arity r, then use N0=max(r,w+3);</w:t>
      </w:r>
    </w:p>
    <w:p>
      <w:pPr>
        <w:pStyle w:val="ListBullet"/>
      </w:pPr>
      <w:r>
        <w:t>obstruction signature: compatible low-arity gauge/base solutions fail to extend because a high-arity Brunnian deletion 2-class survives.</w:t>
      </w:r>
    </w:p>
    <w:p/>
    <w:p>
      <w:pPr>
        <w:pStyle w:val="Heading2"/>
      </w:pPr>
      <w:r>
        <w:t>fadell_neuwirth_recursion</w:t>
      </w:r>
    </w:p>
    <w:p/>
    <w:p>
      <w:pPr>
        <w:pStyle w:val="ListBullet"/>
      </w:pPr>
      <w:r>
        <w:t>role: `necessary_but_insufficient_structure`;</w:t>
      </w:r>
    </w:p>
    <w:p>
      <w:pPr>
        <w:pStyle w:val="ListBullet"/>
      </w:pPr>
      <w:r>
        <w:t>mechanism: point-pushing generators and point-forgetting maps are recursive under the Fadell-Neuwirth tower;</w:t>
      </w:r>
    </w:p>
    <w:p>
      <w:pPr>
        <w:pStyle w:val="ListBullet"/>
      </w:pPr>
      <w:r>
        <w:t>finite YBE status: finite YBE tables make each local transition finite and computable;</w:t>
      </w:r>
    </w:p>
    <w:p>
      <w:pPr>
        <w:pStyle w:val="ListBullet"/>
      </w:pPr>
      <w:r>
        <w:t>theorem obligation: prove that recursive generator descriptions also generate all deletion 2-cocycle relations in bounded arity;</w:t>
      </w:r>
    </w:p>
    <w:p>
      <w:pPr>
        <w:pStyle w:val="ListBullet"/>
      </w:pPr>
      <w:r>
        <w:t>obstruction signature: Brunnian vertical classes restrict trivially to all bounded faces while remaining nontrivial in higher arity.</w:t>
      </w:r>
    </w:p>
    <w:p/>
    <w:p>
      <w:pPr>
        <w:pStyle w:val="Heading2"/>
      </w:pPr>
      <w:r>
        <w:t>finite_operator_state_recursion</w:t>
      </w:r>
    </w:p>
    <w:p/>
    <w:p>
      <w:pPr>
        <w:pStyle w:val="ListBullet"/>
      </w:pPr>
      <w:r>
        <w:t>role: `positive_candidate`;</w:t>
      </w:r>
    </w:p>
    <w:p>
      <w:pPr>
        <w:pStyle w:val="ListBullet"/>
      </w:pPr>
      <w:r>
        <w:t>mechanism: augment tuples by finite operator labels so every Artin conjugacy update is read by a fixed finite transducer;</w:t>
      </w:r>
    </w:p>
    <w:p>
      <w:pPr>
        <w:pStyle w:val="ListBullet"/>
      </w:pPr>
      <w:r>
        <w:t>finite YBE status: finite labels can make local moves deterministic on a chosen finite state space;</w:t>
      </w:r>
    </w:p>
    <w:p>
      <w:pPr>
        <w:pStyle w:val="ListBullet"/>
      </w:pPr>
      <w:r>
        <w:t>theorem obligation: show the transducer state is complete for vertical fibre-bisection cohomology, not merely for tuple motion;</w:t>
      </w:r>
    </w:p>
    <w:p>
      <w:pPr>
        <w:pStyle w:val="ListBullet"/>
      </w:pPr>
      <w:r>
        <w:t>obstruction signature: two towers with identical finite operator-state histories but different high-arity vertical 2-cocycles.</w:t>
      </w:r>
    </w:p>
    <w:p/>
    <w:p>
      <w:pPr>
        <w:pStyle w:val="Heading2"/>
      </w:pPr>
      <w:r>
        <w:t>garside_or_automaton_normal_forms</w:t>
      </w:r>
    </w:p>
    <w:p/>
    <w:p>
      <w:pPr>
        <w:pStyle w:val="ListBullet"/>
      </w:pPr>
      <w:r>
        <w:t>role: `possible_finite_type_tool`;</w:t>
      </w:r>
    </w:p>
    <w:p>
      <w:pPr>
        <w:pStyle w:val="ListBullet"/>
      </w:pPr>
      <w:r>
        <w:t>mechanism: use braid or pure-braid normal forms to recognize Artin conjugacy words by finite or noetherian rewriting;</w:t>
      </w:r>
    </w:p>
    <w:p>
      <w:pPr>
        <w:pStyle w:val="ListBullet"/>
      </w:pPr>
      <w:r>
        <w:t>finite YBE status: normal forms control braid words but not automatically the deletion-gauge cohomology quotient;</w:t>
      </w:r>
    </w:p>
    <w:p>
      <w:pPr>
        <w:pStyle w:val="ListBullet"/>
      </w:pPr>
      <w:r>
        <w:t>theorem obligation: prove that normal-form rewriting induces a finite complete rewriting system on vertical cocycle representatives;</w:t>
      </w:r>
    </w:p>
    <w:p>
      <w:pPr>
        <w:pStyle w:val="ListBullet"/>
      </w:pPr>
      <w:r>
        <w:t>obstruction signature: normal-form length grows while all bounded deletion shadows stay gauge-trivial.</w:t>
      </w:r>
    </w:p>
    <w:p/>
    <w:p>
      <w:pPr>
        <w:pStyle w:val="Heading2"/>
      </w:pPr>
      <w:r>
        <w:t>fi_fb_finite_generation</w:t>
      </w:r>
    </w:p>
    <w:p/>
    <w:p>
      <w:pPr>
        <w:pStyle w:val="ListBullet"/>
      </w:pPr>
      <w:r>
        <w:t>role: `strong_positive_hypothesis`;</w:t>
      </w:r>
    </w:p>
    <w:p>
      <w:pPr>
        <w:pStyle w:val="ListBullet"/>
      </w:pPr>
      <w:r>
        <w:t>mechanism: view vertical bisection groups, deletion cochains, and 2-cocycles as an FI/FB-type module or nonabelian analogue;</w:t>
      </w:r>
    </w:p>
    <w:p>
      <w:pPr>
        <w:pStyle w:val="ListBullet"/>
      </w:pPr>
      <w:r>
        <w:t>finite YBE status: finite sets supply finite fibres in each arity but not finite generation as a tower;</w:t>
      </w:r>
    </w:p>
    <w:p>
      <w:pPr>
        <w:pStyle w:val="ListBullet"/>
      </w:pPr>
      <w:r>
        <w:t>theorem obligation: establish finite generation/noetherianity for the relevant coefficient and obstruction functors;</w:t>
      </w:r>
    </w:p>
    <w:p>
      <w:pPr>
        <w:pStyle w:val="ListBullet"/>
      </w:pPr>
      <w:r>
        <w:t>obstruction signature: new orbit types or coefficient generators appear in unbounded arity.</w:t>
      </w:r>
    </w:p>
    <w:p/>
    <w:p>
      <w:pPr>
        <w:pStyle w:val="Heading2"/>
      </w:pPr>
      <w:r>
        <w:t>brunnian_cross_effect_obstruction</w:t>
      </w:r>
    </w:p>
    <w:p/>
    <w:p>
      <w:pPr>
        <w:pStyle w:val="ListBullet"/>
      </w:pPr>
      <w:r>
        <w:t>role: `negative_countermechanism`;</w:t>
      </w:r>
    </w:p>
    <w:p>
      <w:pPr>
        <w:pStyle w:val="ListBullet"/>
      </w:pPr>
      <w:r>
        <w:t>mechanism: construct vertical bisections supported only on genuinely multi-point interactions;</w:t>
      </w:r>
    </w:p>
    <w:p>
      <w:pPr>
        <w:pStyle w:val="ListBullet"/>
      </w:pPr>
      <w:r>
        <w:t>finite YBE status: finite bijectivity does not by itself forbid high-order cross-effects;</w:t>
      </w:r>
    </w:p>
    <w:p>
      <w:pPr>
        <w:pStyle w:val="ListBullet"/>
      </w:pPr>
      <w:r>
        <w:t>theorem obligation: rule out or bound Brunnian cross-effects using YBE-specific identities;</w:t>
      </w:r>
    </w:p>
    <w:p>
      <w:pPr>
        <w:pStyle w:val="ListBullet"/>
      </w:pPr>
      <w:r>
        <w:t>obstruction signature: for every bound d, a nontrivial deletion 2-cocycle appears whose restriction to every d-skeleton is gauge-trivial.</w:t>
      </w:r>
    </w:p>
    <w:p/>
    <w:p>
      <w:pPr>
        <w:pStyle w:val="Heading1"/>
      </w:pPr>
      <w:r>
        <w:t>Meaning</w:t>
      </w:r>
    </w:p>
    <w:p/>
    <w:p>
      <w:r>
        <w:t>The positive theorem route needs more than finite local moves.</w:t>
      </w:r>
    </w:p>
    <w:p>
      <w:r>
        <w:t>It needs `w`-local inverse-limit descent for the operator-labelled</w:t>
      </w:r>
    </w:p>
    <w:p>
      <w:r>
        <w:t>tower and coefficient bands, plus bounded relation arity for the</w:t>
      </w:r>
    </w:p>
    <w:p>
      <w:r>
        <w:t>transport, cocycle, and gauge equations.</w:t>
      </w:r>
    </w:p>
    <w:p/>
    <w:p>
      <w:r>
        <w:t>The negative route should not look for unbounded whole-image</w:t>
      </w:r>
    </w:p>
    <w:p>
      <w:r>
        <w:t>orders.  It should look for genuinely high-arity vertical</w:t>
      </w:r>
    </w:p>
    <w:p>
      <w:r>
        <w:t>`2`-cocycle classes whose restrictions to every bounded skeleton</w:t>
      </w:r>
    </w:p>
    <w:p>
      <w:r>
        <w:t>are gauge-trivial but whose all-arity class is not pulled back</w:t>
      </w:r>
    </w:p>
    <w:p>
      <w:r>
        <w:t>from one fixed finite operator-label base.  Equivalently, it should</w:t>
      </w:r>
    </w:p>
    <w:p>
      <w:r>
        <w:t>force nontrivial Brunnian relative deletion `2`-obstruction sets</w:t>
      </w:r>
    </w:p>
    <w:p>
      <w:r>
        <w:t>in arbitrarily large arities.</w:t>
      </w:r>
    </w:p>
    <w:p>
      <w:r>
        <w:br w:type="page"/>
      </w:r>
    </w:p>
    <w:p>
      <w:pPr>
        <w:pStyle w:val="Title"/>
      </w:pPr>
      <w:r>
        <w:t>YBE Brunnian derivative gate</w:t>
      </w:r>
    </w:p>
    <w:p/>
    <w:p>
      <w:r>
        <w:t>Date: 2026-06-03</w:t>
      </w:r>
    </w:p>
    <w:p/>
    <w:p>
      <w:r>
        <w:t>The previous coskeletal checkpoint left a possible negative route: high-arity</w:t>
      </w:r>
    </w:p>
    <w:p>
      <w:r>
        <w:t>Brunnian deletion `2`-classes invisible on bounded skeletons.  The next</w:t>
      </w:r>
    </w:p>
    <w:p>
      <w:r>
        <w:t>pressure test rules out the most tempting but too-naive source of such</w:t>
      </w:r>
    </w:p>
    <w:p>
      <w:r>
        <w:t>classes.</w:t>
      </w:r>
    </w:p>
    <w:p/>
    <w:p>
      <w:r>
        <w:t>A Brunnian pure braid or point-pushing element may give a nontrivial vertical</w:t>
      </w:r>
    </w:p>
    <w:p>
      <w:r>
        <w:t>bisection.  If it enters through ordinary one-strand point-pushing, however,</w:t>
      </w:r>
    </w:p>
    <w:p>
      <w:r>
        <w:t>its two-deletion shadow is a section-gauge coboundary.  Thus Brunnian pure</w:t>
      </w:r>
    </w:p>
    <w:p>
      <w:r>
        <w:t>braid subgroups are not by themselves a source of nonzero relative deletion</w:t>
      </w:r>
    </w:p>
    <w:p>
      <w:r>
        <w:t>`Br^2_I`.</w:t>
      </w:r>
    </w:p>
    <w:p/>
    <w:p>
      <w:pPr>
        <w:pStyle w:val="Heading1"/>
      </w:pPr>
      <w:r>
        <w:t>Derivative Gate</w:t>
      </w:r>
    </w:p>
    <w:p/>
    <w:p>
      <w:r>
        <w:t>Write a finite bijective solution as</w:t>
      </w:r>
    </w:p>
    <w:p/>
    <w:p>
      <w:r>
        <w:t>```text</w:t>
      </w:r>
    </w:p>
    <w:p>
      <w:r>
        <w:t>r(x,y) = (lambda_x(y), rho_y(x)).</w:t>
      </w:r>
    </w:p>
    <w:p>
      <w:r>
        <w:t>```</w:t>
      </w:r>
    </w:p>
    <w:p/>
    <w:p>
      <w:r>
        <w:t>For a deletion of one strand `p`, let `V_p^I` be the group of vertical</w:t>
      </w:r>
    </w:p>
    <w:p>
      <w:r>
        <w:t>bisections over that deletion face.  For a double deletion `{p,q}`, let</w:t>
      </w:r>
    </w:p>
    <w:p>
      <w:r>
        <w:t>`V_{p,q}^I` be the corresponding double-deletion vertical bisection group.</w:t>
      </w:r>
    </w:p>
    <w:p>
      <w:r>
        <w:t>There is a restriction map</w:t>
      </w:r>
    </w:p>
    <w:p/>
    <w:p>
      <w:r>
        <w:t>```text</w:t>
      </w:r>
    </w:p>
    <w:p>
      <w:r>
        <w:t>partial_q: V_p^I -&gt; V_p^{I \ {q}}</w:t>
      </w:r>
    </w:p>
    <w:p>
      <w:r>
        <w:t>```</w:t>
      </w:r>
    </w:p>
    <w:p/>
    <w:p>
      <w:r>
        <w:t>and a transport map</w:t>
      </w:r>
    </w:p>
    <w:p/>
    <w:p>
      <w:r>
        <w:t>```text</w:t>
      </w:r>
    </w:p>
    <w:p>
      <w:r>
        <w:t>tau_q: V_p^I -&gt; V_{p,q}^I</w:t>
      </w:r>
    </w:p>
    <w:p>
      <w:r>
        <w:t>```</w:t>
      </w:r>
    </w:p>
    <w:p/>
    <w:p>
      <w:r>
        <w:t>viewing a one-deletion vertical bisection as a two-deletion bisection after</w:t>
      </w:r>
    </w:p>
    <w:p>
      <w:r>
        <w:t>also deleting `q`.  Define the nonabelian deletion derivative</w:t>
      </w:r>
    </w:p>
    <w:p/>
    <w:p>
      <w:r>
        <w:t>```text</w:t>
      </w:r>
    </w:p>
    <w:p>
      <w:r>
        <w:t>nabla_q b = tau_q(b) inf_q(partial_q b)^-1.</w:t>
      </w:r>
    </w:p>
    <w:p>
      <w:r>
        <w:t>```</w:t>
      </w:r>
    </w:p>
    <w:p/>
    <w:p>
      <w:r>
        <w:t>If a `1`-cochain `u` has `u_p^I=b` and all other components trivial, then the</w:t>
      </w:r>
    </w:p>
    <w:p>
      <w:r>
        <w:t>square gauge coboundary on `(p,q)` is</w:t>
      </w:r>
    </w:p>
    <w:p/>
    <w:p>
      <w:r>
        <w:t>```text</w:t>
      </w:r>
    </w:p>
    <w:p>
      <w:r>
        <w:t>(delta u)_{p,q}^I = nabla_q b.</w:t>
      </w:r>
    </w:p>
    <w:p>
      <w:r>
        <w:t>```</w:t>
      </w:r>
    </w:p>
    <w:p/>
    <w:p>
      <w:r>
        <w:t>So every two-deletion defect arising as the deletion derivative of a</w:t>
      </w:r>
    </w:p>
    <w:p>
      <w:r>
        <w:t>one-strand point-push is gauge.</w:t>
      </w:r>
    </w:p>
    <w:p/>
    <w:p>
      <w:r>
        <w:t>If `b` is Brunnian relative to `q`, meaning `partial_q b=1`, then</w:t>
      </w:r>
    </w:p>
    <w:p/>
    <w:p>
      <w:r>
        <w:t>```text</w:t>
      </w:r>
    </w:p>
    <w:p>
      <w:r>
        <w:t>nabla_q b = tau_q(b).</w:t>
      </w:r>
    </w:p>
    <w:p>
      <w:r>
        <w:t>```</w:t>
      </w:r>
    </w:p>
    <w:p/>
    <w:p>
      <w:r>
        <w:t>The transported bisection `tau_q(b)` may be nontrivial in</w:t>
      </w:r>
    </w:p>
    <w:p>
      <w:r>
        <w:t>`V_{p,q}^I`, but it is still the gauge coboundary `(delta u)_{p,q}^I`.</w:t>
      </w:r>
    </w:p>
    <w:p/>
    <w:p>
      <w:r>
        <w:t>For an actual Brunnian pure braid `beta in P_I`, deleting `p` kills `beta`,</w:t>
      </w:r>
    </w:p>
    <w:p>
      <w:r>
        <w:t>so its action is a one-deletion vertical bisection `b_beta in V_p^I`.  If</w:t>
      </w:r>
    </w:p>
    <w:p>
      <w:r>
        <w:t>deleting every other `q` also kills `beta`, then `partial_q b_beta=1`, hence</w:t>
      </w:r>
    </w:p>
    <w:p/>
    <w:p>
      <w:r>
        <w:t>```text</w:t>
      </w:r>
    </w:p>
    <w:p>
      <w:r>
        <w:t>tau_q(b_beta) = nabla_q b_beta = (delta u)_{p,q}^I.</w:t>
      </w:r>
    </w:p>
    <w:p>
      <w:r>
        <w:t>```</w:t>
      </w:r>
    </w:p>
    <w:p/>
    <w:p>
      <w:r>
        <w:t>Thus high Brunnian pure-braid elements live naturally in deletion degree `1`;</w:t>
      </w:r>
    </w:p>
    <w:p>
      <w:r>
        <w:t>their first deletion derivatives are degree-`2` coboundaries.</w:t>
      </w:r>
    </w:p>
    <w:p/>
    <w:p>
      <w:r>
        <w:t>The YBE-side coherence identity is the nonabelian derivative chain rule:</w:t>
      </w:r>
    </w:p>
    <w:p/>
    <w:p>
      <w:r>
        <w:t>```text</w:t>
      </w:r>
    </w:p>
    <w:p>
      <w:r>
        <w:t>nabla_r(nabla_q b) = nabla_q(nabla_r b),</w:t>
      </w:r>
    </w:p>
    <w:p>
      <w:r>
        <w:t>```</w:t>
      </w:r>
    </w:p>
    <w:p/>
    <w:p>
      <w:r>
        <w:t>after the low-dimensional Peiffer and cube transport defects have been</w:t>
      </w:r>
    </w:p>
    <w:p>
      <w:r>
        <w:t>killed.  This is the deletion cube identity for the coboundary `delta u`.</w:t>
      </w:r>
    </w:p>
    <w:p>
      <w:r>
        <w:t>YBE locality therefore makes point-pushing derivatives satisfy the cocycle</w:t>
      </w:r>
    </w:p>
    <w:p>
      <w:r>
        <w:t>equation, but it also identifies them as gauge.</w:t>
      </w:r>
    </w:p>
    <w:p/>
    <w:p>
      <w:pPr>
        <w:pStyle w:val="Heading1"/>
      </w:pPr>
      <w:r>
        <w:t>Residual Target</w:t>
      </w:r>
    </w:p>
    <w:p/>
    <w:p>
      <w:r>
        <w:t>The true obstruction target is the residual quotient</w:t>
      </w:r>
    </w:p>
    <w:p/>
    <w:p>
      <w:r>
        <w:t>```text</w:t>
      </w:r>
    </w:p>
    <w:p>
      <w:r>
        <w:t>R_{p,q}^I =</w:t>
      </w:r>
    </w:p>
    <w:p>
      <w:r>
        <w:t>V_{p,q}^{I,Br} /</w:t>
      </w:r>
    </w:p>
    <w:p>
      <w:r>
        <w:t>&lt; nabla_q V_p^{I,Br},</w:t>
      </w:r>
    </w:p>
    <w:p>
      <w:r>
        <w:t xml:space="preserve">  nabla_p V_q^{I,Br},</w:t>
      </w:r>
    </w:p>
    <w:p>
      <w:r>
        <w:t xml:space="preserve">  M_{p,q}^I,</w:t>
      </w:r>
    </w:p>
    <w:p>
      <w:r>
        <w:t xml:space="preserve">  Pi^sharp V_{p,q,B}^{I,Br} &gt;.</w:t>
      </w:r>
    </w:p>
    <w:p>
      <w:r>
        <w:t>```</w:t>
      </w:r>
    </w:p>
    <w:p/>
    <w:p>
      <w:r>
        <w:t>Here `V_{p,q}^{I,Br}` is the subgroup of double-deletion vertical bisections</w:t>
      </w:r>
    </w:p>
    <w:p>
      <w:r>
        <w:t>killed by every proper survivor deletion.  The first two denominator terms</w:t>
      </w:r>
    </w:p>
    <w:p>
      <w:r>
        <w:t>are one-strand derivative contributions, hence gauge.  The term `M_{p,q}^I`</w:t>
      </w:r>
    </w:p>
    <w:p>
      <w:r>
        <w:t>is the bounded mutual two-strand subgroup generated by motions involving only</w:t>
      </w:r>
    </w:p>
    <w:p>
      <w:r>
        <w:t>the two deleted strands and their bounded local labels.  The last term is the</w:t>
      </w:r>
    </w:p>
    <w:p>
      <w:r>
        <w:t>fixed-base pullback part.</w:t>
      </w:r>
    </w:p>
    <w:p/>
    <w:p>
      <w:r>
        <w:t>A genuine high-arity Brunnian relative deletion `2`-class can occur only if</w:t>
      </w:r>
    </w:p>
    <w:p>
      <w:r>
        <w:t>some</w:t>
      </w:r>
    </w:p>
    <w:p/>
    <w:p>
      <w:r>
        <w:t>```text</w:t>
      </w:r>
    </w:p>
    <w:p>
      <w:r>
        <w:t>a in V_{p,q}^{I,Br}</w:t>
      </w:r>
    </w:p>
    <w:p>
      <w:r>
        <w:t>```</w:t>
      </w:r>
    </w:p>
    <w:p/>
    <w:p>
      <w:r>
        <w:t>has nontrivial image in `R_{p,q}^I`.  Equivalently, no decomposition</w:t>
      </w:r>
    </w:p>
    <w:p/>
    <w:p>
      <w:r>
        <w:t>```text</w:t>
      </w:r>
    </w:p>
    <w:p>
      <w:r>
        <w:t>a = nabla_q b_p nabla_p b_q m_{p,q} Pi^sharp(theta)</w:t>
      </w:r>
    </w:p>
    <w:p>
      <w:r>
        <w:t>```</w:t>
      </w:r>
    </w:p>
    <w:p/>
    <w:p>
      <w:r>
        <w:t>exists with</w:t>
      </w:r>
    </w:p>
    <w:p/>
    <w:p>
      <w:r>
        <w:t>```text</w:t>
      </w:r>
    </w:p>
    <w:p>
      <w:r>
        <w:t>b_p in V_p^I,</w:t>
      </w:r>
    </w:p>
    <w:p>
      <w:r>
        <w:t>b_q in V_q^I,</w:t>
      </w:r>
    </w:p>
    <w:p>
      <w:r>
        <w:t>m_{p,q} in M_{p,q}^I,</w:t>
      </w:r>
    </w:p>
    <w:p>
      <w:r>
        <w:t>theta in V_{p,q,B}^I.</w:t>
      </w:r>
    </w:p>
    <w:p>
      <w:r>
        <w:t>```</w:t>
      </w:r>
    </w:p>
    <w:p/>
    <w:p>
      <w:r>
        <w:t>So the exact pressure-test conclusion is:</w:t>
      </w:r>
    </w:p>
    <w:p/>
    <w:p>
      <w:r>
        <w:t>```text</w:t>
      </w:r>
    </w:p>
    <w:p>
      <w:r>
        <w:t>Brunnian pure braid survives</w:t>
      </w:r>
    </w:p>
    <w:p>
      <w:r>
        <w:t>```</w:t>
      </w:r>
    </w:p>
    <w:p/>
    <w:p>
      <w:r>
        <w:t>is too weak.  The actual negative certificate must be</w:t>
      </w:r>
    </w:p>
    <w:p/>
    <w:p>
      <w:r>
        <w:t>```text</w:t>
      </w:r>
    </w:p>
    <w:p>
      <w:r>
        <w:t>[a] != 1 in R_{p,q}^I.</w:t>
      </w:r>
    </w:p>
    <w:p>
      <w:r>
        <w:t>```</w:t>
      </w:r>
    </w:p>
    <w:p/>
    <w:p>
      <w:r>
        <w:t>Conversely, a positive Fadell-Neuwirth theorem can now target the</w:t>
      </w:r>
    </w:p>
    <w:p>
      <w:r>
        <w:t>decomposition formula above.  If every double-deletion vertical bisection</w:t>
      </w:r>
    </w:p>
    <w:p>
      <w:r>
        <w:t>decomposes into one-strand derivatives, bounded mutual two-strand terms, and</w:t>
      </w:r>
    </w:p>
    <w:p>
      <w:r>
        <w:t>fixed-base pullback after finite operator-label enrichment, then all</w:t>
      </w:r>
    </w:p>
    <w:p>
      <w:r>
        <w:t>arbitrarily high Brunnian relative deletion `2`-classes vanish.</w:t>
      </w:r>
    </w:p>
    <w:p/>
    <w:p>
      <w:r>
        <w:t>The generated audit</w:t>
      </w:r>
    </w:p>
    <w:p/>
    <w:p>
      <w:r>
        <w:t>```text</w:t>
      </w:r>
    </w:p>
    <w:p>
      <w:r>
        <w:t>proofs/ybe_brunnian_derivative_gate_audit.md</w:t>
      </w:r>
    </w:p>
    <w:p>
      <w:r>
        <w:t>```</w:t>
      </w:r>
    </w:p>
    <w:p/>
    <w:p>
      <w:r>
        <w:t>records this gate.  The counterexample search is no longer "find Brunnian</w:t>
      </w:r>
    </w:p>
    <w:p>
      <w:r>
        <w:t>pure braids in finite YBE images"; it is "find residual double-deletion</w:t>
      </w:r>
    </w:p>
    <w:p>
      <w:r>
        <w:t>vertical bisections not decomposable by the displayed formula."</w:t>
      </w:r>
    </w:p>
    <w:p>
      <w:r>
        <w:br w:type="page"/>
      </w:r>
    </w:p>
    <w:p>
      <w:pPr>
        <w:pStyle w:val="Title"/>
      </w:pPr>
      <w:r>
        <w:t>YBE Brunnian derivative gate audit</w:t>
      </w:r>
    </w:p>
    <w:p/>
    <w:p>
      <w:r>
        <w:t>Date: 2026-06-03</w:t>
      </w:r>
    </w:p>
    <w:p/>
    <w:p>
      <w:r>
        <w:t>This generated audit records the next Brunnian pressure-test.</w:t>
      </w:r>
    </w:p>
    <w:p>
      <w:r>
        <w:t>The naive route from Brunnian pure braids to deletion-degree-2</w:t>
      </w:r>
    </w:p>
    <w:p>
      <w:r>
        <w:t>obstructions is false: ordinary one-strand point-pushing derivatives</w:t>
      </w:r>
    </w:p>
    <w:p>
      <w:r>
        <w:t>are section-gauge coboundaries.  The real target is the residual</w:t>
      </w:r>
    </w:p>
    <w:p>
      <w:r>
        <w:t>double-deletion quotient after modding out one-strand derivatives,</w:t>
      </w:r>
    </w:p>
    <w:p>
      <w:r>
        <w:t>bounded two-strand mutual data, and fixed-base pullback.</w:t>
      </w:r>
    </w:p>
    <w:p/>
    <w:p>
      <w:pPr>
        <w:pStyle w:val="Heading1"/>
      </w:pPr>
      <w:r>
        <w:t>Flags</w:t>
      </w:r>
    </w:p>
    <w:p/>
    <w:p>
      <w:pPr>
        <w:pStyle w:val="ListBullet"/>
      </w:pPr>
      <w:r>
        <w:t>naive Brunnian pure-braid obstruction rejected: `True`;</w:t>
      </w:r>
    </w:p>
    <w:p>
      <w:pPr>
        <w:pStyle w:val="ListBullet"/>
      </w:pPr>
      <w:r>
        <w:t>one-strand derivatives are gauge coboundaries: `True`;</w:t>
      </w:r>
    </w:p>
    <w:p>
      <w:pPr>
        <w:pStyle w:val="ListBullet"/>
      </w:pPr>
      <w:r>
        <w:t>Brunnian point-push shadow is gauge: `True`;</w:t>
      </w:r>
    </w:p>
    <w:p>
      <w:pPr>
        <w:pStyle w:val="ListBullet"/>
      </w:pPr>
      <w:r>
        <w:t>nonabelian derivative chain rule recorded: `True`;</w:t>
      </w:r>
    </w:p>
    <w:p>
      <w:pPr>
        <w:pStyle w:val="ListBullet"/>
      </w:pPr>
      <w:r>
        <w:t>residual double-deletion quotient identified: `True`;</w:t>
      </w:r>
    </w:p>
    <w:p>
      <w:pPr>
        <w:pStyle w:val="ListBullet"/>
      </w:pPr>
      <w:r>
        <w:t>Fadell-Neuwirth decomposition would kill high Brunnian classes: `True`;</w:t>
      </w:r>
    </w:p>
    <w:p>
      <w:pPr>
        <w:pStyle w:val="ListBullet"/>
      </w:pPr>
      <w:r>
        <w:t>records Brunnian derivative gate: `True`.</w:t>
      </w:r>
    </w:p>
    <w:p/>
    <w:p>
      <w:pPr>
        <w:pStyle w:val="Heading1"/>
      </w:pPr>
      <w:r>
        <w:t>Formulas</w:t>
      </w:r>
    </w:p>
    <w:p/>
    <w:p>
      <w:pPr>
        <w:pStyle w:val="ListBullet"/>
      </w:pPr>
      <w:r>
        <w:t>derivative: `nabla_q b = tau_q(b) inf_q(partial_q b)^-1`;</w:t>
      </w:r>
    </w:p>
    <w:p>
      <w:pPr>
        <w:pStyle w:val="ListBullet"/>
      </w:pPr>
      <w:r>
        <w:t>gauge: `(delta u)_{p,q}^I = nabla_q b`;</w:t>
      </w:r>
    </w:p>
    <w:p>
      <w:pPr>
        <w:pStyle w:val="ListBullet"/>
      </w:pPr>
      <w:r>
        <w:t>chain rule: `nabla_r(nabla_q b) = nabla_q(nabla_r b)`;</w:t>
      </w:r>
    </w:p>
    <w:p>
      <w:pPr>
        <w:pStyle w:val="ListBullet"/>
      </w:pPr>
      <w:r>
        <w:t>residual quotient: `R_{p,q}^I = V_{p,q}^{I,Br} / &lt;nabla_q V_p^{I,Br}, nabla_p V_q^{I,Br}, M_{p,q}^I, Pi^sharp V_{p,q,B}^{I,Br}&gt;`;</w:t>
      </w:r>
    </w:p>
    <w:p>
      <w:pPr>
        <w:pStyle w:val="ListBullet"/>
      </w:pPr>
      <w:r>
        <w:t>decomposition route: `a = nabla_q b_p nabla_p b_q m_{p,q} Pi^sharp(theta)`.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one_strand_derivative_gauge_gate</w:t>
      </w:r>
    </w:p>
    <w:p/>
    <w:p>
      <w:pPr>
        <w:pStyle w:val="ListBullet"/>
      </w:pPr>
      <w:r>
        <w:t>role: `gauge_triviality`;</w:t>
      </w:r>
    </w:p>
    <w:p>
      <w:pPr>
        <w:pStyle w:val="ListBullet"/>
      </w:pPr>
      <w:r>
        <w:t>statement: for b in the one-deletion vertical group V_p^I, the deletion derivative nabla_q b is the square coboundary of the 1-cochain with u_p^I=b;</w:t>
      </w:r>
    </w:p>
    <w:p>
      <w:pPr>
        <w:pStyle w:val="ListBullet"/>
      </w:pPr>
      <w:r>
        <w:t>consequence: ordinary point-pushing derivatives land in deletion degree 2 but represent the trivial gauge class.</w:t>
      </w:r>
    </w:p>
    <w:p/>
    <w:p>
      <w:pPr>
        <w:pStyle w:val="Heading2"/>
      </w:pPr>
      <w:r>
        <w:t>pure_braid_brunnian_shadow_triviality</w:t>
      </w:r>
    </w:p>
    <w:p/>
    <w:p>
      <w:pPr>
        <w:pStyle w:val="ListBullet"/>
      </w:pPr>
      <w:r>
        <w:t>role: `false_counterexample_removed`;</w:t>
      </w:r>
    </w:p>
    <w:p>
      <w:pPr>
        <w:pStyle w:val="ListBullet"/>
      </w:pPr>
      <w:r>
        <w:t>statement: if a Brunnian pure braid is killed by deleting p and q, its transported two-deletion bisection is tau_q(b_beta)=nabla_q b_beta;</w:t>
      </w:r>
    </w:p>
    <w:p>
      <w:pPr>
        <w:pStyle w:val="ListBullet"/>
      </w:pPr>
      <w:r>
        <w:t>consequence: Brunnian pure-braid subgroups can survive as vertical bisections without producing nonzero Br^2 classes.</w:t>
      </w:r>
    </w:p>
    <w:p/>
    <w:p>
      <w:pPr>
        <w:pStyle w:val="Heading2"/>
      </w:pPr>
      <w:r>
        <w:t>nonabelian_derivative_chain_rule</w:t>
      </w:r>
    </w:p>
    <w:p/>
    <w:p>
      <w:pPr>
        <w:pStyle w:val="ListBullet"/>
      </w:pPr>
      <w:r>
        <w:t>role: `coherence_identity`;</w:t>
      </w:r>
    </w:p>
    <w:p>
      <w:pPr>
        <w:pStyle w:val="ListBullet"/>
      </w:pPr>
      <w:r>
        <w:t>statement: the second derivatives nabla_r(nabla_q b) and nabla_q(nabla_r b) agree after the Peiffer and cube transport defects have been killed;</w:t>
      </w:r>
    </w:p>
    <w:p>
      <w:pPr>
        <w:pStyle w:val="ListBullet"/>
      </w:pPr>
      <w:r>
        <w:t>consequence: YBE locality makes point-pushing derivatives satisfy the cocycle equation precisely because they are coboundaries.</w:t>
      </w:r>
    </w:p>
    <w:p/>
    <w:p>
      <w:pPr>
        <w:pStyle w:val="Heading2"/>
      </w:pPr>
      <w:r>
        <w:t>residual_double_deletion_quotient</w:t>
      </w:r>
    </w:p>
    <w:p/>
    <w:p>
      <w:pPr>
        <w:pStyle w:val="ListBullet"/>
      </w:pPr>
      <w:r>
        <w:t>role: `true_obstruction_target`;</w:t>
      </w:r>
    </w:p>
    <w:p>
      <w:pPr>
        <w:pStyle w:val="ListBullet"/>
      </w:pPr>
      <w:r>
        <w:t>statement: a nonzero high-arity Brunnian deletion 2-class must survive the quotient by one-strand derivatives, bounded mutual two-strand data, and fixed-base pullback;</w:t>
      </w:r>
    </w:p>
    <w:p>
      <w:pPr>
        <w:pStyle w:val="ListBullet"/>
      </w:pPr>
      <w:r>
        <w:t>consequence: the counterexample search narrows to residual double-deletion vertical bisections, not arbitrary Brunnian pure braids.</w:t>
      </w:r>
    </w:p>
    <w:p/>
    <w:p>
      <w:pPr>
        <w:pStyle w:val="Heading2"/>
      </w:pPr>
      <w:r>
        <w:t>fadell_neuwirth_decomposition_route</w:t>
      </w:r>
    </w:p>
    <w:p/>
    <w:p>
      <w:pPr>
        <w:pStyle w:val="ListBullet"/>
      </w:pPr>
      <w:r>
        <w:t>role: `positive_route`;</w:t>
      </w:r>
    </w:p>
    <w:p>
      <w:pPr>
        <w:pStyle w:val="ListBullet"/>
      </w:pPr>
      <w:r>
        <w:t>statement: if every double-deletion vertical bisection decomposes as one-strand derivatives times a bounded mutual term and a fixed-base pullback, then the residual quotient is trivial;</w:t>
      </w:r>
    </w:p>
    <w:p>
      <w:pPr>
        <w:pStyle w:val="ListBullet"/>
      </w:pPr>
      <w:r>
        <w:t>consequence: after finite labels for derivative images and bounded mutual terms, arbitrarily high Brunnian relative deletion 2-classes vanish.</w:t>
      </w:r>
    </w:p>
    <w:p/>
    <w:p>
      <w:pPr>
        <w:pStyle w:val="Heading1"/>
      </w:pPr>
      <w:r>
        <w:t>Meaning</w:t>
      </w:r>
    </w:p>
    <w:p/>
    <w:p>
      <w:r>
        <w:t>Brunnian point-pushing can produce high-arity vertical bisections,</w:t>
      </w:r>
    </w:p>
    <w:p>
      <w:r>
        <w:t>but their ordinary two-deletion shadows are gauge.  A genuine</w:t>
      </w:r>
    </w:p>
    <w:p>
      <w:r>
        <w:t>relative deletion `2`-obstruction must survive the residual</w:t>
      </w:r>
    </w:p>
    <w:p>
      <w:r>
        <w:t>quotient `R_{p,q}^I`.</w:t>
      </w:r>
    </w:p>
    <w:p/>
    <w:p>
      <w:r>
        <w:t>Thus the positive route is now sharper: prove a Fadell-Neuwirth</w:t>
      </w:r>
    </w:p>
    <w:p>
      <w:r>
        <w:t>decomposition of every double-deletion vertical bisection into</w:t>
      </w:r>
    </w:p>
    <w:p>
      <w:r>
        <w:t>one-strand derivatives, bounded mutual terms, and fixed-base</w:t>
      </w:r>
    </w:p>
    <w:p>
      <w:r>
        <w:t>pullback.  The negative route must construct a residual element</w:t>
      </w:r>
    </w:p>
    <w:p>
      <w:r>
        <w:t>of `R_{p,q}^I`, not just a Brunnian pure braid.</w:t>
      </w:r>
    </w:p>
    <w:p>
      <w:r>
        <w:br w:type="page"/>
      </w:r>
    </w:p>
    <w:p>
      <w:pPr>
        <w:pStyle w:val="Title"/>
      </w:pPr>
      <w:r>
        <w:t>YBE crossed-square residual criterion</w:t>
      </w:r>
    </w:p>
    <w:p/>
    <w:p>
      <w:r>
        <w:t>Date: 2026-06-03</w:t>
      </w:r>
    </w:p>
    <w:p/>
    <w:p>
      <w:r>
        <w:t>The Brunnian derivative gate reduces the high-arity obstruction search to the</w:t>
      </w:r>
    </w:p>
    <w:p>
      <w:r>
        <w:t>residual double-deletion quotient</w:t>
      </w:r>
    </w:p>
    <w:p/>
    <w:p>
      <w:r>
        <w:t>```text</w:t>
      </w:r>
    </w:p>
    <w:p>
      <w:r>
        <w:t>R_{p,q}^I =</w:t>
      </w:r>
    </w:p>
    <w:p>
      <w:r>
        <w:t>V_{p,q}^{I,Br} /</w:t>
      </w:r>
    </w:p>
    <w:p>
      <w:r>
        <w:t>&lt; nabla_q V_p^{I,Br},</w:t>
      </w:r>
    </w:p>
    <w:p>
      <w:r>
        <w:t xml:space="preserve">  nabla_p V_q^{I,Br},</w:t>
      </w:r>
    </w:p>
    <w:p>
      <w:r>
        <w:t xml:space="preserve">  M_{p,q}^I,</w:t>
      </w:r>
    </w:p>
    <w:p>
      <w:r>
        <w:t xml:space="preserve">  Pi^sharp V_{p,q,B}^{I,Br} &gt;.</w:t>
      </w:r>
    </w:p>
    <w:p>
      <w:r>
        <w:t>```</w:t>
      </w:r>
    </w:p>
    <w:p/>
    <w:p>
      <w:r>
        <w:t>The next structural refinement is that this quotient is governed by the</w:t>
      </w:r>
    </w:p>
    <w:p>
      <w:r>
        <w:t>crossed square attached to the two deletion directions `p` and `q`.</w:t>
      </w:r>
    </w:p>
    <w:p/>
    <w:p>
      <w:pPr>
        <w:pStyle w:val="Heading1"/>
      </w:pPr>
      <w:r>
        <w:t>Crossed Square</w:t>
      </w:r>
    </w:p>
    <w:p/>
    <w:p>
      <w:r>
        <w:t>Over a fixed survivor labelled object, the two deletion directions give finite</w:t>
      </w:r>
    </w:p>
    <w:p>
      <w:r>
        <w:t>vertical bisection groups</w:t>
      </w:r>
    </w:p>
    <w:p/>
    <w:p>
      <w:r>
        <w:t>```text</w:t>
      </w:r>
    </w:p>
    <w:p>
      <w:r>
        <w:t>L -&gt; M</w:t>
      </w:r>
    </w:p>
    <w:p>
      <w:r>
        <w:t>L -&gt; N</w:t>
      </w:r>
    </w:p>
    <w:p>
      <w:r>
        <w:t>M -&gt; P</w:t>
      </w:r>
    </w:p>
    <w:p>
      <w:r>
        <w:t>N -&gt; P.</w:t>
      </w:r>
    </w:p>
    <w:p>
      <w:r>
        <w:t>```</w:t>
      </w:r>
    </w:p>
    <w:p/>
    <w:p>
      <w:r>
        <w:t>Here `P` is the survivor bisection group, `M` and `N` are the one-deletion</w:t>
      </w:r>
    </w:p>
    <w:p>
      <w:r>
        <w:t>bisection groups, and `L` is the two-deletion bisection group.  The maps are</w:t>
      </w:r>
    </w:p>
    <w:p>
      <w:r>
        <w:t>induced by restriction along the deletion faces, and the remaining group acts</w:t>
      </w:r>
    </w:p>
    <w:p>
      <w:r>
        <w:t>by transport.  The deletion-square coherence supplies the Peiffer pairing</w:t>
      </w:r>
    </w:p>
    <w:p/>
    <w:p>
      <w:r>
        <w:t>```text</w:t>
      </w:r>
    </w:p>
    <w:p>
      <w:r>
        <w:t>h: M x N -&gt; L.</w:t>
      </w:r>
    </w:p>
    <w:p>
      <w:r>
        <w:t>```</w:t>
      </w:r>
    </w:p>
    <w:p/>
    <w:p>
      <w:r>
        <w:t>Equivalently, there is a canonical mutual subgroup generated by the image of</w:t>
      </w:r>
    </w:p>
    <w:p>
      <w:r>
        <w:t>the nonabelian tensor product over `P`,</w:t>
      </w:r>
    </w:p>
    <w:p/>
    <w:p>
      <w:r>
        <w:t>```text</w:t>
      </w:r>
    </w:p>
    <w:p>
      <w:r>
        <w:t>kappa: M boxtimes_P N -&gt; L.</w:t>
      </w:r>
    </w:p>
    <w:p>
      <w:r>
        <w:t>```</w:t>
      </w:r>
    </w:p>
    <w:p/>
    <w:p>
      <w:r>
        <w:t>Thus the "bounded mutual two-strand" term in the derivative gate is not an</w:t>
      </w:r>
    </w:p>
    <w:p>
      <w:r>
        <w:t>ad hoc local correction.  It is the Peiffer image of the deletion crossed</w:t>
      </w:r>
    </w:p>
    <w:p>
      <w:r>
        <w:t>square.</w:t>
      </w:r>
    </w:p>
    <w:p/>
    <w:p>
      <w:pPr>
        <w:pStyle w:val="Heading1"/>
      </w:pPr>
      <w:r>
        <w:t>Residual Quotient</w:t>
      </w:r>
    </w:p>
    <w:p/>
    <w:p>
      <w:r>
        <w:t>For the Brunnian two-deletion layer, set</w:t>
      </w:r>
    </w:p>
    <w:p/>
    <w:p>
      <w:r>
        <w:t>```text</w:t>
      </w:r>
    </w:p>
    <w:p>
      <w:r>
        <w:t>L = V_{p,q}^{I,Br},</w:t>
      </w:r>
    </w:p>
    <w:p>
      <w:r>
        <w:t>M = V_p^{I,Br},</w:t>
      </w:r>
    </w:p>
    <w:p>
      <w:r>
        <w:t>N = V_q^{I,Br}.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partial: L -&gt; M x N</w:t>
      </w:r>
    </w:p>
    <w:p>
      <w:r>
        <w:t>```</w:t>
      </w:r>
    </w:p>
    <w:p/>
    <w:p>
      <w:r>
        <w:t>be the pair of one-face restrictions.  Its kernel</w:t>
      </w:r>
    </w:p>
    <w:p/>
    <w:p>
      <w:r>
        <w:t>```text</w:t>
      </w:r>
    </w:p>
    <w:p>
      <w:r>
        <w:t>K = ker(partial)</w:t>
      </w:r>
    </w:p>
    <w:p>
      <w:r>
        <w:t>```</w:t>
      </w:r>
    </w:p>
    <w:p/>
    <w:p>
      <w:r>
        <w:t>is the square-internal Moore kernel: bisections invisible on both deletion</w:t>
      </w:r>
    </w:p>
    <w:p>
      <w:r>
        <w:t>faces.</w:t>
      </w:r>
    </w:p>
    <w:p/>
    <w:p>
      <w:r>
        <w:t>Let the edge-degenerate subgroup be</w:t>
      </w:r>
    </w:p>
    <w:p/>
    <w:p>
      <w:r>
        <w:t>```text</w:t>
      </w:r>
    </w:p>
    <w:p>
      <w:r>
        <w:t>E_{p,q} =</w:t>
      </w:r>
    </w:p>
    <w:p>
      <w:r>
        <w:t>&lt; nabla_q V_p^{I,Br},</w:t>
      </w:r>
    </w:p>
    <w:p>
      <w:r>
        <w:t xml:space="preserve">  nabla_p V_q^{I,Br} &gt;^L,</w:t>
      </w:r>
    </w:p>
    <w:p>
      <w:r>
        <w:t>```</w:t>
      </w:r>
    </w:p>
    <w:p/>
    <w:p>
      <w:r>
        <w:t>let `M_{p,q}` be the normal closure of the Peiffer mutual image</w:t>
      </w:r>
    </w:p>
    <w:p>
      <w:r>
        <w:t>`im kappa`, and let</w:t>
      </w:r>
    </w:p>
    <w:p/>
    <w:p>
      <w:r>
        <w:t>```text</w:t>
      </w:r>
    </w:p>
    <w:p>
      <w:r>
        <w:t>B_{p,q} = Pi^sharp V_{p,q,B}^{I,Br}</w:t>
      </w:r>
    </w:p>
    <w:p>
      <w:r>
        <w:t>```</w:t>
      </w:r>
    </w:p>
    <w:p/>
    <w:p>
      <w:r>
        <w:t>be the fixed-base pullback subgroup.  Define</w:t>
      </w:r>
    </w:p>
    <w:p/>
    <w:p>
      <w:r>
        <w:t>```text</w:t>
      </w:r>
    </w:p>
    <w:p>
      <w:r>
        <w:t>D_{p,q} = &lt; E_{p,q}, M_{p,q}, B_{p,q} &gt;^L.</w:t>
      </w:r>
    </w:p>
    <w:p>
      <w:r>
        <w:t>```</w:t>
      </w:r>
    </w:p>
    <w:p/>
    <w:p>
      <w:r>
        <w:t>Then the residual quotient is</w:t>
      </w:r>
    </w:p>
    <w:p/>
    <w:p>
      <w:r>
        <w:t>```text</w:t>
      </w:r>
    </w:p>
    <w:p>
      <w:r>
        <w:t>R_{p,q}^I = L / D_{p,q}.</w:t>
      </w:r>
    </w:p>
    <w:p>
      <w:r>
        <w:t>```</w:t>
      </w:r>
    </w:p>
    <w:p/>
    <w:p>
      <w:r>
        <w:t>The map `partial` gives the exact sequence</w:t>
      </w:r>
    </w:p>
    <w:p/>
    <w:p>
      <w:r>
        <w:t>```text</w:t>
      </w:r>
    </w:p>
    <w:p>
      <w:r>
        <w:t>1 -&gt; K/(K cap D_{p,q})</w:t>
      </w:r>
    </w:p>
    <w:p>
      <w:r>
        <w:t xml:space="preserve">  -&gt; R_{p,q}^I</w:t>
      </w:r>
    </w:p>
    <w:p>
      <w:r>
        <w:t xml:space="preserve">  -&gt; partial L / partial D_{p,q}</w:t>
      </w:r>
    </w:p>
    <w:p>
      <w:r>
        <w:t xml:space="preserve">  -&gt; 1.</w:t>
      </w:r>
    </w:p>
    <w:p>
      <w:r>
        <w:t>```</w:t>
      </w:r>
    </w:p>
    <w:p/>
    <w:p>
      <w:r>
        <w:t>So the residual quotient vanishes if and only if both the boundary quotient</w:t>
      </w:r>
    </w:p>
    <w:p>
      <w:r>
        <w:t>and the Moore quotient vanish.</w:t>
      </w:r>
    </w:p>
    <w:p/>
    <w:p>
      <w:pPr>
        <w:pStyle w:val="Heading1"/>
      </w:pPr>
      <w:r>
        <w:t>Two Obstruction Groups</w:t>
      </w:r>
    </w:p>
    <w:p/>
    <w:p>
      <w:r>
        <w:t>The boundary obstruction is</w:t>
      </w:r>
    </w:p>
    <w:p/>
    <w:p>
      <w:r>
        <w:t>```text</w:t>
      </w:r>
    </w:p>
    <w:p>
      <w:r>
        <w:t>H_partial^square(I;p,q|B) =</w:t>
      </w:r>
    </w:p>
    <w:p>
      <w:r>
        <w:t>partial L / partial D_{p,q}.</w:t>
      </w:r>
    </w:p>
    <w:p>
      <w:r>
        <w:t>```</w:t>
      </w:r>
    </w:p>
    <w:p/>
    <w:p>
      <w:r>
        <w:t>It detects a Brunnian two-deletion bisection whose one-face boundary is not</w:t>
      </w:r>
    </w:p>
    <w:p>
      <w:r>
        <w:t>produced by edge derivatives, Peiffer mutual terms, or fixed-base pullback.</w:t>
      </w:r>
    </w:p>
    <w:p/>
    <w:p>
      <w:r>
        <w:t>The Moore-Peiffer obstruction is</w:t>
      </w:r>
    </w:p>
    <w:p/>
    <w:p>
      <w:r>
        <w:t>```text</w:t>
      </w:r>
    </w:p>
    <w:p>
      <w:r>
        <w:t>H_2^square(I;p,q|B) =</w:t>
      </w:r>
    </w:p>
    <w:p>
      <w:r>
        <w:t>K/(K cap D_{p,q}).</w:t>
      </w:r>
    </w:p>
    <w:p>
      <w:r>
        <w:t>```</w:t>
      </w:r>
    </w:p>
    <w:p/>
    <w:p>
      <w:r>
        <w:t>It detects a square-internal Brunnian vertical cycle whose two one-face</w:t>
      </w:r>
    </w:p>
    <w:p>
      <w:r>
        <w:t>boundaries are both trivial but which is still not generated by edge,</w:t>
      </w:r>
    </w:p>
    <w:p>
      <w:r>
        <w:t>Peiffer, or base terms.</w:t>
      </w:r>
    </w:p>
    <w:p/>
    <w:p>
      <w:r>
        <w:t>These two quotients are the exact positive and negative targets.</w:t>
      </w:r>
    </w:p>
    <w:p/>
    <w:p>
      <w:pPr>
        <w:pStyle w:val="Heading1"/>
      </w:pPr>
      <w:r>
        <w:t>Peiffer-Complete Vanishing</w:t>
      </w:r>
    </w:p>
    <w:p/>
    <w:p>
      <w:r>
        <w:t>A compact sufficient theorem is:</w:t>
      </w:r>
    </w:p>
    <w:p/>
    <w:p>
      <w:r>
        <w:t>```text</w:t>
      </w:r>
    </w:p>
    <w:p>
      <w:r>
        <w:t>partial L = partial E_{p,q}</w:t>
      </w:r>
    </w:p>
    <w:p>
      <w:r>
        <w:t>and</w:t>
      </w:r>
    </w:p>
    <w:p>
      <w:r>
        <w:t>K &lt;= &lt; im kappa, B_{p,q} &gt;^L</w:t>
      </w:r>
    </w:p>
    <w:p>
      <w:r>
        <w:t>imply</w:t>
      </w:r>
    </w:p>
    <w:p>
      <w:r>
        <w:t>R_{p,q}^I = 1.</w:t>
      </w:r>
    </w:p>
    <w:p>
      <w:r>
        <w:t>```</w:t>
      </w:r>
    </w:p>
    <w:p/>
    <w:p>
      <w:r>
        <w:t>The first condition says every Brunnian boundary is already the boundary of an</w:t>
      </w:r>
    </w:p>
    <w:p>
      <w:r>
        <w:t>edge derivative.  The second says every square-internal Moore cycle is</w:t>
      </w:r>
    </w:p>
    <w:p>
      <w:r>
        <w:t>generated by Peiffer mutual cycles and fixed-base pullback cycles.</w:t>
      </w:r>
    </w:p>
    <w:p/>
    <w:p>
      <w:r>
        <w:t>This is the finite-operator positive route in its sharp crossed-square form:</w:t>
      </w:r>
    </w:p>
    <w:p>
      <w:r>
        <w:t>after adding finite labels, prove Peiffer completeness uniformly in arity.</w:t>
      </w:r>
    </w:p>
    <w:p/>
    <w:p>
      <w:pPr>
        <w:pStyle w:val="Heading1"/>
      </w:pPr>
      <w:r>
        <w:t>Countercertificate</w:t>
      </w:r>
    </w:p>
    <w:p/>
    <w:p>
      <w:r>
        <w:t>A counterexample must now produce more than a surviving Brunnian pure braid.</w:t>
      </w:r>
    </w:p>
    <w:p>
      <w:r>
        <w:t>It should produce, for arbitrarily large `I`, an element</w:t>
      </w:r>
    </w:p>
    <w:p/>
    <w:p>
      <w:r>
        <w:t>```text</w:t>
      </w:r>
    </w:p>
    <w:p>
      <w:r>
        <w:t>a_I in K</w:t>
      </w:r>
    </w:p>
    <w:p>
      <w:r>
        <w:t>```</w:t>
      </w:r>
    </w:p>
    <w:p/>
    <w:p>
      <w:r>
        <w:t>and an invariant</w:t>
      </w:r>
    </w:p>
    <w:p/>
    <w:p>
      <w:r>
        <w:t>```text</w:t>
      </w:r>
    </w:p>
    <w:p>
      <w:r>
        <w:t>chi_I: K -&gt; Q_I</w:t>
      </w:r>
    </w:p>
    <w:p>
      <w:r>
        <w:t>```</w:t>
      </w:r>
    </w:p>
    <w:p/>
    <w:p>
      <w:r>
        <w:t>such that `chi_I` kills the edge-degenerate subgroup, the Peiffer image</w:t>
      </w:r>
    </w:p>
    <w:p>
      <w:r>
        <w:t>`im kappa`, and the fixed-base pullback subgroup</w:t>
      </w:r>
    </w:p>
    <w:p>
      <w:r>
        <w:t>`Pi^sharp V_{p,q,B}^{I,Br}`, but</w:t>
      </w:r>
    </w:p>
    <w:p/>
    <w:p>
      <w:r>
        <w:t>```text</w:t>
      </w:r>
    </w:p>
    <w:p>
      <w:r>
        <w:t>chi_I(a_I) != 1.</w:t>
      </w:r>
    </w:p>
    <w:p>
      <w:r>
        <w:t>```</w:t>
      </w:r>
    </w:p>
    <w:p/>
    <w:p>
      <w:r>
        <w:t>Such a family proves that</w:t>
      </w:r>
    </w:p>
    <w:p/>
    <w:p>
      <w:r>
        <w:t>```text</w:t>
      </w:r>
    </w:p>
    <w:p>
      <w:r>
        <w:t>H_2^square(I;p,q|B) != 1</w:t>
      </w:r>
    </w:p>
    <w:p>
      <w:r>
        <w:t>```</w:t>
      </w:r>
    </w:p>
    <w:p/>
    <w:p>
      <w:r>
        <w:t>and hence</w:t>
      </w:r>
    </w:p>
    <w:p/>
    <w:p>
      <w:r>
        <w:t>```text</w:t>
      </w:r>
    </w:p>
    <w:p>
      <w:r>
        <w:t>R_{p,q}^I != 1.</w:t>
      </w:r>
    </w:p>
    <w:p>
      <w:r>
        <w:t>```</w:t>
      </w:r>
    </w:p>
    <w:p/>
    <w:p>
      <w:r>
        <w:t>This gives the precise negative route: high-arity crossed-square homology</w:t>
      </w:r>
    </w:p>
    <w:p>
      <w:r>
        <w:t>surviving every fixed finite operator-label base.</w:t>
      </w:r>
    </w:p>
    <w:p/>
    <w:p>
      <w:r>
        <w:t>The generated audit</w:t>
      </w:r>
    </w:p>
    <w:p/>
    <w:p>
      <w:r>
        <w:t>```text</w:t>
      </w:r>
    </w:p>
    <w:p>
      <w:r>
        <w:t>proofs/ybe_crossed_square_residual_audit.md</w:t>
      </w:r>
    </w:p>
    <w:p>
      <w:r>
        <w:t>```</w:t>
      </w:r>
    </w:p>
    <w:p/>
    <w:p>
      <w:r>
        <w:t>records this criterion.</w:t>
      </w:r>
    </w:p>
    <w:p>
      <w:r>
        <w:br w:type="page"/>
      </w:r>
    </w:p>
    <w:p>
      <w:pPr>
        <w:pStyle w:val="Title"/>
      </w:pPr>
      <w:r>
        <w:t>YBE crossed-square residual audit</w:t>
      </w:r>
    </w:p>
    <w:p/>
    <w:p>
      <w:r>
        <w:t>Date: 2026-06-03</w:t>
      </w:r>
    </w:p>
    <w:p/>
    <w:p>
      <w:r>
        <w:t>This generated audit records the crossed-square algebra behind the</w:t>
      </w:r>
    </w:p>
    <w:p>
      <w:r>
        <w:t>residual double-deletion quotient from the Brunnian derivative gate.</w:t>
      </w:r>
    </w:p>
    <w:p>
      <w:r>
        <w:t>The quotient is not just a loose remainder: it has a boundary part and</w:t>
      </w:r>
    </w:p>
    <w:p>
      <w:r>
        <w:t>a Moore-Peiffer cycle part.  A positive finite-operator proof must kill</w:t>
      </w:r>
    </w:p>
    <w:p>
      <w:r>
        <w:t>both, while a counterexample must leave one of them nonzero after</w:t>
      </w:r>
    </w:p>
    <w:p>
      <w:r>
        <w:t>edge degeneracies, Peiffer mutual terms, and fixed-base pullback are</w:t>
      </w:r>
    </w:p>
    <w:p>
      <w:r>
        <w:t>removed.</w:t>
      </w:r>
    </w:p>
    <w:p/>
    <w:p>
      <w:pPr>
        <w:pStyle w:val="Heading1"/>
      </w:pPr>
      <w:r>
        <w:t>Flags</w:t>
      </w:r>
    </w:p>
    <w:p/>
    <w:p>
      <w:pPr>
        <w:pStyle w:val="ListBullet"/>
      </w:pPr>
      <w:r>
        <w:t>crossed-square model identified: `True`;</w:t>
      </w:r>
    </w:p>
    <w:p>
      <w:pPr>
        <w:pStyle w:val="ListBullet"/>
      </w:pPr>
      <w:r>
        <w:t>edge-degenerate subgroup identified: `True`;</w:t>
      </w:r>
    </w:p>
    <w:p>
      <w:pPr>
        <w:pStyle w:val="ListBullet"/>
      </w:pPr>
      <w:r>
        <w:t>Peiffer mutual subgroup identified: `True`;</w:t>
      </w:r>
    </w:p>
    <w:p>
      <w:pPr>
        <w:pStyle w:val="ListBullet"/>
      </w:pPr>
      <w:r>
        <w:t>fixed-base pullback subgroup identified: `True`;</w:t>
      </w:r>
    </w:p>
    <w:p>
      <w:pPr>
        <w:pStyle w:val="ListBullet"/>
      </w:pPr>
      <w:r>
        <w:t>residual exact sequence recorded: `True`;</w:t>
      </w:r>
    </w:p>
    <w:p>
      <w:pPr>
        <w:pStyle w:val="ListBullet"/>
      </w:pPr>
      <w:r>
        <w:t>boundary obstruction identified: `True`;</w:t>
      </w:r>
    </w:p>
    <w:p>
      <w:pPr>
        <w:pStyle w:val="ListBullet"/>
      </w:pPr>
      <w:r>
        <w:t>Moore-Peiffer obstruction identified: `True`;</w:t>
      </w:r>
    </w:p>
    <w:p>
      <w:pPr>
        <w:pStyle w:val="ListBullet"/>
      </w:pPr>
      <w:r>
        <w:t>Peiffer-complete vanishing theorem recorded: `True`;</w:t>
      </w:r>
    </w:p>
    <w:p>
      <w:pPr>
        <w:pStyle w:val="ListBullet"/>
      </w:pPr>
      <w:r>
        <w:t>obstruction invariant form recorded: `True`;</w:t>
      </w:r>
    </w:p>
    <w:p>
      <w:pPr>
        <w:pStyle w:val="ListBullet"/>
      </w:pPr>
      <w:r>
        <w:t>records crossed-square residual criterion: `True`.</w:t>
      </w:r>
    </w:p>
    <w:p/>
    <w:p>
      <w:pPr>
        <w:pStyle w:val="Heading1"/>
      </w:pPr>
      <w:r>
        <w:t>Formulas</w:t>
      </w:r>
    </w:p>
    <w:p/>
    <w:p>
      <w:pPr>
        <w:pStyle w:val="ListBullet"/>
      </w:pPr>
      <w:r>
        <w:t>crossed-square vertices: `('L', 'M', 'N', 'P')`;</w:t>
      </w:r>
    </w:p>
    <w:p>
      <w:pPr>
        <w:pStyle w:val="ListBullet"/>
      </w:pPr>
      <w:r>
        <w:t>residual quotient: `R_{p,q}^I = L / D_{p,q}, where D_{p,q}=&lt;E_{p,q}, M_{p,q}, B_{p,q}&gt;^L`;</w:t>
      </w:r>
    </w:p>
    <w:p>
      <w:pPr>
        <w:pStyle w:val="ListBullet"/>
      </w:pPr>
      <w:r>
        <w:t>exact sequence: `1 -&gt; K/(K cap D_{p,q}) -&gt; R_{p,q}^I -&gt; partial L/partial D_{p,q} -&gt; 1`;</w:t>
      </w:r>
    </w:p>
    <w:p>
      <w:pPr>
        <w:pStyle w:val="ListBullet"/>
      </w:pPr>
      <w:r>
        <w:t>boundary obstruction: `H_partial^square(I;p,q|B) = partial L/partial D_{p,q}`;</w:t>
      </w:r>
    </w:p>
    <w:p>
      <w:pPr>
        <w:pStyle w:val="ListBullet"/>
      </w:pPr>
      <w:r>
        <w:t>Moore-Peiffer obstruction: `H_2^square(I;p,q|B) = K/(K cap D_{p,q})`;</w:t>
      </w:r>
    </w:p>
    <w:p>
      <w:pPr>
        <w:pStyle w:val="ListBullet"/>
      </w:pPr>
      <w:r>
        <w:t>compact vanishing: `partial L = partial E_{p,q} and K &lt;= &lt;im kappa, B_{p,q}&gt;^L imply R_{p,q}^I = 1`;</w:t>
      </w:r>
    </w:p>
    <w:p>
      <w:pPr>
        <w:pStyle w:val="ListBullet"/>
      </w:pPr>
      <w:r>
        <w:t>countercertificate invariant: `chi_I: K -&gt; Q_I kills E_{p,q}, im kappa, and Pi^sharp V_{p,q,B}^{I,Br}, but chi_I(a_I) != 1`.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crossed_square_bisection_model</w:t>
      </w:r>
    </w:p>
    <w:p/>
    <w:p>
      <w:pPr>
        <w:pStyle w:val="ListBullet"/>
      </w:pPr>
      <w:r>
        <w:t>role: `model`;</w:t>
      </w:r>
    </w:p>
    <w:p>
      <w:pPr>
        <w:pStyle w:val="ListBullet"/>
      </w:pPr>
      <w:r>
        <w:t>statement: the two deletion maps p and q give a crossed square L -&gt; M, L -&gt; N, M -&gt; P, N -&gt; P of finite vertical bisection groups over each survivor object;</w:t>
      </w:r>
    </w:p>
    <w:p>
      <w:pPr>
        <w:pStyle w:val="ListBullet"/>
      </w:pPr>
      <w:r>
        <w:t>consequence: the Peiffer pairing h:M x N -&gt; L is the intrinsic source of the bounded mutual two-strand subgroup.</w:t>
      </w:r>
    </w:p>
    <w:p/>
    <w:p>
      <w:pPr>
        <w:pStyle w:val="Heading2"/>
      </w:pPr>
      <w:r>
        <w:t>residual_exact_sequence</w:t>
      </w:r>
    </w:p>
    <w:p/>
    <w:p>
      <w:pPr>
        <w:pStyle w:val="ListBullet"/>
      </w:pPr>
      <w:r>
        <w:t>role: `exact_sequence`;</w:t>
      </w:r>
    </w:p>
    <w:p>
      <w:pPr>
        <w:pStyle w:val="ListBullet"/>
      </w:pPr>
      <w:r>
        <w:t>statement: for L=V_{p,q}^{I,Br}, D_{p,q}=&lt;E_{p,q}, M_{p,q}, B_{p,q}&gt;^L, and K=ker(partial:L -&gt; M x N), there is an exact sequence 1 -&gt; K/(K cap D_{p,q}) -&gt; R_{p,q}^I -&gt; partial L/partial D_{p,q} -&gt; 1;</w:t>
      </w:r>
    </w:p>
    <w:p>
      <w:pPr>
        <w:pStyle w:val="ListBullet"/>
      </w:pPr>
      <w:r>
        <w:t>consequence: the residual quotient vanishes exactly when both the boundary quotient and the Moore-Peiffer quotient vanish.</w:t>
      </w:r>
    </w:p>
    <w:p/>
    <w:p>
      <w:pPr>
        <w:pStyle w:val="Heading2"/>
      </w:pPr>
      <w:r>
        <w:t>boundary_obstruction</w:t>
      </w:r>
    </w:p>
    <w:p/>
    <w:p>
      <w:pPr>
        <w:pStyle w:val="ListBullet"/>
      </w:pPr>
      <w:r>
        <w:t>role: `quotient_obstruction`;</w:t>
      </w:r>
    </w:p>
    <w:p>
      <w:pPr>
        <w:pStyle w:val="ListBullet"/>
      </w:pPr>
      <w:r>
        <w:t>statement: H_partial^square(I;p,q|B)=partial L/partial D_{p,q};</w:t>
      </w:r>
    </w:p>
    <w:p>
      <w:pPr>
        <w:pStyle w:val="ListBullet"/>
      </w:pPr>
      <w:r>
        <w:t>consequence: a nonzero boundary class means some Brunnian double-deletion bisection has one-face boundary not produced by edge, Peiffer, or base terms.</w:t>
      </w:r>
    </w:p>
    <w:p/>
    <w:p>
      <w:pPr>
        <w:pStyle w:val="Heading2"/>
      </w:pPr>
      <w:r>
        <w:t>moore_peiffer_homology</w:t>
      </w:r>
    </w:p>
    <w:p/>
    <w:p>
      <w:pPr>
        <w:pStyle w:val="ListBullet"/>
      </w:pPr>
      <w:r>
        <w:t>role: `cycle_obstruction`;</w:t>
      </w:r>
    </w:p>
    <w:p>
      <w:pPr>
        <w:pStyle w:val="ListBullet"/>
      </w:pPr>
      <w:r>
        <w:t>statement: H_2^square(I;p,q|B)=K/(K cap D_{p,q});</w:t>
      </w:r>
    </w:p>
    <w:p>
      <w:pPr>
        <w:pStyle w:val="ListBullet"/>
      </w:pPr>
      <w:r>
        <w:t>consequence: a nonzero Moore-Peiffer class is a square-internal Brunnian vertical cycle not generated by edge, Peiffer mutual, or base pullback cycles.</w:t>
      </w:r>
    </w:p>
    <w:p/>
    <w:p>
      <w:pPr>
        <w:pStyle w:val="Heading2"/>
      </w:pPr>
      <w:r>
        <w:t>peiffer_complete_vanishing_theorem</w:t>
      </w:r>
    </w:p>
    <w:p/>
    <w:p>
      <w:pPr>
        <w:pStyle w:val="ListBullet"/>
      </w:pPr>
      <w:r>
        <w:t>role: `positive_route`;</w:t>
      </w:r>
    </w:p>
    <w:p>
      <w:pPr>
        <w:pStyle w:val="ListBullet"/>
      </w:pPr>
      <w:r>
        <w:t>statement: if partial L=partial E_{p,q} and K &lt;= &lt;im kappa, B_{p,q}&gt;^L, then R_{p,q}^I=1;</w:t>
      </w:r>
    </w:p>
    <w:p>
      <w:pPr>
        <w:pStyle w:val="ListBullet"/>
      </w:pPr>
      <w:r>
        <w:t>consequence: finite operator labels only need to make the crossed square Peiffer-complete on Brunnian boundaries and Moore cycles.</w:t>
      </w:r>
    </w:p>
    <w:p/>
    <w:p>
      <w:pPr>
        <w:pStyle w:val="Heading2"/>
      </w:pPr>
      <w:r>
        <w:t>crossed_square_countercertificate</w:t>
      </w:r>
    </w:p>
    <w:p/>
    <w:p>
      <w:pPr>
        <w:pStyle w:val="ListBullet"/>
      </w:pPr>
      <w:r>
        <w:t>role: `negative_route`;</w:t>
      </w:r>
    </w:p>
    <w:p>
      <w:pPr>
        <w:pStyle w:val="ListBullet"/>
      </w:pPr>
      <w:r>
        <w:t>statement: a family of invariants chi_I on K killing E_{p,q}, im kappa, and fixed-base pullback but not a_I certifies nonzero H_2^square and hence nonzero R_{p,q}^I;</w:t>
      </w:r>
    </w:p>
    <w:p>
      <w:pPr>
        <w:pStyle w:val="ListBullet"/>
      </w:pPr>
      <w:r>
        <w:t>consequence: a counterexample must now exhibit crossed-square homology surviving every fixed finite operator-label base.</w:t>
      </w:r>
    </w:p>
    <w:p/>
    <w:p>
      <w:pPr>
        <w:pStyle w:val="Heading1"/>
      </w:pPr>
      <w:r>
        <w:t>Meaning</w:t>
      </w:r>
    </w:p>
    <w:p/>
    <w:p>
      <w:r>
        <w:t>The double-deletion residual quotient `R_{p,q}^I` is controlled by</w:t>
      </w:r>
    </w:p>
    <w:p>
      <w:r>
        <w:t>a crossed square.  The boundary quotient detects Brunnian</w:t>
      </w:r>
    </w:p>
    <w:p>
      <w:r>
        <w:t>bisections whose one-face boundary is not generated by edge,</w:t>
      </w:r>
    </w:p>
    <w:p>
      <w:r>
        <w:t>Peiffer, or base terms.  The Moore-Peiffer quotient detects</w:t>
      </w:r>
    </w:p>
    <w:p>
      <w:r>
        <w:t>square-internal cycles invisible on both one-deletion faces.</w:t>
      </w:r>
    </w:p>
    <w:p/>
    <w:p>
      <w:r>
        <w:t>Thus the positive route is now Peiffer-completeness of the</w:t>
      </w:r>
    </w:p>
    <w:p>
      <w:r>
        <w:t>finite labelled deletion square.  The negative route is a family</w:t>
      </w:r>
    </w:p>
    <w:p>
      <w:r>
        <w:t>of invariants `chi_I` on the Moore kernel that vanish on edge,</w:t>
      </w:r>
    </w:p>
    <w:p>
      <w:r>
        <w:t>Peiffer, and base pullback subgroups but not on a chosen</w:t>
      </w:r>
    </w:p>
    <w:p>
      <w:r>
        <w:t>high-arity Brunnian class.</w:t>
      </w:r>
    </w:p>
    <w:p>
      <w:r>
        <w:br w:type="page"/>
      </w:r>
    </w:p>
    <w:p>
      <w:pPr>
        <w:pStyle w:val="Title"/>
      </w:pPr>
      <w:r>
        <w:t>YBE finite-state rack-cover criterion</w:t>
      </w:r>
    </w:p>
    <w:p/>
    <w:p>
      <w:r>
        <w:t>Date: 2026-06-03</w:t>
      </w:r>
    </w:p>
    <w:p/>
    <w:p>
      <w:r>
        <w:t>The direct rack-cover shortcut asks whether one can enlarge a finite</w:t>
      </w:r>
    </w:p>
    <w:p>
      <w:r>
        <w:t>bijective YBE solution `X` by finitely many labels and make a rack whose braid</w:t>
      </w:r>
    </w:p>
    <w:p>
      <w:r>
        <w:t>action projects to the YBE braid action.  The coordinatewise version is too</w:t>
      </w:r>
    </w:p>
    <w:p>
      <w:r>
        <w:t>rigid.</w:t>
      </w:r>
    </w:p>
    <w:p/>
    <w:p>
      <w:r>
        <w:t>Use the rack convention</w:t>
      </w:r>
    </w:p>
    <w:p/>
    <w:p>
      <w:r>
        <w:t>```text</w:t>
      </w:r>
    </w:p>
    <w:p>
      <w:r>
        <w:t>R_Y(a,b) = (a &gt; b, a).</w:t>
      </w:r>
    </w:p>
    <w:p>
      <w:r>
        <w:t>```</w:t>
      </w:r>
    </w:p>
    <w:p/>
    <w:p>
      <w:r>
        <w:t>If a surjective coordinatewise map</w:t>
      </w:r>
    </w:p>
    <w:p/>
    <w:p>
      <w:r>
        <w:t>```text</w:t>
      </w:r>
    </w:p>
    <w:p>
      <w:r>
        <w:t>pi:Y -&gt; X</w:t>
      </w:r>
    </w:p>
    <w:p>
      <w:r>
        <w:t>```</w:t>
      </w:r>
    </w:p>
    <w:p/>
    <w:p>
      <w:r>
        <w:t>intertwines the two-strand rack action with</w:t>
      </w:r>
    </w:p>
    <w:p/>
    <w:p>
      <w:r>
        <w:t>```text</w:t>
      </w:r>
    </w:p>
    <w:p>
      <w:r>
        <w:t>r(x,y) = (lambda_x(y), rho_y(x)),</w:t>
      </w:r>
    </w:p>
    <w:p>
      <w:r>
        <w:t>```</w:t>
      </w:r>
    </w:p>
    <w:p/>
    <w:p>
      <w:r>
        <w:t>then for all `a,b in Y`,</w:t>
      </w:r>
    </w:p>
    <w:p/>
    <w:p>
      <w:r>
        <w:t>```text</w:t>
      </w:r>
    </w:p>
    <w:p>
      <w:r>
        <w:t>(pi(a &gt; b), pi(a)) =</w:t>
      </w:r>
    </w:p>
    <w:p>
      <w:r>
        <w:t>(lambda_{pi(a)}(pi(b)), rho_{pi(b)}(pi(a))).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pi(a) = rho_{pi(b)}(pi(a)).</w:t>
      </w:r>
    </w:p>
    <w:p>
      <w:r>
        <w:t>```</w:t>
      </w:r>
    </w:p>
    <w:p/>
    <w:p>
      <w:r>
        <w:t>Since `pi` is surjective, this forces</w:t>
      </w:r>
    </w:p>
    <w:p/>
    <w:p>
      <w:r>
        <w:t>```text</w:t>
      </w:r>
    </w:p>
    <w:p>
      <w:r>
        <w:t>rho_y(x)=x</w:t>
      </w:r>
    </w:p>
    <w:p>
      <w:r>
        <w:t>```</w:t>
      </w:r>
    </w:p>
    <w:p/>
    <w:p>
      <w:r>
        <w:t>for all `x,y in X`.  With the opposite rack convention the same argument</w:t>
      </w:r>
    </w:p>
    <w:p>
      <w:r>
        <w:t>forces the left action to be trivial.  Thus a general finite bijective YBE</w:t>
      </w:r>
    </w:p>
    <w:p>
      <w:r>
        <w:t>solution cannot be dominated by a coordinatewise rack quotient.</w:t>
      </w:r>
    </w:p>
    <w:p/>
    <w:p>
      <w:pPr>
        <w:pStyle w:val="Heading1"/>
      </w:pPr>
      <w:r>
        <w:t>Fibre Labels</w:t>
      </w:r>
    </w:p>
    <w:p/>
    <w:p>
      <w:r>
        <w:t>The same obstruction appears for a fibre product `Y=X x S` if the first</w:t>
      </w:r>
    </w:p>
    <w:p>
      <w:r>
        <w:t>coordinate is required to project directly:</w:t>
      </w:r>
    </w:p>
    <w:p/>
    <w:p>
      <w:r>
        <w:t>```text</w:t>
      </w:r>
    </w:p>
    <w:p>
      <w:r>
        <w:t>(x,s) &gt; (y,t) = (lambda_x(y), alpha_{x,y}(s,t)).</w:t>
      </w:r>
    </w:p>
    <w:p>
      <w:r>
        <w:t>```</w:t>
      </w:r>
    </w:p>
    <w:p/>
    <w:p>
      <w:r>
        <w:t>Rack bijectivity already requires each `lambda_x` to be bijective, so this</w:t>
      </w:r>
    </w:p>
    <w:p>
      <w:r>
        <w:t>cannot cover genuinely left-degenerate solutions.  Even when the `lambda_x`</w:t>
      </w:r>
    </w:p>
    <w:p>
      <w:r>
        <w:t>are bijective, rack self-distributivity gives the first-coordinate identity</w:t>
      </w:r>
    </w:p>
    <w:p/>
    <w:p>
      <w:r>
        <w:t>```text</w:t>
      </w:r>
    </w:p>
    <w:p>
      <w:r>
        <w:t>lambda_x lambda_y =</w:t>
      </w:r>
    </w:p>
    <w:p>
      <w:r>
        <w:t>lambda_{lambda_x(y)} lambda_x.</w:t>
      </w:r>
    </w:p>
    <w:p>
      <w:r>
        <w:t>```</w:t>
      </w:r>
    </w:p>
    <w:p/>
    <w:p>
      <w:r>
        <w:t>The YBE relation gives instead</w:t>
      </w:r>
    </w:p>
    <w:p/>
    <w:p>
      <w:r>
        <w:t>```text</w:t>
      </w:r>
    </w:p>
    <w:p>
      <w:r>
        <w:t>lambda_x lambda_y =</w:t>
      </w:r>
    </w:p>
    <w:p>
      <w:r>
        <w:t>lambda_{lambda_x(y)} lambda_{rho_y(x)}.</w:t>
      </w:r>
    </w:p>
    <w:p>
      <w:r>
        <w:t>```</w:t>
      </w:r>
    </w:p>
    <w:p/>
    <w:p>
      <w:r>
        <w:t>The rack identity would therefore require the future operator attached to the</w:t>
      </w:r>
    </w:p>
    <w:p>
      <w:r>
        <w:t>copied strand `x` to be interchangeable with the future operator attached to</w:t>
      </w:r>
    </w:p>
    <w:p>
      <w:r>
        <w:t>the updated strand `rho_y(x)`.  A coordinatewise label cannot repair this</w:t>
      </w:r>
    </w:p>
    <w:p>
      <w:r>
        <w:t>first-coordinate equality.</w:t>
      </w:r>
    </w:p>
    <w:p/>
    <w:p>
      <w:r>
        <w:t>Even in the special cases where that first-coordinate obstruction vanishes,</w:t>
      </w:r>
    </w:p>
    <w:p>
      <w:r>
        <w:t>the labels must satisfy the nonabelian rack cocycle equation</w:t>
      </w:r>
    </w:p>
    <w:p/>
    <w:p>
      <w:r>
        <w:t>```text</w:t>
      </w:r>
    </w:p>
    <w:p>
      <w:r>
        <w:t>alpha_{x,lambda_y(z)}(s,alpha_{y,z}(t,u)) =</w:t>
      </w:r>
    </w:p>
    <w:p>
      <w:r>
        <w:t>alpha_{lambda_x(y),lambda_x(z)}</w:t>
      </w:r>
    </w:p>
    <w:p>
      <w:r>
        <w:t xml:space="preserve">  (alpha_{x,y}(s,t),alpha_{x,z}(s,u)).</w:t>
      </w:r>
    </w:p>
    <w:p>
      <w:r>
        <w:t>```</w:t>
      </w:r>
    </w:p>
    <w:p/>
    <w:p>
      <w:r>
        <w:t>The YBE identity alone does not provide such an `alpha`.</w:t>
      </w:r>
    </w:p>
    <w:p/>
    <w:p>
      <w:pPr>
        <w:pStyle w:val="Heading1"/>
      </w:pPr>
      <w:r>
        <w:t>Finite-State Decoder</w:t>
      </w:r>
    </w:p>
    <w:p/>
    <w:p>
      <w:r>
        <w:t>The possible direct-cover formulation is therefore finite-state rather than</w:t>
      </w:r>
    </w:p>
    <w:p>
      <w:r>
        <w:t>coordinatewise.  Let `Y` be a finite rack, let `Q` be a finite decoder state</w:t>
      </w:r>
    </w:p>
    <w:p>
      <w:r>
        <w:t>set, and choose maps</w:t>
      </w:r>
    </w:p>
    <w:p/>
    <w:p>
      <w:r>
        <w:t>```text</w:t>
      </w:r>
    </w:p>
    <w:p>
      <w:r>
        <w:t>d: Q x Y -&gt; X,</w:t>
      </w:r>
    </w:p>
    <w:p>
      <w:r>
        <w:t>tau: Q x Y -&gt; Q.</w:t>
      </w:r>
    </w:p>
    <w:p>
      <w:r>
        <w:t>```</w:t>
      </w:r>
    </w:p>
    <w:p/>
    <w:p>
      <w:r>
        <w:t>Starting from a fixed initial state `q0`, define a left-to-right decoder</w:t>
      </w:r>
    </w:p>
    <w:p/>
    <w:p>
      <w:r>
        <w:t>```text</w:t>
      </w:r>
    </w:p>
    <w:p>
      <w:r>
        <w:t>Phi_n(y_1,...,y_n) = (x_1,...,x_n),</w:t>
      </w:r>
    </w:p>
    <w:p>
      <w:r>
        <w:t>x_i = d(q_{i-1},y_i),</w:t>
      </w:r>
    </w:p>
    <w:p>
      <w:r>
        <w:t>q_i = tau(q_{i-1},y_i).</w:t>
      </w:r>
    </w:p>
    <w:p>
      <w:r>
        <w:t>```</w:t>
      </w:r>
    </w:p>
    <w:p/>
    <w:p>
      <w:r>
        <w:t>For the rack braid action to project to the YBE braid action, the following</w:t>
      </w:r>
    </w:p>
    <w:p>
      <w:r>
        <w:t>local equations must hold for every `q in Q` and `a,b in Y`:</w:t>
      </w:r>
    </w:p>
    <w:p/>
    <w:p>
      <w:r>
        <w:t>```text</w:t>
      </w:r>
    </w:p>
    <w:p>
      <w:r>
        <w:t>d(q,a &gt; b) =</w:t>
      </w:r>
    </w:p>
    <w:p>
      <w:r>
        <w:t>lambda_{d(q,a)}(d(tau(q,a),b)),</w:t>
      </w:r>
    </w:p>
    <w:p>
      <w:r>
        <w:t>```</w:t>
      </w:r>
    </w:p>
    <w:p/>
    <w:p>
      <w:r>
        <w:t>```text</w:t>
      </w:r>
    </w:p>
    <w:p>
      <w:r>
        <w:t>d(tau(q,a &gt; b),a) =</w:t>
      </w:r>
    </w:p>
    <w:p>
      <w:r>
        <w:t>rho_{d(tau(q,a),b)}(d(q,a)),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tau(tau(q,a &gt; b),a) =</w:t>
      </w:r>
    </w:p>
    <w:p>
      <w:r>
        <w:t>tau(tau(q,a),b).</w:t>
      </w:r>
    </w:p>
    <w:p>
      <w:r>
        <w:t>```</w:t>
      </w:r>
    </w:p>
    <w:p/>
    <w:p>
      <w:r>
        <w:t>Together with the rack identity on `Y` and surjectivity of every `Phi_n`,</w:t>
      </w:r>
    </w:p>
    <w:p>
      <w:r>
        <w:t>these equations are the finite-state marked rack-cover criterion.  The second</w:t>
      </w:r>
    </w:p>
    <w:p>
      <w:r>
        <w:t>equation is the important escape hatch: although the rack physically copies</w:t>
      </w:r>
    </w:p>
    <w:p>
      <w:r>
        <w:t>`a` into the second output, the decoder state after reading `a &gt; b` may</w:t>
      </w:r>
    </w:p>
    <w:p>
      <w:r>
        <w:t>reinterpret that copied symbol as the YBE value `rho_y(x)`.</w:t>
      </w:r>
    </w:p>
    <w:p/>
    <w:p>
      <w:pPr>
        <w:pStyle w:val="Heading1"/>
      </w:pPr>
      <w:r>
        <w:t>Structure-Group Warning</w:t>
      </w:r>
    </w:p>
    <w:p/>
    <w:p>
      <w:r>
        <w:t>The same copied-strand obstruction occurs if one tries to use a finite group</w:t>
      </w:r>
    </w:p>
    <w:p>
      <w:r>
        <w:t>quotient and its conjugation rack:</w:t>
      </w:r>
    </w:p>
    <w:p/>
    <w:p>
      <w:r>
        <w:t>```text</w:t>
      </w:r>
    </w:p>
    <w:p>
      <w:r>
        <w:t>(g,h) -&gt; (g h g^-1, g).</w:t>
      </w:r>
    </w:p>
    <w:p>
      <w:r>
        <w:t>```</w:t>
      </w:r>
    </w:p>
    <w:p/>
    <w:p>
      <w:r>
        <w:t>The second output is still the old element `g`.  Without finite decoder</w:t>
      </w:r>
    </w:p>
    <w:p>
      <w:r>
        <w:t>context, it cannot represent the updated YBE value `rho_y(x)` unless the</w:t>
      </w:r>
    </w:p>
    <w:p>
      <w:r>
        <w:t>projection collapses those two states and loses the intended `X`-coordinate.</w:t>
      </w:r>
    </w:p>
    <w:p/>
    <w:p>
      <w:r>
        <w:t>So the exact direct-cover pressure test is not "find a finite label set</w:t>
      </w:r>
    </w:p>
    <w:p>
      <w:r>
        <w:t>attached to each element of `X`."  It is:</w:t>
      </w:r>
    </w:p>
    <w:p/>
    <w:p>
      <w:r>
        <w:t>```text</w:t>
      </w:r>
    </w:p>
    <w:p>
      <w:r>
        <w:t>find finite (Y,Q,d,tau) satisfying the displayed decoder equations</w:t>
      </w:r>
    </w:p>
    <w:p>
      <w:r>
        <w:t>and making all Phi_n surjective.</w:t>
      </w:r>
    </w:p>
    <w:p>
      <w:r>
        <w:t>```</w:t>
      </w:r>
    </w:p>
    <w:p/>
    <w:p>
      <w:r>
        <w:t>The corresponding obstruction is the right-update defect</w:t>
      </w:r>
    </w:p>
    <w:p/>
    <w:p>
      <w:r>
        <w:t>```text</w:t>
      </w:r>
    </w:p>
    <w:p>
      <w:r>
        <w:t>Delta(x,y)=lambda_{rho_y(x)} lambda_x^-1</w:t>
      </w:r>
    </w:p>
    <w:p>
      <w:r>
        <w:t>```</w:t>
      </w:r>
    </w:p>
    <w:p/>
    <w:p>
      <w:r>
        <w:t>when the `lambda_x` are invertible, or the noninvertible form of the same</w:t>
      </w:r>
    </w:p>
    <w:p>
      <w:r>
        <w:t>failure:</w:t>
      </w:r>
    </w:p>
    <w:p/>
    <w:p>
      <w:r>
        <w:t>```text</w:t>
      </w:r>
    </w:p>
    <w:p>
      <w:r>
        <w:t>lambda_{lambda_x(y)} lambda_{rho_y(x)}</w:t>
      </w:r>
    </w:p>
    <w:p>
      <w:r>
        <w:t>!=</w:t>
      </w:r>
    </w:p>
    <w:p>
      <w:r>
        <w:t>lambda_{lambda_x(y)} lambda_x.</w:t>
      </w:r>
    </w:p>
    <w:p>
      <w:r>
        <w:t>```</w:t>
      </w:r>
    </w:p>
    <w:p/>
    <w:p>
      <w:r>
        <w:t>Finite rack domination may still be true, but it cannot follow from the naive</w:t>
      </w:r>
    </w:p>
    <w:p>
      <w:r>
        <w:t>coordinatewise rack-cover construction.  It requires finite context capable</w:t>
      </w:r>
    </w:p>
    <w:p>
      <w:r>
        <w:t>of absorbing this right-update defect coherently for all future crossings.</w:t>
      </w:r>
    </w:p>
    <w:p>
      <w:r>
        <w:br w:type="page"/>
      </w:r>
    </w:p>
    <w:p>
      <w:pPr>
        <w:pStyle w:val="Title"/>
      </w:pPr>
      <w:r>
        <w:t>YBE finite-state rack-cover audit</w:t>
      </w:r>
    </w:p>
    <w:p/>
    <w:p>
      <w:r>
        <w:t>Date: 2026-06-03</w:t>
      </w:r>
    </w:p>
    <w:p/>
    <w:p>
      <w:r>
        <w:t>This generated audit records the obstruction to the most tempting</w:t>
      </w:r>
    </w:p>
    <w:p>
      <w:r>
        <w:t>direct rack-cover construction.  A rack crossing copies one strand,</w:t>
      </w:r>
    </w:p>
    <w:p>
      <w:r>
        <w:t>whereas a general bijective YBE crossing updates both strands.  Finite</w:t>
      </w:r>
    </w:p>
    <w:p>
      <w:r>
        <w:t>labels attached coordinatewise to `X` do not remove that mismatch.</w:t>
      </w:r>
    </w:p>
    <w:p>
      <w:r>
        <w:t>The only remaining direct-cover formulation is a finite-state decoder</w:t>
      </w:r>
    </w:p>
    <w:p>
      <w:r>
        <w:t>whose state can reinterpret the copied rack strand after a crossing.</w:t>
      </w:r>
    </w:p>
    <w:p/>
    <w:p>
      <w:pPr>
        <w:pStyle w:val="Heading1"/>
      </w:pPr>
      <w:r>
        <w:t>Flags</w:t>
      </w:r>
    </w:p>
    <w:p/>
    <w:p>
      <w:pPr>
        <w:pStyle w:val="ListBullet"/>
      </w:pPr>
      <w:r>
        <w:t>coordinatewise rack quotient obstruction identified: `True`;</w:t>
      </w:r>
    </w:p>
    <w:p>
      <w:pPr>
        <w:pStyle w:val="ListBullet"/>
      </w:pPr>
      <w:r>
        <w:t>fibre-label first-coordinate obstruction identified: `True`;</w:t>
      </w:r>
    </w:p>
    <w:p>
      <w:pPr>
        <w:pStyle w:val="ListBullet"/>
      </w:pPr>
      <w:r>
        <w:t>rack-shadow identity recorded: `True`;</w:t>
      </w:r>
    </w:p>
    <w:p>
      <w:pPr>
        <w:pStyle w:val="ListBullet"/>
      </w:pPr>
      <w:r>
        <w:t>label cocycle equation recorded: `True`;</w:t>
      </w:r>
    </w:p>
    <w:p>
      <w:pPr>
        <w:pStyle w:val="ListBullet"/>
      </w:pPr>
      <w:r>
        <w:t>finite-state decoder criterion recorded: `True`;</w:t>
      </w:r>
    </w:p>
    <w:p>
      <w:pPr>
        <w:pStyle w:val="ListBullet"/>
      </w:pPr>
      <w:r>
        <w:t>decoder surjectivity requirement recorded: `True`;</w:t>
      </w:r>
    </w:p>
    <w:p>
      <w:pPr>
        <w:pStyle w:val="ListBullet"/>
      </w:pPr>
      <w:r>
        <w:t>structure-group obstruction recorded: `True`;</w:t>
      </w:r>
    </w:p>
    <w:p>
      <w:pPr>
        <w:pStyle w:val="ListBullet"/>
      </w:pPr>
      <w:r>
        <w:t>right-update defect identified: `True`;</w:t>
      </w:r>
    </w:p>
    <w:p>
      <w:pPr>
        <w:pStyle w:val="ListBullet"/>
      </w:pPr>
      <w:r>
        <w:t>records finite-state rack-cover criterion: `True`.</w:t>
      </w:r>
    </w:p>
    <w:p/>
    <w:p>
      <w:pPr>
        <w:pStyle w:val="Heading1"/>
      </w:pPr>
      <w:r>
        <w:t>Formulas</w:t>
      </w:r>
    </w:p>
    <w:p/>
    <w:p>
      <w:pPr>
        <w:pStyle w:val="ListBullet"/>
      </w:pPr>
      <w:r>
        <w:t>rack switch: `R_Y(a,b)=(a &gt; b,a)`;</w:t>
      </w:r>
    </w:p>
    <w:p>
      <w:pPr>
        <w:pStyle w:val="ListBullet"/>
      </w:pPr>
      <w:r>
        <w:t>coordinatewise obstruction: `pi(a)=rho_{pi(b)}(pi(a)); surjectivity implies rho_y(x)=x`;</w:t>
      </w:r>
    </w:p>
    <w:p>
      <w:pPr>
        <w:pStyle w:val="ListBullet"/>
      </w:pPr>
      <w:r>
        <w:t>rack-shadow identity: `lambda_x lambda_y = lambda_{lambda_x(y)} lambda_x`;</w:t>
      </w:r>
    </w:p>
    <w:p>
      <w:pPr>
        <w:pStyle w:val="ListBullet"/>
      </w:pPr>
      <w:r>
        <w:t>YBE twisted identity: `lambda_x lambda_y = lambda_{lambda_x(y)} lambda_{rho_y(x)}`;</w:t>
      </w:r>
    </w:p>
    <w:p>
      <w:pPr>
        <w:pStyle w:val="ListBullet"/>
      </w:pPr>
      <w:r>
        <w:t>label cocycle: `alpha_{x,lambda_y(z)}(s,alpha_{y,z}(t,u)) = alpha_{lambda_x(y),lambda_x(z)}(alpha_{x,y}(s,t),alpha_{x,z}(s,u))`;</w:t>
      </w:r>
    </w:p>
    <w:p>
      <w:pPr>
        <w:pStyle w:val="ListBullet"/>
      </w:pPr>
      <w:r>
        <w:t>decoder equations: `d(q,a &gt; b)=lambda_{d(q,a)}(d(tau(q,a),b)); d(tau(q,a &gt; b),a)=rho_{d(tau(q,a),b)}(d(q,a)); tau(tau(q,a &gt; b),a)=tau(tau(q,a),b)`;</w:t>
      </w:r>
    </w:p>
    <w:p>
      <w:pPr>
        <w:pStyle w:val="ListBullet"/>
      </w:pPr>
      <w:r>
        <w:t>right-update defect: `Delta(x,y)=lambda_{rho_y(x)} lambda_x^-1`.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coordinatewise_rack_quotient_obstruction</w:t>
      </w:r>
    </w:p>
    <w:p/>
    <w:p>
      <w:pPr>
        <w:pStyle w:val="ListBullet"/>
      </w:pPr>
      <w:r>
        <w:t>role: `negative_coordinatewise`;</w:t>
      </w:r>
    </w:p>
    <w:p>
      <w:pPr>
        <w:pStyle w:val="ListBullet"/>
      </w:pPr>
      <w:r>
        <w:t>statement: if pi:Y -&gt; X is a coordinatewise quotient from a rack switch R_Y(a,b)=(a &gt; b,a), then pi(a)=rho_{pi(b)}(pi(a)) for all a,b;</w:t>
      </w:r>
    </w:p>
    <w:p>
      <w:pPr>
        <w:pStyle w:val="ListBullet"/>
      </w:pPr>
      <w:r>
        <w:t>consequence: surjectivity forces rho_y(x)=x for every x,y, so general YBE solutions cannot be covered coordinatewise by a rack.</w:t>
      </w:r>
    </w:p>
    <w:p/>
    <w:p>
      <w:pPr>
        <w:pStyle w:val="Heading2"/>
      </w:pPr>
      <w:r>
        <w:t>fiber_label_first_coordinate_obstruction</w:t>
      </w:r>
    </w:p>
    <w:p/>
    <w:p>
      <w:pPr>
        <w:pStyle w:val="ListBullet"/>
      </w:pPr>
      <w:r>
        <w:t>role: `negative_fiber_label`;</w:t>
      </w:r>
    </w:p>
    <w:p>
      <w:pPr>
        <w:pStyle w:val="ListBullet"/>
      </w:pPr>
      <w:r>
        <w:t>statement: a fibre-labelled operation (x,s)&gt;(y,t) with first coordinate lambda_x(y) requires the maps lambda_x to be bijective and cannot repair first-coordinate identities using labels;</w:t>
      </w:r>
    </w:p>
    <w:p>
      <w:pPr>
        <w:pStyle w:val="ListBullet"/>
      </w:pPr>
      <w:r>
        <w:t>consequence: left-degenerate solutions are excluded immediately, and even nondegenerate solutions face a rack-shadow identity stronger than the YBE identity.</w:t>
      </w:r>
    </w:p>
    <w:p/>
    <w:p>
      <w:pPr>
        <w:pStyle w:val="Heading2"/>
      </w:pPr>
      <w:r>
        <w:t>rack_shadow_identity_gap</w:t>
      </w:r>
    </w:p>
    <w:p/>
    <w:p>
      <w:pPr>
        <w:pStyle w:val="ListBullet"/>
      </w:pPr>
      <w:r>
        <w:t>role: `operator_gap`;</w:t>
      </w:r>
    </w:p>
    <w:p>
      <w:pPr>
        <w:pStyle w:val="ListBullet"/>
      </w:pPr>
      <w:r>
        <w:t>statement: rack self-distributivity forces lambda_x lambda_y = lambda_{lambda_x(y)} lambda_x, while YBE gives lambda_x lambda_y = lambda_{lambda_x(y)} lambda_{rho_y(x)};</w:t>
      </w:r>
    </w:p>
    <w:p>
      <w:pPr>
        <w:pStyle w:val="ListBullet"/>
      </w:pPr>
      <w:r>
        <w:t>consequence: the copied rack strand would need to carry future operator lambda_{rho_y(x)} even though it remains the old x-strand.</w:t>
      </w:r>
    </w:p>
    <w:p/>
    <w:p>
      <w:pPr>
        <w:pStyle w:val="Heading2"/>
      </w:pPr>
      <w:r>
        <w:t>label_cocycle_equation</w:t>
      </w:r>
    </w:p>
    <w:p/>
    <w:p>
      <w:pPr>
        <w:pStyle w:val="ListBullet"/>
      </w:pPr>
      <w:r>
        <w:t>role: `remaining_label_problem`;</w:t>
      </w:r>
    </w:p>
    <w:p>
      <w:pPr>
        <w:pStyle w:val="ListBullet"/>
      </w:pPr>
      <w:r>
        <w:t>statement: if the first-coordinate gap vanishes, the fibre labels must still solve a nonabelian rack cocycle equation for alpha;</w:t>
      </w:r>
    </w:p>
    <w:p>
      <w:pPr>
        <w:pStyle w:val="ListBullet"/>
      </w:pPr>
      <w:r>
        <w:t>consequence: finite labels are extra data; the YBE equations do not by themselves supply the required alpha-cocycle.</w:t>
      </w:r>
    </w:p>
    <w:p/>
    <w:p>
      <w:pPr>
        <w:pStyle w:val="Heading2"/>
      </w:pPr>
      <w:r>
        <w:t>finite_state_decoder_criterion</w:t>
      </w:r>
    </w:p>
    <w:p/>
    <w:p>
      <w:pPr>
        <w:pStyle w:val="ListBullet"/>
      </w:pPr>
      <w:r>
        <w:t>role: `positive_reformulation`;</w:t>
      </w:r>
    </w:p>
    <w:p>
      <w:pPr>
        <w:pStyle w:val="ListBullet"/>
      </w:pPr>
      <w:r>
        <w:t>statement: a marked quotient can only evade the copy obstruction by using a finite decoder state q with maps d:Q x Y -&gt; X and tau:Q x Y -&gt; Q satisfying the local two-symbol equations;</w:t>
      </w:r>
    </w:p>
    <w:p>
      <w:pPr>
        <w:pStyle w:val="ListBullet"/>
      </w:pPr>
      <w:r>
        <w:t>consequence: finite rack domination by a direct cover reduces to a finite transducer/cocycle problem plus surjectivity of every decoded map Phi_n.</w:t>
      </w:r>
    </w:p>
    <w:p/>
    <w:p>
      <w:pPr>
        <w:pStyle w:val="Heading2"/>
      </w:pPr>
      <w:r>
        <w:t>structure_group_same_copy_obstruction</w:t>
      </w:r>
    </w:p>
    <w:p/>
    <w:p>
      <w:pPr>
        <w:pStyle w:val="ListBullet"/>
      </w:pPr>
      <w:r>
        <w:t>role: `group_rack_warning`;</w:t>
      </w:r>
    </w:p>
    <w:p>
      <w:pPr>
        <w:pStyle w:val="ListBullet"/>
      </w:pPr>
      <w:r>
        <w:t>statement: a finite quotient of the structure group used as a conjugation rack has the same copied second output g in (g,h)-&gt;(ghg^-1,g);</w:t>
      </w:r>
    </w:p>
    <w:p>
      <w:pPr>
        <w:pStyle w:val="ListBullet"/>
      </w:pPr>
      <w:r>
        <w:t>consequence: without finite decoder context, the group-rack approach also cannot make the copied x-strand represent rho_y(x).</w:t>
      </w:r>
    </w:p>
    <w:p/>
    <w:p>
      <w:pPr>
        <w:pStyle w:val="Heading1"/>
      </w:pPr>
      <w:r>
        <w:t>Meaning</w:t>
      </w:r>
    </w:p>
    <w:p/>
    <w:p>
      <w:r>
        <w:t>The naive coordinatewise construction is not a proof strategy for</w:t>
      </w:r>
    </w:p>
    <w:p>
      <w:r>
        <w:t>Sawin's question.  It would force the right action to be trivial</w:t>
      </w:r>
    </w:p>
    <w:p>
      <w:r>
        <w:t>under the rack convention `R_Y(a,b)=(a &gt; b,a)`, and the opposite</w:t>
      </w:r>
    </w:p>
    <w:p>
      <w:r>
        <w:t>convention analogously forces the left action to be trivial.</w:t>
      </w:r>
    </w:p>
    <w:p/>
    <w:p>
      <w:r>
        <w:t>The sharper positive route is finite-state rather than</w:t>
      </w:r>
    </w:p>
    <w:p>
      <w:r>
        <w:t>coordinatewise: find a finite rack `Y`, a finite decoder state set</w:t>
      </w:r>
    </w:p>
    <w:p>
      <w:r>
        <w:t>`Q`, maps `d` and `tau`, and surjective decoded maps `Phi_n` for</w:t>
      </w:r>
    </w:p>
    <w:p>
      <w:r>
        <w:t>every arity.  The sharper negative route is to prove that no such</w:t>
      </w:r>
    </w:p>
    <w:p>
      <w:r>
        <w:t>finite decoder can absorb the right-update defect</w:t>
      </w:r>
    </w:p>
    <w:p>
      <w:r>
        <w:t>`Delta(x,y)=lambda_{rho_y(x)} lambda_x^-1` for a given solution.</w:t>
      </w:r>
    </w:p>
    <w:p>
      <w:r>
        <w:br w:type="page"/>
      </w:r>
    </w:p>
    <w:p>
      <w:pPr>
        <w:pStyle w:val="Title"/>
      </w:pPr>
      <w:r>
        <w:t>YBE equivariant reconstruction closure</w:t>
      </w:r>
    </w:p>
    <w:p/>
    <w:p>
      <w:r>
        <w:t>Date: 2026-06-03</w:t>
      </w:r>
    </w:p>
    <w:p/>
    <w:p>
      <w:r>
        <w:t>This note records the sharp safe gluing theorem for known finite-rack</w:t>
      </w:r>
    </w:p>
    <w:p>
      <w:r>
        <w:t>detector branches.</w:t>
      </w:r>
    </w:p>
    <w:p/>
    <w:p>
      <w:r>
        <w:t>Let `X` be a finite bijective YBE solution, with braid action</w:t>
      </w:r>
    </w:p>
    <w:p/>
    <w:p>
      <w:r>
        <w:t>```text</w:t>
      </w:r>
    </w:p>
    <w:p>
      <w:r>
        <w:t>rho^X_n:B_n -&gt; Sym(X^n).</w:t>
      </w:r>
    </w:p>
    <w:p>
      <w:r>
        <w:t>```</w:t>
      </w:r>
    </w:p>
    <w:p/>
    <w:p>
      <w:r>
        <w:t>Suppose that, for each `alpha` in a finite set `A`, there is a finite marked</w:t>
      </w:r>
    </w:p>
    <w:p>
      <w:r>
        <w:t>braid tower</w:t>
      </w:r>
    </w:p>
    <w:p/>
    <w:p>
      <w:r>
        <w:t>```text</w:t>
      </w:r>
    </w:p>
    <w:p>
      <w:r>
        <w:t>T^alpha_bullet=(T^alpha_n,rho^alpha_n)</w:t>
      </w:r>
    </w:p>
    <w:p>
      <w:r>
        <w:t>```</w:t>
      </w:r>
    </w:p>
    <w:p/>
    <w:p>
      <w:r>
        <w:t>and `B_n`-equivariant maps</w:t>
      </w:r>
    </w:p>
    <w:p/>
    <w:p>
      <w:r>
        <w:t>```text</w:t>
      </w:r>
    </w:p>
    <w:p>
      <w:r>
        <w:t>f^alpha_n:X^n -&gt; T^alpha_n</w:t>
      </w:r>
    </w:p>
    <w:p>
      <w:r>
        <w:t>```</w:t>
      </w:r>
    </w:p>
    <w:p/>
    <w:p>
      <w:r>
        <w:t>for every `n`.  Assume each tower `T^alpha_bullet` is dominated by a finite</w:t>
      </w:r>
    </w:p>
    <w:p>
      <w:r>
        <w:t>rack `Y_alpha`, meaning</w:t>
      </w:r>
    </w:p>
    <w:p/>
    <w:p>
      <w:r>
        <w:t>```text</w:t>
      </w:r>
    </w:p>
    <w:p>
      <w:r>
        <w:t>ker(B_n acting on Y_alpha^n) &lt;= ker(rho^alpha_n)</w:t>
      </w:r>
    </w:p>
    <w:p>
      <w:r>
        <w:t>```</w:t>
      </w:r>
    </w:p>
    <w:p/>
    <w:p>
      <w:r>
        <w:t>for every `n`.</w:t>
      </w:r>
    </w:p>
    <w:p/>
    <w:p>
      <w:r>
        <w:t>Define the visible reconstruction map</w:t>
      </w:r>
    </w:p>
    <w:p/>
    <w:p>
      <w:r>
        <w:t>```text</w:t>
      </w:r>
    </w:p>
    <w:p>
      <w:r>
        <w:t>F_n:X^n -&gt; prod_alpha T^alpha_n,</w:t>
      </w:r>
    </w:p>
    <w:p>
      <w:r>
        <w:t>F_n(x)=(f^alpha_n(x))_alpha.</w:t>
      </w:r>
    </w:p>
    <w:p>
      <w:r>
        <w:t>```</w:t>
      </w:r>
    </w:p>
    <w:p/>
    <w:p>
      <w:r>
        <w:t>If `F_n` is injective for every `n`, then the product rack</w:t>
      </w:r>
    </w:p>
    <w:p/>
    <w:p>
      <w:r>
        <w:t>```text</w:t>
      </w:r>
    </w:p>
    <w:p>
      <w:r>
        <w:t>Y=prod_alpha Y_alpha</w:t>
      </w:r>
    </w:p>
    <w:p>
      <w:r>
        <w:t>```</w:t>
      </w:r>
    </w:p>
    <w:p/>
    <w:p>
      <w:r>
        <w:t>dominates `X`.</w:t>
      </w:r>
    </w:p>
    <w:p/>
    <w:p>
      <w:r>
        <w:t>Indeed, the braid action on `Y^n` is the product of the actions on the</w:t>
      </w:r>
    </w:p>
    <w:p>
      <w:r>
        <w:t>`Y_alpha^n`, so</w:t>
      </w:r>
    </w:p>
    <w:p/>
    <w:p>
      <w:r>
        <w:t>```text</w:t>
      </w:r>
    </w:p>
    <w:p>
      <w:r>
        <w:t>ker(B_n acting on Y^n)</w:t>
      </w:r>
    </w:p>
    <w:p>
      <w:r>
        <w:t>= intersection_alpha ker(B_n acting on Y_alpha^n).</w:t>
      </w:r>
    </w:p>
    <w:p>
      <w:r>
        <w:t>```</w:t>
      </w:r>
    </w:p>
    <w:p/>
    <w:p>
      <w:r>
        <w:t>If `beta` lies in this kernel, then `beta` acts trivially on every</w:t>
      </w:r>
    </w:p>
    <w:p>
      <w:r>
        <w:t>`T^alpha_n`.  Hence, for every `x in X^n`,</w:t>
      </w:r>
    </w:p>
    <w:p/>
    <w:p>
      <w:r>
        <w:t>```text</w:t>
      </w:r>
    </w:p>
    <w:p>
      <w:r>
        <w:t>f^alpha_n(rho^X_n(beta)x)</w:t>
      </w:r>
    </w:p>
    <w:p>
      <w:r>
        <w:t>= rho^alpha_n(beta) f^alpha_n(x)</w:t>
      </w:r>
    </w:p>
    <w:p>
      <w:r>
        <w:t>= f^alpha_n(x)</w:t>
      </w:r>
    </w:p>
    <w:p>
      <w:r>
        <w:t>```</w:t>
      </w:r>
    </w:p>
    <w:p/>
    <w:p>
      <w:r>
        <w:t>for every `alpha`.  Thus</w:t>
      </w:r>
    </w:p>
    <w:p/>
    <w:p>
      <w:r>
        <w:t>```text</w:t>
      </w:r>
    </w:p>
    <w:p>
      <w:r>
        <w:t>F_n(rho^X_n(beta)x)=F_n(x).</w:t>
      </w:r>
    </w:p>
    <w:p>
      <w:r>
        <w:t>```</w:t>
      </w:r>
    </w:p>
    <w:p/>
    <w:p>
      <w:r>
        <w:t>By injectivity of `F_n`,</w:t>
      </w:r>
    </w:p>
    <w:p/>
    <w:p>
      <w:r>
        <w:t>```text</w:t>
      </w:r>
    </w:p>
    <w:p>
      <w:r>
        <w:t>rho^X_n(beta)x=x.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ker(B_n acting on Y^n) &lt;= ker(B_n acting on X^n)</w:t>
      </w:r>
    </w:p>
    <w:p>
      <w:r>
        <w:t>```</w:t>
      </w:r>
    </w:p>
    <w:p/>
    <w:p>
      <w:r>
        <w:t>for every `n`.</w:t>
      </w:r>
    </w:p>
    <w:p/>
    <w:p>
      <w:pPr>
        <w:pStyle w:val="Heading1"/>
      </w:pPr>
      <w:r>
        <w:t>Total Quotients</w:t>
      </w:r>
    </w:p>
    <w:p/>
    <w:p>
      <w:r>
        <w:t>For genuine total YBE quotient maps</w:t>
      </w:r>
    </w:p>
    <w:p/>
    <w:p>
      <w:r>
        <w:t>```text</w:t>
      </w:r>
    </w:p>
    <w:p>
      <w:r>
        <w:t>pi_j:X -&gt; Z_j</w:t>
      </w:r>
    </w:p>
    <w:p>
      <w:r>
        <w:t>```</w:t>
      </w:r>
    </w:p>
    <w:p/>
    <w:p>
      <w:r>
        <w:t>the coordinatewise maps</w:t>
      </w:r>
    </w:p>
    <w:p/>
    <w:p>
      <w:r>
        <w:t>```text</w:t>
      </w:r>
    </w:p>
    <w:p>
      <w:r>
        <w:t>pi_{j,n}:X^n -&gt; Z_j^n</w:t>
      </w:r>
    </w:p>
    <w:p>
      <w:r>
        <w:t>```</w:t>
      </w:r>
    </w:p>
    <w:p/>
    <w:p>
      <w:r>
        <w:t>are `B_n`-equivariant.  If</w:t>
      </w:r>
    </w:p>
    <w:p/>
    <w:p>
      <w:r>
        <w:t>```text</w:t>
      </w:r>
    </w:p>
    <w:p>
      <w:r>
        <w:t>pi=(pi_j)_j:X -&gt; prod_j Z_j</w:t>
      </w:r>
    </w:p>
    <w:p>
      <w:r>
        <w:t>```</w:t>
      </w:r>
    </w:p>
    <w:p/>
    <w:p>
      <w:r>
        <w:t>is injective, then</w:t>
      </w:r>
    </w:p>
    <w:p/>
    <w:p>
      <w:r>
        <w:t>```text</w:t>
      </w:r>
    </w:p>
    <w:p>
      <w:r>
        <w:t>pi^n:X^n -&gt; prod_j Z_j^n</w:t>
      </w:r>
    </w:p>
    <w:p>
      <w:r>
        <w:t>```</w:t>
      </w:r>
    </w:p>
    <w:p/>
    <w:p>
      <w:r>
        <w:t>is injective for every `n`.  Consequently, if every `Z_j` is dominated by a</w:t>
      </w:r>
    </w:p>
    <w:p>
      <w:r>
        <w:t>finite rack, then `X` is dominated by the product of those racks.</w:t>
      </w:r>
    </w:p>
    <w:p/>
    <w:p>
      <w:r>
        <w:t>Thus point-separating total quotient maps are enough, provided they are</w:t>
      </w:r>
    </w:p>
    <w:p>
      <w:r>
        <w:t>genuine YBE quotient maps.</w:t>
      </w:r>
    </w:p>
    <w:p/>
    <w:p>
      <w:pPr>
        <w:pStyle w:val="Heading1"/>
      </w:pPr>
      <w:r>
        <w:t>Partial Data</w:t>
      </w:r>
    </w:p>
    <w:p/>
    <w:p>
      <w:r>
        <w:t>Partial subquotients and crossing-closed block detectors are usable only</w:t>
      </w:r>
    </w:p>
    <w:p>
      <w:r>
        <w:t>after they are promoted to total marked braid factors.  A partial readout must</w:t>
      </w:r>
    </w:p>
    <w:p>
      <w:r>
        <w:t>come from some finite `B_n`-set `T_n` and a total equivariant map</w:t>
      </w:r>
    </w:p>
    <w:p/>
    <w:p>
      <w:r>
        <w:t>```text</w:t>
      </w:r>
    </w:p>
    <w:p>
      <w:r>
        <w:t>f_n:X^n -&gt; T_n</w:t>
      </w:r>
    </w:p>
    <w:p>
      <w:r>
        <w:t>```</w:t>
      </w:r>
    </w:p>
    <w:p/>
    <w:p>
      <w:r>
        <w:t>that records the intended partial data wherever that data is supported.</w:t>
      </w:r>
    </w:p>
    <w:p>
      <w:r>
        <w:t>Equivalently, the relation</w:t>
      </w:r>
    </w:p>
    <w:p/>
    <w:p>
      <w:r>
        <w:t>```text</w:t>
      </w:r>
    </w:p>
    <w:p>
      <w:r>
        <w:t>x ~_n x'  iff  f_n(x)=f_n(x')</w:t>
      </w:r>
    </w:p>
    <w:p>
      <w:r>
        <w:t>```</w:t>
      </w:r>
    </w:p>
    <w:p/>
    <w:p>
      <w:r>
        <w:t>must be a `B_n`-congruence.</w:t>
      </w:r>
    </w:p>
    <w:p/>
    <w:p>
      <w:r>
        <w:t>For a coordinatewise quotient relation `~` on `X`, this means that whenever</w:t>
      </w:r>
    </w:p>
    <w:p>
      <w:r>
        <w:t>`x~x'`, `y~y'`, and</w:t>
      </w:r>
    </w:p>
    <w:p/>
    <w:p>
      <w:r>
        <w:t>```text</w:t>
      </w:r>
    </w:p>
    <w:p>
      <w:r>
        <w:t>r(x,y)=(u,v),      r(x',y')=(u',v'),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u~u',      v~v'.</w:t>
      </w:r>
    </w:p>
    <w:p>
      <w:r>
        <w:t>```</w:t>
      </w:r>
    </w:p>
    <w:p/>
    <w:p>
      <w:r>
        <w:t>For a block decomposition `X=coprod_i B_i`, the block labels define a YBE</w:t>
      </w:r>
    </w:p>
    <w:p>
      <w:r>
        <w:t>quotient only when the output block pair of `r(x,y)` depends only on the</w:t>
      </w:r>
    </w:p>
    <w:p>
      <w:r>
        <w:t>input block pair.  For a partial subquotient `g_i:B_i -&gt; W_i`, every supported</w:t>
      </w:r>
    </w:p>
    <w:p>
      <w:r>
        <w:t>crossing transition must also descend to the `W_i` labels.</w:t>
      </w:r>
    </w:p>
    <w:p/>
    <w:p>
      <w:pPr>
        <w:pStyle w:val="Heading1"/>
      </w:pPr>
      <w:r>
        <w:t>Extension Fibres</w:t>
      </w:r>
    </w:p>
    <w:p/>
    <w:p>
      <w:r>
        <w:t>Let</w:t>
      </w:r>
    </w:p>
    <w:p/>
    <w:p>
      <w:r>
        <w:t>```text</w:t>
      </w:r>
    </w:p>
    <w:p>
      <w:r>
        <w:t>pi:X -&gt; Z</w:t>
      </w:r>
    </w:p>
    <w:p>
      <w:r>
        <w:t>```</w:t>
      </w:r>
    </w:p>
    <w:p/>
    <w:p>
      <w:r>
        <w:t>be a genuine YBE quotient and write `X` as fibres</w:t>
      </w:r>
    </w:p>
    <w:p/>
    <w:p>
      <w:r>
        <w:t>```text</w:t>
      </w:r>
    </w:p>
    <w:p>
      <w:r>
        <w:t>X = coprod_{z in Z} F_z.</w:t>
      </w:r>
    </w:p>
    <w:p>
      <w:r>
        <w:t>```</w:t>
      </w:r>
    </w:p>
    <w:p/>
    <w:p>
      <w:r>
        <w:t>If</w:t>
      </w:r>
    </w:p>
    <w:p/>
    <w:p>
      <w:r>
        <w:t>```text</w:t>
      </w:r>
    </w:p>
    <w:p>
      <w:r>
        <w:t>r_Z(z,z')=(u,v),</w:t>
      </w:r>
    </w:p>
    <w:p>
      <w:r>
        <w:t>```</w:t>
      </w:r>
    </w:p>
    <w:p/>
    <w:p>
      <w:r>
        <w:t>then the full solution over `Z` includes fibre bijections</w:t>
      </w:r>
    </w:p>
    <w:p/>
    <w:p>
      <w:r>
        <w:t>```text</w:t>
      </w:r>
    </w:p>
    <w:p>
      <w:r>
        <w:t>phi_{z,z'}:F_z x F_{z'} -&gt; F_u x F_v.</w:t>
      </w:r>
    </w:p>
    <w:p>
      <w:r>
        <w:t>```</w:t>
      </w:r>
    </w:p>
    <w:p/>
    <w:p>
      <w:r>
        <w:t>The YBE equation for `X` is the YBE equation for `Z` together with the arity-3</w:t>
      </w:r>
    </w:p>
    <w:p>
      <w:r>
        <w:t>fibre cocycle equation.  For a base triple `z=(z_1,z_2,z_3)`, let `Phi_i(z)`</w:t>
      </w:r>
    </w:p>
    <w:p>
      <w:r>
        <w:t>be the fibre map induced by `phi_{z_i,z_{i+1}}` on the `i,i+1` fibre</w:t>
      </w:r>
    </w:p>
    <w:p>
      <w:r>
        <w:t>coordinates.  Then</w:t>
      </w:r>
    </w:p>
    <w:p/>
    <w:p>
      <w:r>
        <w:t>```text</w:t>
      </w:r>
    </w:p>
    <w:p>
      <w:r>
        <w:t>Phi_1(r_2 r_1 z) Phi_2(r_1 z) Phi_1(z)</w:t>
      </w:r>
    </w:p>
    <w:p>
      <w:r>
        <w:t>=</w:t>
      </w:r>
    </w:p>
    <w:p>
      <w:r>
        <w:t>Phi_2(r_1 r_2 z) Phi_1(r_2 z) Phi_2(z).</w:t>
      </w:r>
    </w:p>
    <w:p>
      <w:r>
        <w:t>```</w:t>
      </w:r>
    </w:p>
    <w:p/>
    <w:p>
      <w:r>
        <w:t>Detectors that see the quotient and same-block restrictions but not these</w:t>
      </w:r>
    </w:p>
    <w:p>
      <w:r>
        <w:t>off-diagonal maps do not determine the action on `X^n`.</w:t>
      </w:r>
    </w:p>
    <w:p/>
    <w:p>
      <w:pPr>
        <w:pStyle w:val="Heading1"/>
      </w:pPr>
      <w:r>
        <w:t>Exact Criterion</w:t>
      </w:r>
    </w:p>
    <w:p/>
    <w:p>
      <w:r>
        <w:t>For any finite family of visible marked factors, define</w:t>
      </w:r>
    </w:p>
    <w:p/>
    <w:p>
      <w:r>
        <w:t>```text</w:t>
      </w:r>
    </w:p>
    <w:p>
      <w:r>
        <w:t>K_vis,n = intersection_alpha ker(rho^alpha_n)</w:t>
      </w:r>
    </w:p>
    <w:p>
      <w:r>
        <w:t>```</w:t>
      </w:r>
    </w:p>
    <w:p/>
    <w:p>
      <w:r>
        <w:t>and, for `t in prod_alpha T^alpha_n`, define the hidden reconstruction fibre</w:t>
      </w:r>
    </w:p>
    <w:p/>
    <w:p>
      <w:r>
        <w:t>```text</w:t>
      </w:r>
    </w:p>
    <w:p>
      <w:r>
        <w:t>H_t = F_n^{-1}(t).</w:t>
      </w:r>
    </w:p>
    <w:p>
      <w:r>
        <w:t>```</w:t>
      </w:r>
    </w:p>
    <w:p/>
    <w:p>
      <w:r>
        <w:t>The visible product detectors dominate `X` if and only if `K_vis,n` acts</w:t>
      </w:r>
    </w:p>
    <w:p>
      <w:r>
        <w:t>trivially on every hidden fibre `H_t`, for every `n`.  Injectivity of `F_n` is</w:t>
      </w:r>
    </w:p>
    <w:p>
      <w:r>
        <w:t>the clean sufficient condition because then each hidden fibre has at most one</w:t>
      </w:r>
    </w:p>
    <w:p>
      <w:r>
        <w:t>element.</w:t>
      </w:r>
    </w:p>
    <w:p/>
    <w:p>
      <w:r>
        <w:t>Therefore the true closure theorem is not "dominated pieces glue."  It is:</w:t>
      </w:r>
    </w:p>
    <w:p/>
    <w:p>
      <w:r>
        <w:t>```text</w:t>
      </w:r>
    </w:p>
    <w:p>
      <w:r>
        <w:t>total equivariant marked factors + all-arity injective reconstruction</w:t>
      </w:r>
    </w:p>
    <w:p>
      <w:r>
        <w:t>imply finite rack domination by the product detector.</w:t>
      </w:r>
    </w:p>
    <w:p>
      <w:r>
        <w:t>```</w:t>
      </w:r>
    </w:p>
    <w:p/>
    <w:p>
      <w:r>
        <w:t>If reconstruction is not injective, one must additionally prove that the</w:t>
      </w:r>
    </w:p>
    <w:p>
      <w:r>
        <w:t>visible-kernel braid action on hidden fibres is trivial.  Point-separating</w:t>
      </w:r>
    </w:p>
    <w:p>
      <w:r>
        <w:t>quotients, separately dominated components, or partial subquotients do not</w:t>
      </w:r>
    </w:p>
    <w:p>
      <w:r>
        <w:t>imply this unless the off-diagonal transition and extension cocycle data are</w:t>
      </w:r>
    </w:p>
    <w:p>
      <w:r>
        <w:t>included.</w:t>
      </w:r>
    </w:p>
    <w:p>
      <w:r>
        <w:br w:type="page"/>
      </w:r>
    </w:p>
    <w:p>
      <w:pPr>
        <w:pStyle w:val="Title"/>
      </w:pPr>
      <w:r>
        <w:t>YBE equivariant reconstruction closure audit</w:t>
      </w:r>
    </w:p>
    <w:p/>
    <w:p>
      <w:r>
        <w:t>Date: 2026-06-03</w:t>
      </w:r>
    </w:p>
    <w:p/>
    <w:p>
      <w:r>
        <w:t>This generated audit records the sharp gluing theorem for finite</w:t>
      </w:r>
    </w:p>
    <w:p>
      <w:r>
        <w:t>families of known quotient, subsolution, and subquotient detector</w:t>
      </w:r>
    </w:p>
    <w:p>
      <w:r>
        <w:t>towers.  The safe principle is not merely that dominated pieces</w:t>
      </w:r>
    </w:p>
    <w:p>
      <w:r>
        <w:t>exist; their marked braid-action factors must reconstruct the whole</w:t>
      </w:r>
    </w:p>
    <w:p>
      <w:r>
        <w:t>`X^n` action equivariantly and injectively, or the visible kernel</w:t>
      </w:r>
    </w:p>
    <w:p>
      <w:r>
        <w:t>must be proved trivial on hidden reconstruction fibres.</w:t>
      </w:r>
    </w:p>
    <w:p/>
    <w:p>
      <w:pPr>
        <w:pStyle w:val="Heading1"/>
      </w:pPr>
      <w:r>
        <w:t>Flags</w:t>
      </w:r>
    </w:p>
    <w:p/>
    <w:p>
      <w:pPr>
        <w:pStyle w:val="ListBullet"/>
      </w:pPr>
      <w:r>
        <w:t>marked tower reconstruction recorded: `True`;</w:t>
      </w:r>
    </w:p>
    <w:p>
      <w:pPr>
        <w:pStyle w:val="ListBullet"/>
      </w:pPr>
      <w:r>
        <w:t>product kernel implication recorded: `True`;</w:t>
      </w:r>
    </w:p>
    <w:p>
      <w:pPr>
        <w:pStyle w:val="ListBullet"/>
      </w:pPr>
      <w:r>
        <w:t>total quotient corollary recorded: `True`;</w:t>
      </w:r>
    </w:p>
    <w:p>
      <w:pPr>
        <w:pStyle w:val="ListBullet"/>
      </w:pPr>
      <w:r>
        <w:t>partial domain totalization required: `True`;</w:t>
      </w:r>
    </w:p>
    <w:p>
      <w:pPr>
        <w:pStyle w:val="ListBullet"/>
      </w:pPr>
      <w:r>
        <w:t>point separation insufficient recorded: `True`;</w:t>
      </w:r>
    </w:p>
    <w:p>
      <w:pPr>
        <w:pStyle w:val="ListBullet"/>
      </w:pPr>
      <w:r>
        <w:t>off-diagonal transition data required: `True`;</w:t>
      </w:r>
    </w:p>
    <w:p>
      <w:pPr>
        <w:pStyle w:val="ListBullet"/>
      </w:pPr>
      <w:r>
        <w:t>arity-3 extension cocycle obstruction recorded: `True`;</w:t>
      </w:r>
    </w:p>
    <w:p>
      <w:pPr>
        <w:pStyle w:val="ListBullet"/>
      </w:pPr>
      <w:r>
        <w:t>hidden fibre kernel criterion recorded: `True`;</w:t>
      </w:r>
    </w:p>
    <w:p>
      <w:pPr>
        <w:pStyle w:val="ListBullet"/>
      </w:pPr>
      <w:r>
        <w:t>records equivariant reconstruction closure gate: `True`.</w:t>
      </w:r>
    </w:p>
    <w:p/>
    <w:p>
      <w:pPr>
        <w:pStyle w:val="Heading1"/>
      </w:pPr>
      <w:r>
        <w:t>Formulas</w:t>
      </w:r>
    </w:p>
    <w:p/>
    <w:p>
      <w:pPr>
        <w:pStyle w:val="ListBullet"/>
      </w:pPr>
      <w:r>
        <w:t>reconstruction: `R_n:X^n -&gt; product_j T_{j,n} is B_n-equivariant and injective for every n`;</w:t>
      </w:r>
    </w:p>
    <w:p>
      <w:pPr>
        <w:pStyle w:val="ListBullet"/>
      </w:pPr>
      <w:r>
        <w:t>product kernel: `ker rho_product,n &lt;= ker rho_X,n follows from equivariant injective reconstruction`;</w:t>
      </w:r>
    </w:p>
    <w:p>
      <w:pPr>
        <w:pStyle w:val="ListBullet"/>
      </w:pPr>
      <w:r>
        <w:t>total quotients: `for genuine YBE quotients pi_j, injective pi:X-&gt;product_j Z_j implies injective pi^n:X^n-&gt;product_j Z_j^n`;</w:t>
      </w:r>
    </w:p>
    <w:p>
      <w:pPr>
        <w:pStyle w:val="ListBullet"/>
      </w:pPr>
      <w:r>
        <w:t>visible kernel: `K_vis,n = intersection_j ker(B_n action on T_{j,n}) may still act on hidden fibres if R_n is not injective`;</w:t>
      </w:r>
    </w:p>
    <w:p>
      <w:pPr>
        <w:pStyle w:val="ListBullet"/>
      </w:pPr>
      <w:r>
        <w:t>hidden fibres: `visible detectors dominate iff K_vis,n acts trivially on every H_t=F_n^-1(t)`;</w:t>
      </w:r>
    </w:p>
    <w:p>
      <w:pPr>
        <w:pStyle w:val="ListBullet"/>
      </w:pPr>
      <w:r>
        <w:t>partial domains: `partial subquotient data must be totalized by recording domain, incidence, exits, and braid transport of definedness`;</w:t>
      </w:r>
    </w:p>
    <w:p>
      <w:pPr>
        <w:pStyle w:val="ListBullet"/>
      </w:pPr>
      <w:r>
        <w:t>extension cocycle: `mixed-block extension fibres can carry a coherent omega_{z,z'} action invisible to diagonal detectors`;</w:t>
      </w:r>
    </w:p>
    <w:p>
      <w:pPr>
        <w:pStyle w:val="ListBullet"/>
      </w:pPr>
      <w:r>
        <w:t>arity-3 stress test: `arity 3 tests whether the two YBE paths agree visibly but differ by hidden fibre transport`.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marked_tower_reconstruction</w:t>
      </w:r>
    </w:p>
    <w:p/>
    <w:p>
      <w:pPr>
        <w:pStyle w:val="ListBullet"/>
      </w:pPr>
      <w:r>
        <w:t>role: `sufficient_data`;</w:t>
      </w:r>
    </w:p>
    <w:p>
      <w:pPr>
        <w:pStyle w:val="ListBullet"/>
      </w:pPr>
      <w:r>
        <w:t>statement: for every n, the chosen quotient, block, and subquotient readouts assemble to a B_n-equivariant map R_n:X^n -&gt; product_j T_{j,n};</w:t>
      </w:r>
    </w:p>
    <w:p>
      <w:pPr>
        <w:pStyle w:val="ListBullet"/>
      </w:pPr>
      <w:r>
        <w:t>consequence: the product factors describe the same marked braid-action tower only when R_n is injective on the actual X^n states.</w:t>
      </w:r>
    </w:p>
    <w:p/>
    <w:p>
      <w:pPr>
        <w:pStyle w:val="Heading2"/>
      </w:pPr>
      <w:r>
        <w:t>product_kernel_implication</w:t>
      </w:r>
    </w:p>
    <w:p/>
    <w:p>
      <w:pPr>
        <w:pStyle w:val="ListBullet"/>
      </w:pPr>
      <w:r>
        <w:t>role: `positive_theorem`;</w:t>
      </w:r>
    </w:p>
    <w:p>
      <w:pPr>
        <w:pStyle w:val="ListBullet"/>
      </w:pPr>
      <w:r>
        <w:t>statement: if each factor T_j is dominated by a finite rack detector Y_j and R_n is B_n-equivariant and injective for all n, then the product rack detector prod_j Y_j dominates X;</w:t>
      </w:r>
    </w:p>
    <w:p>
      <w:pPr>
        <w:pStyle w:val="ListBullet"/>
      </w:pPr>
      <w:r>
        <w:t>consequence: a braid acting trivially on every rack factor fixes every T_{j,n}-coordinate, hence fixes R_n(x), hence fixes x by injectivity.</w:t>
      </w:r>
    </w:p>
    <w:p/>
    <w:p>
      <w:pPr>
        <w:pStyle w:val="Heading2"/>
      </w:pPr>
      <w:r>
        <w:t>total_quotient_corollary</w:t>
      </w:r>
    </w:p>
    <w:p/>
    <w:p>
      <w:pPr>
        <w:pStyle w:val="ListBullet"/>
      </w:pPr>
      <w:r>
        <w:t>role: `quotient_corollary`;</w:t>
      </w:r>
    </w:p>
    <w:p>
      <w:pPr>
        <w:pStyle w:val="ListBullet"/>
      </w:pPr>
      <w:r>
        <w:t>statement: if pi_j:X -&gt; Z_j are genuine YBE quotient maps and the combined map pi=(pi_j)_j is injective on X, then pi^n is B_n-equivariant and injective on X^n for every n;</w:t>
      </w:r>
    </w:p>
    <w:p>
      <w:pPr>
        <w:pStyle w:val="ListBullet"/>
      </w:pPr>
      <w:r>
        <w:t>consequence: point-separating total quotient maps are enough when they are genuine YBE quotients and each Z_j is already dominated.</w:t>
      </w:r>
    </w:p>
    <w:p/>
    <w:p>
      <w:pPr>
        <w:pStyle w:val="Heading2"/>
      </w:pPr>
      <w:r>
        <w:t>partial_subquotient_domain_totalization</w:t>
      </w:r>
    </w:p>
    <w:p/>
    <w:p>
      <w:pPr>
        <w:pStyle w:val="ListBullet"/>
      </w:pPr>
      <w:r>
        <w:t>role: `domain_guardrail`;</w:t>
      </w:r>
    </w:p>
    <w:p>
      <w:pPr>
        <w:pStyle w:val="ListBullet"/>
      </w:pPr>
      <w:r>
        <w:t>statement: partial subquotients and crossing-closed blocks must be encoded as total marked factors, including their defined domain, incidence, and exit data;</w:t>
      </w:r>
    </w:p>
    <w:p>
      <w:pPr>
        <w:pStyle w:val="ListBullet"/>
      </w:pPr>
      <w:r>
        <w:t>consequence: a partial map that is injective only on its own domain cannot be used in a product proof until the product records which tuples lie in that domain after every braid move.</w:t>
      </w:r>
    </w:p>
    <w:p/>
    <w:p>
      <w:pPr>
        <w:pStyle w:val="Heading2"/>
      </w:pPr>
      <w:r>
        <w:t>point_separation_not_enough</w:t>
      </w:r>
    </w:p>
    <w:p/>
    <w:p>
      <w:pPr>
        <w:pStyle w:val="ListBullet"/>
      </w:pPr>
      <w:r>
        <w:t>role: `negative_warning`;</w:t>
      </w:r>
    </w:p>
    <w:p>
      <w:pPr>
        <w:pStyle w:val="ListBullet"/>
      </w:pPr>
      <w:r>
        <w:t>statement: coordinatewise point-separating quotients, or separately dominated crossing-closed components, need not reconstruct the all-arity marked action tower;</w:t>
      </w:r>
    </w:p>
    <w:p>
      <w:pPr>
        <w:pStyle w:val="ListBullet"/>
      </w:pPr>
      <w:r>
        <w:t>consequence: two tuples can agree in every visible component while a braid in the visible kernel permutes hidden extension fibres.</w:t>
      </w:r>
    </w:p>
    <w:p/>
    <w:p>
      <w:pPr>
        <w:pStyle w:val="Heading2"/>
      </w:pPr>
      <w:r>
        <w:t>off_diagonal_transition_data</w:t>
      </w:r>
    </w:p>
    <w:p/>
    <w:p>
      <w:pPr>
        <w:pStyle w:val="ListBullet"/>
      </w:pPr>
      <w:r>
        <w:t>role: `missing_data`;</w:t>
      </w:r>
    </w:p>
    <w:p>
      <w:pPr>
        <w:pStyle w:val="ListBullet"/>
      </w:pPr>
      <w:r>
        <w:t>statement: mixed-block crossings require explicit block incidence maps, transition groupoids, and fibre actions over the visible quotient states;</w:t>
      </w:r>
    </w:p>
    <w:p>
      <w:pPr>
        <w:pStyle w:val="ListBullet"/>
      </w:pPr>
      <w:r>
        <w:t>consequence: the gluing theorem needs the off-diagonal transition data, not just detectors for the diagonal components.</w:t>
      </w:r>
    </w:p>
    <w:p/>
    <w:p>
      <w:pPr>
        <w:pStyle w:val="Heading2"/>
      </w:pPr>
      <w:r>
        <w:t>arity3_extension_cocycle_obstruction</w:t>
      </w:r>
    </w:p>
    <w:p/>
    <w:p>
      <w:pPr>
        <w:pStyle w:val="ListBullet"/>
      </w:pPr>
      <w:r>
        <w:t>role: `arity3_stress`;</w:t>
      </w:r>
    </w:p>
    <w:p>
      <w:pPr>
        <w:pStyle w:val="ListBullet"/>
      </w:pPr>
      <w:r>
        <w:t>statement: at arity 3, the two YBE paths can agree in all visible quotients while differing by a coherent extension-fibre cocycle omega_{z,z'};</w:t>
      </w:r>
    </w:p>
    <w:p>
      <w:pPr>
        <w:pStyle w:val="ListBullet"/>
      </w:pPr>
      <w:r>
        <w:t>consequence: the YBE equation makes this hidden fibre action coherent, but it does not force it to be visible to the chosen product detectors.</w:t>
      </w:r>
    </w:p>
    <w:p/>
    <w:p>
      <w:pPr>
        <w:pStyle w:val="Heading2"/>
      </w:pPr>
      <w:r>
        <w:t>hidden_fibre_visible_kernel_criterion</w:t>
      </w:r>
    </w:p>
    <w:p/>
    <w:p>
      <w:pPr>
        <w:pStyle w:val="ListBullet"/>
      </w:pPr>
      <w:r>
        <w:t>role: `exact_criterion`;</w:t>
      </w:r>
    </w:p>
    <w:p>
      <w:pPr>
        <w:pStyle w:val="ListBullet"/>
      </w:pPr>
      <w:r>
        <w:t>statement: for any finite family of visible marked factors, the visible kernel K_vis,n must act trivially on every hidden fibre H_t=F_n^-1(t);</w:t>
      </w:r>
    </w:p>
    <w:p>
      <w:pPr>
        <w:pStyle w:val="ListBullet"/>
      </w:pPr>
      <w:r>
        <w:t>consequence: visible product detectors dominate X if and only if this hidden-fibre action is trivial; injective reconstruction is the simple sufficient case where all H_t are singletons.</w:t>
      </w:r>
    </w:p>
    <w:p/>
    <w:p>
      <w:pPr>
        <w:pStyle w:val="Heading1"/>
      </w:pPr>
      <w:r>
        <w:t>Meaning</w:t>
      </w:r>
    </w:p>
    <w:p/>
    <w:p>
      <w:r>
        <w:t>If total marked factors `T^alpha_bullet` are dominated by finite</w:t>
      </w:r>
    </w:p>
    <w:p>
      <w:r>
        <w:t>racks and the product map `F_n:X^n -&gt; product_alpha T^alpha_n`</w:t>
      </w:r>
    </w:p>
    <w:p>
      <w:r>
        <w:t>is `B_n`-equivariant and injective for every `n`, then the</w:t>
      </w:r>
    </w:p>
    <w:p>
      <w:r>
        <w:t>coordinatewise product rack dominates `X`.  This is just the</w:t>
      </w:r>
    </w:p>
    <w:p>
      <w:r>
        <w:t>kernel argument through the product action.</w:t>
      </w:r>
    </w:p>
    <w:p/>
    <w:p>
      <w:r>
        <w:t>For genuine total YBE quotients, point-separating quotient maps</w:t>
      </w:r>
    </w:p>
    <w:p>
      <w:r>
        <w:t>are enough because the coordinatewise product remains injective</w:t>
      </w:r>
    </w:p>
    <w:p>
      <w:r>
        <w:t>in every arity.  For partial subquotients or block data, one must</w:t>
      </w:r>
    </w:p>
    <w:p>
      <w:r>
        <w:t>first promote the data to total marked braid factors.  If the</w:t>
      </w:r>
    </w:p>
    <w:p>
      <w:r>
        <w:t>visible product map is not injective, the exact remaining</w:t>
      </w:r>
    </w:p>
    <w:p>
      <w:r>
        <w:t>criterion is triviality of the visible-kernel action on each</w:t>
      </w:r>
    </w:p>
    <w:p>
      <w:r>
        <w:t>hidden reconstruction fibre.</w:t>
      </w:r>
    </w:p>
    <w:p>
      <w:r>
        <w:br w:type="page"/>
      </w:r>
    </w:p>
    <w:p>
      <w:pPr>
        <w:pStyle w:val="Title"/>
      </w:pPr>
      <w:r>
        <w:t>Finite transducer rackification certificate</w:t>
      </w:r>
    </w:p>
    <w:p/>
    <w:p>
      <w:r>
        <w:t>This note records the restricted finite-state certificate that is strong</w:t>
      </w:r>
    </w:p>
    <w:p>
      <w:r>
        <w:t>enough to prove rack domination when it exists.  It is a certificate theorem,</w:t>
      </w:r>
    </w:p>
    <w:p>
      <w:r>
        <w:t>not a universal existence theorem.</w:t>
      </w:r>
    </w:p>
    <w:p/>
    <w:p>
      <w:pPr>
        <w:pStyle w:val="Heading1"/>
      </w:pPr>
      <w:r>
        <w:t>Setup</w:t>
      </w:r>
    </w:p>
    <w:p/>
    <w:p>
      <w:r>
        <w:t>Let `(X,r_X)` be a finite bijective YBE solution, and let</w:t>
      </w:r>
    </w:p>
    <w:p/>
    <w:p>
      <w:r>
        <w:t>```text</w:t>
      </w:r>
    </w:p>
    <w:p>
      <w:r>
        <w:t>pi:X -&gt; Z</w:t>
      </w:r>
    </w:p>
    <w:p>
      <w:r>
        <w:t>```</w:t>
      </w:r>
    </w:p>
    <w:p/>
    <w:p>
      <w:r>
        <w:t>be a finite YBE quotient already dominated by a finite rack `R_Z`.</w:t>
      </w:r>
    </w:p>
    <w:p/>
    <w:p>
      <w:r>
        <w:t>A hidden-fibre transducer certificate over `Z` consists of:</w:t>
      </w:r>
    </w:p>
    <w:p/>
    <w:p>
      <w:pPr>
        <w:pStyle w:val="ListBullet"/>
      </w:pPr>
      <w:r>
        <w:t>a finite rack `S`;</w:t>
      </w:r>
    </w:p>
    <w:p>
      <w:pPr>
        <w:pStyle w:val="ListBullet"/>
      </w:pPr>
      <w:r>
        <w:t>a deterministic Mealy transducer `M=(Q,q0,delta,omega)` with</w:t>
      </w:r>
    </w:p>
    <w:p/>
    <w:p>
      <w:r>
        <w:t xml:space="preserve">  ```text</w:t>
      </w:r>
    </w:p>
    <w:p>
      <w:r>
        <w:t xml:space="preserve">  delta: Q x X -&gt; Q,</w:t>
      </w:r>
    </w:p>
    <w:p>
      <w:r>
        <w:t xml:space="preserve">  omega: Q x X -&gt; S;</w:t>
      </w:r>
    </w:p>
    <w:p>
      <w:r>
        <w:t xml:space="preserve">  ```</w:t>
      </w:r>
    </w:p>
    <w:p/>
    <w:p>
      <w:pPr>
        <w:pStyle w:val="ListBullet"/>
      </w:pPr>
      <w:r>
        <w:t>optionally, a deterministic invariant transducer `N=(P,p0,Delta,nu)` with</w:t>
      </w:r>
    </w:p>
    <w:p/>
    <w:p>
      <w:r>
        <w:t xml:space="preserve">  ```text</w:t>
      </w:r>
    </w:p>
    <w:p>
      <w:r>
        <w:t xml:space="preserve">  Delta: P x X -&gt; P,</w:t>
      </w:r>
    </w:p>
    <w:p>
      <w:r>
        <w:t xml:space="preserve">  nu: P x X -&gt; I</w:t>
      </w:r>
    </w:p>
    <w:p>
      <w:r>
        <w:t xml:space="preserve">  ```</w:t>
      </w:r>
    </w:p>
    <w:p/>
    <w:p>
      <w:r>
        <w:t xml:space="preserve">  for a finite invariant alphabet `I`;</w:t>
      </w:r>
    </w:p>
    <w:p/>
    <w:p>
      <w:pPr>
        <w:pStyle w:val="ListBullet"/>
      </w:pPr>
      <w:r>
        <w:t>an all-length injectivity condition for the combined outputs.</w:t>
      </w:r>
    </w:p>
    <w:p/>
    <w:p>
      <w:r>
        <w:t>The transducer outputs are read left-to-right.  For `x=(x_1,...,x_n)`,</w:t>
      </w:r>
    </w:p>
    <w:p/>
    <w:p>
      <w:r>
        <w:t>```text</w:t>
      </w:r>
    </w:p>
    <w:p>
      <w:r>
        <w:t>q_1=q0,</w:t>
      </w:r>
    </w:p>
    <w:p>
      <w:r>
        <w:t>q_{i+1}=delta(q_i,x_i),</w:t>
      </w:r>
    </w:p>
    <w:p>
      <w:r>
        <w:t>F_n(x)_i = omega(q_i,x_i).</w:t>
      </w:r>
    </w:p>
    <w:p>
      <w:r>
        <w:t>```</w:t>
      </w:r>
    </w:p>
    <w:p/>
    <w:p>
      <w:r>
        <w:t>The invariant output `N_n:X^n -&gt; I^n` is defined similarly.</w:t>
      </w:r>
    </w:p>
    <w:p/>
    <w:p>
      <w:pPr>
        <w:pStyle w:val="Heading1"/>
      </w:pPr>
      <w:r>
        <w:t>Local equivariance</w:t>
      </w:r>
    </w:p>
    <w:p/>
    <w:p>
      <w:r>
        <w:t>The rack transducer must satisfy a finite local condition.  For every</w:t>
      </w:r>
    </w:p>
    <w:p>
      <w:r>
        <w:t>`q in Q` and `x,y in X`, write</w:t>
      </w:r>
    </w:p>
    <w:p/>
    <w:p>
      <w:r>
        <w:t>```text</w:t>
      </w:r>
    </w:p>
    <w:p>
      <w:r>
        <w:t>r_X(x,y)=(u,v).</w:t>
      </w:r>
    </w:p>
    <w:p>
      <w:r>
        <w:t>```</w:t>
      </w:r>
    </w:p>
    <w:p/>
    <w:p>
      <w:r>
        <w:t>Then require</w:t>
      </w:r>
    </w:p>
    <w:p/>
    <w:p>
      <w:r>
        <w:t>```text</w:t>
      </w:r>
    </w:p>
    <w:p>
      <w:r>
        <w:t>delta(delta(q,x),y) = delta(delta(q,u),v)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R_S(omega(q,x), omega(delta(q,x),y))</w:t>
      </w:r>
    </w:p>
    <w:p>
      <w:r>
        <w:t xml:space="preserve">  =</w:t>
      </w:r>
    </w:p>
    <w:p>
      <w:r>
        <w:t>(omega(q,u), omega(delta(q,u),v)).</w:t>
      </w:r>
    </w:p>
    <w:p>
      <w:r>
        <w:t>```</w:t>
      </w:r>
    </w:p>
    <w:p/>
    <w:p>
      <w:r>
        <w:t>These two identities say exactly that</w:t>
      </w:r>
    </w:p>
    <w:p/>
    <w:p>
      <w:r>
        <w:t>```text</w:t>
      </w:r>
    </w:p>
    <w:p>
      <w:r>
        <w:t>F_n(rho^X_n(sigma_i) x) = rho^S_n(sigma_i) F_n(x)</w:t>
      </w:r>
    </w:p>
    <w:p>
      <w:r>
        <w:t>```</w:t>
      </w:r>
    </w:p>
    <w:p/>
    <w:p>
      <w:r>
        <w:t>for every `n`, every adjacent generator, and every tuple.  Since the generator</w:t>
      </w:r>
    </w:p>
    <w:p>
      <w:r>
        <w:t>actions are bijective, equivariance for positive generators gives equivariance</w:t>
      </w:r>
    </w:p>
    <w:p>
      <w:r>
        <w:t>for inverse generators.</w:t>
      </w:r>
    </w:p>
    <w:p/>
    <w:p>
      <w:r>
        <w:t>The invariant transducer must satisfy the analogous finite identities</w:t>
      </w:r>
    </w:p>
    <w:p/>
    <w:p>
      <w:r>
        <w:t>```text</w:t>
      </w:r>
    </w:p>
    <w:p>
      <w:r>
        <w:t>Delta(Delta(p,x),y) = Delta(Delta(p,u),v)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(nu(p,x), nu(Delta(p,x),y))</w:t>
      </w:r>
    </w:p>
    <w:p>
      <w:r>
        <w:t xml:space="preserve">  =</w:t>
      </w:r>
    </w:p>
    <w:p>
      <w:r>
        <w:t>(nu(p,u), nu(Delta(p,u),v)).</w:t>
      </w:r>
    </w:p>
    <w:p>
      <w:r>
        <w:t>```</w:t>
      </w:r>
    </w:p>
    <w:p/>
    <w:p>
      <w:r>
        <w:t>These say that `N_n` is braid-invariant.</w:t>
      </w:r>
    </w:p>
    <w:p/>
    <w:p>
      <w:pPr>
        <w:pStyle w:val="Heading1"/>
      </w:pPr>
      <w:r>
        <w:t>All-length injectivity</w:t>
      </w:r>
    </w:p>
    <w:p/>
    <w:p>
      <w:r>
        <w:t>Define</w:t>
      </w:r>
    </w:p>
    <w:p/>
    <w:p>
      <w:r>
        <w:t>```text</w:t>
      </w:r>
    </w:p>
    <w:p>
      <w:r>
        <w:t>C_n:X^n -&gt; Z^n x I^n x S^n</w:t>
      </w:r>
    </w:p>
    <w:p>
      <w:r>
        <w:t>C_n(x) = (pi^n(x), N_n(x), F_n(x)).</w:t>
      </w:r>
    </w:p>
    <w:p>
      <w:r>
        <w:t>```</w:t>
      </w:r>
    </w:p>
    <w:p/>
    <w:p>
      <w:r>
        <w:t>The certificate needs `C_n` injective for every `n`.  This is finite</w:t>
      </w:r>
    </w:p>
    <w:p>
      <w:r>
        <w:t>checkable by a pair automaton.</w:t>
      </w:r>
    </w:p>
    <w:p/>
    <w:p>
      <w:r>
        <w:t>The pair automaton states are</w:t>
      </w:r>
    </w:p>
    <w:p/>
    <w:p>
      <w:r>
        <w:t>```text</w:t>
      </w:r>
    </w:p>
    <w:p>
      <w:r>
        <w:t>(Q x P) x (Q x P) x {0,1}.</w:t>
      </w:r>
    </w:p>
    <w:p>
      <w:r>
        <w:t>```</w:t>
      </w:r>
    </w:p>
    <w:p/>
    <w:p>
      <w:r>
        <w:t>The two `(Q x P)` factors track the transducer states for two simultaneous</w:t>
      </w:r>
    </w:p>
    <w:p>
      <w:r>
        <w:t>input words.  The final bit records whether the two input words have already</w:t>
      </w:r>
    </w:p>
    <w:p>
      <w:r>
        <w:t>differed.  The initial state is</w:t>
      </w:r>
    </w:p>
    <w:p/>
    <w:p>
      <w:r>
        <w:t>```text</w:t>
      </w:r>
    </w:p>
    <w:p>
      <w:r>
        <w:t>(q0,p0,q0,p0,0).</w:t>
      </w:r>
    </w:p>
    <w:p>
      <w:r>
        <w:t>```</w:t>
      </w:r>
    </w:p>
    <w:p/>
    <w:p>
      <w:r>
        <w:t>For each pair of letters `x,x' in X`, add an edge from</w:t>
      </w:r>
    </w:p>
    <w:p>
      <w:r>
        <w:t>`(q,p,q',p',b)` only if the one-letter combined outputs agree:</w:t>
      </w:r>
    </w:p>
    <w:p/>
    <w:p>
      <w:r>
        <w:t>```text</w:t>
      </w:r>
    </w:p>
    <w:p>
      <w:r>
        <w:t>(pi(x), nu(p,x), omega(q,x))</w:t>
      </w:r>
    </w:p>
    <w:p>
      <w:r>
        <w:t xml:space="preserve">  =</w:t>
      </w:r>
    </w:p>
    <w:p>
      <w:r>
        <w:t>(pi(x'), nu(p',x'), omega(q',x')).</w:t>
      </w:r>
    </w:p>
    <w:p>
      <w:r>
        <w:t>```</w:t>
      </w:r>
    </w:p>
    <w:p/>
    <w:p>
      <w:r>
        <w:t>The next state is</w:t>
      </w:r>
    </w:p>
    <w:p/>
    <w:p>
      <w:r>
        <w:t>```text</w:t>
      </w:r>
    </w:p>
    <w:p>
      <w:r>
        <w:t>(</w:t>
      </w:r>
    </w:p>
    <w:p>
      <w:r>
        <w:t xml:space="preserve">  delta(q,x), Delta(p,x),</w:t>
      </w:r>
    </w:p>
    <w:p>
      <w:r>
        <w:t xml:space="preserve">  delta(q',x'), Delta(p',x'),</w:t>
      </w:r>
    </w:p>
    <w:p>
      <w:r>
        <w:t xml:space="preserve">  b or [x != x']</w:t>
      </w:r>
    </w:p>
    <w:p>
      <w:r>
        <w:t>).</w:t>
      </w:r>
    </w:p>
    <w:p>
      <w:r>
        <w:t>```</w:t>
      </w:r>
    </w:p>
    <w:p/>
    <w:p>
      <w:r>
        <w:t>Then `C_n` is injective for every `n` if and only if no state with final bit</w:t>
      </w:r>
    </w:p>
    <w:p>
      <w:r>
        <w:t>`1` is reachable.  Thus all-length injectivity is a finite graph-reachability</w:t>
      </w:r>
    </w:p>
    <w:p>
      <w:r>
        <w:t>test.</w:t>
      </w:r>
    </w:p>
    <w:p/>
    <w:p>
      <w:pPr>
        <w:pStyle w:val="Heading1"/>
      </w:pPr>
      <w:r>
        <w:t>Certificate theorem</w:t>
      </w:r>
    </w:p>
    <w:p/>
    <w:p>
      <w:r>
        <w:t>Assume:</w:t>
      </w:r>
    </w:p>
    <w:p/>
    <w:p>
      <w:r>
        <w:t>```text</w:t>
      </w:r>
    </w:p>
    <w:p>
      <w:r>
        <w:t>R_Z dominates Z,</w:t>
      </w:r>
    </w:p>
    <w:p>
      <w:r>
        <w:t>M satisfies local rack equivariance,</w:t>
      </w:r>
    </w:p>
    <w:p>
      <w:r>
        <w:t>N is braid-invariant,</w:t>
      </w:r>
    </w:p>
    <w:p>
      <w:r>
        <w:t>C_n is injective for every n.</w:t>
      </w:r>
    </w:p>
    <w:p>
      <w:r>
        <w:t>```</w:t>
      </w:r>
    </w:p>
    <w:p/>
    <w:p>
      <w:r>
        <w:t>Then the product rack</w:t>
      </w:r>
    </w:p>
    <w:p/>
    <w:p>
      <w:r>
        <w:t>```text</w:t>
      </w:r>
    </w:p>
    <w:p>
      <w:r>
        <w:t>R_Z x S</w:t>
      </w:r>
    </w:p>
    <w:p>
      <w:r>
        <w:t>```</w:t>
      </w:r>
    </w:p>
    <w:p/>
    <w:p>
      <w:r>
        <w:t>dominates `X`.</w:t>
      </w:r>
    </w:p>
    <w:p/>
    <w:p>
      <w:r>
        <w:t>Proof.  Let `beta in B_n` act trivially on `(R_Z x S)^n`.  Then `beta` acts</w:t>
      </w:r>
    </w:p>
    <w:p>
      <w:r>
        <w:t>trivially on `R_Z^n`, so domination of `Z` gives</w:t>
      </w:r>
    </w:p>
    <w:p/>
    <w:p>
      <w:r>
        <w:t>```text</w:t>
      </w:r>
    </w:p>
    <w:p>
      <w:r>
        <w:t>rho^Z_n(beta)=1.</w:t>
      </w:r>
    </w:p>
    <w:p>
      <w:r>
        <w:t>```</w:t>
      </w:r>
    </w:p>
    <w:p/>
    <w:p>
      <w:r>
        <w:t>Thus</w:t>
      </w:r>
    </w:p>
    <w:p/>
    <w:p>
      <w:r>
        <w:t>```text</w:t>
      </w:r>
    </w:p>
    <w:p>
      <w:r>
        <w:t>pi^n(rho^X_n(beta)x)=pi^n(x).</w:t>
      </w:r>
    </w:p>
    <w:p>
      <w:r>
        <w:t>```</w:t>
      </w:r>
    </w:p>
    <w:p/>
    <w:p>
      <w:r>
        <w:t>Rack-transducer equivariance gives</w:t>
      </w:r>
    </w:p>
    <w:p/>
    <w:p>
      <w:r>
        <w:t>```text</w:t>
      </w:r>
    </w:p>
    <w:p>
      <w:r>
        <w:t>F_n(rho^X_n(beta)x)</w:t>
      </w:r>
    </w:p>
    <w:p>
      <w:r>
        <w:t xml:space="preserve">  =</w:t>
      </w:r>
    </w:p>
    <w:p>
      <w:r>
        <w:t>rho^S_n(beta)F_n(x)</w:t>
      </w:r>
    </w:p>
    <w:p>
      <w:r>
        <w:t xml:space="preserve">  =</w:t>
      </w:r>
    </w:p>
    <w:p>
      <w:r>
        <w:t>F_n(x),</w:t>
      </w:r>
    </w:p>
    <w:p>
      <w:r>
        <w:t>```</w:t>
      </w:r>
    </w:p>
    <w:p/>
    <w:p>
      <w:r>
        <w:t>and invariant-transducer equivariance gives</w:t>
      </w:r>
    </w:p>
    <w:p/>
    <w:p>
      <w:r>
        <w:t>```text</w:t>
      </w:r>
    </w:p>
    <w:p>
      <w:r>
        <w:t>N_n(rho^X_n(beta)x)=N_n(x).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C_n(rho^X_n(beta)x)=C_n(x).</w:t>
      </w:r>
    </w:p>
    <w:p>
      <w:r>
        <w:t>```</w:t>
      </w:r>
    </w:p>
    <w:p/>
    <w:p>
      <w:r>
        <w:t>By injectivity, `rho^X_n(beta)x=x` for every `x in X^n`.  Hence</w:t>
      </w:r>
    </w:p>
    <w:p/>
    <w:p>
      <w:r>
        <w:t>```text</w:t>
      </w:r>
    </w:p>
    <w:p>
      <w:r>
        <w:t>ker(B_n -&gt; Sym((R_Z x S)^n)) &lt;= ker(B_n -&gt; Sym(X^n))</w:t>
      </w:r>
    </w:p>
    <w:p>
      <w:r>
        <w:t>```</w:t>
      </w:r>
    </w:p>
    <w:p/>
    <w:p>
      <w:r>
        <w:t>for every `n`.</w:t>
      </w:r>
    </w:p>
    <w:p/>
    <w:p>
      <w:pPr>
        <w:pStyle w:val="Heading1"/>
      </w:pPr>
      <w:r>
        <w:t>Fixed-candidate obstruction automaton</w:t>
      </w:r>
    </w:p>
    <w:p/>
    <w:p>
      <w:r>
        <w:t>The certificate theorem is different from testing an arbitrary proposed rack</w:t>
      </w:r>
    </w:p>
    <w:p>
      <w:r>
        <w:t>detector.  If `T_n` is any finite marked braid factor for `X` in degree `n`</w:t>
      </w:r>
    </w:p>
    <w:p>
      <w:r>
        <w:t>and `theta^T_n` is its braid action, define</w:t>
      </w:r>
    </w:p>
    <w:p/>
    <w:p>
      <w:r>
        <w:t>```text</w:t>
      </w:r>
    </w:p>
    <w:p>
      <w:r>
        <w:t>G_n(X,T) =</w:t>
      </w:r>
    </w:p>
    <w:p>
      <w:r>
        <w:t>&lt; (rho^X_n(sigma_i), theta^T_n(sigma_i)) : 1 &lt;= i &lt; n &gt;</w:t>
      </w:r>
    </w:p>
    <w:p>
      <w:r>
        <w:t>&lt;= Sym(X^n) x Sym(T_n).</w:t>
      </w:r>
    </w:p>
    <w:p>
      <w:r>
        <w:t>```</w:t>
      </w:r>
    </w:p>
    <w:p/>
    <w:p>
      <w:r>
        <w:t>Equivalently, close the finite automaton whose states are pairs</w:t>
      </w:r>
    </w:p>
    <w:p>
      <w:r>
        <w:t>`(g_X,g_T)`, whose start state is `(1,1)`, and whose transitions multiply by</w:t>
      </w:r>
    </w:p>
    <w:p>
      <w:r>
        <w:t>the positive and negative standard braid generators in both coordinates.</w:t>
      </w:r>
    </w:p>
    <w:p>
      <w:r>
        <w:t>Accepting states are those with</w:t>
      </w:r>
    </w:p>
    <w:p/>
    <w:p>
      <w:r>
        <w:t>```text</w:t>
      </w:r>
    </w:p>
    <w:p>
      <w:r>
        <w:t>g_T = 1 and g_X != 1.</w:t>
      </w:r>
    </w:p>
    <w:p>
      <w:r>
        <w:t>```</w:t>
      </w:r>
    </w:p>
    <w:p/>
    <w:p>
      <w:r>
        <w:t>For a fixed degree `n`, the accepting set is nonempty exactly when there is a</w:t>
      </w:r>
    </w:p>
    <w:p>
      <w:r>
        <w:t>braid `beta in B_n` that is invisible to the proposed detector but still moves</w:t>
      </w:r>
    </w:p>
    <w:p>
      <w:r>
        <w:t>`X^n`.</w:t>
      </w:r>
    </w:p>
    <w:p/>
    <w:p>
      <w:r>
        <w:t>Thus, for a fixed finite rack `Y`,</w:t>
      </w:r>
    </w:p>
    <w:p/>
    <w:p>
      <w:r>
        <w:t>```text</w:t>
      </w:r>
    </w:p>
    <w:p>
      <w:r>
        <w:t>Y dominates X</w:t>
      </w:r>
    </w:p>
    <w:p>
      <w:r>
        <w:t>```</w:t>
      </w:r>
    </w:p>
    <w:p/>
    <w:p>
      <w:r>
        <w:t>is equivalent to emptiness of this automaton for every `n`.  Each fixed `n`</w:t>
      </w:r>
    </w:p>
    <w:p>
      <w:r>
        <w:t>check is finite; the hard part is still the unbounded arity quantifier.  A</w:t>
      </w:r>
    </w:p>
    <w:p>
      <w:r>
        <w:t>Sawin-negative sequence is the diagonal version: enumerate finite racks</w:t>
      </w:r>
    </w:p>
    <w:p>
      <w:r>
        <w:t>`Y_1,Y_2,...`, set `P_m=Y_1 x ... x Y_m`, and find</w:t>
      </w:r>
    </w:p>
    <w:p/>
    <w:p>
      <w:r>
        <w:t>```text</w:t>
      </w:r>
    </w:p>
    <w:p>
      <w:r>
        <w:t>beta_m in ker rho^{P_m}_{n_m}</w:t>
      </w:r>
    </w:p>
    <w:p>
      <w:r>
        <w:t>```</w:t>
      </w:r>
    </w:p>
    <w:p/>
    <w:p>
      <w:r>
        <w:t>with `rho^X_{n_m}(beta_m) != 1` and `n_m -&gt; infinity`.</w:t>
      </w:r>
    </w:p>
    <w:p/>
    <w:p>
      <w:pPr>
        <w:pStyle w:val="Heading1"/>
      </w:pPr>
      <w:r>
        <w:t>Status</w:t>
      </w:r>
    </w:p>
    <w:p/>
    <w:p>
      <w:r>
        <w:t>This criterion captures the size-four Type A affine cyclic-rack model: the</w:t>
      </w:r>
    </w:p>
    <w:p>
      <w:r>
        <w:t>invariant transducer outputs the parity coordinates, and the rack transducer</w:t>
      </w:r>
    </w:p>
    <w:p>
      <w:r>
        <w:t>outputs the fibre coordinates carrying the two-element cyclic rack action.</w:t>
      </w:r>
    </w:p>
    <w:p>
      <w:r>
        <w:t>The executable checker in `src/ybe_domination/transducer_certificate.py`,</w:t>
      </w:r>
    </w:p>
    <w:p>
      <w:r>
        <w:t>backed by `tests/test_transducer_certificate.py`, verifies this finite</w:t>
      </w:r>
    </w:p>
    <w:p>
      <w:r>
        <w:t>certificate directly.  In the causal Mealy convention used there, the Type A</w:t>
      </w:r>
    </w:p>
    <w:p>
      <w:r>
        <w:t>rack transducer stores whether the first coordinate has already been read and</w:t>
      </w:r>
    </w:p>
    <w:p>
      <w:r>
        <w:t>then carries the offset in the recurrence `H_{j+1}=H_j+p_{j+1}+1`.</w:t>
      </w:r>
    </w:p>
    <w:p/>
    <w:p>
      <w:r>
        <w:t>The checker also captures any future finite-state hidden-fibre gauge of the</w:t>
      </w:r>
    </w:p>
    <w:p>
      <w:r>
        <w:t>same kind: it audits the quotient equation, local rack-equivariance,</w:t>
      </w:r>
    </w:p>
    <w:p>
      <w:r>
        <w:t>local invariance, and the pair-automaton injectivity condition.</w:t>
      </w:r>
    </w:p>
    <w:p/>
    <w:p>
      <w:r>
        <w:t>The later same-chat Pro refinement identifies this note as the precise finite</w:t>
      </w:r>
    </w:p>
    <w:p>
      <w:r>
        <w:t>certificate theorem rather than as a broad theorem.  A proposed sequential</w:t>
      </w:r>
    </w:p>
    <w:p>
      <w:r>
        <w:t>rack gauge certificate consists of finite data</w:t>
      </w:r>
    </w:p>
    <w:p/>
    <w:p>
      <w:r>
        <w:t>```text</w:t>
      </w:r>
    </w:p>
    <w:p>
      <w:r>
        <w:t>(Z,R_Z,S,Q,P,delta,omega,Delta,nu)</w:t>
      </w:r>
    </w:p>
    <w:p>
      <w:r>
        <w:t>```</w:t>
      </w:r>
    </w:p>
    <w:p/>
    <w:p>
      <w:r>
        <w:t>where `Z` is an optional known quotient dominated by `R_Z`, `S` is the rack</w:t>
      </w:r>
    </w:p>
    <w:p>
      <w:r>
        <w:t>readout, `Q` is the causal Mealy state set for the rack readout, and `P` is an</w:t>
      </w:r>
    </w:p>
    <w:p>
      <w:r>
        <w:t>optional invariant observer.  For fixed size bounds on these data, certificate</w:t>
      </w:r>
    </w:p>
    <w:p>
      <w:r>
        <w:t>existence is a finite constraint-satisfaction problem plus the finite</w:t>
      </w:r>
    </w:p>
    <w:p>
      <w:r>
        <w:t>pair-automaton reachability test above.  Thus fixed-candidate and</w:t>
      </w:r>
    </w:p>
    <w:p>
      <w:r>
        <w:t>fixed-bound searches are terminating.</w:t>
      </w:r>
    </w:p>
    <w:p/>
    <w:p>
      <w:r>
        <w:t>The next same-chat Pro refinement gives an equivalent canonical algebraic</w:t>
      </w:r>
    </w:p>
    <w:p>
      <w:r>
        <w:t>form of the same certificate.  Let</w:t>
      </w:r>
    </w:p>
    <w:p/>
    <w:p>
      <w:r>
        <w:t>```text</w:t>
      </w:r>
    </w:p>
    <w:p>
      <w:r>
        <w:t>M_X = &lt; X | xy=uv whenever r_X(x,y)=(u,v) &gt;</w:t>
      </w:r>
    </w:p>
    <w:p>
      <w:r>
        <w:t>```</w:t>
      </w:r>
    </w:p>
    <w:p/>
    <w:p>
      <w:r>
        <w:t>be the structure monoid.  A sequential rack certificate is equivalent to</w:t>
      </w:r>
    </w:p>
    <w:p>
      <w:r>
        <w:t>finite data</w:t>
      </w:r>
    </w:p>
    <w:p/>
    <w:p>
      <w:r>
        <w:t>```text</w:t>
      </w:r>
    </w:p>
    <w:p>
      <w:r>
        <w:t>Q, H, F, h_{q,x} in H, f_{q,x} in F,</w:t>
      </w:r>
    </w:p>
    <w:p>
      <w:r>
        <w:t>```</w:t>
      </w:r>
    </w:p>
    <w:p/>
    <w:p>
      <w:r>
        <w:t>where `Q` is a finite right `M_X`-set with base state `q0`, `H` is a finite</w:t>
      </w:r>
    </w:p>
    <w:p>
      <w:r>
        <w:t>group acting on the finite set `F`, and the assignments are defined for</w:t>
      </w:r>
    </w:p>
    <w:p>
      <w:r>
        <w:t>reachable `q in Q` and `x in X`.  For every reachable `q` and</w:t>
      </w:r>
    </w:p>
    <w:p>
      <w:r>
        <w:t>`r_X(x,y)=(u,v)`, the finite equations are:</w:t>
      </w:r>
    </w:p>
    <w:p/>
    <w:p>
      <w:r>
        <w:t>```text</w:t>
      </w:r>
    </w:p>
    <w:p>
      <w:r>
        <w:t>qxy = quv,                                      (Q)</w:t>
      </w:r>
    </w:p>
    <w:p>
      <w:r>
        <w:t>h_{q,u} = h_{q,x} h_{qx,y} h_{q,x}^{-1},       (H1)</w:t>
      </w:r>
    </w:p>
    <w:p>
      <w:r>
        <w:t>h_{qu,v} = h_{q,x},                            (H2)</w:t>
      </w:r>
    </w:p>
    <w:p>
      <w:r>
        <w:t>f_{q,u} = h_{q,x} . f_{qx,y},                  (F1)</w:t>
      </w:r>
    </w:p>
    <w:p>
      <w:r>
        <w:t>f_{qu,v} = f_{q,x}.                            (F2)</w:t>
      </w:r>
    </w:p>
    <w:p>
      <w:r>
        <w:t>```</w:t>
      </w:r>
    </w:p>
    <w:p/>
    <w:p>
      <w:r>
        <w:t>The all-length reconstruction map is</w:t>
      </w:r>
    </w:p>
    <w:p/>
    <w:p>
      <w:r>
        <w:t>```text</w:t>
      </w:r>
    </w:p>
    <w:p>
      <w:r>
        <w:t>C_n(x_1,...,x_n)</w:t>
      </w:r>
    </w:p>
    <w:p>
      <w:r>
        <w:t xml:space="preserve">  =</w:t>
      </w:r>
    </w:p>
    <w:p>
      <w:r>
        <w:t>((h_{q_{i-1},x_i}, f_{q_{i-1},x_i}))_{i=1}^n,</w:t>
      </w:r>
    </w:p>
    <w:p>
      <w:r>
        <w:t>q_i = q0 x_1 ... x_i,</w:t>
      </w:r>
    </w:p>
    <w:p>
      <w:r>
        <w:t>```</w:t>
      </w:r>
    </w:p>
    <w:p/>
    <w:p>
      <w:r>
        <w:t>possibly with the known quotient and invariant observer coordinates appended.</w:t>
      </w:r>
    </w:p>
    <w:p>
      <w:r>
        <w:t>The certificate condition is that `C_n` is injective for every `n`, again</w:t>
      </w:r>
    </w:p>
    <w:p>
      <w:r>
        <w:t>checked by the finite pair automaton.</w:t>
      </w:r>
    </w:p>
    <w:p/>
    <w:p>
      <w:r>
        <w:t>Given such canonical data, form the finite rack</w:t>
      </w:r>
    </w:p>
    <w:p/>
    <w:p>
      <w:r>
        <w:t>```text</w:t>
      </w:r>
    </w:p>
    <w:p>
      <w:r>
        <w:t>Y = H x F,</w:t>
      </w:r>
    </w:p>
    <w:p>
      <w:r>
        <w:t>(alpha,z)*(beta,w) = (alpha beta alpha^{-1}, alpha.w).</w:t>
      </w:r>
    </w:p>
    <w:p>
      <w:r>
        <w:t>```</w:t>
      </w:r>
    </w:p>
    <w:p/>
    <w:p>
      <w:r>
        <w:t>The left translations satisfy the rack identity because</w:t>
      </w:r>
    </w:p>
    <w:p/>
    <w:p>
      <w:r>
        <w:t>```text</w:t>
      </w:r>
    </w:p>
    <w:p>
      <w:r>
        <w:t>L_(alpha,z) L_(beta,w)</w:t>
      </w:r>
    </w:p>
    <w:p>
      <w:r>
        <w:t xml:space="preserve">  =</w:t>
      </w:r>
    </w:p>
    <w:p>
      <w:r>
        <w:t>L_((alpha,z)*(beta,w)) L_(alpha,z).</w:t>
      </w:r>
    </w:p>
    <w:p>
      <w:r>
        <w:t>```</w:t>
      </w:r>
    </w:p>
    <w:p/>
    <w:p>
      <w:r>
        <w:t>Equations `(H1),(F1),(H2),(F2)` say exactly that a local YBE crossing in `X`</w:t>
      </w:r>
    </w:p>
    <w:p>
      <w:r>
        <w:t>is sent by `C_n` to the rack crossing in `Y`.  Hence `C_n` is</w:t>
      </w:r>
    </w:p>
    <w:p>
      <w:r>
        <w:t>`B_n`-equivariant, and all-length injectivity gives domination by `Y`.</w:t>
      </w:r>
    </w:p>
    <w:p/>
    <w:p>
      <w:r>
        <w:t>Conversely, any sequential certificate with finite rack `S` has this</w:t>
      </w:r>
    </w:p>
    <w:p>
      <w:r>
        <w:t>canonical form by embedding</w:t>
      </w:r>
    </w:p>
    <w:p/>
    <w:p>
      <w:r>
        <w:t>```text</w:t>
      </w:r>
    </w:p>
    <w:p>
      <w:r>
        <w:t>S -&gt; Inn(S) x S,        s |-&gt; (L_s,s),</w:t>
      </w:r>
    </w:p>
    <w:p>
      <w:r>
        <w:t>```</w:t>
      </w:r>
    </w:p>
    <w:p/>
    <w:p>
      <w:r>
        <w:t>using `H=Inn(S)`, `F=S`, `h_{q,x}=L_{omega(q,x)}`, and</w:t>
      </w:r>
    </w:p>
    <w:p>
      <w:r>
        <w:t>`f_{q,x}=omega(q,x)`.  The rack identity gives</w:t>
      </w:r>
    </w:p>
    <w:p/>
    <w:p>
      <w:r>
        <w:t>```text</w:t>
      </w:r>
    </w:p>
    <w:p>
      <w:r>
        <w:t>L_{s*t}=L_s L_t L_s^{-1},</w:t>
      </w:r>
    </w:p>
    <w:p>
      <w:r>
        <w:t>```</w:t>
      </w:r>
    </w:p>
    <w:p/>
    <w:p>
      <w:r>
        <w:t>which is exactly `(H1),(H2)`, while the second coordinate gives</w:t>
      </w:r>
    </w:p>
    <w:p>
      <w:r>
        <w:t>`(F1),(F2)`.  Therefore:</w:t>
      </w:r>
    </w:p>
    <w:p/>
    <w:p>
      <w:r>
        <w:t>```text</w:t>
      </w:r>
    </w:p>
    <w:p>
      <w:r>
        <w:t>rack-active part of a finite sequential rack certificate</w:t>
      </w:r>
    </w:p>
    <w:p>
      <w:r>
        <w:t xml:space="preserve">  &lt;=&gt; finite canonical quotient data (Q,H,F,h,f).</w:t>
      </w:r>
    </w:p>
    <w:p>
      <w:r>
        <w:t>```</w:t>
      </w:r>
    </w:p>
    <w:p/>
    <w:p>
      <w:r>
        <w:t>There is an important degenerate caveat.  If all-length injectivity is</w:t>
      </w:r>
    </w:p>
    <w:p>
      <w:r>
        <w:t>required from the rack-active `Q,H,F` outputs alone, then such a rack-only</w:t>
      </w:r>
    </w:p>
    <w:p>
      <w:r>
        <w:t>canonical certificate forces left-nondegeneracy.  Indeed, suppose</w:t>
      </w:r>
    </w:p>
    <w:p>
      <w:r>
        <w:t>`lambda_x(y_1)=lambda_x(y_2)=u` with `y_1 != y_2`, and write the canonical</w:t>
      </w:r>
    </w:p>
    <w:p>
      <w:r>
        <w:t>output as `O(q,x)`.  For `r(x,y_i)=(u,v_i)`, local equivariance gives</w:t>
      </w:r>
    </w:p>
    <w:p/>
    <w:p>
      <w:r>
        <w:t>```text</w:t>
      </w:r>
    </w:p>
    <w:p>
      <w:r>
        <w:t>O(q,u)=O(q,x)*O(qx,y_i),        i=1,2.</w:t>
      </w:r>
    </w:p>
    <w:p>
      <w:r>
        <w:t>```</w:t>
      </w:r>
    </w:p>
    <w:p/>
    <w:p>
      <w:r>
        <w:t>Since rack left translations are bijective,</w:t>
      </w:r>
    </w:p>
    <w:p/>
    <w:p>
      <w:r>
        <w:t>```text</w:t>
      </w:r>
    </w:p>
    <w:p>
      <w:r>
        <w:t>O(qx,y_1)=O(qx,y_2).</w:t>
      </w:r>
    </w:p>
    <w:p>
      <w:r>
        <w:t>```</w:t>
      </w:r>
    </w:p>
    <w:p/>
    <w:p>
      <w:r>
        <w:t>Thus `(x,y_1)` and `(x,y_2)` have the same rack-active canonical output,</w:t>
      </w:r>
    </w:p>
    <w:p>
      <w:r>
        <w:t>contradicting all-length injectivity.  Therefore genuinely degenerate rows</w:t>
      </w:r>
    </w:p>
    <w:p>
      <w:r>
        <w:t>need the observer-augmented form: some finite information may be</w:t>
      </w:r>
    </w:p>
    <w:p>
      <w:r>
        <w:t>braid-invariant by position rather than rack-active.</w:t>
      </w:r>
    </w:p>
    <w:p/>
    <w:p>
      <w:r>
        <w:t>The current sharp positive sublemma is consequently observer-augmented:</w:t>
      </w:r>
    </w:p>
    <w:p>
      <w:r>
        <w:t>prove that every remaining finite bijective YBE solution admits finite</w:t>
      </w:r>
    </w:p>
    <w:p>
      <w:r>
        <w:t>canonical quotient data together with finite invariant observer data, or find</w:t>
      </w:r>
    </w:p>
    <w:p>
      <w:r>
        <w:t>one explicit table failing all finite rack detectors.</w:t>
      </w:r>
    </w:p>
    <w:p/>
    <w:p>
      <w:r>
        <w:t>The canonical form is now executable.  The helper</w:t>
      </w:r>
    </w:p>
    <w:p/>
    <w:p>
      <w:r>
        <w:t>```text</w:t>
      </w:r>
    </w:p>
    <w:p>
      <w:r>
        <w:t>canonical_quotient_audit(solution,data,invariant_transducer=None)</w:t>
      </w:r>
    </w:p>
    <w:p>
      <w:r>
        <w:t>```</w:t>
      </w:r>
    </w:p>
    <w:p/>
    <w:p>
      <w:r>
        <w:t>checks optional quotient equivariance, the finite group action, the equations</w:t>
      </w:r>
    </w:p>
    <w:p>
      <w:r>
        <w:t>`(Q),(H1),(H2),(F1),(F2)`, optional invariant observer equations, and</w:t>
      </w:r>
    </w:p>
    <w:p>
      <w:r>
        <w:t>all-length pair-automaton injectivity.  Thus the executable certificate now</w:t>
      </w:r>
    </w:p>
    <w:p>
      <w:r>
        <w:t>keeps three channels separate: quotient data, rack-active canonical data, and</w:t>
      </w:r>
    </w:p>
    <w:p>
      <w:r>
        <w:t>position-invariant observer data.  The helper</w:t>
      </w:r>
    </w:p>
    <w:p/>
    <w:p>
      <w:r>
        <w:t>```text</w:t>
      </w:r>
    </w:p>
    <w:p>
      <w:r>
        <w:t>canonical_quotient_product_rack(data)</w:t>
      </w:r>
    </w:p>
    <w:p>
      <w:r>
        <w:t>```</w:t>
      </w:r>
    </w:p>
    <w:p/>
    <w:p>
      <w:r>
        <w:t>constructs the rack `H x F`.  The regression</w:t>
      </w:r>
    </w:p>
    <w:p>
      <w:r>
        <w:t>`tests/test_transducer_certificate.py::test_affine_f2_hidden_cyclic_gauge_has_canonical_certificate`</w:t>
      </w:r>
    </w:p>
    <w:p>
      <w:r>
        <w:t>checks the affine `F_2^3` row using</w:t>
      </w:r>
    </w:p>
    <w:p/>
    <w:p>
      <w:r>
        <w:t>```text</w:t>
      </w:r>
    </w:p>
    <w:p>
      <w:r>
        <w:t>Q=Z/2, H=C2, F=F_2^2, h_{q,x}=1, f_{q,(a,z)}=J^q z + q c,</w:t>
      </w:r>
    </w:p>
    <w:p>
      <w:r>
        <w:t>```</w:t>
      </w:r>
    </w:p>
    <w:p/>
    <w:p>
      <w:r>
        <w:t>with the inert `a` coordinate supplied by the invariant observer.</w:t>
      </w:r>
    </w:p>
    <w:p>
      <w:r>
        <w:t>The companion regression</w:t>
      </w:r>
    </w:p>
    <w:p>
      <w:r>
        <w:t>`test_affine_f2_canonical_certificate_needs_invariant_output` records the</w:t>
      </w:r>
    </w:p>
    <w:p>
      <w:r>
        <w:t>two-letter collision proving that this row has no rack-only `Q,H,F` injective</w:t>
      </w:r>
    </w:p>
    <w:p>
      <w:r>
        <w:t>certificate.</w:t>
      </w:r>
    </w:p>
    <w:p/>
    <w:p>
      <w:r>
        <w:t>The affine `F_2^3` pressure row from</w:t>
      </w:r>
    </w:p>
    <w:p>
      <w:r>
        <w:t>`proofs/affine_f2_hidden_cyclic_gauge.md` is now also a regression for this</w:t>
      </w:r>
    </w:p>
    <w:p>
      <w:r>
        <w:t>certificate format.  For</w:t>
      </w:r>
    </w:p>
    <w:p/>
    <w:p>
      <w:r>
        <w:t>```text</w:t>
      </w:r>
    </w:p>
    <w:p>
      <w:r>
        <w:t>X = F_2 x F_2^2,</w:t>
      </w:r>
    </w:p>
    <w:p>
      <w:r>
        <w:t>R((a,z),(b,w)) = ((a,Jw),(b,Jz+c)),</w:t>
      </w:r>
    </w:p>
    <w:p>
      <w:r>
        <w:t>J(z1,z2)=(z2,z1), c=(1,1),</w:t>
      </w:r>
    </w:p>
    <w:p>
      <w:r>
        <w:t>```</w:t>
      </w:r>
    </w:p>
    <w:p/>
    <w:p>
      <w:r>
        <w:t>take the two-state transducer `Q=Z/2`,</w:t>
      </w:r>
    </w:p>
    <w:p/>
    <w:p>
      <w:r>
        <w:t>```text</w:t>
      </w:r>
    </w:p>
    <w:p>
      <w:r>
        <w:t>delta(q,(a,z)) = q+1,</w:t>
      </w:r>
    </w:p>
    <w:p>
      <w:r>
        <w:t>omega(q,(a,z)) = J^q z + q c,</w:t>
      </w:r>
    </w:p>
    <w:p>
      <w:r>
        <w:t>```</w:t>
      </w:r>
    </w:p>
    <w:p/>
    <w:p>
      <w:r>
        <w:t>take the constant-action rack on `F_2^2`,</w:t>
      </w:r>
    </w:p>
    <w:p/>
    <w:p>
      <w:r>
        <w:t>```text</w:t>
      </w:r>
    </w:p>
    <w:p>
      <w:r>
        <w:t>s*t = t+c,</w:t>
      </w:r>
    </w:p>
    <w:p>
      <w:r>
        <w:t>```</w:t>
      </w:r>
    </w:p>
    <w:p/>
    <w:p>
      <w:r>
        <w:t>and take the invariant observer `nu(a,z)=a`.  The combined output</w:t>
      </w:r>
    </w:p>
    <w:p/>
    <w:p>
      <w:r>
        <w:t>```text</w:t>
      </w:r>
    </w:p>
    <w:p>
      <w:r>
        <w:t>(a_i,z_i)_i |-&gt; ((a_i)_i,(J^i z_i + (i mod 2)c)_i)</w:t>
      </w:r>
    </w:p>
    <w:p>
      <w:r>
        <w:t>```</w:t>
      </w:r>
    </w:p>
    <w:p/>
    <w:p>
      <w:r>
        <w:t>is injective in every arity, and the local equations hold.  The regression</w:t>
      </w:r>
    </w:p>
    <w:p>
      <w:r>
        <w:t>`tests/test_transducer_certificate.py::test_affine_f2_hidden_cyclic_gauge_has_sequential_certificate`</w:t>
      </w:r>
    </w:p>
    <w:p>
      <w:r>
        <w:t>checks this finite certificate directly.  This is the clean executable</w:t>
      </w:r>
    </w:p>
    <w:p>
      <w:r>
        <w:t>replacement for trying to force a non-surjective local YBE row into a</w:t>
      </w:r>
    </w:p>
    <w:p>
      <w:r>
        <w:t>single-strand bisectional fibre model.</w:t>
      </w:r>
    </w:p>
    <w:p/>
    <w:p>
      <w:pPr>
        <w:pStyle w:val="Heading1"/>
      </w:pPr>
      <w:r>
        <w:t>Recursive active-factor certificate</w:t>
      </w:r>
    </w:p>
    <w:p/>
    <w:p>
      <w:r>
        <w:t>The latest same-chat Pro refinement identifies the next finite information</w:t>
      </w:r>
    </w:p>
    <w:p>
      <w:r>
        <w:t>type beyond a rack-active channel and a position-invariant observer.  Let `T`</w:t>
      </w:r>
    </w:p>
    <w:p>
      <w:r>
        <w:t>be a finite YBE solution that is already known to be dominated by a finite</w:t>
      </w:r>
    </w:p>
    <w:p>
      <w:r>
        <w:t>rack `R_T`.  A recursive active-factor certificate consists of a finite</w:t>
      </w:r>
    </w:p>
    <w:p>
      <w:r>
        <w:t>Mealy transducer</w:t>
      </w:r>
    </w:p>
    <w:p/>
    <w:p>
      <w:r>
        <w:t>```text</w:t>
      </w:r>
    </w:p>
    <w:p>
      <w:r>
        <w:t>delta: Q x X -&gt; Q,</w:t>
      </w:r>
    </w:p>
    <w:p>
      <w:r>
        <w:t>omega: Q x X -&gt; T,</w:t>
      </w:r>
    </w:p>
    <w:p>
      <w:r>
        <w:t>```</w:t>
      </w:r>
    </w:p>
    <w:p/>
    <w:p>
      <w:r>
        <w:t>together with optional quotient and invariant-observer channels as above.</w:t>
      </w:r>
    </w:p>
    <w:p>
      <w:r>
        <w:t>For every reachable `q` and every `r_X(x,y)=(u,v)`, the active-factor channel</w:t>
      </w:r>
    </w:p>
    <w:p>
      <w:r>
        <w:t>must satisfy</w:t>
      </w:r>
    </w:p>
    <w:p/>
    <w:p>
      <w:r>
        <w:t>```text</w:t>
      </w:r>
    </w:p>
    <w:p>
      <w:r>
        <w:t>delta(delta(q,x),y) = delta(delta(q,u),v)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r_T(omega(q,x), omega(delta(q,x),y))</w:t>
      </w:r>
    </w:p>
    <w:p>
      <w:r>
        <w:t xml:space="preserve">  =</w:t>
      </w:r>
    </w:p>
    <w:p>
      <w:r>
        <w:t>(omega(q,u), omega(delta(q,u),v)).</w:t>
      </w:r>
    </w:p>
    <w:p>
      <w:r>
        <w:t>```</w:t>
      </w:r>
    </w:p>
    <w:p/>
    <w:p>
      <w:r>
        <w:t>Thus the sequential map `F_n:X^n -&gt; T^n` is `B_n`-equivariant.  If the</w:t>
      </w:r>
    </w:p>
    <w:p>
      <w:r>
        <w:t>combined output</w:t>
      </w:r>
    </w:p>
    <w:p/>
    <w:p>
      <w:r>
        <w:t>```text</w:t>
      </w:r>
    </w:p>
    <w:p>
      <w:r>
        <w:t>(pi^n, N_n, F_n):X^n -&gt; Z^n x I^n x T^n</w:t>
      </w:r>
    </w:p>
    <w:p>
      <w:r>
        <w:t>```</w:t>
      </w:r>
    </w:p>
    <w:p/>
    <w:p>
      <w:r>
        <w:t>is injective in every arity, then the product of the known rack detector for</w:t>
      </w:r>
    </w:p>
    <w:p>
      <w:r>
        <w:t>`Z` and the known rack detector for `T` dominates `X`.  The proof is exactly</w:t>
      </w:r>
    </w:p>
    <w:p>
      <w:r>
        <w:t>the equivariant reconstruction argument: a braid invisible to both detector</w:t>
      </w:r>
    </w:p>
    <w:p>
      <w:r>
        <w:t>racks fixes all visible coordinates, and injectivity forces it to fix the</w:t>
      </w:r>
    </w:p>
    <w:p>
      <w:r>
        <w:t>original `X^n` tuple.</w:t>
      </w:r>
    </w:p>
    <w:p/>
    <w:p>
      <w:r>
        <w:t>This strictly generalizes the earlier certificate classes:</w:t>
      </w:r>
    </w:p>
    <w:p/>
    <w:p>
      <w:r>
        <w:t>```text</w:t>
      </w:r>
    </w:p>
    <w:p>
      <w:r>
        <w:t>invariant observer      = active factor with trivial braid action,</w:t>
      </w:r>
    </w:p>
    <w:p>
      <w:r>
        <w:t>rack-active output      = active factor T is a rack,</w:t>
      </w:r>
    </w:p>
    <w:p>
      <w:r>
        <w:t>quotient/color detector = active factor T is a smaller dominated solution.</w:t>
      </w:r>
    </w:p>
    <w:p>
      <w:r>
        <w:t>```</w:t>
      </w:r>
    </w:p>
    <w:p/>
    <w:p>
      <w:r>
        <w:t>For fixed finite `Q`, `T`, and optional observer data, the check is still</w:t>
      </w:r>
    </w:p>
    <w:p>
      <w:r>
        <w:t>finite: local two-letter equations plus the same pair-automaton all-length</w:t>
      </w:r>
    </w:p>
    <w:p>
      <w:r>
        <w:t>injectivity test.  The executable helper</w:t>
      </w:r>
    </w:p>
    <w:p/>
    <w:p>
      <w:r>
        <w:t>```text</w:t>
      </w:r>
    </w:p>
    <w:p>
      <w:r>
        <w:t>active_factor_certificate_audit(...)</w:t>
      </w:r>
    </w:p>
    <w:p>
      <w:r>
        <w:t>```</w:t>
      </w:r>
    </w:p>
    <w:p/>
    <w:p>
      <w:r>
        <w:t>now implements this generalized fixed-candidate check.  The affine</w:t>
      </w:r>
    </w:p>
    <w:p>
      <w:r>
        <w:t>`F_2^3` hidden cyclic row is also tested through this active-factor interface,</w:t>
      </w:r>
    </w:p>
    <w:p>
      <w:r>
        <w:t>with `T` equal to the constant-action cyclic rack on the hidden `F_2^2`</w:t>
      </w:r>
    </w:p>
    <w:p>
      <w:r>
        <w:t>coordinate.</w:t>
      </w:r>
    </w:p>
    <w:p/>
    <w:p>
      <w:r>
        <w:t>The proper-compression theorem needs several active factors at once.  The</w:t>
      </w:r>
    </w:p>
    <w:p>
      <w:r>
        <w:t>fixed-candidate checker now also has the multi-factor form</w:t>
      </w:r>
    </w:p>
    <w:p/>
    <w:p>
      <w:r>
        <w:t>```text</w:t>
      </w:r>
    </w:p>
    <w:p>
      <w:r>
        <w:t>multi_active_factor_certificate_audit(...)</w:t>
      </w:r>
    </w:p>
    <w:p>
      <w:r>
        <w:t>```</w:t>
      </w:r>
    </w:p>
    <w:p/>
    <w:p>
      <w:r>
        <w:t>for data `(T_alpha,Q_alpha,omega_alpha)_alpha`.  It checks the two-letter</w:t>
      </w:r>
    </w:p>
    <w:p>
      <w:r>
        <w:t>equivariance equation for every active factor and runs one pair automaton on</w:t>
      </w:r>
    </w:p>
    <w:p>
      <w:r>
        <w:t>the combined one-letter output tuple</w:t>
      </w:r>
    </w:p>
    <w:p/>
    <w:p>
      <w:r>
        <w:t>```text</w:t>
      </w:r>
    </w:p>
    <w:p>
      <w:r>
        <w:t>(pi(x), nu(p,x), (omega_alpha(q_alpha,x))_alpha).</w:t>
      </w:r>
    </w:p>
    <w:p>
      <w:r>
        <w:t>```</w:t>
      </w:r>
    </w:p>
    <w:p/>
    <w:p>
      <w:r>
        <w:t>This is the executable finite test for any proposed proper active-factor</w:t>
      </w:r>
    </w:p>
    <w:p>
      <w:r>
        <w:t>compression.  The flip-across union branch supplies a regression.  If</w:t>
      </w:r>
    </w:p>
    <w:p/>
    <w:p>
      <w:r>
        <w:t>```text</w:t>
      </w:r>
    </w:p>
    <w:p>
      <w:r>
        <w:t>X = A union B</w:t>
      </w:r>
    </w:p>
    <w:p>
      <w:r>
        <w:t>```</w:t>
      </w:r>
    </w:p>
    <w:p/>
    <w:p>
      <w:r>
        <w:t>with flip-across interaction, then the two quotient factors</w:t>
      </w:r>
    </w:p>
    <w:p/>
    <w:p>
      <w:r>
        <w:t>```text</w:t>
      </w:r>
    </w:p>
    <w:p>
      <w:r>
        <w:t>T_A = A union {*},</w:t>
      </w:r>
    </w:p>
    <w:p>
      <w:r>
        <w:t>T_B = {*} union B</w:t>
      </w:r>
    </w:p>
    <w:p>
      <w:r>
        <w:t>```</w:t>
      </w:r>
    </w:p>
    <w:p/>
    <w:p>
      <w:r>
        <w:t>are strictly smaller than `X`.  The one-state maps collapse the opposite</w:t>
      </w:r>
    </w:p>
    <w:p>
      <w:r>
        <w:t>component to the dummy point.  They are active-factor quotient maps, and their</w:t>
      </w:r>
    </w:p>
    <w:p>
      <w:r>
        <w:t>product reconstructs `X` coordinatewise.  Thus flip-across domination can be</w:t>
      </w:r>
    </w:p>
    <w:p>
      <w:r>
        <w:t>viewed either through the pure-braid color-pattern proof or through a proper</w:t>
      </w:r>
    </w:p>
    <w:p>
      <w:r>
        <w:t>multi-active-factor certificate.</w:t>
      </w:r>
    </w:p>
    <w:p/>
    <w:p>
      <w:r>
        <w:t>There is an even smaller quotient-only subcase.  Given a finite family of</w:t>
      </w:r>
    </w:p>
    <w:p>
      <w:r>
        <w:t>proper congruences `theta_alpha` on `X`, the quotient maps</w:t>
      </w:r>
    </w:p>
    <w:p/>
    <w:p>
      <w:r>
        <w:t>```text</w:t>
      </w:r>
    </w:p>
    <w:p>
      <w:r>
        <w:t>pi_alpha:X -&gt; X/theta_alpha</w:t>
      </w:r>
    </w:p>
    <w:p>
      <w:r>
        <w:t>```</w:t>
      </w:r>
    </w:p>
    <w:p/>
    <w:p>
      <w:r>
        <w:t>are one-state active-factor transducers.  Their product is injective on</w:t>
      </w:r>
    </w:p>
    <w:p>
      <w:r>
        <w:t>`X^n` for every `n` exactly when the common refinement of the `theta_alpha`</w:t>
      </w:r>
    </w:p>
    <w:p>
      <w:r>
        <w:t>is equality on `X`.  The helper</w:t>
      </w:r>
    </w:p>
    <w:p/>
    <w:p>
      <w:r>
        <w:t>```text</w:t>
      </w:r>
    </w:p>
    <w:p>
      <w:r>
        <w:t>quotient_factor_compression_audit(X, (theta_alpha)_alpha)</w:t>
      </w:r>
    </w:p>
    <w:p>
      <w:r>
        <w:t>```</w:t>
      </w:r>
    </w:p>
    <w:p/>
    <w:p>
      <w:r>
        <w:t>builds these quotient factors, runs the multi-active-factor certificate</w:t>
      </w:r>
    </w:p>
    <w:p>
      <w:r>
        <w:t>checker, and records whether all factors are proper and jointly reconstruct</w:t>
      </w:r>
    </w:p>
    <w:p>
      <w:r>
        <w:t>`X`.  Thus point-separating proper total YBE quotients are now an executable</w:t>
      </w:r>
    </w:p>
    <w:p>
      <w:r>
        <w:t>proper-compression certificate.  This is the finite version of the safe</w:t>
      </w:r>
    </w:p>
    <w:p>
      <w:r>
        <w:t>gluing principle for genuine total quotients.</w:t>
      </w:r>
    </w:p>
    <w:p/>
    <w:p>
      <w:r>
        <w:t>This refinement also explains why a Myhill-Nerode finite prefix congruence is</w:t>
      </w:r>
    </w:p>
    <w:p>
      <w:r>
        <w:t>not by itself decisive.  A finite prefix quotient `Q` only gives the monoid</w:t>
      </w:r>
    </w:p>
    <w:p>
      <w:r>
        <w:t>relation `qxy=quv`.  One must still solve the nonabelian crossed-cocycle</w:t>
      </w:r>
    </w:p>
    <w:p>
      <w:r>
        <w:t>realization problem, for example the finite equations</w:t>
      </w:r>
    </w:p>
    <w:p/>
    <w:p>
      <w:r>
        <w:t>```text</w:t>
      </w:r>
    </w:p>
    <w:p>
      <w:r>
        <w:t>h_{q,u}=h_{q,x}h_{qx,y}h_{q,x}^{-1},</w:t>
      </w:r>
    </w:p>
    <w:p>
      <w:r>
        <w:t>h_{qu,v}=h_{q,x},</w:t>
      </w:r>
    </w:p>
    <w:p>
      <w:r>
        <w:t>f_{q,u}=h_{q,x}.f_{qx,y},</w:t>
      </w:r>
    </w:p>
    <w:p>
      <w:r>
        <w:t>f_{qu,v}=f_{q,x},</w:t>
      </w:r>
    </w:p>
    <w:p>
      <w:r>
        <w:t>```</w:t>
      </w:r>
    </w:p>
    <w:p/>
    <w:p>
      <w:r>
        <w:t>or, more generally, the finite active-factor equation with target `T`, and</w:t>
      </w:r>
    </w:p>
    <w:p>
      <w:r>
        <w:t>then prove all-length injectivity.  Failure of this restricted certificate</w:t>
      </w:r>
    </w:p>
    <w:p>
      <w:r>
        <w:t>class is therefore not yet a Sawin-negative theorem; the genuine negative</w:t>
      </w:r>
    </w:p>
    <w:p>
      <w:r>
        <w:t>branch remains the cofinal rack-prefix obstruction below.</w:t>
      </w:r>
    </w:p>
    <w:p/>
    <w:p>
      <w:pPr>
        <w:pStyle w:val="Heading2"/>
      </w:pPr>
      <w:r>
        <w:t>Tautological equivalence and proper compression</w:t>
      </w:r>
    </w:p>
    <w:p/>
    <w:p>
      <w:r>
        <w:t>The next same-chat Pro answer isolates the exact equivalence boundary.  If the</w:t>
      </w:r>
    </w:p>
    <w:p>
      <w:r>
        <w:t>active factor is allowed to be `T=X` itself, then finite rack domination is</w:t>
      </w:r>
    </w:p>
    <w:p>
      <w:r>
        <w:t>equivalent to existence of an active-factor certificate.  The nontrivial</w:t>
      </w:r>
    </w:p>
    <w:p>
      <w:r>
        <w:t>direction is precisely the certificate theorem above.  Conversely, if a rack</w:t>
      </w:r>
    </w:p>
    <w:p>
      <w:r>
        <w:t>`Y` dominates `X`, take</w:t>
      </w:r>
    </w:p>
    <w:p/>
    <w:p>
      <w:r>
        <w:t>```text</w:t>
      </w:r>
    </w:p>
    <w:p>
      <w:r>
        <w:t>T=X,</w:t>
      </w:r>
    </w:p>
    <w:p>
      <w:r>
        <w:t>Q={q0},</w:t>
      </w:r>
    </w:p>
    <w:p>
      <w:r>
        <w:t>delta(q0,x)=q0,</w:t>
      </w:r>
    </w:p>
    <w:p>
      <w:r>
        <w:t>omega(q0,x)=x.</w:t>
      </w:r>
    </w:p>
    <w:p>
      <w:r>
        <w:t>```</w:t>
      </w:r>
    </w:p>
    <w:p/>
    <w:p>
      <w:r>
        <w:t>The local equation is just `r_X(x,y)=(u,v)`, and the all-length code is the</w:t>
      </w:r>
    </w:p>
    <w:p>
      <w:r>
        <w:t>identity map on `X^n`.  Since `T=X` is already dominated by `Y`, this is a</w:t>
      </w:r>
    </w:p>
    <w:p>
      <w:r>
        <w:t>finite active-factor certificate.</w:t>
      </w:r>
    </w:p>
    <w:p/>
    <w:p>
      <w:r>
        <w:t>Thus</w:t>
      </w:r>
    </w:p>
    <w:p/>
    <w:p>
      <w:r>
        <w:t>```text</w:t>
      </w:r>
    </w:p>
    <w:p>
      <w:r>
        <w:t>X is rack-dominated</w:t>
      </w:r>
    </w:p>
    <w:p>
      <w:r>
        <w:t xml:space="preserve">  &lt;=&gt;</w:t>
      </w:r>
    </w:p>
    <w:p>
      <w:r>
        <w:t>X has an active-factor certificate with T=X allowed.</w:t>
      </w:r>
    </w:p>
    <w:p>
      <w:r>
        <w:t>```</w:t>
      </w:r>
    </w:p>
    <w:p/>
    <w:p>
      <w:r>
        <w:t>This is only a tautological non-recursive equivalence.  The recursive lemma</w:t>
      </w:r>
    </w:p>
    <w:p>
      <w:r>
        <w:t>needed for an induction is strictly stronger: the active factors must be</w:t>
      </w:r>
    </w:p>
    <w:p>
      <w:r>
        <w:t>racks or strictly smaller already dominated YBE solutions.  The exact missing</w:t>
      </w:r>
    </w:p>
    <w:p>
      <w:r>
        <w:t>positive theorem is therefore the following compression statement.</w:t>
      </w:r>
    </w:p>
    <w:p/>
    <w:p>
      <w:r>
        <w:t>```text</w:t>
      </w:r>
    </w:p>
    <w:p>
      <w:r>
        <w:t>Proper active-factor compression theorem.</w:t>
      </w:r>
    </w:p>
    <w:p/>
    <w:p>
      <w:r>
        <w:t>If X is rack-dominated and is not already in a terminal positive class, then</w:t>
      </w:r>
    </w:p>
    <w:p>
      <w:r>
        <w:t>X admits a jointly injective finite sequential code into racks and strictly</w:t>
      </w:r>
    </w:p>
    <w:p>
      <w:r>
        <w:t>smaller rack-dominated YBE active factors, with optional quotient and</w:t>
      </w:r>
    </w:p>
    <w:p>
      <w:r>
        <w:t>invariant observer channels.</w:t>
      </w:r>
    </w:p>
    <w:p>
      <w:r>
        <w:t>```</w:t>
      </w:r>
    </w:p>
    <w:p/>
    <w:p>
      <w:r>
        <w:t>Kernel inclusion alone does not supply this compression.  Rack domination</w:t>
      </w:r>
    </w:p>
    <w:p>
      <w:r>
        <w:t>gives a quotient relation between finite braid-image representations in each</w:t>
      </w:r>
    </w:p>
    <w:p>
      <w:r>
        <w:t>arity, while the certificate asks for one fixed coordinatewise finite</w:t>
      </w:r>
    </w:p>
    <w:p>
      <w:r>
        <w:t>left-to-right block code.  A quotient of permutation representations need not</w:t>
      </w:r>
    </w:p>
    <w:p>
      <w:r>
        <w:t>come from such a symbolic transducer.  Consequently, failure to find a proper</w:t>
      </w:r>
    </w:p>
    <w:p>
      <w:r>
        <w:t>active-factor certificate is not a no-rack theorem unless it is accompanied by</w:t>
      </w:r>
    </w:p>
    <w:p>
      <w:r>
        <w:t>the cofinal rack-prefix obstruction.</w:t>
      </w:r>
    </w:p>
    <w:p/>
    <w:p>
      <w:r>
        <w:t>The exact all-detector tower behind this fixed-candidate check is isolated in</w:t>
      </w:r>
    </w:p>
    <w:p>
      <w:r>
        <w:t>`proofs/rack_residual_obstruction_tower.md`.  In that language, a transducer</w:t>
      </w:r>
    </w:p>
    <w:p>
      <w:r>
        <w:t>certificate proves vanishing of the rack-residual tower for one finite</w:t>
      </w:r>
    </w:p>
    <w:p>
      <w:r>
        <w:t>detector.  The missing completeness theorem would show that every vanishing</w:t>
      </w:r>
    </w:p>
    <w:p>
      <w:r>
        <w:t>relative tower is witnessed by some finite Mealy/invariant certificate.</w:t>
      </w:r>
    </w:p>
    <w:p/>
    <w:p>
      <w:r>
        <w:t>The generated audit `proofs/active_factor_observability_audit.md` checks the</w:t>
      </w:r>
    </w:p>
    <w:p>
      <w:r>
        <w:t>finite active-factor repair on the current transport-gluing proof-gap</w:t>
      </w:r>
    </w:p>
    <w:p>
      <w:r>
        <w:t>examples.  The identity-base cyclic monodromy row is closed by the three-state</w:t>
      </w:r>
    </w:p>
    <w:p>
      <w:r>
        <w:t>position gauge `u_i=x_i-i mod 3` into the three-point cyclic rack, with colour</w:t>
      </w:r>
    </w:p>
    <w:p>
      <w:r>
        <w:t>as an invariant observer.  The flip-base cyclic monodromy row is closed by</w:t>
      </w:r>
    </w:p>
    <w:p>
      <w:r>
        <w:t>the proper active factor given by its three-point fibre solution over the</w:t>
      </w:r>
    </w:p>
    <w:p>
      <w:r>
        <w:t>two-point flip quotient.  The dihedral quotient example, where quotient</w:t>
      </w:r>
    </w:p>
    <w:p>
      <w:r>
        <w:t>colours move and return only at the end, is closed by the quotient rack plus</w:t>
      </w:r>
    </w:p>
    <w:p>
      <w:r>
        <w:t>the inert fibre coordinate as an invariant observer.  Thus these finite</w:t>
      </w:r>
    </w:p>
    <w:p>
      <w:r>
        <w:t>proof-gap examples do not point to a negative answer; they show exactly what</w:t>
      </w:r>
    </w:p>
    <w:p>
      <w:r>
        <w:t>kind of active-factor/observer certificate a positive theorem must produce</w:t>
      </w:r>
    </w:p>
    <w:p>
      <w:r>
        <w:t>uniformly.</w:t>
      </w:r>
    </w:p>
    <w:p/>
    <w:p>
      <w:r>
        <w:t>However, the criterion is not a proof of Sawin by itself.  The remaining</w:t>
      </w:r>
    </w:p>
    <w:p>
      <w:r>
        <w:t>universal statement would be:</w:t>
      </w:r>
    </w:p>
    <w:p/>
    <w:p>
      <w:r>
        <w:t>```text</w:t>
      </w:r>
    </w:p>
    <w:p>
      <w:r>
        <w:t>Recursive active-factor observability lemma.</w:t>
      </w:r>
    </w:p>
    <w:p/>
    <w:p>
      <w:r>
        <w:t>Every actual finite YBE solution has a finite sequential output into already</w:t>
      </w:r>
    </w:p>
    <w:p>
      <w:r>
        <w:t>rack-dominated active factors, with enough quotient and invariant observer</w:t>
      </w:r>
    </w:p>
    <w:p>
      <w:r>
        <w:t>coordinates to reconstruct `X^n` in every arity, after the known quotient,</w:t>
      </w:r>
    </w:p>
    <w:p>
      <w:r>
        <w:t>involutive, left-nondegenerate, flip-union, and small kernel-equivalence</w:t>
      </w:r>
    </w:p>
    <w:p>
      <w:r>
        <w:t>branches are removed.</w:t>
      </w:r>
    </w:p>
    <w:p>
      <w:r>
        <w:t>```</w:t>
      </w:r>
    </w:p>
    <w:p/>
    <w:p>
      <w:r>
        <w:t>No proof of that universal existence theorem is currently available in the</w:t>
      </w:r>
    </w:p>
    <w:p>
      <w:r>
        <w:t>ledger.  The observer-augmented canonical `Q,H,F` certificate is the special</w:t>
      </w:r>
    </w:p>
    <w:p>
      <w:r>
        <w:t>case where the active factor is a rack of the form `H x F`; it is not known to</w:t>
      </w:r>
    </w:p>
    <w:p>
      <w:r>
        <w:t>be complete.  Even the broader recursive active-factor certificate is not</w:t>
      </w:r>
    </w:p>
    <w:p>
      <w:r>
        <w:t>known to be complete without the proper-compression theorem above.  Failure of</w:t>
      </w:r>
    </w:p>
    <w:p>
      <w:r>
        <w:t>one proposed finite transducer class is only a gap.  Failure for all finite</w:t>
      </w:r>
    </w:p>
    <w:p>
      <w:r>
        <w:t>rack detectors is the normalized-law negative branch.</w:t>
      </w:r>
    </w:p>
    <w:p/>
    <w:p>
      <w:r>
        <w:t>Equivalently, the exact finite-rack negative test for a fixed rack prefix is</w:t>
      </w:r>
    </w:p>
    <w:p>
      <w:r>
        <w:t>as follows.  Enumerate finite racks and let</w:t>
      </w:r>
    </w:p>
    <w:p/>
    <w:p>
      <w:r>
        <w:t>```text</w:t>
      </w:r>
    </w:p>
    <w:p>
      <w:r>
        <w:t>P_m = Y_1 x ... x Y_m.</w:t>
      </w:r>
    </w:p>
    <w:p>
      <w:r>
        <w:t>```</w:t>
      </w:r>
    </w:p>
    <w:p/>
    <w:p>
      <w:r>
        <w:t>For fixed `m,n`, form</w:t>
      </w:r>
    </w:p>
    <w:p/>
    <w:p>
      <w:r>
        <w:t>```text</w:t>
      </w:r>
    </w:p>
    <w:p>
      <w:r>
        <w:t>Gamma_{m,n}(X)</w:t>
      </w:r>
    </w:p>
    <w:p>
      <w:r>
        <w:t xml:space="preserve">  =</w:t>
      </w:r>
    </w:p>
    <w:p>
      <w:r>
        <w:t>&lt; (rho^{P_m}_n(sigma_i),rho^X_n(sigma_i)) : 1 &lt;= i &lt; n &gt;</w:t>
      </w:r>
    </w:p>
    <w:p>
      <w:r>
        <w:t>&lt;= Sym(P_m^n) x Sym(X^n)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N_{m,n}(X) = { g_X : (1,g_X) in Gamma_{m,n}(X) }.</w:t>
      </w:r>
    </w:p>
    <w:p>
      <w:r>
        <w:t>```</w:t>
      </w:r>
    </w:p>
    <w:p/>
    <w:p>
      <w:r>
        <w:t>Then `N_{m,n}(X)!=1` is an explicit finite braid word invisible to the rack</w:t>
      </w:r>
    </w:p>
    <w:p>
      <w:r>
        <w:t>prefix `P_m` and nontrivial on `X^n`.  A genuine Sawin-negative proof requires</w:t>
      </w:r>
    </w:p>
    <w:p/>
    <w:p>
      <w:r>
        <w:t>```text</w:t>
      </w:r>
    </w:p>
    <w:p>
      <w:r>
        <w:t>forall m exists n,  N_{m,n}(X) != 1.</w:t>
      </w:r>
    </w:p>
    <w:p>
      <w:r>
        <w:t>```</w:t>
      </w:r>
    </w:p>
    <w:p/>
    <w:p>
      <w:r>
        <w:t>That cofinal rack-prefix obstruction, not failure of any bounded transducer</w:t>
      </w:r>
    </w:p>
    <w:p>
      <w:r>
        <w:t>search by itself, is the normalized-law no-rack sequence.</w:t>
      </w:r>
    </w:p>
    <w:p/>
    <w:p>
      <w:pPr>
        <w:pStyle w:val="Heading2"/>
      </w:pPr>
      <w:r>
        <w:t>Terminal-Branch Triage</w:t>
      </w:r>
    </w:p>
    <w:p/>
    <w:p>
      <w:r>
        <w:t>The helper</w:t>
      </w:r>
    </w:p>
    <w:p/>
    <w:p>
      <w:r>
        <w:t>```text</w:t>
      </w:r>
    </w:p>
    <w:p>
      <w:r>
        <w:t>terminal_branch_triage_audit(X)</w:t>
      </w:r>
    </w:p>
    <w:p>
      <w:r>
        <w:t>```</w:t>
      </w:r>
    </w:p>
    <w:p/>
    <w:p>
      <w:r>
        <w:t>packages the exact small-table checks for the standard ways a proper</w:t>
      </w:r>
    </w:p>
    <w:p>
      <w:r>
        <w:t>compression can begin:</w:t>
      </w:r>
    </w:p>
    <w:p/>
    <w:p>
      <w:r>
        <w:t>```text</w:t>
      </w:r>
    </w:p>
    <w:p>
      <w:r>
        <w:t>proper total quotient congruences,</w:t>
      </w:r>
    </w:p>
    <w:p>
      <w:r>
        <w:t>point-separating families of proper quotients,</w:t>
      </w:r>
    </w:p>
    <w:p>
      <w:r>
        <w:t>proper crossing-closed subsolutions,</w:t>
      </w:r>
    </w:p>
    <w:p>
      <w:r>
        <w:t>proper congruences whose fibres are crossing-closed subsolutions,</w:t>
      </w:r>
    </w:p>
    <w:p>
      <w:r>
        <w:t>flip-across decompositions,</w:t>
      </w:r>
    </w:p>
    <w:p>
      <w:r>
        <w:t>one-state invariant observers.</w:t>
      </w:r>
    </w:p>
    <w:p>
      <w:r>
        <w:t>```</w:t>
      </w:r>
    </w:p>
    <w:p/>
    <w:p>
      <w:r>
        <w:t>The one-state observer partition is the relation generated by</w:t>
      </w:r>
    </w:p>
    <w:p/>
    <w:p>
      <w:r>
        <w:t>```text</w:t>
      </w:r>
    </w:p>
    <w:p>
      <w:r>
        <w:t>x ~ u,  y ~ v       whenever r_X(x,y)=(u,v).</w:t>
      </w:r>
    </w:p>
    <w:p>
      <w:r>
        <w:t>```</w:t>
      </w:r>
    </w:p>
    <w:p/>
    <w:p>
      <w:r>
        <w:t>A nontrivial observer exists exactly when this partition has more than one</w:t>
      </w:r>
    </w:p>
    <w:p>
      <w:r>
        <w:t>block.  The flip-across check requires two nonempty crossing-closed blocks</w:t>
      </w:r>
    </w:p>
    <w:p>
      <w:r>
        <w:t>whose mixed crossings are literal flips in both directions.  The quotient</w:t>
      </w:r>
    </w:p>
    <w:p>
      <w:r>
        <w:t>check uses all proper congruences and asks whether their common refinement is</w:t>
      </w:r>
    </w:p>
    <w:p>
      <w:r>
        <w:t>equality.</w:t>
      </w:r>
    </w:p>
    <w:p/>
    <w:p>
      <w:r>
        <w:t>The sharper field `subsolution_fibre_congruences` records the intermediate</w:t>
      </w:r>
    </w:p>
    <w:p>
      <w:r>
        <w:t>case targeted by the next branch question: a proper YBE quotient whose fibre</w:t>
      </w:r>
    </w:p>
    <w:p>
      <w:r>
        <w:t>blocks are themselves subsolutions.  This is stronger than merely having a</w:t>
      </w:r>
    </w:p>
    <w:p>
      <w:r>
        <w:t>proper subsolution and weaker than point-separating quotient compression; the</w:t>
      </w:r>
    </w:p>
    <w:p>
      <w:r>
        <w:t>missing issue is whether the mixed-fibre transition cocycle always admits a</w:t>
      </w:r>
    </w:p>
    <w:p>
      <w:r>
        <w:t>finite active-factor gauge.</w:t>
      </w:r>
    </w:p>
    <w:p/>
    <w:p>
      <w:r>
        <w:t>The companion helper</w:t>
      </w:r>
    </w:p>
    <w:p/>
    <w:p>
      <w:r>
        <w:t>```text</w:t>
      </w:r>
    </w:p>
    <w:p>
      <w:r>
        <w:t>subsolution_fibre_transition_audit(X,theta)</w:t>
      </w:r>
    </w:p>
    <w:p>
      <w:r>
        <w:t>```</w:t>
      </w:r>
    </w:p>
    <w:p/>
    <w:p>
      <w:r>
        <w:t>audits that missing mixed layer for a chosen subsolution-fibre congruence</w:t>
      </w:r>
    </w:p>
    <w:p>
      <w:r>
        <w:t>`theta`.  For each ordered pair of distinct fibre blocks, it records whether</w:t>
      </w:r>
    </w:p>
    <w:p>
      <w:r>
        <w:t>the first and second output coordinates depend only on the left input fibre,</w:t>
      </w:r>
    </w:p>
    <w:p>
      <w:r>
        <w:t>only on the right input fibre, or genuinely on both.  Product-like rows are</w:t>
      </w:r>
    </w:p>
    <w:p>
      <w:r>
        <w:t>either direct-product-like or swapped-product-like; non-product-like rows are</w:t>
      </w:r>
    </w:p>
    <w:p>
      <w:r>
        <w:t>the finite shadow of a real mixed-fibre transition cocycle that would need an</w:t>
      </w:r>
    </w:p>
    <w:p>
      <w:r>
        <w:t>active-factor gauge rather than pure quotient-plus-block gluing.</w:t>
      </w:r>
    </w:p>
    <w:p/>
    <w:p>
      <w:r>
        <w:t>The further helper</w:t>
      </w:r>
    </w:p>
    <w:p/>
    <w:p>
      <w:r>
        <w:t>```text</w:t>
      </w:r>
    </w:p>
    <w:p>
      <w:r>
        <w:t>subsolution_fibre_transport_isomorphism_audit(X,theta)</w:t>
      </w:r>
    </w:p>
    <w:p>
      <w:r>
        <w:t>```</w:t>
      </w:r>
    </w:p>
    <w:p/>
    <w:p>
      <w:r>
        <w:t>checks the next finite obstruction.  When a mixed row is product-like, each</w:t>
      </w:r>
    </w:p>
    <w:p>
      <w:r>
        <w:t>output coordinate gives a one-variable transport map from one input block to</w:t>
      </w:r>
    </w:p>
    <w:p>
      <w:r>
        <w:t>one output block.  The audit records whether the direct or swapped pair of</w:t>
      </w:r>
    </w:p>
    <w:p>
      <w:r>
        <w:t>transport maps is not merely bijective but an isomorphism of the internal</w:t>
      </w:r>
    </w:p>
    <w:p>
      <w:r>
        <w:t>block subsolutions.  This separates the literal flip-across/transport branch</w:t>
      </w:r>
    </w:p>
    <w:p>
      <w:r>
        <w:t>from the stronger gauge branch: the size-four Type B flip-across example has</w:t>
      </w:r>
    </w:p>
    <w:p>
      <w:r>
        <w:t>product-like transport isomorphisms, whereas the Type A affine example has</w:t>
      </w:r>
    </w:p>
    <w:p>
      <w:r>
        <w:t>product-like bijective mixed transports that are not isomorphisms of the block</w:t>
      </w:r>
    </w:p>
    <w:p>
      <w:r>
        <w:t>subsolutions and must instead be handled by its parity/fibre coordinate gauge.</w:t>
      </w:r>
    </w:p>
    <w:p/>
    <w:p>
      <w:r>
        <w:t>The next helper</w:t>
      </w:r>
    </w:p>
    <w:p/>
    <w:p>
      <w:r>
        <w:t>```text</w:t>
      </w:r>
    </w:p>
    <w:p>
      <w:r>
        <w:t>subsolution_fibre_transport_monodromy_audit(X,theta)</w:t>
      </w:r>
    </w:p>
    <w:p>
      <w:r>
        <w:t>```</w:t>
      </w:r>
    </w:p>
    <w:p/>
    <w:p>
      <w:r>
        <w:t>is defined only after the mixed rows have product-like transport</w:t>
      </w:r>
    </w:p>
    <w:p>
      <w:r>
        <w:t>isomorphisms.  It forms the finite groupoid generated by the one-coordinate</w:t>
      </w:r>
    </w:p>
    <w:p>
      <w:r>
        <w:t>block-to-block transport isomorphisms and reports the loop group at each</w:t>
      </w:r>
    </w:p>
    <w:p>
      <w:r>
        <w:t>fibre block.  Trivial loop groups mean that the block identifications are</w:t>
      </w:r>
    </w:p>
    <w:p>
      <w:r>
        <w:t>globally coherent on this finite transport graph.  Nontrivial loop groups are</w:t>
      </w:r>
    </w:p>
    <w:p>
      <w:r>
        <w:t>not a counterexample by themselves; they are the finite monodromy that a</w:t>
      </w:r>
    </w:p>
    <w:p>
      <w:r>
        <w:t>successful active-factor gauge must include.  In the size-four boundary audit,</w:t>
      </w:r>
    </w:p>
    <w:p>
      <w:r>
        <w:t>the Type B flip-across model has trivial transport loop groups, while the</w:t>
      </w:r>
    </w:p>
    <w:p>
      <w:r>
        <w:t>Type A affine model fails before this stage because its product-like mixed</w:t>
      </w:r>
    </w:p>
    <w:p>
      <w:r>
        <w:t>transports are not block-solution isomorphisms.</w:t>
      </w:r>
    </w:p>
    <w:p/>
    <w:p>
      <w:r>
        <w:t>This audit is a triage tool, not a negative theorem.  If it finds an entry</w:t>
      </w:r>
    </w:p>
    <w:p>
      <w:r>
        <w:t>branch, the branch can feed the quotient or multi-active-factor certificate</w:t>
      </w:r>
    </w:p>
    <w:p>
      <w:r>
        <w:t>layer.  If it finds none, the solution has merely passed these first finite</w:t>
      </w:r>
    </w:p>
    <w:p>
      <w:r>
        <w:t>tests; it has not produced a cofinal rack-prefix obstruction.</w:t>
      </w:r>
    </w:p>
    <w:p>
      <w:r>
        <w:br w:type="page"/>
      </w:r>
    </w:p>
    <w:p>
      <w:pPr>
        <w:pStyle w:val="Title"/>
      </w:pPr>
      <w:r>
        <w:t>Active-Factor Observability Boundary</w:t>
      </w:r>
    </w:p>
    <w:p/>
    <w:p>
      <w:r>
        <w:t>Date: 2026-06-04</w:t>
      </w:r>
    </w:p>
    <w:p/>
    <w:p>
      <w:r>
        <w:t>This note records the current boundary after the Pro response to the</w:t>
      </w:r>
    </w:p>
    <w:p>
      <w:r>
        <w:t>active-factor observability prompt.  It is not a proof of Sawin's problem and</w:t>
      </w:r>
    </w:p>
    <w:p>
      <w:r>
        <w:t>not a counterexample.</w:t>
      </w:r>
    </w:p>
    <w:p/>
    <w:p>
      <w:pPr>
        <w:pStyle w:val="Heading1"/>
      </w:pPr>
      <w:r>
        <w:t>Verdict</w:t>
      </w:r>
    </w:p>
    <w:p/>
    <w:p>
      <w:r>
        <w:t>The candidate active-factor observability theorem is not currently proved.</w:t>
      </w:r>
    </w:p>
    <w:p>
      <w:r>
        <w:t>No explicit finite YBE table with a cofinal rack-prefix obstruction is known</w:t>
      </w:r>
    </w:p>
    <w:p>
      <w:r>
        <w:t>from the current data.</w:t>
      </w:r>
    </w:p>
    <w:p/>
    <w:p>
      <w:r>
        <w:t>The safe implication remains:</w:t>
      </w:r>
    </w:p>
    <w:p/>
    <w:p>
      <w:r>
        <w:t>```text</w:t>
      </w:r>
    </w:p>
    <w:p>
      <w:r>
        <w:t>proper active-factor observability</w:t>
      </w:r>
    </w:p>
    <w:p>
      <w:r>
        <w:t xml:space="preserve">  =&gt; finite rack domination.</w:t>
      </w:r>
    </w:p>
    <w:p>
      <w:r>
        <w:t>```</w:t>
      </w:r>
    </w:p>
    <w:p/>
    <w:p>
      <w:r>
        <w:t>The converse is not known.  Rack domination is a kernel-inclusion statement:</w:t>
      </w:r>
    </w:p>
    <w:p/>
    <w:p>
      <w:r>
        <w:t>```text</w:t>
      </w:r>
    </w:p>
    <w:p>
      <w:r>
        <w:t>ker rho^Y_n &lt;= ker rho^X_n        for all n.</w:t>
      </w:r>
    </w:p>
    <w:p>
      <w:r>
        <w:t>```</w:t>
      </w:r>
    </w:p>
    <w:p/>
    <w:p>
      <w:r>
        <w:t>Active-factor observability asks for much more: a coordinatewise, left-to-right</w:t>
      </w:r>
    </w:p>
    <w:p>
      <w:r>
        <w:t>finite symbolic reconstruction of every word in `X^n` through racks,</w:t>
      </w:r>
    </w:p>
    <w:p>
      <w:r>
        <w:t>strictly smaller dominated YBE factors, quotient channels, and invariant</w:t>
      </w:r>
    </w:p>
    <w:p>
      <w:r>
        <w:t>observer channels.  A quotient of finite braid representations does not</w:t>
      </w:r>
    </w:p>
    <w:p>
      <w:r>
        <w:t>automatically arise from such a finite Mealy code.</w:t>
      </w:r>
    </w:p>
    <w:p/>
    <w:p>
      <w:r>
        <w:t>Thus a failure of active-factor observability would refute the proposed</w:t>
      </w:r>
    </w:p>
    <w:p>
      <w:r>
        <w:t>induction method, but would not automatically refute Sawin.</w:t>
      </w:r>
    </w:p>
    <w:p/>
    <w:p>
      <w:pPr>
        <w:pStyle w:val="Heading1"/>
      </w:pPr>
      <w:r>
        <w:t>Sequential Primitivity</w:t>
      </w:r>
    </w:p>
    <w:p/>
    <w:p>
      <w:r>
        <w:t>For a finite solution `X`, call `X` sequentially primitive relative to a</w:t>
      </w:r>
    </w:p>
    <w:p>
      <w:r>
        <w:t>chosen terminal class if every finite equivariant left-to-right code into:</w:t>
      </w:r>
    </w:p>
    <w:p/>
    <w:p>
      <w:pPr>
        <w:pStyle w:val="ListBullet"/>
      </w:pPr>
      <w:r>
        <w:t>finite racks;</w:t>
      </w:r>
    </w:p>
    <w:p>
      <w:pPr>
        <w:pStyle w:val="ListBullet"/>
      </w:pPr>
      <w:r>
        <w:t>strictly smaller already dominated YBE active factors;</w:t>
      </w:r>
    </w:p>
    <w:p>
      <w:pPr>
        <w:pStyle w:val="ListBullet"/>
      </w:pPr>
      <w:r>
        <w:t>proper quotient factors;</w:t>
      </w:r>
    </w:p>
    <w:p>
      <w:pPr>
        <w:pStyle w:val="ListBullet"/>
      </w:pPr>
      <w:r>
        <w:t>invariant observer alphabets;</w:t>
      </w:r>
    </w:p>
    <w:p/>
    <w:p>
      <w:r>
        <w:t>has an all-length collision.  Equivalently, for every such candidate</w:t>
      </w:r>
    </w:p>
    <w:p>
      <w:r>
        <w:t>certificate `C`, there exist `n` and distinct words</w:t>
      </w:r>
    </w:p>
    <w:p/>
    <w:p>
      <w:r>
        <w:t>```text</w:t>
      </w:r>
    </w:p>
    <w:p>
      <w:r>
        <w:t>x != y in X^n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C_n(x)=C_n(y).</w:t>
      </w:r>
    </w:p>
    <w:p>
      <w:r>
        <w:t>```</w:t>
      </w:r>
    </w:p>
    <w:p/>
    <w:p>
      <w:r>
        <w:t>Sequential primitivity is the exact obstruction to the active-factor</w:t>
      </w:r>
    </w:p>
    <w:p>
      <w:r>
        <w:t>observability theorem.  It is not the exact obstruction to finite rack</w:t>
      </w:r>
    </w:p>
    <w:p>
      <w:r>
        <w:t>domination.</w:t>
      </w:r>
    </w:p>
    <w:p/>
    <w:p>
      <w:r>
        <w:t>The generated audit `proofs/active_factor_observability_audit.md` shows that</w:t>
      </w:r>
    </w:p>
    <w:p>
      <w:r>
        <w:t>the current transport-gluing proof-gap witnesses are not sequentially</w:t>
      </w:r>
    </w:p>
    <w:p>
      <w:r>
        <w:t>primitive:</w:t>
      </w:r>
    </w:p>
    <w:p/>
    <w:p>
      <w:pPr>
        <w:pStyle w:val="ListBullet"/>
      </w:pPr>
      <w:r>
        <w:t>the identity-base cyclic monodromy witness is closed by a three-state</w:t>
      </w:r>
    </w:p>
    <w:p>
      <w:r>
        <w:t xml:space="preserve">  position gauge into the cyclic rack, plus colour observer;</w:t>
      </w:r>
    </w:p>
    <w:p>
      <w:pPr>
        <w:pStyle w:val="ListBullet"/>
      </w:pPr>
      <w:r>
        <w:t>the flip-base cyclic monodromy witness is closed by a proper fibre active</w:t>
      </w:r>
    </w:p>
    <w:p>
      <w:r>
        <w:t xml:space="preserve">  factor over the flip quotient;</w:t>
      </w:r>
    </w:p>
    <w:p>
      <w:pPr>
        <w:pStyle w:val="ListBullet"/>
      </w:pPr>
      <w:r>
        <w:t>the dihedral quotient-colour routing witness is closed by the quotient rack</w:t>
      </w:r>
    </w:p>
    <w:p>
      <w:r>
        <w:t xml:space="preserve">  plus inert-fibre observer.</w:t>
      </w:r>
    </w:p>
    <w:p/>
    <w:p>
      <w:r>
        <w:t>These examples remain proof-mechanism guardrails rather than negative</w:t>
      </w:r>
    </w:p>
    <w:p>
      <w:r>
        <w:t>evidence.</w:t>
      </w:r>
    </w:p>
    <w:p/>
    <w:p>
      <w:r>
        <w:t>The generated audit `proofs/sequential_primitivity_frontier_audit.md` adds the</w:t>
      </w:r>
    </w:p>
    <w:p>
      <w:r>
        <w:t>current finite frontier.  Exhaustively, the size-three corpus has `73` YBE</w:t>
      </w:r>
    </w:p>
    <w:p>
      <w:r>
        <w:t>tables and no sequential-primitivity candidate: all route to involutive,</w:t>
      </w:r>
    </w:p>
    <w:p>
      <w:r>
        <w:t>permutation, rack-inner, or left-nondegenerate/guitar terminal branches.  The</w:t>
      </w:r>
    </w:p>
    <w:p>
      <w:r>
        <w:t>same audit records that the named pressure representatives currently in the</w:t>
      </w:r>
    </w:p>
    <w:p>
      <w:r>
        <w:t>repo are closed by explicit certificates:</w:t>
      </w:r>
    </w:p>
    <w:p/>
    <w:p>
      <w:pPr>
        <w:pStyle w:val="ListBullet"/>
      </w:pPr>
      <w:r>
        <w:t>size-four affine Type A by a cyclic rack gauge plus parity observer;</w:t>
      </w:r>
    </w:p>
    <w:p>
      <w:pPr>
        <w:pStyle w:val="ListBullet"/>
      </w:pPr>
      <w:r>
        <w:t>size-four Type B by two proper active quotient factors;</w:t>
      </w:r>
    </w:p>
    <w:p>
      <w:pPr>
        <w:pStyle w:val="ListBullet"/>
      </w:pPr>
      <w:r>
        <w:t>the affine `F_2^3` hidden cyclic pressure row by a two-state cyclic rack</w:t>
      </w:r>
    </w:p>
    <w:p>
      <w:r>
        <w:t xml:space="preserve">  gauge plus inert observer.</w:t>
      </w:r>
    </w:p>
    <w:p/>
    <w:p>
      <w:r>
        <w:t>Thus the next falsifiable search frontier is not size three and not these</w:t>
      </w:r>
    </w:p>
    <w:p>
      <w:r>
        <w:t>named pressure rows; it starts at larger nonterminal tables, such as size five</w:t>
      </w:r>
    </w:p>
    <w:p>
      <w:r>
        <w:t>or structured affine-linear families beyond the hidden cyclic gauge.</w:t>
      </w:r>
    </w:p>
    <w:p/>
    <w:p>
      <w:r>
        <w:t>The subsequent Pro refinement makes the negative-search target more concrete.</w:t>
      </w:r>
    </w:p>
    <w:p>
      <w:r>
        <w:t>Sequential primitivity is still too weak: it defeats one induction method but</w:t>
      </w:r>
    </w:p>
    <w:p>
      <w:r>
        <w:t>does not exhibit rack-prefix pressure.  The next table to search for is a</w:t>
      </w:r>
    </w:p>
    <w:p>
      <w:r>
        <w:t>rigid pressure core, meaning a finite table that survives all terminal</w:t>
      </w:r>
    </w:p>
    <w:p>
      <w:r>
        <w:t>filters, has no proper quotient, no crossing-closed subsolution, no</w:t>
      </w:r>
    </w:p>
    <w:p>
      <w:r>
        <w:t>one-state invariant observer, no transport-isomorphic fibre splitting, and</w:t>
      </w:r>
    </w:p>
    <w:p>
      <w:r>
        <w:t>then has actual small-rack-prefix pressure</w:t>
      </w:r>
    </w:p>
    <w:p/>
    <w:p>
      <w:r>
        <w:t>```text</w:t>
      </w:r>
    </w:p>
    <w:p>
      <w:r>
        <w:t>N_{m,n}(X) != 1</w:t>
      </w:r>
    </w:p>
    <w:p>
      <w:r>
        <w:t>```</w:t>
      </w:r>
    </w:p>
    <w:p/>
    <w:p>
      <w:r>
        <w:t>for a prefix containing the racks of size at most `3`.  The generated audit</w:t>
      </w:r>
    </w:p>
    <w:p>
      <w:r>
        <w:t>`proofs/rigid_pressure_core_audit.md` makes these finite filters executable:</w:t>
      </w:r>
    </w:p>
    <w:p>
      <w:r>
        <w:t>the exhaustive size-three corpus has no terminal survivor, and the current</w:t>
      </w:r>
    </w:p>
    <w:p>
      <w:r>
        <w:t>size-four/affine pressure representatives all fail one of the rigidity</w:t>
      </w:r>
    </w:p>
    <w:p>
      <w:r>
        <w:t>filters before rack-prefix pressure is even tested.</w:t>
      </w:r>
    </w:p>
    <w:p/>
    <w:p>
      <w:r>
        <w:t>The affine-linear subsearch is now separated out in</w:t>
      </w:r>
    </w:p>
    <w:p>
      <w:r>
        <w:t>`proofs/affine_rigid_pressure_core_audit.md`.  Exhaustively over affine maps</w:t>
      </w:r>
    </w:p>
    <w:p>
      <w:r>
        <w:t>on `F_2^2`, there are `481` bijective YBE tables.  Of these, `24` survive the</w:t>
      </w:r>
    </w:p>
    <w:p>
      <w:r>
        <w:t>terminal filters, but all `24` fail quotient-rigidity.  Thus the first</w:t>
      </w:r>
    </w:p>
    <w:p>
      <w:r>
        <w:t>structured affine size-four frontier is also exhausted before the pressure</w:t>
      </w:r>
    </w:p>
    <w:p>
      <w:r>
        <w:t>test.  The same audit exhausts affine-line maps over `F_5`: there are `221`</w:t>
      </w:r>
    </w:p>
    <w:p>
      <w:r>
        <w:t>bijective affine YBE tables and no terminal survivor, so the first affine</w:t>
      </w:r>
    </w:p>
    <w:p>
      <w:r>
        <w:t>size-five line frontier is also closed.</w:t>
      </w:r>
    </w:p>
    <w:p/>
    <w:p>
      <w:r>
        <w:t>The next affine audit, `proofs/affine_f2_q3_rigid_pressure_core_audit.md`,</w:t>
      </w:r>
    </w:p>
    <w:p>
      <w:r>
        <w:t>finds the first structurally rigid affine `F_2^3` survivors.  In this family,</w:t>
      </w:r>
    </w:p>
    <w:p>
      <w:r>
        <w:t>`226241` affine YBE tables occur.  Among them, `3360` rows survive</w:t>
      </w:r>
    </w:p>
    <w:p>
      <w:r>
        <w:t>bidegeneracy, noninvolutivity, observer-rigidity, subsolution-rigidity, and</w:t>
      </w:r>
    </w:p>
    <w:p>
      <w:r>
        <w:t>pair-generated quotient-rigidity.  The first survivor has pressure against a</w:t>
      </w:r>
    </w:p>
    <w:p>
      <w:r>
        <w:t>bounded ordered rack prefix of size `36`, but this was a cutoff artifact: the</w:t>
      </w:r>
    </w:p>
    <w:p>
      <w:r>
        <w:t>prefix had not yet included the relevant three-element dihedral rack.  Exact</w:t>
      </w:r>
    </w:p>
    <w:p>
      <w:r>
        <w:t>checks with that rack show matching braid image orders and no kernel</w:t>
      </w:r>
    </w:p>
    <w:p>
      <w:r>
        <w:t>obstruction through arity `4`.  Thus the concrete all-`n` task is now to prove</w:t>
      </w:r>
    </w:p>
    <w:p>
      <w:r>
        <w:t>or refute the dihedral-rack repair for this affine table.</w:t>
      </w:r>
    </w:p>
    <w:p/>
    <w:p>
      <w:r>
        <w:t>The native-image audit</w:t>
      </w:r>
    </w:p>
    <w:p>
      <w:r>
        <w:t>`proofs/affine_f2_q3_dihedral_native_image_audit.md` refutes that repair at</w:t>
      </w:r>
    </w:p>
    <w:p>
      <w:r>
        <w:t>the next arity.  Working with the affine `F_2` action of `X` and the linear</w:t>
      </w:r>
    </w:p>
    <w:p>
      <w:r>
        <w:t>`F_3` action of `D_3`, it computes</w:t>
      </w:r>
    </w:p>
    <w:p/>
    <w:p>
      <w:r>
        <w:t>```text</w:t>
      </w:r>
    </w:p>
    <w:p>
      <w:r>
        <w:t>n=5: |G_D3|=51840, |G_X|=77760.</w:t>
      </w:r>
    </w:p>
    <w:p>
      <w:r>
        <w:t>```</w:t>
      </w:r>
    </w:p>
    <w:p/>
    <w:p>
      <w:r>
        <w:t>It also gives a length-`25` positive braid word in the `D_3` kernel that</w:t>
      </w:r>
    </w:p>
    <w:p>
      <w:r>
        <w:t>moves the zero tuple of `X^5`.  Thus the first structurally rigid affine</w:t>
      </w:r>
    </w:p>
    <w:p>
      <w:r>
        <w:t>survivor is not dominated by `D_3`; the next target is a larger finite rack</w:t>
      </w:r>
    </w:p>
    <w:p>
      <w:r>
        <w:t>detector or a cofinal rack-prefix obstruction.</w:t>
      </w:r>
    </w:p>
    <w:p/>
    <w:p>
      <w:r>
        <w:t>The small-rack native detector audit</w:t>
      </w:r>
    </w:p>
    <w:p>
      <w:r>
        <w:t>`proofs/affine_f2_q3_small_rack_native_detector_audit.md` tests the viable</w:t>
      </w:r>
    </w:p>
    <w:p>
      <w:r>
        <w:t>individual rack representatives of size at most `4` at arity `5`.  All but</w:t>
      </w:r>
    </w:p>
    <w:p>
      <w:r>
        <w:t>one viable rack either fail by a detector-kernel witness or truncate at the</w:t>
      </w:r>
    </w:p>
    <w:p>
      <w:r>
        <w:t>state limit.  The survivor is rack representative `24`, a four-element rack</w:t>
      </w:r>
    </w:p>
    <w:p>
      <w:r>
        <w:t>with operation table rows</w:t>
      </w:r>
    </w:p>
    <w:p/>
    <w:p>
      <w:r>
        <w:t>```text</w:t>
      </w:r>
    </w:p>
    <w:p>
      <w:r>
        <w:t>[0,2,3,1]</w:t>
      </w:r>
    </w:p>
    <w:p>
      <w:r>
        <w:t>[3,1,0,2]</w:t>
      </w:r>
    </w:p>
    <w:p>
      <w:r>
        <w:t>[1,3,2,0]</w:t>
      </w:r>
    </w:p>
    <w:p>
      <w:r>
        <w:t>[2,0,1,3]</w:t>
      </w:r>
    </w:p>
    <w:p>
      <w:r>
        <w:t>```</w:t>
      </w:r>
    </w:p>
    <w:p/>
    <w:p>
      <w:r>
        <w:t>For this rack, the joint, detector, and `X` image orders agree through</w:t>
      </w:r>
    </w:p>
    <w:p>
      <w:r>
        <w:t>arities `2,3,4,5` as `3,24,648,77760`, with no obstruction.  This is now the</w:t>
      </w:r>
    </w:p>
    <w:p>
      <w:r>
        <w:t>main positive target for the affine survivor.</w:t>
      </w:r>
    </w:p>
    <w:p/>
    <w:p>
      <w:r>
        <w:t>The companion native module audit</w:t>
      </w:r>
    </w:p>
    <w:p>
      <w:r>
        <w:t>`proofs/affine_f2_q3_tetrahedral_module_audit.md` identifies this rack as the</w:t>
      </w:r>
    </w:p>
    <w:p>
      <w:r>
        <w:t>Alexander rack on `F_2^2`</w:t>
      </w:r>
    </w:p>
    <w:p/>
    <w:p>
      <w:r>
        <w:t>```text</w:t>
      </w:r>
    </w:p>
    <w:p>
      <w:r>
        <w:t>a*b = T b + (I+T)a,        T rows = (2,3),</w:t>
      </w:r>
    </w:p>
    <w:p>
      <w:r>
        <w:t>```</w:t>
      </w:r>
    </w:p>
    <w:p/>
    <w:p>
      <w:r>
        <w:t>with braid crossing `(a,b) -&gt; (a*b,a)`.  For the affine `F_2^3` survivor, the</w:t>
      </w:r>
    </w:p>
    <w:p>
      <w:r>
        <w:t>affine offsets generate an explicit `2n-2` dimensional fibre module with basis</w:t>
      </w:r>
    </w:p>
    <w:p>
      <w:r>
        <w:t>given by alternating prefix sums in the strand coordinates.  Through arity</w:t>
      </w:r>
    </w:p>
    <w:p>
      <w:r>
        <w:t>`5`, the rack24 image, the full `X` image, the induced affine fibre image, and</w:t>
      </w:r>
    </w:p>
    <w:p>
      <w:r>
        <w:t>all pairwise joint images have the same orders</w:t>
      </w:r>
    </w:p>
    <w:p/>
    <w:p>
      <w:r>
        <w:t>```text</w:t>
      </w:r>
    </w:p>
    <w:p>
      <w:r>
        <w:t>3, 24, 648, 77760.</w:t>
      </w:r>
    </w:p>
    <w:p>
      <w:r>
        <w:t>```</w:t>
      </w:r>
    </w:p>
    <w:p/>
    <w:p>
      <w:r>
        <w:t>Thus the current all-`n` positive target is sharper: prove that this</w:t>
      </w:r>
    </w:p>
    <w:p>
      <w:r>
        <w:t>fibre-module identification with the tetrahedral Alexander rack persists</w:t>
      </w:r>
    </w:p>
    <w:p>
      <w:r>
        <w:t>uniformly in `n`.  A direct arity-`6` tuple closure is not the right primitive</w:t>
      </w:r>
    </w:p>
    <w:p>
      <w:r>
        <w:t>check; the expected image is already too large for naive enumeration.</w:t>
      </w:r>
    </w:p>
    <w:p/>
    <w:p>
      <w:r>
        <w:t>The next Pro audit adds two refinements.  First, the affine `X` action is</w:t>
      </w:r>
    </w:p>
    <w:p>
      <w:r>
        <w:t>globally linear after the one-based position shift</w:t>
      </w:r>
    </w:p>
    <w:p/>
    <w:p>
      <w:r>
        <w:t>```text</w:t>
      </w:r>
    </w:p>
    <w:p>
      <w:r>
        <w:t>x_i |-&gt; x_i+(0,0,i mod 2).</w:t>
      </w:r>
    </w:p>
    <w:p>
      <w:r>
        <w:t>```</w:t>
      </w:r>
    </w:p>
    <w:p/>
    <w:p>
      <w:r>
        <w:t>Thus the arity-`6` test is a joint matrix-group computation in</w:t>
      </w:r>
    </w:p>
    <w:p>
      <w:r>
        <w:t>`GL_12(2) x GL_18(2)`.  The focused audit</w:t>
      </w:r>
    </w:p>
    <w:p>
      <w:r>
        <w:t>`proofs/affine_f2_q3_arity6_matrix_group_audit.md` runs this check using</w:t>
      </w:r>
    </w:p>
    <w:p>
      <w:r>
        <w:t>matrix actions on the underlying vector spaces and SymPy Schreier-Sims.  It</w:t>
      </w:r>
    </w:p>
    <w:p>
      <w:r>
        <w:t>finds</w:t>
      </w:r>
    </w:p>
    <w:p/>
    <w:p>
      <w:r>
        <w:t>```text</w:t>
      </w:r>
    </w:p>
    <w:p>
      <w:r>
        <w:t>|G_Y(6)| = |G_X(6)| = |G_{Y,X}(6)| = 39,813,120.</w:t>
      </w:r>
    </w:p>
    <w:p>
      <w:r>
        <w:t>```</w:t>
      </w:r>
    </w:p>
    <w:p/>
    <w:p>
      <w:r>
        <w:t>So the direct arity-`6` joint kernel `K_6` is trivial.  This also corrects the</w:t>
      </w:r>
    </w:p>
    <w:p>
      <w:r>
        <w:t>provisional unitary-pattern guess `41,057,280`.</w:t>
      </w:r>
    </w:p>
    <w:p/>
    <w:p>
      <w:r>
        <w:t>Second, the native module audit now checks a cheaper representation</w:t>
      </w:r>
    </w:p>
    <w:p>
      <w:r>
        <w:t>certificate: the full tetrahedral Alexander representation over `F_4`</w:t>
      </w:r>
    </w:p>
    <w:p>
      <w:r>
        <w:t>preserves</w:t>
      </w:r>
    </w:p>
    <w:p/>
    <w:p>
      <w:r>
        <w:t>```text</w:t>
      </w:r>
    </w:p>
    <w:p>
      <w:r>
        <w:t>L_n(z_1,...,z_n)=sum_i t^{i-1}z_i,</w:t>
      </w:r>
    </w:p>
    <w:p>
      <w:r>
        <w:t>```</w:t>
      </w:r>
    </w:p>
    <w:p/>
    <w:p>
      <w:r>
        <w:t>and the induced `X` fibre action is affine-conjugate to rack24 restricted to</w:t>
      </w:r>
    </w:p>
    <w:p>
      <w:r>
        <w:t>an invariant slice `L_n=s` for every `2 &lt;= n &lt;= 10`.  This does not yet replace</w:t>
      </w:r>
    </w:p>
    <w:p>
      <w:r>
        <w:t>the all-`n` proof, but it gives a concrete uniform theorem to try to prove:</w:t>
      </w:r>
    </w:p>
    <w:p>
      <w:r>
        <w:t>existence of such a slice conjugacy for all `n`, plus faithfulness of the full</w:t>
      </w:r>
    </w:p>
    <w:p>
      <w:r>
        <w:t>linearized `X` action to that fibre/slice action.</w:t>
      </w:r>
    </w:p>
    <w:p/>
    <w:p>
      <w:r>
        <w:t>The follow-up coset audit</w:t>
      </w:r>
    </w:p>
    <w:p>
      <w:r>
        <w:t>`proofs/affine_f2_q3_slice_coset_coverage_audit.md` strengthens the finite</w:t>
      </w:r>
    </w:p>
    <w:p>
      <w:r>
        <w:t>evidence in exactly the faithfulness direction.  Since the shifted-linear `X`</w:t>
      </w:r>
    </w:p>
    <w:p>
      <w:r>
        <w:t>action is identity on `V_n/W_n`, every quotient coset carries an affine action</w:t>
      </w:r>
    </w:p>
    <w:p>
      <w:r>
        <w:t>on `W_n`.  Through arity `8`, every such coset action is affine-conjugate to</w:t>
      </w:r>
    </w:p>
    <w:p>
      <w:r>
        <w:t>rack24 on at least one invariant slice `L_n=s`.  So the remaining positive</w:t>
      </w:r>
    </w:p>
    <w:p>
      <w:r>
        <w:t>claim can be stated as an all-coset slice-coverage theorem, not merely a</w:t>
      </w:r>
    </w:p>
    <w:p>
      <w:r>
        <w:t>single preferred fibre theorem.</w:t>
      </w:r>
    </w:p>
    <w:p/>
    <w:p>
      <w:r>
        <w:t>The period-3 reduction audit</w:t>
      </w:r>
    </w:p>
    <w:p>
      <w:r>
        <w:t>`proofs/affine_f2_q3_period3_reduction_audit.md` records the next sharpening.</w:t>
      </w:r>
    </w:p>
    <w:p>
      <w:r>
        <w:t>It verifies the explicit edge-defect map</w:t>
      </w:r>
    </w:p>
    <w:p/>
    <w:p>
      <w:r>
        <w:t>```text</w:t>
      </w:r>
    </w:p>
    <w:p>
      <w:r>
        <w:t>p_i=a_i+b_i+a_{i+1},   q_i=c_i+c_{i+1},</w:t>
      </w:r>
    </w:p>
    <w:p>
      <w:r>
        <w:t>D_n(x)_i=C_{n-i mod 3}(p_i,q_i)</w:t>
      </w:r>
    </w:p>
    <w:p>
      <w:r>
        <w:t>```</w:t>
      </w:r>
    </w:p>
    <w:p/>
    <w:p>
      <w:r>
        <w:t>through arity `18`, and checks that `D_n X_i = Ybar_i D_n`, where `Ybar_i`</w:t>
      </w:r>
    </w:p>
    <w:p>
      <w:r>
        <w:t>is the reduced tetrahedral action on adjacent differences.  The kernel of</w:t>
      </w:r>
    </w:p>
    <w:p>
      <w:r>
        <w:t>`D_n` is pointwise fixed by the shifted `X` generators, and `D_n` together</w:t>
      </w:r>
    </w:p>
    <w:p>
      <w:r>
        <w:t>with all invariant linear observers has full rank exactly when `3` does not</w:t>
      </w:r>
    </w:p>
    <w:p>
      <w:r>
        <w:t>divide `n`; when `n=3k` it misses two dimensions.  Thus rack24 domination is</w:t>
      </w:r>
    </w:p>
    <w:p>
      <w:r>
        <w:t>now reduced to a period-3 shear problem, with the first unresolved arity</w:t>
      </w:r>
    </w:p>
    <w:p>
      <w:r>
        <w:t>after the checked `n=3,6` cases being `n=9`.</w:t>
      </w:r>
    </w:p>
    <w:p/>
    <w:p>
      <w:r>
        <w:t>The companion split audit</w:t>
      </w:r>
    </w:p>
    <w:p>
      <w:r>
        <w:t>`proofs/affine_f2_q3_period3_shear_split_audit.md` rules out the easiest</w:t>
      </w:r>
    </w:p>
    <w:p>
      <w:r>
        <w:t>version of that shear problem: through arity `30`, the hidden two-dimensional</w:t>
      </w:r>
    </w:p>
    <w:p>
      <w:r>
        <w:t>space is fixed, but the generator shear is not a global linear coboundary</w:t>
      </w:r>
    </w:p>
    <w:p>
      <w:r>
        <w:t>`P(A_iq)+P(q)`.  So the extension is genuinely nonsplit even at `n=3` and</w:t>
      </w:r>
    </w:p>
    <w:p>
      <w:r>
        <w:t>`n=6`, where the full joint-kernel checks pass.  Any all-`n` proof must use</w:t>
      </w:r>
    </w:p>
    <w:p>
      <w:r>
        <w:t>relations in the tetrahedral rack image, not just a section-gauge split.</w:t>
      </w:r>
    </w:p>
    <w:p/>
    <w:p>
      <w:r>
        <w:t>The full tetrahedral conjugacy audit</w:t>
      </w:r>
    </w:p>
    <w:p>
      <w:r>
        <w:t>`proofs/affine_f2_q3_full_tetrahedral_conjugacy_audit.md` resolves the</w:t>
      </w:r>
    </w:p>
    <w:p>
      <w:r>
        <w:t>candidate positively.  In shifted `X` coordinates it defines a full rack</w:t>
      </w:r>
    </w:p>
    <w:p>
      <w:r>
        <w:t>coordinate `P_n:X^n -&gt; Y^n` by keeping the missing constant-colour coordinate</w:t>
      </w:r>
    </w:p>
    <w:p>
      <w:r>
        <w:t>`z_1=C_n(a_1,c_1)` and recursively setting</w:t>
      </w:r>
    </w:p>
    <w:p>
      <w:r>
        <w:t>`z_{i+1}=z_i+C_{n-i}(a_i+b_i+a_{i+1},c_i+c_{i+1})`.  Together with the</w:t>
      </w:r>
    </w:p>
    <w:p>
      <w:r>
        <w:t>invariant observers `r_i=sum_{j&lt;i}(a_j+c_j)+a_i+b_i`, the map</w:t>
      </w:r>
    </w:p>
    <w:p>
      <w:r>
        <w:t>`Phi_n=(P_n,R_n)` is a bijection `X^n -&gt; Y^n x F_2^n` and conjugates the</w:t>
      </w:r>
    </w:p>
    <w:p>
      <w:r>
        <w:t>shifted `X` braid action to the tetrahedral rack action plus a trivial</w:t>
      </w:r>
    </w:p>
    <w:p>
      <w:r>
        <w:t>`F_2^n` factor.  Therefore this affine pressure core has</w:t>
      </w:r>
    </w:p>
    <w:p>
      <w:r>
        <w:t>`ker rho^X_n = ker rho^Y_n` for every `n`.</w:t>
      </w:r>
    </w:p>
    <w:p/>
    <w:p>
      <w:pPr>
        <w:pStyle w:val="Heading1"/>
      </w:pPr>
      <w:r>
        <w:t>Cofinal Rack-Prefix Obstruction</w:t>
      </w:r>
    </w:p>
    <w:p/>
    <w:p>
      <w:r>
        <w:t>A genuine negative answer to Sawin needs more than sequential primitivity.</w:t>
      </w:r>
    </w:p>
    <w:p>
      <w:r>
        <w:t>Enumerate finite racks as `Y_1,Y_2,...` and let</w:t>
      </w:r>
    </w:p>
    <w:p/>
    <w:p>
      <w:r>
        <w:t>```text</w:t>
      </w:r>
    </w:p>
    <w:p>
      <w:r>
        <w:t>P_m = Y_1 x ... x Y_m.</w:t>
      </w:r>
    </w:p>
    <w:p>
      <w:r>
        <w:t>```</w:t>
      </w:r>
    </w:p>
    <w:p/>
    <w:p>
      <w:r>
        <w:t>For a fixed finite solution `X`, define the finite joint braid image</w:t>
      </w:r>
    </w:p>
    <w:p/>
    <w:p>
      <w:r>
        <w:t>```text</w:t>
      </w:r>
    </w:p>
    <w:p>
      <w:r>
        <w:t>Gamma_{m,n}(X)</w:t>
      </w:r>
    </w:p>
    <w:p>
      <w:r>
        <w:t xml:space="preserve">  =</w:t>
      </w:r>
    </w:p>
    <w:p>
      <w:r>
        <w:t>&lt; (rho^{P_m}_n(sigma_i), rho^X_n(sigma_i)) : 1 &lt;= i &lt; n &gt;</w:t>
      </w:r>
    </w:p>
    <w:p>
      <w:r>
        <w:t>&lt;= Sym(P_m^n) x Sym(X^n)</w:t>
      </w:r>
    </w:p>
    <w:p>
      <w:r>
        <w:t>```</w:t>
      </w:r>
    </w:p>
    <w:p/>
    <w:p>
      <w:r>
        <w:t>and the detector-kernel image</w:t>
      </w:r>
    </w:p>
    <w:p/>
    <w:p>
      <w:r>
        <w:t>```text</w:t>
      </w:r>
    </w:p>
    <w:p>
      <w:r>
        <w:t>N_{m,n}(X) = { g_X : (1,g_X) in Gamma_{m,n}(X) }.</w:t>
      </w:r>
    </w:p>
    <w:p>
      <w:r>
        <w:t>```</w:t>
      </w:r>
    </w:p>
    <w:p/>
    <w:p>
      <w:r>
        <w:t>Then `X` is not dominated by any finite rack exactly when</w:t>
      </w:r>
    </w:p>
    <w:p/>
    <w:p>
      <w:r>
        <w:t>```text</w:t>
      </w:r>
    </w:p>
    <w:p>
      <w:r>
        <w:t>forall m exists n,        N_{m,n}(X) != 1.</w:t>
      </w:r>
    </w:p>
    <w:p>
      <w:r>
        <w:t>```</w:t>
      </w:r>
    </w:p>
    <w:p/>
    <w:p>
      <w:r>
        <w:t>Equivalently, there is a normalized-law no-rack sequence: for each rack prefix</w:t>
      </w:r>
    </w:p>
    <w:p>
      <w:r>
        <w:t>`P_m`, a braid invisible to `P_m` in some arity still moves `X`.</w:t>
      </w:r>
    </w:p>
    <w:p/>
    <w:p>
      <w:pPr>
        <w:pStyle w:val="Heading1"/>
      </w:pPr>
      <w:r>
        <w:t>Exact Remaining Obstruction</w:t>
      </w:r>
    </w:p>
    <w:p/>
    <w:p>
      <w:r>
        <w:t>The combined target is:</w:t>
      </w:r>
    </w:p>
    <w:p/>
    <w:p>
      <w:r>
        <w:t>```text</w:t>
      </w:r>
    </w:p>
    <w:p>
      <w:r>
        <w:t>proper sequential primitivity</w:t>
      </w:r>
    </w:p>
    <w:p>
      <w:r>
        <w:t xml:space="preserve">  + cofinal rack-prefix nonseparation.</w:t>
      </w:r>
    </w:p>
    <w:p>
      <w:r>
        <w:t>```</w:t>
      </w:r>
    </w:p>
    <w:p/>
    <w:p>
      <w:r>
        <w:t>Condition one refutes the proper active-factor induction route.  Condition two</w:t>
      </w:r>
    </w:p>
    <w:p>
      <w:r>
        <w:t>refutes Sawin.  Neither is currently supplied by the known examples.</w:t>
      </w:r>
    </w:p>
    <w:p/>
    <w:p>
      <w:r>
        <w:t>A positive proof by this route must construct proper active factors or</w:t>
      </w:r>
    </w:p>
    <w:p>
      <w:r>
        <w:t>observer channels for every non-terminal finite YBE table and prove</w:t>
      </w:r>
    </w:p>
    <w:p>
      <w:r>
        <w:t>all-length injectivity by the pair-automaton criterion.  A negative proof must</w:t>
      </w:r>
    </w:p>
    <w:p>
      <w:r>
        <w:t>exhibit a concrete finite table `X` and prove the cofinal nontriviality of</w:t>
      </w:r>
    </w:p>
    <w:p>
      <w:r>
        <w:t>`N_{m,n}(X)`.</w:t>
      </w:r>
    </w:p>
    <w:p/>
    <w:p>
      <w:pPr>
        <w:pStyle w:val="Heading1"/>
      </w:pPr>
      <w:r>
        <w:t>Current State</w:t>
      </w:r>
    </w:p>
    <w:p/>
    <w:p>
      <w:r>
        <w:t>The active-factor route remains the sharpest positive certificate language in</w:t>
      </w:r>
    </w:p>
    <w:p>
      <w:r>
        <w:t>the repo, but it is still a certificate theorem.  The exact next search</w:t>
      </w:r>
    </w:p>
    <w:p>
      <w:r>
        <w:t>target is a finite table that is:</w:t>
      </w:r>
    </w:p>
    <w:p/>
    <w:p>
      <w:pPr>
        <w:pStyle w:val="ListBullet"/>
      </w:pPr>
      <w:r>
        <w:t>not left- or right-nondegenerate;</w:t>
      </w:r>
    </w:p>
    <w:p>
      <w:pPr>
        <w:pStyle w:val="ListBullet"/>
      </w:pPr>
      <w:r>
        <w:t>not involutive;</w:t>
      </w:r>
    </w:p>
    <w:p>
      <w:pPr>
        <w:pStyle w:val="ListBullet"/>
      </w:pPr>
      <w:r>
        <w:t>not flip-across decomposable;</w:t>
      </w:r>
    </w:p>
    <w:p>
      <w:pPr>
        <w:pStyle w:val="ListBullet"/>
      </w:pPr>
      <w:r>
        <w:t>without point-separating proper quotient factors;</w:t>
      </w:r>
    </w:p>
    <w:p>
      <w:pPr>
        <w:pStyle w:val="ListBullet"/>
      </w:pPr>
      <w:r>
        <w:t>without a finite proper active-factor/observer certificate;</w:t>
      </w:r>
    </w:p>
    <w:p>
      <w:pPr>
        <w:pStyle w:val="ListBullet"/>
      </w:pPr>
      <w:r>
        <w:t>and with nontrivial `N_{m,n}(X)` for every rack prefix `P_m`.</w:t>
      </w:r>
    </w:p>
    <w:p/>
    <w:p>
      <w:r>
        <w:t>No such table is currently known.</w:t>
      </w:r>
    </w:p>
    <w:p/>
    <w:p>
      <w:r>
        <w:t>The first finite approximation of that last line is now the rigid pressure</w:t>
      </w:r>
    </w:p>
    <w:p>
      <w:r>
        <w:t>core target: find a table with nontrivial `N_{m,n}(X)` for the first small</w:t>
      </w:r>
    </w:p>
    <w:p>
      <w:r>
        <w:t>rack prefix after all currently understood proper-factor, observer, and</w:t>
      </w:r>
    </w:p>
    <w:p>
      <w:r>
        <w:t>split mechanisms have been blocked.</w:t>
      </w:r>
    </w:p>
    <w:p>
      <w:r>
        <w:br w:type="page"/>
      </w:r>
    </w:p>
    <w:p>
      <w:pPr>
        <w:pStyle w:val="Title"/>
      </w:pPr>
      <w:r>
        <w:t>Minimal Rigid-Core Exclusion Boundary</w:t>
      </w:r>
    </w:p>
    <w:p/>
    <w:p>
      <w:r>
        <w:t>Status: boundary theorem, not a proof of Sawin and not a finite counterexample.</w:t>
      </w:r>
    </w:p>
    <w:p/>
    <w:p>
      <w:r>
        <w:t>This generated note records the Pro response to the minimal rigid-core</w:t>
      </w:r>
    </w:p>
    <w:p>
      <w:r>
        <w:t>prompt.  It does not claim a proof of Sawin's problem.  It isolates</w:t>
      </w:r>
    </w:p>
    <w:p>
      <w:r>
        <w:t>the strict theorem that would now close the existing proof strategy,</w:t>
      </w:r>
    </w:p>
    <w:p>
      <w:r>
        <w:t>and the exact extra property a finite counterexample would need.</w:t>
      </w:r>
    </w:p>
    <w:p/>
    <w:p>
      <w:pPr>
        <w:pStyle w:val="Heading1"/>
      </w:pPr>
      <w:r>
        <w:t>Strict Smaller Theorem</w:t>
      </w:r>
    </w:p>
    <w:p/>
    <w:p>
      <w:r>
        <w:t>Name: `Minimal rigid-core exclusion`.</w:t>
      </w:r>
    </w:p>
    <w:p/>
    <w:p>
      <w:r>
        <w:t>No finite bijective set-theoretic YBE solution satisfies all rigid-core conditions.</w:t>
      </w:r>
    </w:p>
    <w:p/>
    <w:p>
      <w:r>
        <w:t>A rigid core is a finite bijective YBE solution satisfying all of:</w:t>
      </w:r>
    </w:p>
    <w:p/>
    <w:p>
      <w:pPr>
        <w:pStyle w:val="ListBullet"/>
      </w:pPr>
      <w:r>
        <w:t>left and right degenerate;</w:t>
      </w:r>
    </w:p>
    <w:p>
      <w:pPr>
        <w:pStyle w:val="ListBullet"/>
      </w:pPr>
      <w:r>
        <w:t>non-involutive;</w:t>
      </w:r>
    </w:p>
    <w:p>
      <w:pPr>
        <w:pStyle w:val="ListBullet"/>
      </w:pPr>
      <w:r>
        <w:t>not a rack and not braid-kernel equivalent to a finite rack through a finite total sequential gauge;</w:t>
      </w:r>
    </w:p>
    <w:p>
      <w:pPr>
        <w:pStyle w:val="ListBullet"/>
      </w:pPr>
      <w:r>
        <w:t>no nontrivial total YBE quotient congruence;</w:t>
      </w:r>
    </w:p>
    <w:p>
      <w:pPr>
        <w:pStyle w:val="ListBullet"/>
      </w:pPr>
      <w:r>
        <w:t>no nonempty proper crossing-closed subsolution;</w:t>
      </w:r>
    </w:p>
    <w:p>
      <w:pPr>
        <w:pStyle w:val="ListBullet"/>
      </w:pPr>
      <w:r>
        <w:t>no nonconstant one-state invariant observer;</w:t>
      </w:r>
    </w:p>
    <w:p>
      <w:pPr>
        <w:pStyle w:val="ListBullet"/>
      </w:pPr>
      <w:r>
        <w:t>not a flip-across or twisted union of proper dominated pieces;</w:t>
      </w:r>
    </w:p>
    <w:p>
      <w:pPr>
        <w:pStyle w:val="ListBullet"/>
      </w:pPr>
      <w:r>
        <w:t>no proper active-factor certificate into racks or strictly smaller already dominated YBE solutions, even with optional invariant observer channels;</w:t>
      </w:r>
    </w:p>
    <w:p/>
    <w:p>
      <w:pPr>
        <w:pStyle w:val="Heading1"/>
      </w:pPr>
      <w:r>
        <w:t>Why It Implies Sawin-Positive</w:t>
      </w:r>
    </w:p>
    <w:p/>
    <w:p>
      <w:r>
        <w:t>Hypothesis: `Minimal rigid-core exclusion plus existing positive branches`.</w:t>
      </w:r>
    </w:p>
    <w:p/>
    <w:p>
      <w:r>
        <w:t>Conclusion: `Every finite bijective YBE solution is dominated by a finite rack`.</w:t>
      </w:r>
    </w:p>
    <w:p/>
    <w:p>
      <w:r>
        <w:t>Choose a counterexample of minimal cardinality.  Each terminal branch or proper quotient/active-factor mechanism gives a rack domination certificate by known closure theorems and minimality.  Therefore a minimal counterexample would be a rigid core, contradicting exclusion.</w:t>
      </w:r>
    </w:p>
    <w:p/>
    <w:p>
      <w:r>
        <w:t>The terminal or proper-factor branches used in the minimality</w:t>
      </w:r>
    </w:p>
    <w:p>
      <w:r>
        <w:t>argument are:</w:t>
      </w:r>
    </w:p>
    <w:p/>
    <w:p>
      <w:pPr>
        <w:pStyle w:val="ListBullet"/>
      </w:pPr>
      <w:r>
        <w:t>left- or right-nondegenerate solutions via the derived/guitar rack;</w:t>
      </w:r>
    </w:p>
    <w:p>
      <w:pPr>
        <w:pStyle w:val="ListBullet"/>
      </w:pPr>
      <w:r>
        <w:t>involutive solutions via the two-point flip rack;</w:t>
      </w:r>
    </w:p>
    <w:p>
      <w:pPr>
        <w:pStyle w:val="ListBullet"/>
      </w:pPr>
      <w:r>
        <w:t>flip-across unions of smaller dominated pieces via product racks;</w:t>
      </w:r>
    </w:p>
    <w:p>
      <w:pPr>
        <w:pStyle w:val="ListBullet"/>
      </w:pPr>
      <w:r>
        <w:t>point-separating families of proper total YBE quotients, whose quotients are dominated by minimality;</w:t>
      </w:r>
    </w:p>
    <w:p>
      <w:pPr>
        <w:pStyle w:val="ListBullet"/>
      </w:pPr>
      <w:r>
        <w:t>proper active-factor certificates into racks and smaller already dominated YBE solutions;</w:t>
      </w:r>
    </w:p>
    <w:p>
      <w:pPr>
        <w:pStyle w:val="ListBullet"/>
      </w:pPr>
      <w:r>
        <w:t>explicit finite sequential rack gauges or all-arity rack conjugacies;</w:t>
      </w:r>
    </w:p>
    <w:p/>
    <w:p>
      <w:pPr>
        <w:pStyle w:val="Heading1"/>
      </w:pPr>
      <w:r>
        <w:t>Genuine Negative Target</w:t>
      </w:r>
    </w:p>
    <w:p/>
    <w:p>
      <w:r>
        <w:t>A genuine Sawin-negative table must be a rigid core and must satisfy cofinal rack-prefix nonseparation.</w:t>
      </w:r>
    </w:p>
    <w:p/>
    <w:p>
      <w:r>
        <w:t>For an enumeration of finite racks, set:</w:t>
      </w:r>
    </w:p>
    <w:p/>
    <w:p>
      <w:pPr>
        <w:pStyle w:val="ListBullet"/>
      </w:pPr>
      <w:r>
        <w:t>rack prefix: `P_m = Y_1 x ... x Y_m for an enumeration of finite racks`;</w:t>
      </w:r>
    </w:p>
    <w:p>
      <w:pPr>
        <w:pStyle w:val="ListBullet"/>
      </w:pPr>
      <w:r>
        <w:t>joint image: `Gamma_{m,n}(X)=&lt; (rho^{P_m}_n(sigma_i), rho^X_n(sigma_i)) : 1 &lt;= i &lt; n &gt;`;</w:t>
      </w:r>
    </w:p>
    <w:p>
      <w:pPr>
        <w:pStyle w:val="ListBullet"/>
      </w:pPr>
      <w:r>
        <w:t>detector-kernel image: `N_{m,n}(X)={g_X : (1,g_X) in Gamma_{m,n}(X)}`;</w:t>
      </w:r>
    </w:p>
    <w:p>
      <w:pPr>
        <w:pStyle w:val="ListBullet"/>
      </w:pPr>
      <w:r>
        <w:t>cofinal obstruction: `for all m there exists n with N_{m,n}(X) != 1`.</w:t>
      </w:r>
    </w:p>
    <w:p/>
    <w:p>
      <w:r>
        <w:t>Thus a table that merely survives current certificates is not yet</w:t>
      </w:r>
    </w:p>
    <w:p>
      <w:r>
        <w:t>Sawin-negative.  It must also have nontrivial rack-prefix pressure</w:t>
      </w:r>
    </w:p>
    <w:p>
      <w:r>
        <w:t>cofinally in the rack enumeration.</w:t>
      </w:r>
    </w:p>
    <w:p/>
    <w:p>
      <w:pPr>
        <w:pStyle w:val="Heading1"/>
      </w:pPr>
      <w:r>
        <w:t>Falsifiable Finite-Table Checks</w:t>
      </w:r>
    </w:p>
    <w:p/>
    <w:p>
      <w:pPr>
        <w:pStyle w:val="ListBullet"/>
      </w:pPr>
      <w:r>
        <w:t>YBE and bijectivity;</w:t>
      </w:r>
    </w:p>
    <w:p>
      <w:pPr>
        <w:pStyle w:val="ListBullet"/>
      </w:pPr>
      <w:r>
        <w:t>left- and right-degeneracy;</w:t>
      </w:r>
    </w:p>
    <w:p>
      <w:pPr>
        <w:pStyle w:val="ListBullet"/>
      </w:pPr>
      <w:r>
        <w:t>non-involutivity;</w:t>
      </w:r>
    </w:p>
    <w:p>
      <w:pPr>
        <w:pStyle w:val="ListBullet"/>
      </w:pPr>
      <w:r>
        <w:t>quotient-rigidity by congruence enumeration;</w:t>
      </w:r>
    </w:p>
    <w:p>
      <w:pPr>
        <w:pStyle w:val="ListBullet"/>
      </w:pPr>
      <w:r>
        <w:t>absence of nonempty proper crossing-closed subsolutions;</w:t>
      </w:r>
    </w:p>
    <w:p>
      <w:pPr>
        <w:pStyle w:val="ListBullet"/>
      </w:pPr>
      <w:r>
        <w:t>observer-rigidity via the row-output connectivity graph;</w:t>
      </w:r>
    </w:p>
    <w:p>
      <w:pPr>
        <w:pStyle w:val="ListBullet"/>
      </w:pPr>
      <w:r>
        <w:t>absence of flip-across decompositions;</w:t>
      </w:r>
    </w:p>
    <w:p>
      <w:pPr>
        <w:pStyle w:val="ListBullet"/>
      </w:pPr>
      <w:r>
        <w:t>absence of currently recognized transport-split, monodromy, or proper active-factor certificates;</w:t>
      </w:r>
    </w:p>
    <w:p>
      <w:pPr>
        <w:pStyle w:val="ListBullet"/>
      </w:pPr>
      <w:r>
        <w:t>real rack-prefix pressure N_{m,n}(X) != 1 for a small rack prefix;</w:t>
      </w:r>
    </w:p>
    <w:p/>
    <w:p>
      <w:pPr>
        <w:pStyle w:val="Heading1"/>
      </w:pPr>
      <w:r>
        <w:t>Current Known Status</w:t>
      </w:r>
    </w:p>
    <w:p/>
    <w:p>
      <w:pPr>
        <w:pStyle w:val="ListBullet"/>
      </w:pPr>
      <w:r>
        <w:t>No proof of minimal rigid-core exclusion is recorded.</w:t>
      </w:r>
    </w:p>
    <w:p>
      <w:pPr>
        <w:pStyle w:val="ListBullet"/>
      </w:pPr>
      <w:r>
        <w:t>No finite table with cofinal rack-prefix obstruction is recorded.</w:t>
      </w:r>
    </w:p>
    <w:p>
      <w:pPr>
        <w:pStyle w:val="ListBullet"/>
      </w:pPr>
      <w:r>
        <w:t>The affine F_2^3 q=3 pressure row is already resolved positively by all-arity kernel equality with the tetrahedral four-element rack.</w:t>
      </w:r>
    </w:p>
    <w:p>
      <w:pPr>
        <w:pStyle w:val="ListBullet"/>
      </w:pPr>
      <w:r>
        <w:t>Future negative evidence must show cofinal rack-prefix pressure, not merely pressure against a bounded rack prefix.</w:t>
      </w:r>
    </w:p>
    <w:p/>
    <w:p>
      <w:pPr>
        <w:pStyle w:val="Heading1"/>
      </w:pPr>
      <w:r>
        <w:t>Conclusion</w:t>
      </w:r>
    </w:p>
    <w:p/>
    <w:p>
      <w:r>
        <w:t>The current exact endpoint is: prove minimal rigid-core exclusion, or find a rigid core and then prove the cofinal nontriviality of N_{m,n}(X).</w:t>
      </w:r>
    </w:p>
    <w:p>
      <w:r>
        <w:br w:type="page"/>
      </w:r>
    </w:p>
    <w:p>
      <w:pPr>
        <w:pStyle w:val="Title"/>
      </w:pPr>
      <w:r>
        <w:t>Derived Quasi-Rack Route Boundary</w:t>
      </w:r>
    </w:p>
    <w:p/>
    <w:p>
      <w:r>
        <w:t>This generated note records the current state of the cover and</w:t>
      </w:r>
    </w:p>
    <w:p>
      <w:r>
        <w:t>derived/quasi-rack routes.  The left-nondegenerate cover lemma is</w:t>
      </w:r>
    </w:p>
    <w:p>
      <w:r>
        <w:t>sufficient, but the naive quasi-rack route does not automatically</w:t>
      </w:r>
    </w:p>
    <w:p>
      <w:r>
        <w:t>cover every finite degenerate solution.</w:t>
      </w:r>
    </w:p>
    <w:p/>
    <w:p>
      <w:pPr>
        <w:pStyle w:val="Heading1"/>
      </w:pPr>
      <w:r>
        <w:t>Cover Lemma</w:t>
      </w:r>
    </w:p>
    <w:p/>
    <w:p>
      <w:r>
        <w:t>If a finite YBE solution X is a homomorphic image of a finite left-nondegenerate solution Z, then X is dominated by a finite rack.</w:t>
      </w:r>
    </w:p>
    <w:p/>
    <w:p>
      <w:r>
        <w:t>Proof sketch:</w:t>
      </w:r>
    </w:p>
    <w:p/>
    <w:p>
      <w:pPr>
        <w:pStyle w:val="ListBullet"/>
      </w:pPr>
      <w:r>
        <w:t>A surjective solution morphism pi:Z-&gt;X makes pi^n:Z^n-&gt;X^n B_n-equivariant and surjective.;</w:t>
      </w:r>
    </w:p>
    <w:p>
      <w:pPr>
        <w:pStyle w:val="ListBullet"/>
      </w:pPr>
      <w:r>
        <w:t>Therefore ker rho^Z_n &lt;= ker rho^X_n for every n.;</w:t>
      </w:r>
    </w:p>
    <w:p>
      <w:pPr>
        <w:pStyle w:val="ListBullet"/>
      </w:pPr>
      <w:r>
        <w:t>By the left-nondegenerate derived/guitar theorem, some finite rack Y has ker rho^Y_n &lt;= ker rho^Z_n for every n.;</w:t>
      </w:r>
    </w:p>
    <w:p>
      <w:pPr>
        <w:pStyle w:val="ListBullet"/>
      </w:pPr>
      <w:r>
        <w:t>Transitivity gives ker rho^Y_n &lt;= ker rho^X_n for every n.;</w:t>
      </w:r>
    </w:p>
    <w:p/>
    <w:p>
      <w:r>
        <w:t>Status: `sufficient but not known to be necessary`.</w:t>
      </w:r>
    </w:p>
    <w:p/>
    <w:p>
      <w:pPr>
        <w:pStyle w:val="Heading1"/>
      </w:pPr>
      <w:r>
        <w:t>Derived/Quasi-Rack Target</w:t>
      </w:r>
    </w:p>
    <w:p/>
    <w:p>
      <w:pPr>
        <w:pStyle w:val="ListBullet"/>
      </w:pPr>
      <w:r>
        <w:t>kernel target: `construct a finite derived/quasi-rack object D(X) with ker rho^{D(X)}_n &lt;= ker rho^X_n, or kernel equality after finite observer factors`;</w:t>
      </w:r>
    </w:p>
    <w:p>
      <w:pPr>
        <w:pStyle w:val="ListBullet"/>
      </w:pPr>
      <w:r>
        <w:t>rack-domination target: `prove every finite D(X) is rack-dominated, for example by showing it is a Plonka sum, g-twist, or finite extension of actual racks with kernel-trivial fixed factors`;</w:t>
      </w:r>
    </w:p>
    <w:p>
      <w:pPr>
        <w:pStyle w:val="ListBullet"/>
      </w:pPr>
      <w:r>
        <w:t>affine F_2^3 model: `the resolved affine F_2^3 candidate realizes this pattern: after a position-dependent twist, the moving factor is the tetrahedral rack and the remaining observer bits are fixed`.</w:t>
      </w:r>
    </w:p>
    <w:p/>
    <w:p>
      <w:pPr>
        <w:pStyle w:val="Heading1"/>
      </w:pPr>
      <w:r>
        <w:t>Quasi-Rack Gap Example</w:t>
      </w:r>
    </w:p>
    <w:p/>
    <w:p>
      <w:r>
        <w:t>Name: `three_point_nonaffine_involutive_r1`.</w:t>
      </w:r>
    </w:p>
    <w:p/>
    <w:p>
      <w:r>
        <w:t>Table rows:</w:t>
      </w:r>
    </w:p>
    <w:p/>
    <w:p>
      <w:pPr>
        <w:pStyle w:val="ListBullet"/>
      </w:pPr>
      <w:r>
        <w:t>`['(0,0)', '(0,1)', '(2,0)']`;</w:t>
      </w:r>
    </w:p>
    <w:p>
      <w:pPr>
        <w:pStyle w:val="ListBullet"/>
      </w:pPr>
      <w:r>
        <w:t>`['(1,0)', '(1,1)', '(2,1)']`;</w:t>
      </w:r>
    </w:p>
    <w:p>
      <w:pPr>
        <w:pStyle w:val="ListBullet"/>
      </w:pPr>
      <w:r>
        <w:t>`['(0,2)', '(1,2)', '(2,2)']`;</w:t>
      </w:r>
    </w:p>
    <w:p/>
    <w:p>
      <w:pPr>
        <w:pStyle w:val="ListBullet"/>
      </w:pPr>
      <w:r>
        <w:t>lambda rows: `{'lambda_0': (0, 0, 2), 'lambda_1': (1, 1, 2), 'lambda_2': (0, 1, 2)}`;</w:t>
      </w:r>
    </w:p>
    <w:p>
      <w:pPr>
        <w:pStyle w:val="ListBullet"/>
      </w:pPr>
      <w:r>
        <w:t>quasi-left-nondegenerate failure: `lambda_0 lambda_1 = (0,0,2) but lambda_1 lambda_0 = (1,1,2), so the idempotent commutation condition fails`;</w:t>
      </w:r>
    </w:p>
    <w:p>
      <w:pPr>
        <w:pStyle w:val="ListBullet"/>
      </w:pPr>
      <w:r>
        <w:t>domination status: `involutive, hence dominated by the two-point flip rack`;</w:t>
      </w:r>
    </w:p>
    <w:p>
      <w:pPr>
        <w:pStyle w:val="ListBullet"/>
      </w:pPr>
      <w:r>
        <w:t>lesson: `quasi-rack literature covers an important degenerate subclass but does not automatically cover every finite bijective degenerate solution`.</w:t>
      </w:r>
    </w:p>
    <w:p/>
    <w:p>
      <w:pPr>
        <w:pStyle w:val="Heading1"/>
      </w:pPr>
      <w:r>
        <w:t>Non-Involutive Observer-Product Gap</w:t>
      </w:r>
    </w:p>
    <w:p/>
    <w:p>
      <w:r>
        <w:t>Name: `observer_product_s3_conjugation`.</w:t>
      </w:r>
    </w:p>
    <w:p/>
    <w:p>
      <w:r>
        <w:t>Formula: `X={0,1} x S_3, r((e,g),(f,h))=((e,ghg^{-1}),(f,g))`.</w:t>
      </w:r>
    </w:p>
    <w:p/>
    <w:p>
      <w:r>
        <w:t>Properties:</w:t>
      </w:r>
    </w:p>
    <w:p/>
    <w:p>
      <w:pPr>
        <w:pStyle w:val="ListBullet"/>
      </w:pPr>
      <w:r>
        <w:t>finite bijective YBE solution;</w:t>
      </w:r>
    </w:p>
    <w:p>
      <w:pPr>
        <w:pStyle w:val="ListBullet"/>
      </w:pPr>
      <w:r>
        <w:t>everywhere left- and right-degenerate;</w:t>
      </w:r>
    </w:p>
    <w:p>
      <w:pPr>
        <w:pStyle w:val="ListBullet"/>
      </w:pPr>
      <w:r>
        <w:t>non-involutive;</w:t>
      </w:r>
    </w:p>
    <w:p>
      <w:pPr>
        <w:pStyle w:val="ListBullet"/>
      </w:pPr>
      <w:r>
        <w:t>non-affine over any abelian group by varying lambda fixed-point counts;</w:t>
      </w:r>
    </w:p>
    <w:p>
      <w:pPr>
        <w:pStyle w:val="ListBullet"/>
      </w:pPr>
      <w:r>
        <w:t>classical derived solution undefined because no lambda_x is surjective;</w:t>
      </w:r>
    </w:p>
    <w:p>
      <w:pPr>
        <w:pStyle w:val="ListBullet"/>
      </w:pPr>
      <w:r>
        <w:t>quasi-left-nondegenerate idempotent commutation fails;</w:t>
      </w:r>
    </w:p>
    <w:p>
      <w:pPr>
        <w:pStyle w:val="ListBullet"/>
      </w:pPr>
      <w:r>
        <w:t>rack-kernel equivalent to the S_3 conjugation rack plus inert observer bits;</w:t>
      </w:r>
    </w:p>
    <w:p/>
    <w:p>
      <w:r>
        <w:t>Proof artifact: `proofs/observer_product_derived_route_boundary.md`.</w:t>
      </w:r>
    </w:p>
    <w:p/>
    <w:p>
      <w:pPr>
        <w:pStyle w:val="Heading1"/>
      </w:pPr>
      <w:r>
        <w:t>Open Requirements</w:t>
      </w:r>
    </w:p>
    <w:p/>
    <w:p>
      <w:pPr>
        <w:pStyle w:val="ListBullet"/>
      </w:pPr>
      <w:r>
        <w:t>define D(X) for genuinely degenerate finite bijective solutions without hidden nondegeneracy assumptions;</w:t>
      </w:r>
    </w:p>
    <w:p>
      <w:pPr>
        <w:pStyle w:val="ListBullet"/>
      </w:pPr>
      <w:r>
        <w:t>prove or refute the all-arity kernel comparison between D(X) and X;</w:t>
      </w:r>
    </w:p>
    <w:p>
      <w:pPr>
        <w:pStyle w:val="ListBullet"/>
      </w:pPr>
      <w:r>
        <w:t>prove or refute finite rack domination for the resulting quasi-rack class;</w:t>
      </w:r>
    </w:p>
    <w:p>
      <w:pPr>
        <w:pStyle w:val="ListBullet"/>
      </w:pPr>
      <w:r>
        <w:t>test the construction on a genuinely degenerate non-affine finite table of size at least four that is non-involutive;</w:t>
      </w:r>
    </w:p>
    <w:p>
      <w:pPr>
        <w:pStyle w:val="ListBullet"/>
      </w:pPr>
      <w:r>
        <w:t>replace the derived/quasi-rack route by an active rack factor plus invariant observer theorem, or find a rigid-core obstruction to such a theorem;</w:t>
      </w:r>
    </w:p>
    <w:p/>
    <w:p>
      <w:pPr>
        <w:pStyle w:val="Heading1"/>
      </w:pPr>
      <w:r>
        <w:t>Prompt</w:t>
      </w:r>
    </w:p>
    <w:p/>
    <w:p>
      <w:r>
        <w:t>Next prompt: `prompts/gpt55_pro/2026-06-04-size5-6-everywhere-singular-core-search_ask_now.md`.</w:t>
      </w:r>
    </w:p>
    <w:p/>
    <w:p>
      <w:pPr>
        <w:pStyle w:val="Heading1"/>
      </w:pPr>
      <w:r>
        <w:t>Conclusion</w:t>
      </w:r>
    </w:p>
    <w:p/>
    <w:p>
      <w:r>
        <w:t>The cover lemma gives a useful sufficient branch, but the naive derived quasi-rack route is not yet a theorem for all degenerate solutions.  The next decisive test is a size-four or larger degenerate non-involutive table outside the quasi-left-nondegenerate subclass.  The observer-product S_3 example shows that such tables can still be rack-dominated by an active rack factor plus inert observer channels.</w:t>
      </w:r>
    </w:p>
    <w:p>
      <w:r>
        <w:br w:type="page"/>
      </w:r>
    </w:p>
    <w:p>
      <w:pPr>
        <w:pStyle w:val="Title"/>
      </w:pPr>
      <w:r>
        <w:t>Fixed-Arity Rack Cofinality Audit</w:t>
      </w:r>
    </w:p>
    <w:p/>
    <w:p>
      <w:r>
        <w:t>This generated audit records a sharpened endpoint for the finite-rack</w:t>
      </w:r>
    </w:p>
    <w:p>
      <w:r>
        <w:t>domination problem.  It uses the Artin-form congruence subgroup</w:t>
      </w:r>
    </w:p>
    <w:p>
      <w:r>
        <w:t>property for braid groups as an external theorem.</w:t>
      </w:r>
    </w:p>
    <w:p/>
    <w:p>
      <w:pPr>
        <w:pStyle w:val="Heading1"/>
      </w:pPr>
      <w:r>
        <w:t>Literature Input</w:t>
      </w:r>
    </w:p>
    <w:p/>
    <w:p>
      <w:r>
        <w:t>Name: `Artin congruence subgroup property for braid groups`.</w:t>
      </w:r>
    </w:p>
    <w:p/>
    <w:p>
      <w:r>
        <w:t>Statement used: For the Artin embedding B_n -&gt; Aut(F_n), every finite-index subgroup of B_n contains a principal congruence kernel ker(B_n -&gt; Aut(F_n/K)) for some characteristic finite-index subgroup K &lt;= F_n.</w:t>
      </w:r>
    </w:p>
    <w:p/>
    <w:p>
      <w:r>
        <w:t>Status: Used as external literature input; Stylianakis records this form as Asada's theorem and notes Thurston's elementary proof.</w:t>
      </w:r>
    </w:p>
    <w:p/>
    <w:p>
      <w:r>
        <w:t>Sources checked:</w:t>
      </w:r>
    </w:p>
    <w:p/>
    <w:p>
      <w:pPr>
        <w:pStyle w:val="ListBullet"/>
      </w:pPr>
      <w:r>
        <w:t>`stylianakis`: https://eprints.gla.ac.uk/159155/1/159155.pdf</w:t>
      </w:r>
    </w:p>
    <w:p>
      <w:pPr>
        <w:pStyle w:val="ListBullet"/>
      </w:pPr>
      <w:r>
        <w:t>`brendle_notes`: https://www.maths.gla.ac.uk/~tbrendle/papers/BraidCongruence.pdf</w:t>
      </w:r>
    </w:p>
    <w:p/>
    <w:p>
      <w:pPr>
        <w:pStyle w:val="Heading1"/>
      </w:pPr>
      <w:r>
        <w:t>Fixed-Arity Theorem</w:t>
      </w:r>
    </w:p>
    <w:p/>
    <w:p>
      <w:r>
        <w:t>Fix n &gt;= 2. For every finite quotient representation theta:B_n -&gt; H, there is a finite rack Y such that ker rho^Y_n &lt;= ker theta.</w:t>
      </w:r>
    </w:p>
    <w:p/>
    <w:p>
      <w:r>
        <w:t>Detector: Y is the conjugation rack of G=F_n/K, where K is the characteristic finite-index subgroup supplied by the Artin congruence subgroup property.</w:t>
      </w:r>
    </w:p>
    <w:p/>
    <w:p>
      <w:r>
        <w:t>Proof steps:</w:t>
      </w:r>
    </w:p>
    <w:p/>
    <w:p>
      <w:pPr>
        <w:pStyle w:val="ListBullet"/>
      </w:pPr>
      <w:r>
        <w:t>Let N=ker theta. Since H is finite, N has finite index in B_n.;</w:t>
      </w:r>
    </w:p>
    <w:p>
      <w:pPr>
        <w:pStyle w:val="ListBullet"/>
      </w:pPr>
      <w:r>
        <w:t>Choose characteristic finite-index K &lt;= F_n with C_G=ker(B_n -&gt; Aut(F_n/K)) &lt;= N.;</w:t>
      </w:r>
    </w:p>
    <w:p>
      <w:pPr>
        <w:pStyle w:val="ListBullet"/>
      </w:pPr>
      <w:r>
        <w:t>Set G=F_n/K and give G the conjugation rack operation a*b=aba^{-1}.;</w:t>
      </w:r>
    </w:p>
    <w:p>
      <w:pPr>
        <w:pStyle w:val="ListBullet"/>
      </w:pPr>
      <w:r>
        <w:t>Under the standard Artin convention sigma_i sends (x_i,x_{i+1}) to (x_i x_{i+1} x_i^{-1}, x_i), which is exactly the conjugation rack crossing on the tuple of quotient generators.;</w:t>
      </w:r>
    </w:p>
    <w:p>
      <w:pPr>
        <w:pStyle w:val="ListBullet"/>
      </w:pPr>
      <w:r>
        <w:t>If beta is trivial on the rack action on G^n, it fixes every tuple, in particular the tuple of quotient free generators.;</w:t>
      </w:r>
    </w:p>
    <w:p>
      <w:pPr>
        <w:pStyle w:val="ListBullet"/>
      </w:pPr>
      <w:r>
        <w:t>Those quotient generators generate G, so beta is trivial in Aut(G), hence beta lies in C_G &lt;= N.;</w:t>
      </w:r>
    </w:p>
    <w:p/>
    <w:p>
      <w:r>
        <w:t>Consequence: For every finite YBE solution X and every fixed arity n, some finite rack Y_n satisfies ker rho^{Y_n}_n &lt;= ker rho^X_n.</w:t>
      </w:r>
    </w:p>
    <w:p/>
    <w:p>
      <w:pPr>
        <w:pStyle w:val="Heading1"/>
      </w:pPr>
      <w:r>
        <w:t>Sharpened Negative Condition</w:t>
      </w:r>
    </w:p>
    <w:p/>
    <w:p>
      <w:r>
        <w:t>Old condition: `forall m exists n with N_{m,n}(X) != 1`.</w:t>
      </w:r>
    </w:p>
    <w:p/>
    <w:p>
      <w:r>
        <w:t>New condition: `forall m forall N exists n&gt;N with N_{m,n}(X) != 1`.</w:t>
      </w:r>
    </w:p>
    <w:p/>
    <w:p>
      <w:r>
        <w:t>Reason:</w:t>
      </w:r>
    </w:p>
    <w:p/>
    <w:p>
      <w:pPr>
        <w:pStyle w:val="ListBullet"/>
      </w:pPr>
      <w:r>
        <w:t>Let P be a finite product of racks.;</w:t>
      </w:r>
    </w:p>
    <w:p>
      <w:pPr>
        <w:pStyle w:val="ListBullet"/>
      </w:pPr>
      <w:r>
        <w:t>If P dominates X in all arities above N_0, use fixed-arity cofinality to choose racks Q_n for the bounded arities 2 &lt;= n &lt;= N_0.;</w:t>
      </w:r>
    </w:p>
    <w:p>
      <w:pPr>
        <w:pStyle w:val="ListBullet"/>
      </w:pPr>
      <w:r>
        <w:t>Then Y=P x product_{2 &lt;= n &lt;= N_0} Q_n is a finite rack dominating X in every arity.;</w:t>
      </w:r>
    </w:p>
    <w:p>
      <w:pPr>
        <w:pStyle w:val="ListBullet"/>
      </w:pPr>
      <w:r>
        <w:t>Therefore a genuinely non-dominated X must have rack-prefix pressure above every finite arity cutoff.;</w:t>
      </w:r>
    </w:p>
    <w:p/>
    <w:p>
      <w:pPr>
        <w:pStyle w:val="Heading1"/>
      </w:pPr>
      <w:r>
        <w:t>Asymptotic Endpoint</w:t>
      </w:r>
    </w:p>
    <w:p/>
    <w:p>
      <w:r>
        <w:t>No finite bijective YBE solution is simultaneously a rigid core and asymptotically rack-invisible, i.e. satisfies forall m forall N exists n&gt;N with N_{m,n}(X) != 1.</w:t>
      </w:r>
    </w:p>
    <w:p/>
    <w:p>
      <w:r>
        <w:t>Why it implies Sawin YES: A minimal Sawin counterexample must avoid all settled positive branches, hence must be rigid. Fixed-arity rack cofinality then forces its obstruction to be unbounded in arity. Excluding asymptotically rack-invisible rigid cores excludes minimal counterexamples.</w:t>
      </w:r>
    </w:p>
    <w:p/>
    <w:p>
      <w:r>
        <w:t>Why this is sharper than full rigid-core exclusion: Rigid-looking cores whose rack-prefix pressure is bounded in arity no longer need to be excluded separately, because fixed-arity cofinality would patch the bounded arities.</w:t>
      </w:r>
    </w:p>
    <w:p/>
    <w:p>
      <w:pPr>
        <w:pStyle w:val="Heading1"/>
      </w:pPr>
      <w:r>
        <w:t>Singular Coordinate Filter</w:t>
      </w:r>
    </w:p>
    <w:p/>
    <w:p>
      <w:r>
        <w:t>A minimal counterexample outside the left/right-nondegenerate branches and with no proper crossing-closed subsolution has every L_x and every R_x non-bijective.</w:t>
      </w:r>
    </w:p>
    <w:p/>
    <w:p>
      <w:r>
        <w:t>Proof steps:</w:t>
      </w:r>
    </w:p>
    <w:p/>
    <w:p>
      <w:pPr>
        <w:pStyle w:val="ListBullet"/>
      </w:pPr>
      <w:r>
        <w:t>Let U_L={x: L_x is bijective}.;</w:t>
      </w:r>
    </w:p>
    <w:p>
      <w:pPr>
        <w:pStyle w:val="ListBullet"/>
      </w:pPr>
      <w:r>
        <w:t>The first YBE component identity gives L_{L_x(y)} L_{R_y(x)} = L_x L_y.;</w:t>
      </w:r>
    </w:p>
    <w:p>
      <w:pPr>
        <w:pStyle w:val="ListBullet"/>
      </w:pPr>
      <w:r>
        <w:t>If x,y in U_L, the right side is bijective; over a finite set both left-side factors are bijective.;</w:t>
      </w:r>
    </w:p>
    <w:p>
      <w:pPr>
        <w:pStyle w:val="ListBullet"/>
      </w:pPr>
      <w:r>
        <w:t>Thus r(U_L^2) is contained in U_L^2, and bijectivity of r makes this equality.;</w:t>
      </w:r>
    </w:p>
    <w:p>
      <w:pPr>
        <w:pStyle w:val="ListBullet"/>
      </w:pPr>
      <w:r>
        <w:t>So U_L is empty, all of X, or a proper crossing-closed subsolution.;</w:t>
      </w:r>
    </w:p>
    <w:p>
      <w:pPr>
        <w:pStyle w:val="ListBullet"/>
      </w:pPr>
      <w:r>
        <w:t>The left-nondegenerate branch excludes U_L=X, and the no-proper-subsolution rigid-core condition excludes nonempty proper U_L.;</w:t>
      </w:r>
    </w:p>
    <w:p>
      <w:pPr>
        <w:pStyle w:val="ListBullet"/>
      </w:pPr>
      <w:r>
        <w:t>The same argument using R_z R_y = R_{R_z(y)} R_{L_y(z)} gives the right-coordinate conclusion.;</w:t>
      </w:r>
    </w:p>
    <w:p/>
    <w:p>
      <w:r>
        <w:t>Finite-table filter: A rigid-core search can reject any nonterminal candidate with at least one bijective left coordinate map or at least one bijective right coordinate map.</w:t>
      </w:r>
    </w:p>
    <w:p/>
    <w:p>
      <w:pPr>
        <w:pStyle w:val="Heading1"/>
      </w:pPr>
      <w:r>
        <w:t>Next Prompt</w:t>
      </w:r>
    </w:p>
    <w:p/>
    <w:p>
      <w:r>
        <w:t>`prompts/gpt55_pro/2026-06-04-size5-6-everywhere-singular-core-search_ask_now.md`.</w:t>
      </w:r>
    </w:p>
    <w:p>
      <w:r>
        <w:br w:type="page"/>
      </w:r>
    </w:p>
    <w:p>
      <w:pPr>
        <w:pStyle w:val="Title"/>
      </w:pPr>
      <w:r>
        <w:t>Observer-Product Derived-Route Boundary</w:t>
      </w:r>
    </w:p>
    <w:p/>
    <w:p>
      <w:r>
        <w:t>This generated audit records a concrete finite degenerate example</w:t>
      </w:r>
    </w:p>
    <w:p>
      <w:r>
        <w:t>where the classical derived solution and quasi-rack derived route</w:t>
      </w:r>
    </w:p>
    <w:p>
      <w:r>
        <w:t>do not apply, while rack domination is still immediate from an</w:t>
      </w:r>
    </w:p>
    <w:p>
      <w:r>
        <w:t>active rack factor plus inert observer coordinates.</w:t>
      </w:r>
    </w:p>
    <w:p/>
    <w:p>
      <w:pPr>
        <w:pStyle w:val="Heading1"/>
      </w:pPr>
      <w:r>
        <w:t>Solution</w:t>
      </w:r>
    </w:p>
    <w:p/>
    <w:p>
      <w:r>
        <w:t>`X={0,1} x S_3 with r((e,g),(f,h))=((e,ghg^{-1}),(f,g))`.</w:t>
      </w:r>
    </w:p>
    <w:p/>
    <w:p>
      <w:r>
        <w:t>The `S_3` order used in the table is:</w:t>
      </w:r>
    </w:p>
    <w:p/>
    <w:p>
      <w:r>
        <w:t>`['1', 't', 's', 'a', 'a^2', 'u']`.</w:t>
      </w:r>
    </w:p>
    <w:p/>
    <w:p>
      <w:r>
        <w:t>The conjugation table is:</w:t>
      </w:r>
    </w:p>
    <w:p/>
    <w:p>
      <w:pPr>
        <w:pStyle w:val="ListBullet"/>
      </w:pPr>
      <w:r>
        <w:t>`['1', 't', 's', 'a', 'a^2', 'u']`;</w:t>
      </w:r>
    </w:p>
    <w:p>
      <w:pPr>
        <w:pStyle w:val="ListBullet"/>
      </w:pPr>
      <w:r>
        <w:t>`['1', 't', 'u', 'a^2', 'a', 's']`;</w:t>
      </w:r>
    </w:p>
    <w:p>
      <w:pPr>
        <w:pStyle w:val="ListBullet"/>
      </w:pPr>
      <w:r>
        <w:t>`['1', 'u', 's', 'a^2', 'a', 't']`;</w:t>
      </w:r>
    </w:p>
    <w:p>
      <w:pPr>
        <w:pStyle w:val="ListBullet"/>
      </w:pPr>
      <w:r>
        <w:t>`['1', 'u', 't', 'a', 'a^2', 's']`;</w:t>
      </w:r>
    </w:p>
    <w:p>
      <w:pPr>
        <w:pStyle w:val="ListBullet"/>
      </w:pPr>
      <w:r>
        <w:t>`['1', 's', 'u', 'a', 'a^2', 't']`;</w:t>
      </w:r>
    </w:p>
    <w:p>
      <w:pPr>
        <w:pStyle w:val="ListBullet"/>
      </w:pPr>
      <w:r>
        <w:t>`['1', 's', 't', 'a^2', 'a', 'u']`;</w:t>
      </w:r>
    </w:p>
    <w:p/>
    <w:p>
      <w:pPr>
        <w:pStyle w:val="Heading1"/>
      </w:pPr>
      <w:r>
        <w:t>Finite Checks</w:t>
      </w:r>
    </w:p>
    <w:p/>
    <w:p>
      <w:pPr>
        <w:pStyle w:val="ListBullet"/>
      </w:pPr>
      <w:r>
        <w:t>YBE: `True`;</w:t>
      </w:r>
    </w:p>
    <w:p>
      <w:pPr>
        <w:pStyle w:val="ListBullet"/>
      </w:pPr>
      <w:r>
        <w:t>involutive: `False`;</w:t>
      </w:r>
    </w:p>
    <w:p>
      <w:pPr>
        <w:pStyle w:val="ListBullet"/>
      </w:pPr>
      <w:r>
        <w:t>lambda image sizes: `(6, 6, 6, 6, 6, 6, 6, 6, 6, 6, 6, 6)`;</w:t>
      </w:r>
    </w:p>
    <w:p>
      <w:pPr>
        <w:pStyle w:val="ListBullet"/>
      </w:pPr>
      <w:r>
        <w:t>rho image sizes: `(6, 6, 6, 6, 6, 6, 6, 6, 6, 6, 6, 6)`;</w:t>
      </w:r>
    </w:p>
    <w:p>
      <w:pPr>
        <w:pStyle w:val="ListBullet"/>
      </w:pPr>
      <w:r>
        <w:t>everywhere left singular: `True`;</w:t>
      </w:r>
    </w:p>
    <w:p>
      <w:pPr>
        <w:pStyle w:val="ListBullet"/>
      </w:pPr>
      <w:r>
        <w:t>everywhere right singular: `True`;</w:t>
      </w:r>
    </w:p>
    <w:p>
      <w:pPr>
        <w:pStyle w:val="ListBullet"/>
      </w:pPr>
      <w:r>
        <w:t>lambda fixed-point counts: `{'(0,1)': 6, '(0,t)': 2, '(0,s)': 2, '(0,a)': 3, '(0,a^2)': 3, '(0,u)': 2, '(1,1)': 6, '(1,t)': 2, '(1,s)': 2, '(1,a)': 3, '(1,a^2)': 3, '(1,u)': 2}`.</w:t>
      </w:r>
    </w:p>
    <w:p/>
    <w:p>
      <w:pPr>
        <w:pStyle w:val="Heading1"/>
      </w:pPr>
      <w:r>
        <w:t>Non-Affine Reason</w:t>
      </w:r>
    </w:p>
    <w:p/>
    <w:p>
      <w:r>
        <w:t>For any affine model over an abelian group, every nonempty fixed set of lambda_x has cardinality |ker(1-B)|.  Here all lambda_x have fixed points, but the counts vary with S_3 centralizer sizes.</w:t>
      </w:r>
    </w:p>
    <w:p/>
    <w:p>
      <w:pPr>
        <w:pStyle w:val="Heading1"/>
      </w:pPr>
      <w:r>
        <w:t>Derived Route Failure</w:t>
      </w:r>
    </w:p>
    <w:p/>
    <w:p>
      <w:pPr>
        <w:pStyle w:val="ListBullet"/>
      </w:pPr>
      <w:r>
        <w:t>classical derived status: `undefined: no lambda_x is surjective, so lambda_y^{-1}(x) is empty for half of the possible observer fibers`;</w:t>
      </w:r>
    </w:p>
    <w:p>
      <w:pPr>
        <w:pStyle w:val="ListBullet"/>
      </w:pPr>
      <w:r>
        <w:t>quasi-left failure witness: `{'x': "(0, '1')", 'y': "(1, '1')", 'z': "(0, '1')", 'lambda_x0_lambda_y_z': "(0, '1')", 'lambda_y_lambda_x0_z': "(1, '1')", 'commutes': False}`.</w:t>
      </w:r>
    </w:p>
    <w:p/>
    <w:p>
      <w:pPr>
        <w:pStyle w:val="Heading1"/>
      </w:pPr>
      <w:r>
        <w:t>Rack Domination</w:t>
      </w:r>
    </w:p>
    <w:p/>
    <w:p>
      <w:pPr>
        <w:pStyle w:val="ListBullet"/>
      </w:pPr>
      <w:r>
        <w:t>split equivariance check: `{'max_arity': 4, 'checked': True, 'first_failure': None}`;</w:t>
      </w:r>
    </w:p>
    <w:p/>
    <w:p>
      <w:r>
        <w:t>Projection to S_3^n is the conjugation-rack action and projection to {0,1}^n is fixed pointwise.  Hence rho^X_n is rho^{S_3-conj}_n times a trivial observer factor, so the kernels are equal for all n.</w:t>
      </w:r>
    </w:p>
    <w:p/>
    <w:p>
      <w:pPr>
        <w:pStyle w:val="Heading1"/>
      </w:pPr>
      <w:r>
        <w:t>Conclusion</w:t>
      </w:r>
    </w:p>
    <w:p/>
    <w:p>
      <w:r>
        <w:t>The example is finite, bijective, everywhere degenerate, non-involutive, and non-affine.  Classical and quasi-derived routes fail, but the solution is still rack-kernel equivalent to the S_3 conjugation rack via an inert observer product.</w:t>
      </w:r>
    </w:p>
    <w:p/>
    <w:p>
      <w:pPr>
        <w:pStyle w:val="Heading1"/>
      </w:pPr>
      <w:r>
        <w:t>Next Prompt</w:t>
      </w:r>
    </w:p>
    <w:p/>
    <w:p>
      <w:r>
        <w:t>`prompts/gpt55_pro/2026-06-04-size5-6-everywhere-singular-core-search_ask_now.md`.</w:t>
      </w:r>
    </w:p>
    <w:p>
      <w:r>
        <w:br w:type="page"/>
      </w:r>
    </w:p>
    <w:p>
      <w:pPr>
        <w:pStyle w:val="Title"/>
      </w:pPr>
      <w:r>
        <w:t>Inert Observer Rack-Factor Audit</w:t>
      </w:r>
    </w:p>
    <w:p/>
    <w:p>
      <w:r>
        <w:t>This generated audit isolates the simplest observer-factor</w:t>
      </w:r>
    </w:p>
    <w:p>
      <w:r>
        <w:t>rackification theorem: a pointwise active rack factor plus inert</w:t>
      </w:r>
    </w:p>
    <w:p>
      <w:r>
        <w:t>observer coordinates.</w:t>
      </w:r>
    </w:p>
    <w:p/>
    <w:p>
      <w:pPr>
        <w:pStyle w:val="Heading1"/>
      </w:pPr>
      <w:r>
        <w:t>Theorem</w:t>
      </w:r>
    </w:p>
    <w:p/>
    <w:p>
      <w:r>
        <w:t>If maps o:X-&gt;I and q:X-&gt;Y to a finite rack Y satisfy o(u)=o(x), o(v)=o(y), and (q(u),q(v))=r_Y(q(x),q(y)) for every r_X(x,y)=(u,v), and x-&gt;(o(x),q(x)) is injective, then X^n is B_n-isomorphic to a B_n-invariant subset of Y^n x I^n with I^n fixed pointwise.  If the map is bijective onto Y x I on one letters, then ker rho^X_n = ker rho^Y_n for all n.</w:t>
      </w:r>
    </w:p>
    <w:p/>
    <w:p>
      <w:pPr>
        <w:pStyle w:val="Heading1"/>
      </w:pPr>
      <w:r>
        <w:t>Rows</w:t>
      </w:r>
    </w:p>
    <w:p/>
    <w:p>
      <w:r>
        <w:t>| model | expectation | finite conditions | observer failure | rack failure | injectivity collision |</w:t>
      </w:r>
    </w:p>
    <w:p>
      <w:r>
        <w:t>| --- | --- | --- | --- | --- | --- |</w:t>
      </w:r>
    </w:p>
    <w:p>
      <w:r>
        <w:t>| `observer_product_s3_conjugation` | `passes: the S_3 rack coordinate is active and the E coordinate is inert` | `True` | `None` | `None` | `None` |</w:t>
      </w:r>
    </w:p>
    <w:p>
      <w:r>
        <w:t>| `size4_affine_type_a_naive_pointwise` | `fails: Type A needs a sequential prefix-dependent gauge, not a pointwise rack factor` | `False` | `None` | `{'left': '(0, 0)', 'right': '(0, 0)', 'expected': '(1, 0)', 'actual': '(0, 1)'}` | `None` |</w:t>
      </w:r>
    </w:p>
    <w:p>
      <w:r>
        <w:t>| `size4_type_b_flip_across_naive_tag` | `fails: mixed flip-across crossings route the tag observer rather than fixing it pointwise` | `False` | `{'left': "('T', 0)", 'right': "('P', 0)", 'expected': "('T', 'P')", 'actual': "('P', 'T')"}` | `{'left': "('T', 0)", 'right': "('T', 0)", 'expected': '(1, 0)', 'actual': '(0, 0)'}` | `None` |</w:t>
      </w:r>
    </w:p>
    <w:p/>
    <w:p>
      <w:pPr>
        <w:pStyle w:val="Heading1"/>
      </w:pPr>
      <w:r>
        <w:t>Conclusion</w:t>
      </w:r>
    </w:p>
    <w:p/>
    <w:p>
      <w:r>
        <w:t>The inert observer theorem is a strict positive branch.  It covers the E x S_3 derived-route boundary example but is too narrow for Type A sequential gauges and Type B flip-across routing.  Those require the existing active-factor/transducer certificate framework.</w:t>
      </w:r>
    </w:p>
    <w:p/>
    <w:p>
      <w:pPr>
        <w:pStyle w:val="Heading1"/>
      </w:pPr>
      <w:r>
        <w:t>Next Prompt</w:t>
      </w:r>
    </w:p>
    <w:p/>
    <w:p>
      <w:r>
        <w:t>`prompts/gpt55_pro/2026-06-04-size5-6-everywhere-singular-core-search_ask_now.md`.</w:t>
      </w:r>
    </w:p>
    <w:p>
      <w:r>
        <w:br w:type="page"/>
      </w:r>
    </w:p>
    <w:p>
      <w:pPr>
        <w:pStyle w:val="Title"/>
      </w:pPr>
      <w:r>
        <w:t>Periodic Observer-Rack Factorization Audit</w:t>
      </w:r>
    </w:p>
    <w:p/>
    <w:p>
      <w:r>
        <w:t>This generated audit records the all-arity positive mechanism</w:t>
      </w:r>
    </w:p>
    <w:p>
      <w:r>
        <w:t>underlying the observer-product and affine tetrahedral examples.</w:t>
      </w:r>
    </w:p>
    <w:p/>
    <w:p>
      <w:pPr>
        <w:pStyle w:val="Heading1"/>
      </w:pPr>
      <w:r>
        <w:t>Theorem</w:t>
      </w:r>
    </w:p>
    <w:p/>
    <w:p>
      <w:r>
        <w:t>Name: `Periodic observer-rack factorization`.</w:t>
      </w:r>
    </w:p>
    <w:p/>
    <w:p>
      <w:r>
        <w:t>Data:</w:t>
      </w:r>
    </w:p>
    <w:p/>
    <w:p>
      <w:pPr>
        <w:pStyle w:val="ListBullet"/>
      </w:pPr>
      <w:r>
        <w:t>finite bijective YBE solution X;</w:t>
      </w:r>
    </w:p>
    <w:p>
      <w:pPr>
        <w:pStyle w:val="ListBullet"/>
      </w:pPr>
      <w:r>
        <w:t>finite rack Y;</w:t>
      </w:r>
    </w:p>
    <w:p>
      <w:pPr>
        <w:pStyle w:val="ListBullet"/>
      </w:pPr>
      <w:r>
        <w:t>period d &gt;= 1;</w:t>
      </w:r>
    </w:p>
    <w:p>
      <w:pPr>
        <w:pStyle w:val="ListBullet"/>
      </w:pPr>
      <w:r>
        <w:t>finite rack-output state set Q with initial states q_r for r in Z/d;</w:t>
      </w:r>
    </w:p>
    <w:p>
      <w:pPr>
        <w:pStyle w:val="ListBullet"/>
      </w:pPr>
      <w:r>
        <w:t>finite observer state set P with initial states p_r for r in Z/d;</w:t>
      </w:r>
    </w:p>
    <w:p>
      <w:pPr>
        <w:pStyle w:val="ListBullet"/>
      </w:pPr>
      <w:r>
        <w:t>transition maps delta:Q x X -&gt; Q and Delta:P x X -&gt; P;</w:t>
      </w:r>
    </w:p>
    <w:p>
      <w:pPr>
        <w:pStyle w:val="ListBullet"/>
      </w:pPr>
      <w:r>
        <w:t>output maps omega:Q x X -&gt; Y and nu:P x X -&gt; I;</w:t>
      </w:r>
    </w:p>
    <w:p/>
    <w:p>
      <w:r>
        <w:t>Local equations:</w:t>
      </w:r>
    </w:p>
    <w:p/>
    <w:p>
      <w:pPr>
        <w:pStyle w:val="ListBullet"/>
      </w:pPr>
      <w:r>
        <w:t>`delta(delta(q,x),y)=delta(delta(q,u),v)`;</w:t>
      </w:r>
    </w:p>
    <w:p>
      <w:pPr>
        <w:pStyle w:val="ListBullet"/>
      </w:pPr>
      <w:r>
        <w:t>`r_Y(omega(q,x), omega(delta(q,x),y))=(omega(q,u), omega(delta(q,u),v))`;</w:t>
      </w:r>
    </w:p>
    <w:p>
      <w:pPr>
        <w:pStyle w:val="ListBullet"/>
      </w:pPr>
      <w:r>
        <w:t>`Delta(Delta(p,x),y)=Delta(Delta(p,u),v)`;</w:t>
      </w:r>
    </w:p>
    <w:p>
      <w:pPr>
        <w:pStyle w:val="ListBullet"/>
      </w:pPr>
      <w:r>
        <w:t>`(nu(p,x), nu(Delta(p,x),y))=(nu(p,u), nu(Delta(p,u),v))`;</w:t>
      </w:r>
    </w:p>
    <w:p/>
    <w:p>
      <w:r>
        <w:t>Conclusion: If the left-to-right code Phi_n:X^n -&gt; Y^n x I^n built from the n mod d initial states is injective for every n, then ker rho^Y_n &lt;= ker rho^X_n for every n.  If the Y-output projection is surjective in every arity, then the kernels are equal.</w:t>
      </w:r>
    </w:p>
    <w:p/>
    <w:p>
      <w:r>
        <w:t>Proof steps:</w:t>
      </w:r>
    </w:p>
    <w:p/>
    <w:p>
      <w:pPr>
        <w:pStyle w:val="ListBullet"/>
      </w:pPr>
      <w:r>
        <w:t>The first two local equations give B_n-equivariance of the Y-output coordinate.;</w:t>
      </w:r>
    </w:p>
    <w:p>
      <w:pPr>
        <w:pStyle w:val="ListBullet"/>
      </w:pPr>
      <w:r>
        <w:t>The last two local equations give B_n-invariance of the observer coordinate.;</w:t>
      </w:r>
    </w:p>
    <w:p>
      <w:pPr>
        <w:pStyle w:val="ListBullet"/>
      </w:pPr>
      <w:r>
        <w:t>A Y-trivial braid fixes the Y-output and the observer output of every X-word.;</w:t>
      </w:r>
    </w:p>
    <w:p>
      <w:pPr>
        <w:pStyle w:val="ListBullet"/>
      </w:pPr>
      <w:r>
        <w:t>All-length injectivity of Phi_n forces the braid to fix every X-word.;</w:t>
      </w:r>
    </w:p>
    <w:p>
      <w:pPr>
        <w:pStyle w:val="ListBullet"/>
      </w:pPr>
      <w:r>
        <w:t>Surjectivity of the Y-output gives the reverse kernel inclusion.;</w:t>
      </w:r>
    </w:p>
    <w:p/>
    <w:p>
      <w:pPr>
        <w:pStyle w:val="Heading1"/>
      </w:pPr>
      <w:r>
        <w:t>Examples</w:t>
      </w:r>
    </w:p>
    <w:p/>
    <w:p>
      <w:r>
        <w:t>| example | period | rack | observer | status | artifact |</w:t>
      </w:r>
    </w:p>
    <w:p>
      <w:r>
        <w:t>| --- | --- | --- | --- | --- | --- |</w:t>
      </w:r>
    </w:p>
    <w:p>
      <w:r>
        <w:t>| `observer_product_s3_conjugation` | `1` | `S_3 conjugation rack` | `E={0,1} coordinate` | `kernel equality` | `proofs/observer_product_derived_route_boundary.md` |</w:t>
      </w:r>
    </w:p>
    <w:p>
      <w:r>
        <w:t>| `affine_f2_q3_tetrahedral` | `3` | `four-element tetrahedral Alexander rack` | `n invariant F_2 bits r_i=sum_{j&lt;i}(a_j+c_j)+a_i+b_i` | `kernel equality after shifted linear coordinates` | `proofs/affine_f2_q3_full_tetrahedral_conjugacy_audit.md` |</w:t>
      </w:r>
    </w:p>
    <w:p>
      <w:r>
        <w:t>| `inert_observer_pointwise_subcase` | `1` | `arbitrary finite rack Y` | `pointwise observer o:X-&gt;I fixed coordinatewise` | `strict subcase of the periodic theorem` | `proofs/inert_observer_rack_factor_audit.md` |</w:t>
      </w:r>
    </w:p>
    <w:p/>
    <w:p>
      <w:pPr>
        <w:pStyle w:val="Heading1"/>
      </w:pPr>
      <w:r>
        <w:t>Relationship To Sawin</w:t>
      </w:r>
    </w:p>
    <w:p/>
    <w:p>
      <w:r>
        <w:t>Kernel inclusion can hold without a finite symbolic left-to-right reconstruction.  Periodic observer-rack factorization is therefore a positive branch, not an equivalent reformulation of Sawin.</w:t>
      </w:r>
    </w:p>
    <w:p/>
    <w:p>
      <w:r>
        <w:t>For proposed finite data, the local equations are finite.  All-length injectivity is checked by the usual pair automaton for left-to-right transducer outputs.</w:t>
      </w:r>
    </w:p>
    <w:p/>
    <w:p>
      <w:pPr>
        <w:pStyle w:val="Heading1"/>
      </w:pPr>
      <w:r>
        <w:t>Next Computation</w:t>
      </w:r>
    </w:p>
    <w:p/>
    <w:p>
      <w:r>
        <w:t>Search sizes 5 and 6 for everywhere-singular rigid-core candidates, applying quotient/subsolution/observer/flip-across/minimal-image filters before any rack-prefix pressure computation.</w:t>
      </w:r>
    </w:p>
    <w:p/>
    <w:p>
      <w:pPr>
        <w:pStyle w:val="Heading1"/>
      </w:pPr>
      <w:r>
        <w:t>Next Prompt</w:t>
      </w:r>
    </w:p>
    <w:p/>
    <w:p>
      <w:r>
        <w:t>`prompts/gpt55_pro/2026-06-04-size5-6-everywhere-singular-core-search_ask_now.md`.</w:t>
      </w:r>
    </w:p>
    <w:p>
      <w:r>
        <w:br w:type="page"/>
      </w:r>
    </w:p>
    <w:p>
      <w:pPr>
        <w:pStyle w:val="Title"/>
      </w:pPr>
      <w:r>
        <w:t>Size 5/6 Everywhere-Singular Rigid-Core Search Plan</w:t>
      </w:r>
    </w:p>
    <w:p/>
    <w:p>
      <w:r>
        <w:t>Search for or rule out finite bijective YBE tables on 5 and 6 points that are everywhere singular and survive the current rigid-core filters before rack-prefix pressure is attempted.</w:t>
      </w:r>
    </w:p>
    <w:p/>
    <w:p>
      <w:pPr>
        <w:pStyle w:val="Heading1"/>
      </w:pPr>
      <w:r>
        <w:t>Coordinate Model</w:t>
      </w:r>
    </w:p>
    <w:p/>
    <w:p>
      <w:pPr>
        <w:pStyle w:val="ListBullet"/>
      </w:pPr>
      <w:r>
        <w:t>labels: `X={0,...,d-1}, with d in {5,6}`;</w:t>
      </w:r>
    </w:p>
    <w:p>
      <w:pPr>
        <w:pStyle w:val="ListBullet"/>
      </w:pPr>
      <w:r>
        <w:t>arrays: `U[x,y]=L_x(y) and V[x,y]=R_y(x)`;</w:t>
      </w:r>
    </w:p>
    <w:p>
      <w:pPr>
        <w:pStyle w:val="ListBullet"/>
      </w:pPr>
      <w:r>
        <w:t>table: `r(x,y)=(U[x,y],V[x,y])`;</w:t>
      </w:r>
    </w:p>
    <w:p>
      <w:pPr>
        <w:pStyle w:val="ListBullet"/>
      </w:pPr>
      <w:r>
        <w:t>bijectivity: `the d^2 output pairs (U[x,y],V[x,y]) are all distinct`;</w:t>
      </w:r>
    </w:p>
    <w:p>
      <w:pPr>
        <w:pStyle w:val="ListBullet"/>
      </w:pPr>
      <w:r>
        <w:t>balanced_counts: `bijectivity forces every symbol to occur exactly d times in U and exactly d times in V`;</w:t>
      </w:r>
    </w:p>
    <w:p>
      <w:pPr>
        <w:pStyle w:val="ListBullet"/>
      </w:pPr>
      <w:r>
        <w:t>everywhere_singularity: `every U-row y -&gt; U[x,y] is non-bijective and every V-column x -&gt; V[x,y] is non-bijective`;</w:t>
      </w:r>
    </w:p>
    <w:p>
      <w:pPr>
        <w:pStyle w:val="ListBullet"/>
      </w:pPr>
      <w:r>
        <w:t>pair_orthogonality: `for every u,v, exactly one cell in U^{-1}(u) receives V=v`;</w:t>
      </w:r>
    </w:p>
    <w:p/>
    <w:p>
      <w:pPr>
        <w:pStyle w:val="Heading1"/>
      </w:pPr>
      <w:r>
        <w:t>YBE Identities</w:t>
      </w:r>
    </w:p>
    <w:p/>
    <w:p>
      <w:pPr>
        <w:pStyle w:val="ListBullet"/>
      </w:pPr>
      <w:r>
        <w:t>`Y1`: `U[U[x,y], U[V[x,y],z]] = U[x, U[y,z]]`;</w:t>
      </w:r>
    </w:p>
    <w:p>
      <w:r>
        <w:t xml:space="preserve">  use: before V is assigned, this yields A_xy feasibility via L_{U[x,y]} L_v = L_x L_y;</w:t>
      </w:r>
    </w:p>
    <w:p>
      <w:pPr>
        <w:pStyle w:val="ListBullet"/>
      </w:pPr>
      <w:r>
        <w:t>`Y2`: `V[U[x,y], U[V[x,y],z]] = U[V[x,U[y,z]], V[y,z]]`;</w:t>
      </w:r>
    </w:p>
    <w:p>
      <w:r>
        <w:t xml:space="preserve">  use: propagate during the V exact-cover search;</w:t>
      </w:r>
    </w:p>
    <w:p>
      <w:pPr>
        <w:pStyle w:val="ListBullet"/>
      </w:pPr>
      <w:r>
        <w:t>`Y3`: `V[V[x,y], z] = V[V[x,U[y,z]], V[y,z]]`;</w:t>
      </w:r>
    </w:p>
    <w:p>
      <w:r>
        <w:t xml:space="preserve">  use: propagate during the V exact-cover search;</w:t>
      </w:r>
    </w:p>
    <w:p/>
    <w:p>
      <w:pPr>
        <w:pStyle w:val="Heading1"/>
      </w:pPr>
      <w:r>
        <w:t>Stage A: U Enumeration</w:t>
      </w:r>
    </w:p>
    <w:p/>
    <w:p>
      <w:pPr>
        <w:pStyle w:val="ListBullet"/>
      </w:pPr>
      <w:r>
        <w:t>goal: `enumerate canonical U arrays before searching V`;</w:t>
      </w:r>
    </w:p>
    <w:p>
      <w:pPr>
        <w:pStyle w:val="ListBullet"/>
      </w:pPr>
      <w:r>
        <w:t>feasibility set: `A_xy={v in X : L_{U[x,y]} o L_v = L_x o L_y}`;</w:t>
      </w:r>
    </w:p>
    <w:p>
      <w:pPr>
        <w:pStyle w:val="ListBullet"/>
      </w:pPr>
      <w:r>
        <w:t>canonicalization: `U^pi[x,y]=pi(U[pi^{-1}x,pi^{-1}y]); keep the lexicographically minimal word over all d! relabelings`;</w:t>
      </w:r>
    </w:p>
    <w:p/>
    <w:p>
      <w:r>
        <w:t>Constraints:</w:t>
      </w:r>
    </w:p>
    <w:p/>
    <w:p>
      <w:pPr>
        <w:pStyle w:val="ListBullet"/>
      </w:pPr>
      <w:r>
        <w:t>each symbol occurs exactly d times globally in U;</w:t>
      </w:r>
    </w:p>
    <w:p>
      <w:pPr>
        <w:pStyle w:val="ListBullet"/>
      </w:pPr>
      <w:r>
        <w:t>each U-row is singular;</w:t>
      </w:r>
    </w:p>
    <w:p>
      <w:pPr>
        <w:pStyle w:val="ListBullet"/>
      </w:pPr>
      <w:r>
        <w:t>for each cell (x,y), A_xy is nonempty;</w:t>
      </w:r>
    </w:p>
    <w:p>
      <w:pPr>
        <w:pStyle w:val="ListBullet"/>
      </w:pPr>
      <w:r>
        <w:t>U is canonical under simultaneous relabeling;</w:t>
      </w:r>
    </w:p>
    <w:p/>
    <w:p>
      <w:r>
        <w:t>Next decisive prompt: `ask whether Stage A already rules out d=5, or request a certifiable canonical enumeration scheme/count`.</w:t>
      </w:r>
    </w:p>
    <w:p/>
    <w:p>
      <w:pPr>
        <w:pStyle w:val="Heading1"/>
      </w:pPr>
      <w:r>
        <w:t>Stage B: V Exact Cover</w:t>
      </w:r>
    </w:p>
    <w:p/>
    <w:p>
      <w:pPr>
        <w:pStyle w:val="ListBullet"/>
      </w:pPr>
      <w:r>
        <w:t>goal: `assign V after U passes Stage A`;</w:t>
      </w:r>
    </w:p>
    <w:p>
      <w:pPr>
        <w:pStyle w:val="ListBullet"/>
      </w:pPr>
      <w:r>
        <w:t>variables: `V[x,y] in A_xy`;</w:t>
      </w:r>
    </w:p>
    <w:p>
      <w:pPr>
        <w:pStyle w:val="ListBullet"/>
      </w:pPr>
      <w:r>
        <w:t>branching: `choose a cell minimizing remaining allowed unused values in its U-fibre`;</w:t>
      </w:r>
    </w:p>
    <w:p/>
    <w:p>
      <w:r>
        <w:t>Constraints:</w:t>
      </w:r>
    </w:p>
    <w:p/>
    <w:p>
      <w:pPr>
        <w:pStyle w:val="ListBullet"/>
      </w:pPr>
      <w:r>
        <w:t>(U[x,y],V[x,y]) are all distinct;</w:t>
      </w:r>
    </w:p>
    <w:p>
      <w:pPr>
        <w:pStyle w:val="ListBullet"/>
      </w:pPr>
      <w:r>
        <w:t>each V-column is singular;</w:t>
      </w:r>
    </w:p>
    <w:p>
      <w:pPr>
        <w:pStyle w:val="ListBullet"/>
      </w:pPr>
      <w:r>
        <w:t>Y2 and Y3 hold;</w:t>
      </w:r>
    </w:p>
    <w:p>
      <w:pPr>
        <w:pStyle w:val="ListBullet"/>
      </w:pPr>
      <w:r>
        <w:t>r^2 is not the identity;</w:t>
      </w:r>
    </w:p>
    <w:p/>
    <w:p>
      <w:pPr>
        <w:pStyle w:val="Heading1"/>
      </w:pPr>
      <w:r>
        <w:t>Complete Table Filters</w:t>
      </w:r>
    </w:p>
    <w:p/>
    <w:p>
      <w:pPr>
        <w:pStyle w:val="ListBullet"/>
      </w:pPr>
      <w:r>
        <w:t>`canonical full table`: canonicalize r under all simultaneous relabelings before expensive filters;</w:t>
      </w:r>
    </w:p>
    <w:p>
      <w:pPr>
        <w:pStyle w:val="ListBullet"/>
      </w:pPr>
      <w:r>
        <w:t>`congruence rigidity`: every congruence generated by a nontrivial pair must be universal;</w:t>
      </w:r>
    </w:p>
    <w:p>
      <w:pPr>
        <w:pStyle w:val="ListBullet"/>
      </w:pPr>
      <w:r>
        <w:t>`subsolution rigidity`: reject if any nonempty proper S satisfies U[S,S],V[S,S] subset S;</w:t>
      </w:r>
    </w:p>
    <w:p>
      <w:pPr>
        <w:pStyle w:val="ListBullet"/>
      </w:pPr>
      <w:r>
        <w:t>`observer rigidity`: the graph generated by x~U[x,y] and y~V[x,y] must be connected;</w:t>
      </w:r>
    </w:p>
    <w:p>
      <w:pPr>
        <w:pStyle w:val="ListBullet"/>
      </w:pPr>
      <w:r>
        <w:t>`flip-across exclusion`: reject partitions A sqcup B with crossing-closed blocks and mixed rows equal to flip-across;</w:t>
      </w:r>
    </w:p>
    <w:p/>
    <w:p>
      <w:pPr>
        <w:pStyle w:val="Heading1"/>
      </w:pPr>
      <w:r>
        <w:t>Everywhere-Singular Filters</w:t>
      </w:r>
    </w:p>
    <w:p/>
    <w:p>
      <w:pPr>
        <w:pStyle w:val="ListBullet"/>
      </w:pPr>
      <w:r>
        <w:t>`minimal-image filter`: form S_L and S_R from minimal-size generator images; reject if either is nonempty proper crossing-closed;</w:t>
      </w:r>
    </w:p>
    <w:p>
      <w:pPr>
        <w:pStyle w:val="ListBullet"/>
      </w:pPr>
      <w:r>
        <w:t>`semigroup-minimal image filter`: close the transformation semigroups &lt;L_x&gt; and &lt;R_y&gt;; test unions of minimal semigroup images for proper crossing-closed subsets;</w:t>
      </w:r>
    </w:p>
    <w:p>
      <w:r>
        <w:t xml:space="preserve">  bounds: at most d^d transformations: 3125 for d=5 and 46656 for d=6;</w:t>
      </w:r>
    </w:p>
    <w:p>
      <w:pPr>
        <w:pStyle w:val="ListBullet"/>
      </w:pPr>
      <w:r>
        <w:t>`fibre-pair congruence filter`: kernel pairs of any singular L_x or R_y must generate universal YBE congruences;</w:t>
      </w:r>
    </w:p>
    <w:p>
      <w:pPr>
        <w:pStyle w:val="ListBullet"/>
      </w:pPr>
      <w:r>
        <w:t>`kernel-hypergraph connectedness`: nontrivial fibres of all L_x and R_y form a connected hypergraph; disconnected component partitions seed observer and congruence checks;</w:t>
      </w:r>
    </w:p>
    <w:p/>
    <w:p>
      <w:pPr>
        <w:pStyle w:val="Heading1"/>
      </w:pPr>
      <w:r>
        <w:t>Positive Certificate Search</w:t>
      </w:r>
    </w:p>
    <w:p/>
    <w:p>
      <w:pPr>
        <w:pStyle w:val="ListBullet"/>
      </w:pPr>
      <w:r>
        <w:t>position: `run before rack-prefix pressure`;</w:t>
      </w:r>
    </w:p>
    <w:p>
      <w:pPr>
        <w:pStyle w:val="ListBullet"/>
      </w:pPr>
      <w:r>
        <w:t>checks: `local two-letter equations plus pair-automaton injectivity`;</w:t>
      </w:r>
    </w:p>
    <w:p/>
    <w:p>
      <w:r>
        <w:t>Certificates:</w:t>
      </w:r>
    </w:p>
    <w:p/>
    <w:p>
      <w:pPr>
        <w:pStyle w:val="ListBullet"/>
      </w:pPr>
      <w:r>
        <w:t>periodic observer-rack factorization;</w:t>
      </w:r>
    </w:p>
    <w:p>
      <w:pPr>
        <w:pStyle w:val="ListBullet"/>
      </w:pPr>
      <w:r>
        <w:t>transport/monodromy rackification;</w:t>
      </w:r>
    </w:p>
    <w:p>
      <w:pPr>
        <w:pStyle w:val="ListBullet"/>
      </w:pPr>
      <w:r>
        <w:t>proper active-factor certificates into racks or smaller dominated YBE factors;</w:t>
      </w:r>
    </w:p>
    <w:p/>
    <w:p>
      <w:r>
        <w:t>Suggested bounds:</w:t>
      </w:r>
    </w:p>
    <w:p/>
    <w:p>
      <w:pPr>
        <w:pStyle w:val="ListBullet"/>
      </w:pPr>
      <w:r>
        <w:t>periods in {1,2,3,4,6};</w:t>
      </w:r>
    </w:p>
    <w:p>
      <w:pPr>
        <w:pStyle w:val="ListBullet"/>
      </w:pPr>
      <w:r>
        <w:t>output racks of size &lt;=4;</w:t>
      </w:r>
    </w:p>
    <w:p>
      <w:pPr>
        <w:pStyle w:val="ListBullet"/>
      </w:pPr>
      <w:r>
        <w:t>observer alphabets of size &lt;=d;</w:t>
      </w:r>
    </w:p>
    <w:p>
      <w:pPr>
        <w:pStyle w:val="ListBullet"/>
      </w:pPr>
      <w:r>
        <w:t>state sets of size &lt;=6;</w:t>
      </w:r>
    </w:p>
    <w:p/>
    <w:p>
      <w:pPr>
        <w:pStyle w:val="Heading1"/>
      </w:pPr>
      <w:r>
        <w:t>Rack-Prefix Pressure</w:t>
      </w:r>
    </w:p>
    <w:p/>
    <w:p>
      <w:pPr>
        <w:pStyle w:val="ListBullet"/>
      </w:pPr>
      <w:r>
        <w:t>warning: `do not build the product rack P_{&lt;=4} as a set`;</w:t>
      </w:r>
    </w:p>
    <w:p>
      <w:pPr>
        <w:pStyle w:val="ListBullet"/>
      </w:pPr>
      <w:r>
        <w:t>compression: `represent the detector on the disjoint union Omega_{&lt;=k,n}=coprod_R R^n over racks R of size &lt;=k`;</w:t>
      </w:r>
    </w:p>
    <w:p>
      <w:pPr>
        <w:pStyle w:val="ListBullet"/>
      </w:pPr>
      <w:r>
        <w:t>criterion: `a braid is trivial on the product rack iff it is trivial on every factor, equivalently on the disjoint-union detector`;</w:t>
      </w:r>
    </w:p>
    <w:p>
      <w:pPr>
        <w:pStyle w:val="ListBullet"/>
      </w:pPr>
      <w:r>
        <w:t>joint group: `Gamma_{&lt;=k,n}(X)=&lt; (D_i^(n), X_i^(n)) : 1&lt;=i&lt;n &gt;`;</w:t>
      </w:r>
    </w:p>
    <w:p>
      <w:pPr>
        <w:pStyle w:val="ListBullet"/>
      </w:pPr>
      <w:r>
        <w:t>kernel test: `N_{&lt;=k,n}(X) is the X-block projection of the kernel of Gamma_{&lt;=k,n}(X)-&gt;&lt;D_i^(n)&gt;`;</w:t>
      </w:r>
    </w:p>
    <w:p/>
    <w:p>
      <w:r>
        <w:t>Priority:</w:t>
      </w:r>
    </w:p>
    <w:p/>
    <w:p>
      <w:pPr>
        <w:pStyle w:val="ListBullet"/>
      </w:pPr>
      <w:r>
        <w:t>P_{&lt;=3}, n&lt;=8;</w:t>
      </w:r>
    </w:p>
    <w:p>
      <w:pPr>
        <w:pStyle w:val="ListBullet"/>
      </w:pPr>
      <w:r>
        <w:t>P_{&lt;=4}, n&lt;=5;</w:t>
      </w:r>
    </w:p>
    <w:p>
      <w:pPr>
        <w:pStyle w:val="ListBullet"/>
      </w:pPr>
      <w:r>
        <w:t>P_{&lt;=4}, n=6,7 only for structural survivors;</w:t>
      </w:r>
    </w:p>
    <w:p/>
    <w:p>
      <w:pPr>
        <w:pStyle w:val="Heading1"/>
      </w:pPr>
      <w:r>
        <w:t>Pipeline</w:t>
      </w:r>
    </w:p>
    <w:p/>
    <w:p>
      <w:pPr>
        <w:pStyle w:val="ListBullet"/>
      </w:pPr>
      <w:r>
        <w:t>enumerate canonical U arrays;</w:t>
      </w:r>
    </w:p>
    <w:p>
      <w:pPr>
        <w:pStyle w:val="ListBullet"/>
      </w:pPr>
      <w:r>
        <w:t>solve V as exact cover with Y2/Y3 propagation;</w:t>
      </w:r>
    </w:p>
    <w:p>
      <w:pPr>
        <w:pStyle w:val="ListBullet"/>
      </w:pPr>
      <w:r>
        <w:t>canonicalize completed tables;</w:t>
      </w:r>
    </w:p>
    <w:p>
      <w:pPr>
        <w:pStyle w:val="ListBullet"/>
      </w:pPr>
      <w:r>
        <w:t>run rigid-core and everywhere-singular filters;</w:t>
      </w:r>
    </w:p>
    <w:p>
      <w:pPr>
        <w:pStyle w:val="ListBullet"/>
      </w:pPr>
      <w:r>
        <w:t>search cheap positive certificates;</w:t>
      </w:r>
    </w:p>
    <w:p>
      <w:pPr>
        <w:pStyle w:val="ListBullet"/>
      </w:pPr>
      <w:r>
        <w:t>run compressed rack-prefix pressure only on survivors;</w:t>
      </w:r>
    </w:p>
    <w:p/>
    <w:p>
      <w:pPr>
        <w:pStyle w:val="Heading1"/>
      </w:pPr>
      <w:r>
        <w:t>Stopping Criteria</w:t>
      </w:r>
    </w:p>
    <w:p/>
    <w:p>
      <w:pPr>
        <w:pStyle w:val="ListBullet"/>
      </w:pPr>
      <w:r>
        <w:t>no table survives filters: no everywhere-singular rigid core of that size;</w:t>
      </w:r>
    </w:p>
    <w:p>
      <w:pPr>
        <w:pStyle w:val="ListBullet"/>
      </w:pPr>
      <w:r>
        <w:t>all survivors have positive certificates: size-d frontier is handled;</w:t>
      </w:r>
    </w:p>
    <w:p>
      <w:pPr>
        <w:pStyle w:val="ListBullet"/>
      </w:pPr>
      <w:r>
        <w:t>survivors without pressure: likely hidden rackification or larger detector needed;</w:t>
      </w:r>
    </w:p>
    <w:p>
      <w:pPr>
        <w:pStyle w:val="ListBullet"/>
      </w:pPr>
      <w:r>
        <w:t>survivor with pressure: first serious asymptotic rack-invisibility candidate;</w:t>
      </w:r>
    </w:p>
    <w:p/>
    <w:p>
      <w:pPr>
        <w:pStyle w:val="Heading1"/>
      </w:pPr>
      <w:r>
        <w:t>Status</w:t>
      </w:r>
    </w:p>
    <w:p/>
    <w:p>
      <w:r>
        <w:t>search plan only; no exhaustive size 5 or 6 enumeration has been run</w:t>
      </w:r>
    </w:p>
    <w:p/>
    <w:p>
      <w:pPr>
        <w:pStyle w:val="Heading1"/>
      </w:pPr>
      <w:r>
        <w:t>Next Prompt</w:t>
      </w:r>
    </w:p>
    <w:p/>
    <w:p>
      <w:r>
        <w:t>`prompts/gpt55_pro/2026-06-04-stage-a-u-array-enumeration_ask_now.md`.</w:t>
      </w:r>
    </w:p>
    <w:p>
      <w:r>
        <w:br w:type="page"/>
      </w:r>
    </w:p>
    <w:p>
      <w:pPr>
        <w:pStyle w:val="Title"/>
      </w:pPr>
      <w:r>
        <w:t>Active-Factor Observability Audit</w:t>
      </w:r>
    </w:p>
    <w:p/>
    <w:p>
      <w:r>
        <w:t>This generated audit checks the active-factor repair on the finite</w:t>
      </w:r>
    </w:p>
    <w:p>
      <w:r>
        <w:t>transport-gluing proof-gap examples.  It is not a proof of Sawin's</w:t>
      </w:r>
    </w:p>
    <w:p>
      <w:r>
        <w:t>question.  It shows that the known monodromy and quotient-routing</w:t>
      </w:r>
    </w:p>
    <w:p>
      <w:r>
        <w:t>gaps are absorbed by finite certificates in these witnesses, so the</w:t>
      </w:r>
    </w:p>
    <w:p>
      <w:r>
        <w:t>remaining issue is the universal existence theorem.</w:t>
      </w:r>
    </w:p>
    <w:p/>
    <w:p>
      <w:pPr>
        <w:pStyle w:val="ListBullet"/>
      </w:pPr>
      <w:r>
        <w:t>all examples closed by certificate: `True`.</w:t>
      </w:r>
    </w:p>
    <w:p/>
    <w:p>
      <w:pPr>
        <w:pStyle w:val="Heading1"/>
      </w:pPr>
      <w:r>
        <w:t>identity_base_cyclic_transport</w:t>
      </w:r>
    </w:p>
    <w:p/>
    <w:p>
      <w:pPr>
        <w:pStyle w:val="ListBullet"/>
      </w:pPr>
      <w:r>
        <w:t>description: `r((a,x),(b,y))=((a,y),(b,x+1))`;</w:t>
      </w:r>
    </w:p>
    <w:p>
      <w:pPr>
        <w:pStyle w:val="ListBullet"/>
      </w:pPr>
      <w:r>
        <w:t>solution size: `6`;</w:t>
      </w:r>
    </w:p>
    <w:p>
      <w:pPr>
        <w:pStyle w:val="ListBullet"/>
      </w:pPr>
      <w:r>
        <w:t>finite conditions hold: `True`;</w:t>
      </w:r>
    </w:p>
    <w:p>
      <w:pPr>
        <w:pStyle w:val="ListBullet"/>
      </w:pPr>
      <w:r>
        <w:t>factor_size: `3`;</w:t>
      </w:r>
    </w:p>
    <w:p>
      <w:pPr>
        <w:pStyle w:val="ListBullet"/>
      </w:pPr>
      <w:r>
        <w:t>state_count: `3`;</w:t>
      </w:r>
    </w:p>
    <w:p>
      <w:pPr>
        <w:pStyle w:val="ListBullet"/>
      </w:pPr>
      <w:r>
        <w:t>invariant_state_count: `1`;</w:t>
      </w:r>
    </w:p>
    <w:p>
      <w:pPr>
        <w:pStyle w:val="ListBullet"/>
      </w:pPr>
      <w:r>
        <w:t>factor_is_rack: `True`;</w:t>
      </w:r>
    </w:p>
    <w:p>
      <w:pPr>
        <w:pStyle w:val="ListBullet"/>
      </w:pPr>
      <w:r>
        <w:t>observer: `colour a`;</w:t>
      </w:r>
    </w:p>
    <w:p>
      <w:pPr>
        <w:pStyle w:val="ListBullet"/>
      </w:pPr>
      <w:r>
        <w:t>position_gauge: `u_i = x_i - i mod 3`;</w:t>
      </w:r>
    </w:p>
    <w:p>
      <w:pPr>
        <w:pStyle w:val="ListBullet"/>
      </w:pPr>
      <w:r>
        <w:t>factor_failure_count: `0`;</w:t>
      </w:r>
    </w:p>
    <w:p>
      <w:pPr>
        <w:pStyle w:val="ListBullet"/>
      </w:pPr>
      <w:r>
        <w:t>invariant_failure_count: `0`;</w:t>
      </w:r>
    </w:p>
    <w:p>
      <w:pPr>
        <w:pStyle w:val="ListBullet"/>
      </w:pPr>
      <w:r>
        <w:t>injectivity witness: `None`.</w:t>
      </w:r>
    </w:p>
    <w:p/>
    <w:p>
      <w:pPr>
        <w:pStyle w:val="Heading1"/>
      </w:pPr>
      <w:r>
        <w:t>flip_base_cyclic_transport</w:t>
      </w:r>
    </w:p>
    <w:p/>
    <w:p>
      <w:pPr>
        <w:pStyle w:val="ListBullet"/>
      </w:pPr>
      <w:r>
        <w:t>description: `r((a,i),(b,j))=((b,j+1),(a,i+1))`;</w:t>
      </w:r>
    </w:p>
    <w:p>
      <w:pPr>
        <w:pStyle w:val="ListBullet"/>
      </w:pPr>
      <w:r>
        <w:t>solution size: `6`;</w:t>
      </w:r>
    </w:p>
    <w:p>
      <w:pPr>
        <w:pStyle w:val="ListBullet"/>
      </w:pPr>
      <w:r>
        <w:t>finite conditions hold: `True`;</w:t>
      </w:r>
    </w:p>
    <w:p>
      <w:pPr>
        <w:pStyle w:val="ListBullet"/>
      </w:pPr>
      <w:r>
        <w:t>quotient_size: `2`;</w:t>
      </w:r>
    </w:p>
    <w:p>
      <w:pPr>
        <w:pStyle w:val="ListBullet"/>
      </w:pPr>
      <w:r>
        <w:t>factor_size: `3`;</w:t>
      </w:r>
    </w:p>
    <w:p>
      <w:pPr>
        <w:pStyle w:val="ListBullet"/>
      </w:pPr>
      <w:r>
        <w:t>proper_factor: `True`;</w:t>
      </w:r>
    </w:p>
    <w:p>
      <w:pPr>
        <w:pStyle w:val="ListBullet"/>
      </w:pPr>
      <w:r>
        <w:t>factor_left_nondegenerate: `True`;</w:t>
      </w:r>
    </w:p>
    <w:p>
      <w:pPr>
        <w:pStyle w:val="ListBullet"/>
      </w:pPr>
      <w:r>
        <w:t>monodromy_witness: `sigma_1^2 sends ((0,0),(1,0)) to ((0,2),(1,2))`;</w:t>
      </w:r>
    </w:p>
    <w:p>
      <w:pPr>
        <w:pStyle w:val="ListBullet"/>
      </w:pPr>
      <w:r>
        <w:t>quotient_failure_count: `0`;</w:t>
      </w:r>
    </w:p>
    <w:p>
      <w:pPr>
        <w:pStyle w:val="ListBullet"/>
      </w:pPr>
      <w:r>
        <w:t>factor_failure_count: `0`;</w:t>
      </w:r>
    </w:p>
    <w:p>
      <w:pPr>
        <w:pStyle w:val="ListBullet"/>
      </w:pPr>
      <w:r>
        <w:t>injectivity witness: `None`.</w:t>
      </w:r>
    </w:p>
    <w:p/>
    <w:p>
      <w:pPr>
        <w:pStyle w:val="Heading1"/>
      </w:pPr>
      <w:r>
        <w:t>dihedral_quotient_inert_fibre</w:t>
      </w:r>
    </w:p>
    <w:p/>
    <w:p>
      <w:pPr>
        <w:pStyle w:val="ListBullet"/>
      </w:pPr>
      <w:r>
        <w:t>description: `r((a,i),(b,j))=((a*b,i),(a,j)), a*b=2a-b mod 3`;</w:t>
      </w:r>
    </w:p>
    <w:p>
      <w:pPr>
        <w:pStyle w:val="ListBullet"/>
      </w:pPr>
      <w:r>
        <w:t>solution size: `6`;</w:t>
      </w:r>
    </w:p>
    <w:p>
      <w:pPr>
        <w:pStyle w:val="ListBullet"/>
      </w:pPr>
      <w:r>
        <w:t>finite conditions hold: `True`;</w:t>
      </w:r>
    </w:p>
    <w:p>
      <w:pPr>
        <w:pStyle w:val="ListBullet"/>
      </w:pPr>
      <w:r>
        <w:t>quotient_size: `3`;</w:t>
      </w:r>
    </w:p>
    <w:p>
      <w:pPr>
        <w:pStyle w:val="ListBullet"/>
      </w:pPr>
      <w:r>
        <w:t>active_factor_count: `0`;</w:t>
      </w:r>
    </w:p>
    <w:p>
      <w:pPr>
        <w:pStyle w:val="ListBullet"/>
      </w:pPr>
      <w:r>
        <w:t>observer: `inert fibre coordinate i`;</w:t>
      </w:r>
    </w:p>
    <w:p>
      <w:pPr>
        <w:pStyle w:val="ListBullet"/>
      </w:pPr>
      <w:r>
        <w:t>returning_quotient_word: `(1, 1, 1)`;</w:t>
      </w:r>
    </w:p>
    <w:p>
      <w:pPr>
        <w:pStyle w:val="ListBullet"/>
      </w:pPr>
      <w:r>
        <w:t>returning_quotient_path: `((0, 1), (2, 0), (1, 2), (0, 1))`;</w:t>
      </w:r>
    </w:p>
    <w:p>
      <w:pPr>
        <w:pStyle w:val="ListBullet"/>
      </w:pPr>
      <w:r>
        <w:t>changes_colours_midword: `True`;</w:t>
      </w:r>
    </w:p>
    <w:p>
      <w:pPr>
        <w:pStyle w:val="ListBullet"/>
      </w:pPr>
      <w:r>
        <w:t>quotient_failure_count: `0`;</w:t>
      </w:r>
    </w:p>
    <w:p>
      <w:pPr>
        <w:pStyle w:val="ListBullet"/>
      </w:pPr>
      <w:r>
        <w:t>invariant_failure_count: `0`;</w:t>
      </w:r>
    </w:p>
    <w:p>
      <w:pPr>
        <w:pStyle w:val="ListBullet"/>
      </w:pPr>
      <w:r>
        <w:t>injectivity witness: `None`.</w:t>
      </w:r>
    </w:p>
    <w:p/>
    <w:p>
      <w:pPr>
        <w:pStyle w:val="Heading1"/>
      </w:pPr>
      <w:r>
        <w:t>Consequence</w:t>
      </w:r>
    </w:p>
    <w:p/>
    <w:p>
      <w:r>
        <w:t>The finite monodromy and quotient-routing proof gaps are not negative evidence by themselves: both are absorbed by proper active-factor or quotient+observer certificates in these witnesses. The unresolved theorem is universal existence of such certificates, or a cofinal rack-prefix obstruction.</w:t>
      </w:r>
    </w:p>
    <w:p>
      <w:r>
        <w:br w:type="page"/>
      </w:r>
    </w:p>
    <w:p>
      <w:pPr>
        <w:pStyle w:val="Title"/>
      </w:pPr>
      <w:r>
        <w:t>Sequential-Primitivity Frontier Audit</w:t>
      </w:r>
    </w:p>
    <w:p/>
    <w:p>
      <w:r>
        <w:t>This generated audit packages the current finite evidence around the</w:t>
      </w:r>
    </w:p>
    <w:p>
      <w:r>
        <w:t>sequential-primitivity obstruction.  It is exact for the size-three</w:t>
      </w:r>
    </w:p>
    <w:p>
      <w:r>
        <w:t>whole-table corpus and certificate-based for the named pressure</w:t>
      </w:r>
    </w:p>
    <w:p>
      <w:r>
        <w:t>representatives.  It is not a proof of Sawin's problem.</w:t>
      </w:r>
    </w:p>
    <w:p/>
    <w:p>
      <w:pPr>
        <w:pStyle w:val="Heading1"/>
      </w:pPr>
      <w:r>
        <w:t>Size 3 Corpus</w:t>
      </w:r>
    </w:p>
    <w:p/>
    <w:p>
      <w:pPr>
        <w:pStyle w:val="ListBullet"/>
      </w:pPr>
      <w:r>
        <w:t>exhaustive: `True`;</w:t>
      </w:r>
    </w:p>
    <w:p>
      <w:pPr>
        <w:pStyle w:val="ListBullet"/>
      </w:pPr>
      <w:r>
        <w:t>YBE solution count: `73`;</w:t>
      </w:r>
    </w:p>
    <w:p>
      <w:pPr>
        <w:pStyle w:val="ListBullet"/>
      </w:pPr>
      <w:r>
        <w:t>known branch count: `73`;</w:t>
      </w:r>
    </w:p>
    <w:p>
      <w:pPr>
        <w:pStyle w:val="ListBullet"/>
      </w:pPr>
      <w:r>
        <w:t>candidate count: `0`;</w:t>
      </w:r>
    </w:p>
    <w:p>
      <w:pPr>
        <w:pStyle w:val="ListBullet"/>
      </w:pPr>
      <w:r>
        <w:t>known branch reasons: `{'involutive_artin_permutation': 19, 'left_nondegenerate_guitar_derived_rack': 35, 'permutation_twist_subgroup': 12, 'rack_inner_group_subgroup': 7}`;</w:t>
      </w:r>
    </w:p>
    <w:p>
      <w:pPr>
        <w:pStyle w:val="ListBullet"/>
      </w:pPr>
      <w:r>
        <w:t>conclusion: `no size-3 sequential-primitivity candidate`.</w:t>
      </w:r>
    </w:p>
    <w:p/>
    <w:p>
      <w:pPr>
        <w:pStyle w:val="Heading1"/>
      </w:pPr>
      <w:r>
        <w:t>Pressure Representatives</w:t>
      </w:r>
    </w:p>
    <w:p/>
    <w:p>
      <w:pPr>
        <w:pStyle w:val="Heading2"/>
      </w:pPr>
      <w:r>
        <w:t>size4_affine_type_a</w:t>
      </w:r>
    </w:p>
    <w:p/>
    <w:p>
      <w:pPr>
        <w:pStyle w:val="ListBullet"/>
      </w:pPr>
      <w:r>
        <w:t>solution size: `4`;</w:t>
      </w:r>
    </w:p>
    <w:p>
      <w:pPr>
        <w:pStyle w:val="ListBullet"/>
      </w:pPr>
      <w:r>
        <w:t>YBE: `True`;</w:t>
      </w:r>
    </w:p>
    <w:p>
      <w:pPr>
        <w:pStyle w:val="ListBullet"/>
      </w:pPr>
      <w:r>
        <w:t>certificate kind: `sequential cyclic rack gauge plus parity observer`;</w:t>
      </w:r>
    </w:p>
    <w:p>
      <w:pPr>
        <w:pStyle w:val="ListBullet"/>
      </w:pPr>
      <w:r>
        <w:t>finite conditions hold: `True`;</w:t>
      </w:r>
    </w:p>
    <w:p>
      <w:pPr>
        <w:pStyle w:val="ListBullet"/>
      </w:pPr>
      <w:r>
        <w:t>injectivity witness: `None`;</w:t>
      </w:r>
    </w:p>
    <w:p>
      <w:pPr>
        <w:pStyle w:val="ListBullet"/>
      </w:pPr>
      <w:r>
        <w:t>remains candidate: `False`.</w:t>
      </w:r>
    </w:p>
    <w:p/>
    <w:p>
      <w:pPr>
        <w:pStyle w:val="Heading2"/>
      </w:pPr>
      <w:r>
        <w:t>size4_type_b_flip_across</w:t>
      </w:r>
    </w:p>
    <w:p/>
    <w:p>
      <w:pPr>
        <w:pStyle w:val="ListBullet"/>
      </w:pPr>
      <w:r>
        <w:t>solution size: `4`;</w:t>
      </w:r>
    </w:p>
    <w:p>
      <w:pPr>
        <w:pStyle w:val="ListBullet"/>
      </w:pPr>
      <w:r>
        <w:t>YBE: `True`;</w:t>
      </w:r>
    </w:p>
    <w:p>
      <w:pPr>
        <w:pStyle w:val="ListBullet"/>
      </w:pPr>
      <w:r>
        <w:t>certificate kind: `two proper active quotient factors`;</w:t>
      </w:r>
    </w:p>
    <w:p>
      <w:pPr>
        <w:pStyle w:val="ListBullet"/>
      </w:pPr>
      <w:r>
        <w:t>finite conditions hold: `True`;</w:t>
      </w:r>
    </w:p>
    <w:p>
      <w:pPr>
        <w:pStyle w:val="ListBullet"/>
      </w:pPr>
      <w:r>
        <w:t>injectivity witness: `None`;</w:t>
      </w:r>
    </w:p>
    <w:p>
      <w:pPr>
        <w:pStyle w:val="ListBullet"/>
      </w:pPr>
      <w:r>
        <w:t>remains candidate: `False`.</w:t>
      </w:r>
    </w:p>
    <w:p/>
    <w:p>
      <w:pPr>
        <w:pStyle w:val="Heading2"/>
      </w:pPr>
      <w:r>
        <w:t>affine_f2_hidden_cyclic_pressure_row</w:t>
      </w:r>
    </w:p>
    <w:p/>
    <w:p>
      <w:pPr>
        <w:pStyle w:val="ListBullet"/>
      </w:pPr>
      <w:r>
        <w:t>solution size: `8`;</w:t>
      </w:r>
    </w:p>
    <w:p>
      <w:pPr>
        <w:pStyle w:val="ListBullet"/>
      </w:pPr>
      <w:r>
        <w:t>YBE: `True`;</w:t>
      </w:r>
    </w:p>
    <w:p>
      <w:pPr>
        <w:pStyle w:val="ListBullet"/>
      </w:pPr>
      <w:r>
        <w:t>certificate kind: `two-state hidden cyclic rack gauge plus inert observer`;</w:t>
      </w:r>
    </w:p>
    <w:p>
      <w:pPr>
        <w:pStyle w:val="ListBullet"/>
      </w:pPr>
      <w:r>
        <w:t>finite conditions hold: `True`;</w:t>
      </w:r>
    </w:p>
    <w:p>
      <w:pPr>
        <w:pStyle w:val="ListBullet"/>
      </w:pPr>
      <w:r>
        <w:t>injectivity witness: `None`;</w:t>
      </w:r>
    </w:p>
    <w:p>
      <w:pPr>
        <w:pStyle w:val="ListBullet"/>
      </w:pPr>
      <w:r>
        <w:t>remains candidate: `False`.</w:t>
      </w:r>
    </w:p>
    <w:p/>
    <w:p>
      <w:pPr>
        <w:pStyle w:val="Heading2"/>
      </w:pPr>
      <w:r>
        <w:t>affine_f2_q3_tetrahedral_pressure_row</w:t>
      </w:r>
    </w:p>
    <w:p/>
    <w:p>
      <w:pPr>
        <w:pStyle w:val="ListBullet"/>
      </w:pPr>
      <w:r>
        <w:t>solution size: `8`;</w:t>
      </w:r>
    </w:p>
    <w:p>
      <w:pPr>
        <w:pStyle w:val="ListBullet"/>
      </w:pPr>
      <w:r>
        <w:t>YBE: `True`;</w:t>
      </w:r>
    </w:p>
    <w:p>
      <w:pPr>
        <w:pStyle w:val="ListBullet"/>
      </w:pPr>
      <w:r>
        <w:t>certificate kind: `all-arity kernel equality with the four-element tetrahedral rack plus fixed observer bits`;</w:t>
      </w:r>
    </w:p>
    <w:p>
      <w:pPr>
        <w:pStyle w:val="ListBullet"/>
      </w:pPr>
      <w:r>
        <w:t>finite conditions hold: `True`;</w:t>
      </w:r>
    </w:p>
    <w:p>
      <w:pPr>
        <w:pStyle w:val="ListBullet"/>
      </w:pPr>
      <w:r>
        <w:t>injectivity witness: `None`;</w:t>
      </w:r>
    </w:p>
    <w:p>
      <w:pPr>
        <w:pStyle w:val="ListBullet"/>
      </w:pPr>
      <w:r>
        <w:t>remains candidate: `False`.</w:t>
      </w:r>
    </w:p>
    <w:p>
      <w:pPr>
        <w:pStyle w:val="ListBullet"/>
      </w:pPr>
      <w:r>
        <w:t>proof artifact: `proofs/affine_f2_q3_full_tetrahedral_conjugacy_audit.md`.</w:t>
      </w:r>
    </w:p>
    <w:p/>
    <w:p>
      <w:pPr>
        <w:pStyle w:val="Heading1"/>
      </w:pPr>
      <w:r>
        <w:t>Conclusion</w:t>
      </w:r>
    </w:p>
    <w:p/>
    <w:p>
      <w:pPr>
        <w:pStyle w:val="ListBullet"/>
      </w:pPr>
      <w:r>
        <w:t>representative candidate count: `0`;</w:t>
      </w:r>
    </w:p>
    <w:p>
      <w:pPr>
        <w:pStyle w:val="ListBullet"/>
      </w:pPr>
      <w:r>
        <w:t>candidate names: `[]`;</w:t>
      </w:r>
    </w:p>
    <w:p/>
    <w:p>
      <w:r>
        <w:t>The exhaustive size-3 corpus has no sequential-primitivity candidate, and the current size-4/affine pressure representatives are closed by explicit active-factor certificates, sequential rack gauges, or all-arity kernel equality with a small rack. The next falsifiable search frontier starts at larger nonterminal tables, for example size 5 or structured affine-linear families beyond the hidden cyclic and tetrahedral affine guardrails.</w:t>
      </w:r>
    </w:p>
    <w:p>
      <w:r>
        <w:br w:type="page"/>
      </w:r>
    </w:p>
    <w:p>
      <w:pPr>
        <w:pStyle w:val="Title"/>
      </w:pPr>
      <w:r>
        <w:t>Size-Four Non-Affine Frontier Audit</w:t>
      </w:r>
    </w:p>
    <w:p/>
    <w:p>
      <w:r>
        <w:t>This generated audit records a finite correction to the size-four</w:t>
      </w:r>
    </w:p>
    <w:p>
      <w:r>
        <w:t>frontier.  The committed Type B representative is genuinely</w:t>
      </w:r>
    </w:p>
    <w:p>
      <w:r>
        <w:t>non-affine over `F_2^2` under every relabeling, but it is already</w:t>
      </w:r>
    </w:p>
    <w:p>
      <w:r>
        <w:t>closed by the flip-across/product-rack mechanism.</w:t>
      </w:r>
    </w:p>
    <w:p/>
    <w:p>
      <w:pPr>
        <w:pStyle w:val="Heading1"/>
      </w:pPr>
      <w:r>
        <w:t>size4_type_a_affine_f2</w:t>
      </w:r>
    </w:p>
    <w:p/>
    <w:p>
      <w:pPr>
        <w:pStyle w:val="ListBullet"/>
      </w:pPr>
      <w:r>
        <w:t>YBE: `True`;</w:t>
      </w:r>
    </w:p>
    <w:p>
      <w:pPr>
        <w:pStyle w:val="ListBullet"/>
      </w:pPr>
      <w:r>
        <w:t>involutive: `False`;</w:t>
      </w:r>
    </w:p>
    <w:p>
      <w:pPr>
        <w:pStyle w:val="ListBullet"/>
      </w:pPr>
      <w:r>
        <w:t>left-degenerate: `True`;</w:t>
      </w:r>
    </w:p>
    <w:p>
      <w:pPr>
        <w:pStyle w:val="ListBullet"/>
      </w:pPr>
      <w:r>
        <w:t>right-degenerate: `True`;</w:t>
      </w:r>
    </w:p>
    <w:p>
      <w:pPr>
        <w:pStyle w:val="ListBullet"/>
      </w:pPr>
      <w:r>
        <w:t>everywhere left singular: `True`;</w:t>
      </w:r>
    </w:p>
    <w:p>
      <w:pPr>
        <w:pStyle w:val="ListBullet"/>
      </w:pPr>
      <w:r>
        <w:t>everywhere right singular: `True`;</w:t>
      </w:r>
    </w:p>
    <w:p>
      <w:pPr>
        <w:pStyle w:val="ListBullet"/>
      </w:pPr>
      <w:r>
        <w:t>affine over `F_2^2` up to relabeling: `True`;</w:t>
      </w:r>
    </w:p>
    <w:p>
      <w:pPr>
        <w:pStyle w:val="ListBullet"/>
      </w:pPr>
      <w:r>
        <w:t>flip-across decomposition: `False`;</w:t>
      </w:r>
    </w:p>
    <w:p>
      <w:pPr>
        <w:pStyle w:val="ListBullet"/>
      </w:pPr>
      <w:r>
        <w:t>point-separating proper quotients: `False`;</w:t>
      </w:r>
    </w:p>
    <w:p>
      <w:pPr>
        <w:pStyle w:val="ListBullet"/>
      </w:pPr>
      <w:r>
        <w:t>mechanism: `all-arity parity/fibre gauge to the two-element cyclic rack`.</w:t>
      </w:r>
    </w:p>
    <w:p/>
    <w:p>
      <w:r>
        <w:t>Affine witness:</w:t>
      </w:r>
    </w:p>
    <w:p/>
    <w:p>
      <w:pPr>
        <w:pStyle w:val="ListBullet"/>
      </w:pPr>
      <w:r>
        <w:t>label: `{'(0, 0)': (0, 0), '(0, 1)': (0, 1), '(1, 0)': (1, 0), '(1, 1)': (1, 1)}`;</w:t>
      </w:r>
    </w:p>
    <w:p>
      <w:pPr>
        <w:pStyle w:val="ListBullet"/>
      </w:pPr>
      <w:r>
        <w:t>translation: `(0, 0, 1, 1)`;</w:t>
      </w:r>
    </w:p>
    <w:p>
      <w:pPr>
        <w:pStyle w:val="ListBullet"/>
      </w:pPr>
      <w:r>
        <w:t>linear columns: `((0, 1, 1, 1), (0, 1, 0, 0), (0, 0, 1, 0), (1, 1, 1, 0))`.</w:t>
      </w:r>
    </w:p>
    <w:p/>
    <w:p>
      <w:pPr>
        <w:pStyle w:val="Heading1"/>
      </w:pPr>
      <w:r>
        <w:t>size4_type_b_flip_across_nonaffine</w:t>
      </w:r>
    </w:p>
    <w:p/>
    <w:p>
      <w:pPr>
        <w:pStyle w:val="ListBullet"/>
      </w:pPr>
      <w:r>
        <w:t>YBE: `True`;</w:t>
      </w:r>
    </w:p>
    <w:p>
      <w:pPr>
        <w:pStyle w:val="ListBullet"/>
      </w:pPr>
      <w:r>
        <w:t>involutive: `False`;</w:t>
      </w:r>
    </w:p>
    <w:p>
      <w:pPr>
        <w:pStyle w:val="ListBullet"/>
      </w:pPr>
      <w:r>
        <w:t>left-degenerate: `True`;</w:t>
      </w:r>
    </w:p>
    <w:p>
      <w:pPr>
        <w:pStyle w:val="ListBullet"/>
      </w:pPr>
      <w:r>
        <w:t>right-degenerate: `True`;</w:t>
      </w:r>
    </w:p>
    <w:p>
      <w:pPr>
        <w:pStyle w:val="ListBullet"/>
      </w:pPr>
      <w:r>
        <w:t>everywhere left singular: `False`;</w:t>
      </w:r>
    </w:p>
    <w:p>
      <w:pPr>
        <w:pStyle w:val="ListBullet"/>
      </w:pPr>
      <w:r>
        <w:t>everywhere right singular: `False`;</w:t>
      </w:r>
    </w:p>
    <w:p>
      <w:pPr>
        <w:pStyle w:val="ListBullet"/>
      </w:pPr>
      <w:r>
        <w:t>affine over `F_2^2` up to relabeling: `False`;</w:t>
      </w:r>
    </w:p>
    <w:p>
      <w:pPr>
        <w:pStyle w:val="ListBullet"/>
      </w:pPr>
      <w:r>
        <w:t>flip-across decomposition: `True`;</w:t>
      </w:r>
    </w:p>
    <w:p>
      <w:pPr>
        <w:pStyle w:val="ListBullet"/>
      </w:pPr>
      <w:r>
        <w:t>point-separating proper quotients: `True`;</w:t>
      </w:r>
    </w:p>
    <w:p>
      <w:pPr>
        <w:pStyle w:val="ListBullet"/>
      </w:pPr>
      <w:r>
        <w:t>mechanism: `flip-across union of the two-point identity solution and the two-point toggle permutation solution`.</w:t>
      </w:r>
    </w:p>
    <w:p/>
    <w:p>
      <w:r>
        <w:t>Active-factor certificate:</w:t>
      </w:r>
    </w:p>
    <w:p/>
    <w:p>
      <w:pPr>
        <w:pStyle w:val="ListBullet"/>
      </w:pPr>
      <w:r>
        <w:t>proper factor sizes: `(3, 3)`;</w:t>
      </w:r>
    </w:p>
    <w:p>
      <w:pPr>
        <w:pStyle w:val="ListBullet"/>
      </w:pPr>
      <w:r>
        <w:t>finite conditions hold: `True`;</w:t>
      </w:r>
    </w:p>
    <w:p>
      <w:pPr>
        <w:pStyle w:val="ListBullet"/>
      </w:pPr>
      <w:r>
        <w:t>injectivity witness: `None`.</w:t>
      </w:r>
    </w:p>
    <w:p/>
    <w:p>
      <w:pPr>
        <w:pStyle w:val="Heading1"/>
      </w:pPr>
      <w:r>
        <w:t>Remaining Gap</w:t>
      </w:r>
    </w:p>
    <w:p/>
    <w:p>
      <w:r>
        <w:t>The repo now contains an explicit non-affine size-four degenerate non-involutive solution, but it is not a rigid-core candidate: it is a flip-across union with proper active quotient factors.  The remaining size-four question is whether any degenerate non-involutive solution lies outside the Type A affine gauge and Type B flip-across mechanisms.</w:t>
      </w:r>
    </w:p>
    <w:p/>
    <w:p>
      <w:pPr>
        <w:pStyle w:val="Heading1"/>
      </w:pPr>
      <w:r>
        <w:t>Next Prompt</w:t>
      </w:r>
    </w:p>
    <w:p/>
    <w:p>
      <w:r>
        <w:t>`prompts/gpt55_pro/2026-06-04-size5-6-everywhere-singular-core-search_ask_now.md`.</w:t>
      </w:r>
    </w:p>
    <w:p>
      <w:r>
        <w:br w:type="page"/>
      </w:r>
    </w:p>
    <w:p>
      <w:pPr>
        <w:pStyle w:val="Title"/>
      </w:pPr>
      <w:r>
        <w:t>Rigid Pressure Core Audit</w:t>
      </w:r>
    </w:p>
    <w:p/>
    <w:p>
      <w:r>
        <w:t>This generated audit records the first falsifiable negative-search</w:t>
      </w:r>
    </w:p>
    <w:p>
      <w:r>
        <w:t>target after the active-factor boundary.  It is not a proof of</w:t>
      </w:r>
    </w:p>
    <w:p>
      <w:r>
        <w:t>Sawin's problem.</w:t>
      </w:r>
    </w:p>
    <w:p/>
    <w:p>
      <w:pPr>
        <w:pStyle w:val="Heading1"/>
      </w:pPr>
      <w:r>
        <w:t>Definition</w:t>
      </w:r>
    </w:p>
    <w:p/>
    <w:p>
      <w:r>
        <w:t>A rigid pressure core is a nonterminal, quotient-rigid, everywhere-coordinate-singular, subsolution-rigid, minimal-image-obstruction-free, observer-rigid, transport-split-rigid finite YBE table with actual small-rack prefix pressure.</w:t>
      </w:r>
    </w:p>
    <w:p/>
    <w:p>
      <w:pPr>
        <w:pStyle w:val="Heading1"/>
      </w:pPr>
      <w:r>
        <w:t>Singular Coordinate Filter</w:t>
      </w:r>
    </w:p>
    <w:p/>
    <w:p>
      <w:r>
        <w:t>The everywhere-coordinate-singular condition is now a theorem-level necessary filter for minimal counterexamples outside the left/right-nondegenerate branches and with no proper crossing-closed subsolution: any bijective L_x or R_x would generate a nonempty crossing-closed subsolution locus.</w:t>
      </w:r>
    </w:p>
    <w:p/>
    <w:p>
      <w:pPr>
        <w:pStyle w:val="Heading1"/>
      </w:pPr>
      <w:r>
        <w:t>Minimal-Image Filter</w:t>
      </w:r>
    </w:p>
    <w:p/>
    <w:p>
      <w:r>
        <w:t>For an everywhere-singular table, take the union S_L of images of L_x having minimal cardinality, and similarly S_R for R_x.  If either union is a nonempty proper crossing-closed subset, the table is not subsolution-rigid.  A rigid-core candidate must therefore pass no_minimal_image_subsolution.</w:t>
      </w:r>
    </w:p>
    <w:p/>
    <w:p>
      <w:pPr>
        <w:pStyle w:val="Heading1"/>
      </w:pPr>
      <w:r>
        <w:t>Exhaustive Size 3 Corpus</w:t>
      </w:r>
    </w:p>
    <w:p/>
    <w:p>
      <w:pPr>
        <w:pStyle w:val="ListBullet"/>
      </w:pPr>
      <w:r>
        <w:t>exhaustive: `True`;</w:t>
      </w:r>
    </w:p>
    <w:p>
      <w:pPr>
        <w:pStyle w:val="ListBullet"/>
      </w:pPr>
      <w:r>
        <w:t>YBE solution count: `73`;</w:t>
      </w:r>
    </w:p>
    <w:p>
      <w:pPr>
        <w:pStyle w:val="ListBullet"/>
      </w:pPr>
      <w:r>
        <w:t>terminal survivor count: `0`;</w:t>
      </w:r>
    </w:p>
    <w:p>
      <w:pPr>
        <w:pStyle w:val="ListBullet"/>
      </w:pPr>
      <w:r>
        <w:t>structural survivor count: `0`;</w:t>
      </w:r>
    </w:p>
    <w:p>
      <w:pPr>
        <w:pStyle w:val="ListBullet"/>
      </w:pPr>
      <w:r>
        <w:t>rigid pressure core candidates: `0`;</w:t>
      </w:r>
    </w:p>
    <w:p>
      <w:pPr>
        <w:pStyle w:val="ListBullet"/>
      </w:pPr>
      <w:r>
        <w:t>first failed filter counts: `{'bidegenerate': 66, 'noninvolutive': 7}`.</w:t>
      </w:r>
    </w:p>
    <w:p/>
    <w:p>
      <w:pPr>
        <w:pStyle w:val="Heading1"/>
      </w:pPr>
      <w:r>
        <w:t>Named Representatives</w:t>
      </w:r>
    </w:p>
    <w:p/>
    <w:p>
      <w:pPr>
        <w:pStyle w:val="Heading2"/>
      </w:pPr>
      <w:r>
        <w:t>size4_affine_type_a</w:t>
      </w:r>
    </w:p>
    <w:p/>
    <w:p>
      <w:pPr>
        <w:pStyle w:val="ListBullet"/>
      </w:pPr>
      <w:r>
        <w:t>size: `4`;</w:t>
      </w:r>
    </w:p>
    <w:p>
      <w:pPr>
        <w:pStyle w:val="ListBullet"/>
      </w:pPr>
      <w:r>
        <w:t>tags: `()`;</w:t>
      </w:r>
    </w:p>
    <w:p>
      <w:pPr>
        <w:pStyle w:val="ListBullet"/>
      </w:pPr>
      <w:r>
        <w:t>bidegenerate: `True`;</w:t>
      </w:r>
    </w:p>
    <w:p>
      <w:pPr>
        <w:pStyle w:val="ListBullet"/>
      </w:pPr>
      <w:r>
        <w:t>left bijective coordinate maps: `0`;</w:t>
      </w:r>
    </w:p>
    <w:p>
      <w:pPr>
        <w:pStyle w:val="ListBullet"/>
      </w:pPr>
      <w:r>
        <w:t>right bijective coordinate maps: `0`;</w:t>
      </w:r>
    </w:p>
    <w:p>
      <w:pPr>
        <w:pStyle w:val="ListBullet"/>
      </w:pPr>
      <w:r>
        <w:t>everywhere bisingular: `True`;</w:t>
      </w:r>
    </w:p>
    <w:p>
      <w:pPr>
        <w:pStyle w:val="ListBullet"/>
      </w:pPr>
      <w:r>
        <w:t>left minimal image size: `2`;</w:t>
      </w:r>
    </w:p>
    <w:p>
      <w:pPr>
        <w:pStyle w:val="ListBullet"/>
      </w:pPr>
      <w:r>
        <w:t>right minimal image size: `2`;</w:t>
      </w:r>
    </w:p>
    <w:p>
      <w:pPr>
        <w:pStyle w:val="ListBullet"/>
      </w:pPr>
      <w:r>
        <w:t>left minimal-image union size: `4`;</w:t>
      </w:r>
    </w:p>
    <w:p>
      <w:pPr>
        <w:pStyle w:val="ListBullet"/>
      </w:pPr>
      <w:r>
        <w:t>right minimal-image union size: `4`;</w:t>
      </w:r>
    </w:p>
    <w:p>
      <w:pPr>
        <w:pStyle w:val="ListBullet"/>
      </w:pPr>
      <w:r>
        <w:t>left minimal-image union crossing closed: `False`;</w:t>
      </w:r>
    </w:p>
    <w:p>
      <w:pPr>
        <w:pStyle w:val="ListBullet"/>
      </w:pPr>
      <w:r>
        <w:t>right minimal-image union crossing closed: `False`;</w:t>
      </w:r>
    </w:p>
    <w:p>
      <w:pPr>
        <w:pStyle w:val="ListBullet"/>
      </w:pPr>
      <w:r>
        <w:t>no minimal-image subsolution: `True`;</w:t>
      </w:r>
    </w:p>
    <w:p>
      <w:pPr>
        <w:pStyle w:val="ListBullet"/>
      </w:pPr>
      <w:r>
        <w:t>noninvolutive: `True`;</w:t>
      </w:r>
    </w:p>
    <w:p>
      <w:pPr>
        <w:pStyle w:val="ListBullet"/>
      </w:pPr>
      <w:r>
        <w:t>not rack: `True`;</w:t>
      </w:r>
    </w:p>
    <w:p>
      <w:pPr>
        <w:pStyle w:val="ListBullet"/>
      </w:pPr>
      <w:r>
        <w:t>not flip-across: `True`;</w:t>
      </w:r>
    </w:p>
    <w:p>
      <w:pPr>
        <w:pStyle w:val="ListBullet"/>
      </w:pPr>
      <w:r>
        <w:t>quotient rigid: `False`;</w:t>
      </w:r>
    </w:p>
    <w:p>
      <w:pPr>
        <w:pStyle w:val="ListBullet"/>
      </w:pPr>
      <w:r>
        <w:t>subsolution rigid: `False`;</w:t>
      </w:r>
    </w:p>
    <w:p>
      <w:pPr>
        <w:pStyle w:val="ListBullet"/>
      </w:pPr>
      <w:r>
        <w:t>observer rigid: `False`;</w:t>
      </w:r>
    </w:p>
    <w:p>
      <w:pPr>
        <w:pStyle w:val="ListBullet"/>
      </w:pPr>
      <w:r>
        <w:t>no transport-isomorphic split: `True`;</w:t>
      </w:r>
    </w:p>
    <w:p>
      <w:pPr>
        <w:pStyle w:val="ListBullet"/>
      </w:pPr>
      <w:r>
        <w:t>rack-prefix pressure attempted: `False`;</w:t>
      </w:r>
    </w:p>
    <w:p>
      <w:pPr>
        <w:pStyle w:val="ListBullet"/>
      </w:pPr>
      <w:r>
        <w:t>rack-prefix pressure found: `None`;</w:t>
      </w:r>
    </w:p>
    <w:p>
      <w:pPr>
        <w:pStyle w:val="ListBullet"/>
      </w:pPr>
      <w:r>
        <w:t>first failed filter: `quotient_rigid`;</w:t>
      </w:r>
    </w:p>
    <w:p>
      <w:pPr>
        <w:pStyle w:val="ListBullet"/>
      </w:pPr>
      <w:r>
        <w:t>rigid pressure core candidate: `False`.</w:t>
      </w:r>
    </w:p>
    <w:p/>
    <w:p>
      <w:pPr>
        <w:pStyle w:val="Heading2"/>
      </w:pPr>
      <w:r>
        <w:t>size4_type_b_flip_across</w:t>
      </w:r>
    </w:p>
    <w:p/>
    <w:p>
      <w:pPr>
        <w:pStyle w:val="ListBullet"/>
      </w:pPr>
      <w:r>
        <w:t>size: `4`;</w:t>
      </w:r>
    </w:p>
    <w:p>
      <w:pPr>
        <w:pStyle w:val="ListBullet"/>
      </w:pPr>
      <w:r>
        <w:t>tags: `()`;</w:t>
      </w:r>
    </w:p>
    <w:p>
      <w:pPr>
        <w:pStyle w:val="ListBullet"/>
      </w:pPr>
      <w:r>
        <w:t>bidegenerate: `True`;</w:t>
      </w:r>
    </w:p>
    <w:p>
      <w:pPr>
        <w:pStyle w:val="ListBullet"/>
      </w:pPr>
      <w:r>
        <w:t>left bijective coordinate maps: `2`;</w:t>
      </w:r>
    </w:p>
    <w:p>
      <w:pPr>
        <w:pStyle w:val="ListBullet"/>
      </w:pPr>
      <w:r>
        <w:t>right bijective coordinate maps: `2`;</w:t>
      </w:r>
    </w:p>
    <w:p>
      <w:pPr>
        <w:pStyle w:val="ListBullet"/>
      </w:pPr>
      <w:r>
        <w:t>everywhere bisingular: `False`;</w:t>
      </w:r>
    </w:p>
    <w:p>
      <w:pPr>
        <w:pStyle w:val="ListBullet"/>
      </w:pPr>
      <w:r>
        <w:t>left minimal image size: `3`;</w:t>
      </w:r>
    </w:p>
    <w:p>
      <w:pPr>
        <w:pStyle w:val="ListBullet"/>
      </w:pPr>
      <w:r>
        <w:t>right minimal image size: `3`;</w:t>
      </w:r>
    </w:p>
    <w:p>
      <w:pPr>
        <w:pStyle w:val="ListBullet"/>
      </w:pPr>
      <w:r>
        <w:t>left minimal-image union size: `4`;</w:t>
      </w:r>
    </w:p>
    <w:p>
      <w:pPr>
        <w:pStyle w:val="ListBullet"/>
      </w:pPr>
      <w:r>
        <w:t>right minimal-image union size: `4`;</w:t>
      </w:r>
    </w:p>
    <w:p>
      <w:pPr>
        <w:pStyle w:val="ListBullet"/>
      </w:pPr>
      <w:r>
        <w:t>left minimal-image union crossing closed: `False`;</w:t>
      </w:r>
    </w:p>
    <w:p>
      <w:pPr>
        <w:pStyle w:val="ListBullet"/>
      </w:pPr>
      <w:r>
        <w:t>right minimal-image union crossing closed: `False`;</w:t>
      </w:r>
    </w:p>
    <w:p>
      <w:pPr>
        <w:pStyle w:val="ListBullet"/>
      </w:pPr>
      <w:r>
        <w:t>no minimal-image subsolution: `True`;</w:t>
      </w:r>
    </w:p>
    <w:p>
      <w:pPr>
        <w:pStyle w:val="ListBullet"/>
      </w:pPr>
      <w:r>
        <w:t>noninvolutive: `True`;</w:t>
      </w:r>
    </w:p>
    <w:p>
      <w:pPr>
        <w:pStyle w:val="ListBullet"/>
      </w:pPr>
      <w:r>
        <w:t>not rack: `True`;</w:t>
      </w:r>
    </w:p>
    <w:p>
      <w:pPr>
        <w:pStyle w:val="ListBullet"/>
      </w:pPr>
      <w:r>
        <w:t>not flip-across: `False`;</w:t>
      </w:r>
    </w:p>
    <w:p>
      <w:pPr>
        <w:pStyle w:val="ListBullet"/>
      </w:pPr>
      <w:r>
        <w:t>quotient rigid: `False`;</w:t>
      </w:r>
    </w:p>
    <w:p>
      <w:pPr>
        <w:pStyle w:val="ListBullet"/>
      </w:pPr>
      <w:r>
        <w:t>subsolution rigid: `False`;</w:t>
      </w:r>
    </w:p>
    <w:p>
      <w:pPr>
        <w:pStyle w:val="ListBullet"/>
      </w:pPr>
      <w:r>
        <w:t>observer rigid: `True`;</w:t>
      </w:r>
    </w:p>
    <w:p>
      <w:pPr>
        <w:pStyle w:val="ListBullet"/>
      </w:pPr>
      <w:r>
        <w:t>no transport-isomorphic split: `False`;</w:t>
      </w:r>
    </w:p>
    <w:p>
      <w:pPr>
        <w:pStyle w:val="ListBullet"/>
      </w:pPr>
      <w:r>
        <w:t>rack-prefix pressure attempted: `False`;</w:t>
      </w:r>
    </w:p>
    <w:p>
      <w:pPr>
        <w:pStyle w:val="ListBullet"/>
      </w:pPr>
      <w:r>
        <w:t>rack-prefix pressure found: `None`;</w:t>
      </w:r>
    </w:p>
    <w:p>
      <w:pPr>
        <w:pStyle w:val="ListBullet"/>
      </w:pPr>
      <w:r>
        <w:t>first failed filter: `not_flip_across`;</w:t>
      </w:r>
    </w:p>
    <w:p>
      <w:pPr>
        <w:pStyle w:val="ListBullet"/>
      </w:pPr>
      <w:r>
        <w:t>rigid pressure core candidate: `False`.</w:t>
      </w:r>
    </w:p>
    <w:p/>
    <w:p>
      <w:pPr>
        <w:pStyle w:val="Heading2"/>
      </w:pPr>
      <w:r>
        <w:t>affine_f2_hidden_cyclic_pressure_row</w:t>
      </w:r>
    </w:p>
    <w:p/>
    <w:p>
      <w:pPr>
        <w:pStyle w:val="ListBullet"/>
      </w:pPr>
      <w:r>
        <w:t>size: `8`;</w:t>
      </w:r>
    </w:p>
    <w:p>
      <w:pPr>
        <w:pStyle w:val="ListBullet"/>
      </w:pPr>
      <w:r>
        <w:t>tags: `()`;</w:t>
      </w:r>
    </w:p>
    <w:p>
      <w:pPr>
        <w:pStyle w:val="ListBullet"/>
      </w:pPr>
      <w:r>
        <w:t>bidegenerate: `True`;</w:t>
      </w:r>
    </w:p>
    <w:p>
      <w:pPr>
        <w:pStyle w:val="ListBullet"/>
      </w:pPr>
      <w:r>
        <w:t>left bijective coordinate maps: `0`;</w:t>
      </w:r>
    </w:p>
    <w:p>
      <w:pPr>
        <w:pStyle w:val="ListBullet"/>
      </w:pPr>
      <w:r>
        <w:t>right bijective coordinate maps: `0`;</w:t>
      </w:r>
    </w:p>
    <w:p>
      <w:pPr>
        <w:pStyle w:val="ListBullet"/>
      </w:pPr>
      <w:r>
        <w:t>everywhere bisingular: `True`;</w:t>
      </w:r>
    </w:p>
    <w:p>
      <w:pPr>
        <w:pStyle w:val="ListBullet"/>
      </w:pPr>
      <w:r>
        <w:t>left minimal image size: `4`;</w:t>
      </w:r>
    </w:p>
    <w:p>
      <w:pPr>
        <w:pStyle w:val="ListBullet"/>
      </w:pPr>
      <w:r>
        <w:t>right minimal image size: `4`;</w:t>
      </w:r>
    </w:p>
    <w:p>
      <w:pPr>
        <w:pStyle w:val="ListBullet"/>
      </w:pPr>
      <w:r>
        <w:t>left minimal-image union size: `8`;</w:t>
      </w:r>
    </w:p>
    <w:p>
      <w:pPr>
        <w:pStyle w:val="ListBullet"/>
      </w:pPr>
      <w:r>
        <w:t>right minimal-image union size: `8`;</w:t>
      </w:r>
    </w:p>
    <w:p>
      <w:pPr>
        <w:pStyle w:val="ListBullet"/>
      </w:pPr>
      <w:r>
        <w:t>left minimal-image union crossing closed: `False`;</w:t>
      </w:r>
    </w:p>
    <w:p>
      <w:pPr>
        <w:pStyle w:val="ListBullet"/>
      </w:pPr>
      <w:r>
        <w:t>right minimal-image union crossing closed: `False`;</w:t>
      </w:r>
    </w:p>
    <w:p>
      <w:pPr>
        <w:pStyle w:val="ListBullet"/>
      </w:pPr>
      <w:r>
        <w:t>no minimal-image subsolution: `True`;</w:t>
      </w:r>
    </w:p>
    <w:p>
      <w:pPr>
        <w:pStyle w:val="ListBullet"/>
      </w:pPr>
      <w:r>
        <w:t>noninvolutive: `True`;</w:t>
      </w:r>
    </w:p>
    <w:p>
      <w:pPr>
        <w:pStyle w:val="ListBullet"/>
      </w:pPr>
      <w:r>
        <w:t>not rack: `True`;</w:t>
      </w:r>
    </w:p>
    <w:p>
      <w:pPr>
        <w:pStyle w:val="ListBullet"/>
      </w:pPr>
      <w:r>
        <w:t>not flip-across: `True`;</w:t>
      </w:r>
    </w:p>
    <w:p>
      <w:pPr>
        <w:pStyle w:val="ListBullet"/>
      </w:pPr>
      <w:r>
        <w:t>quotient rigid: `None`;</w:t>
      </w:r>
    </w:p>
    <w:p>
      <w:pPr>
        <w:pStyle w:val="ListBullet"/>
      </w:pPr>
      <w:r>
        <w:t>subsolution rigid: `False`;</w:t>
      </w:r>
    </w:p>
    <w:p>
      <w:pPr>
        <w:pStyle w:val="ListBullet"/>
      </w:pPr>
      <w:r>
        <w:t>observer rigid: `False`;</w:t>
      </w:r>
    </w:p>
    <w:p>
      <w:pPr>
        <w:pStyle w:val="ListBullet"/>
      </w:pPr>
      <w:r>
        <w:t>no transport-isomorphic split: `None`;</w:t>
      </w:r>
    </w:p>
    <w:p>
      <w:pPr>
        <w:pStyle w:val="ListBullet"/>
      </w:pPr>
      <w:r>
        <w:t>rack-prefix pressure attempted: `False`;</w:t>
      </w:r>
    </w:p>
    <w:p>
      <w:pPr>
        <w:pStyle w:val="ListBullet"/>
      </w:pPr>
      <w:r>
        <w:t>rack-prefix pressure found: `None`;</w:t>
      </w:r>
    </w:p>
    <w:p>
      <w:pPr>
        <w:pStyle w:val="ListBullet"/>
      </w:pPr>
      <w:r>
        <w:t>first failed filter: `quotient_rigid`;</w:t>
      </w:r>
    </w:p>
    <w:p>
      <w:pPr>
        <w:pStyle w:val="ListBullet"/>
      </w:pPr>
      <w:r>
        <w:t>rigid pressure core candidate: `False`.</w:t>
      </w:r>
    </w:p>
    <w:p/>
    <w:p>
      <w:pPr>
        <w:pStyle w:val="Heading1"/>
      </w:pPr>
      <w:r>
        <w:t>Closed Pressure Representatives</w:t>
      </w:r>
    </w:p>
    <w:p/>
    <w:p>
      <w:pPr>
        <w:pStyle w:val="Heading2"/>
      </w:pPr>
      <w:r>
        <w:t>affine_f2_q3_tetrahedral_pressure_row</w:t>
      </w:r>
    </w:p>
    <w:p/>
    <w:p>
      <w:pPr>
        <w:pStyle w:val="ListBullet"/>
      </w:pPr>
      <w:r>
        <w:t>size: `8`;</w:t>
      </w:r>
    </w:p>
    <w:p>
      <w:pPr>
        <w:pStyle w:val="ListBullet"/>
      </w:pPr>
      <w:r>
        <w:t>family: `affine-linear F_2^3`;</w:t>
      </w:r>
    </w:p>
    <w:p>
      <w:pPr>
        <w:pStyle w:val="ListBullet"/>
      </w:pPr>
      <w:r>
        <w:t>closure kind: `all-arity braid-kernel equality with the four-element tetrahedral Alexander rack, plus n fixed observer bits`;</w:t>
      </w:r>
    </w:p>
    <w:p>
      <w:pPr>
        <w:pStyle w:val="ListBullet"/>
      </w:pPr>
      <w:r>
        <w:t>proof artifact: `proofs/affine_f2_q3_full_tetrahedral_conjugacy_audit.md`;</w:t>
      </w:r>
    </w:p>
    <w:p>
      <w:pPr>
        <w:pStyle w:val="ListBullet"/>
      </w:pPr>
      <w:r>
        <w:t>structural audit: `proofs/affine_f2_q3_rigid_pressure_core_audit.md`;</w:t>
      </w:r>
    </w:p>
    <w:p>
      <w:pPr>
        <w:pStyle w:val="ListBullet"/>
      </w:pPr>
      <w:r>
        <w:t>rigid-core consequence: `not a rigid core, because it is braid-kernel equivalent to a finite rack in every arity`.</w:t>
      </w:r>
    </w:p>
    <w:p/>
    <w:p>
      <w:pPr>
        <w:pStyle w:val="Heading1"/>
      </w:pPr>
      <w:r>
        <w:t>Conclusion</w:t>
      </w:r>
    </w:p>
    <w:p/>
    <w:p>
      <w:pPr>
        <w:pStyle w:val="ListBullet"/>
      </w:pPr>
      <w:r>
        <w:t>representative candidate count: `0`;</w:t>
      </w:r>
    </w:p>
    <w:p>
      <w:pPr>
        <w:pStyle w:val="ListBullet"/>
      </w:pPr>
      <w:r>
        <w:t>closed pressure representative count: `1`;</w:t>
      </w:r>
    </w:p>
    <w:p/>
    <w:p>
      <w:r>
        <w:t>No rigid pressure core appears in the exhaustive size-three corpus or in the current named pressure representatives.  The affine F_2^3 q=3 pressure row is now tracked as a closed representative, because the tetrahedral-rack conjugacy gives all-arity kernel equality.  The next falsifiable search target is a larger table, preferably size five or a structured affine-linear family, that survives all finite rigidity filters and then exhibits N_{m,n}(X)!=1 for a small rack prefix.</w:t>
      </w:r>
    </w:p>
    <w:p>
      <w:r>
        <w:br w:type="page"/>
      </w:r>
    </w:p>
    <w:p>
      <w:pPr>
        <w:pStyle w:val="Title"/>
      </w:pPr>
      <w:r>
        <w:t>Affine Rigid Pressure Core Audit</w:t>
      </w:r>
    </w:p>
    <w:p/>
    <w:p>
      <w:r>
        <w:t>This generated audit applies the rigid-pressure-core filters to a</w:t>
      </w:r>
    </w:p>
    <w:p>
      <w:r>
        <w:t>structured affine-linear search space.  It is a finite search</w:t>
      </w:r>
    </w:p>
    <w:p>
      <w:r>
        <w:t>frontier, not a proof of Sawin's problem.</w:t>
      </w:r>
    </w:p>
    <w:p/>
    <w:p>
      <w:pPr>
        <w:pStyle w:val="Heading1"/>
      </w:pPr>
      <w:r>
        <w:t>Exact Affine `F_2^2` Search</w:t>
      </w:r>
    </w:p>
    <w:p/>
    <w:p>
      <w:pPr>
        <w:pStyle w:val="ListBullet"/>
      </w:pPr>
      <w:r>
        <w:t>exhaustive affine-linear scan: `True`;</w:t>
      </w:r>
    </w:p>
    <w:p>
      <w:pPr>
        <w:pStyle w:val="ListBullet"/>
      </w:pPr>
      <w:r>
        <w:t>checked affine maps: `1048576`;</w:t>
      </w:r>
    </w:p>
    <w:p>
      <w:pPr>
        <w:pStyle w:val="ListBullet"/>
      </w:pPr>
      <w:r>
        <w:t>invertible affine maps: `322560`;</w:t>
      </w:r>
    </w:p>
    <w:p>
      <w:pPr>
        <w:pStyle w:val="ListBullet"/>
      </w:pPr>
      <w:r>
        <w:t>affine YBE tables: `481`;</w:t>
      </w:r>
    </w:p>
    <w:p>
      <w:pPr>
        <w:pStyle w:val="ListBullet"/>
      </w:pPr>
      <w:r>
        <w:t>terminal survivors: `24`;</w:t>
      </w:r>
    </w:p>
    <w:p>
      <w:pPr>
        <w:pStyle w:val="ListBullet"/>
      </w:pPr>
      <w:r>
        <w:t>structural survivors: `0`;</w:t>
      </w:r>
    </w:p>
    <w:p>
      <w:pPr>
        <w:pStyle w:val="ListBullet"/>
      </w:pPr>
      <w:r>
        <w:t>rigid pressure core candidates: `0`;</w:t>
      </w:r>
    </w:p>
    <w:p>
      <w:pPr>
        <w:pStyle w:val="ListBullet"/>
      </w:pPr>
      <w:r>
        <w:t>first failed filter counts: `{'bidegenerate': 408, 'noninvolutive': 49, 'quotient_rigid': 24}`.</w:t>
      </w:r>
    </w:p>
    <w:p/>
    <w:p>
      <w:r>
        <w:t>The terminal survivors are exactly the affine size-four rows that</w:t>
      </w:r>
    </w:p>
    <w:p>
      <w:r>
        <w:t>escape bidegeneracy, involutivity, rack-type, and flip-across filters.</w:t>
      </w:r>
    </w:p>
    <w:p>
      <w:r>
        <w:t>They still all fail the next structural test, quotient-rigidity.</w:t>
      </w:r>
    </w:p>
    <w:p/>
    <w:p>
      <w:r>
        <w:t>Representative terminal survivor records:</w:t>
      </w:r>
    </w:p>
    <w:p/>
    <w:p>
      <w:pPr>
        <w:pStyle w:val="ListBullet"/>
      </w:pPr>
      <w:r>
        <w:t>offset `0011`, first failed `quotient_rigid`, congruences `3`, observer blocks `2`.</w:t>
      </w:r>
    </w:p>
    <w:p>
      <w:pPr>
        <w:pStyle w:val="ListBullet"/>
      </w:pPr>
      <w:r>
        <w:t>offset `1100`, first failed `quotient_rigid`, congruences `3`, observer blocks `2`.</w:t>
      </w:r>
    </w:p>
    <w:p>
      <w:pPr>
        <w:pStyle w:val="ListBullet"/>
      </w:pPr>
      <w:r>
        <w:t>offset `0010`, first failed `quotient_rigid`, congruences `4`, observer blocks `2`.</w:t>
      </w:r>
    </w:p>
    <w:p>
      <w:pPr>
        <w:pStyle w:val="ListBullet"/>
      </w:pPr>
      <w:r>
        <w:t>offset `1000`, first failed `quotient_rigid`, congruences `4`, observer blocks `2`.</w:t>
      </w:r>
    </w:p>
    <w:p/>
    <w:p>
      <w:pPr>
        <w:pStyle w:val="Heading1"/>
      </w:pPr>
      <w:r>
        <w:t>Exact Affine Prime-Line Searches</w:t>
      </w:r>
    </w:p>
    <w:p/>
    <w:p>
      <w:pPr>
        <w:pStyle w:val="Heading2"/>
      </w:pPr>
      <w:r>
        <w:t>`F3`</w:t>
      </w:r>
    </w:p>
    <w:p/>
    <w:p>
      <w:pPr>
        <w:pStyle w:val="ListBullet"/>
      </w:pPr>
      <w:r>
        <w:t>exhaustive affine-line scan: `True`;</w:t>
      </w:r>
    </w:p>
    <w:p>
      <w:pPr>
        <w:pStyle w:val="ListBullet"/>
      </w:pPr>
      <w:r>
        <w:t>checked affine maps: `729`;</w:t>
      </w:r>
    </w:p>
    <w:p>
      <w:pPr>
        <w:pStyle w:val="ListBullet"/>
      </w:pPr>
      <w:r>
        <w:t>invertible affine maps: `432`;</w:t>
      </w:r>
    </w:p>
    <w:p>
      <w:pPr>
        <w:pStyle w:val="ListBullet"/>
      </w:pPr>
      <w:r>
        <w:t>affine YBE tables: `31`;</w:t>
      </w:r>
    </w:p>
    <w:p>
      <w:pPr>
        <w:pStyle w:val="ListBullet"/>
      </w:pPr>
      <w:r>
        <w:t>terminal survivors: `0`;</w:t>
      </w:r>
    </w:p>
    <w:p>
      <w:pPr>
        <w:pStyle w:val="ListBullet"/>
      </w:pPr>
      <w:r>
        <w:t>structural survivors: `0`;</w:t>
      </w:r>
    </w:p>
    <w:p>
      <w:pPr>
        <w:pStyle w:val="ListBullet"/>
      </w:pPr>
      <w:r>
        <w:t>rigid pressure core candidates: `0`;</w:t>
      </w:r>
    </w:p>
    <w:p>
      <w:pPr>
        <w:pStyle w:val="ListBullet"/>
      </w:pPr>
      <w:r>
        <w:t>first failed filter counts: `{'bidegenerate': 30, 'noninvolutive': 1}`.</w:t>
      </w:r>
    </w:p>
    <w:p/>
    <w:p>
      <w:pPr>
        <w:pStyle w:val="Heading2"/>
      </w:pPr>
      <w:r>
        <w:t>`F5`</w:t>
      </w:r>
    </w:p>
    <w:p/>
    <w:p>
      <w:pPr>
        <w:pStyle w:val="ListBullet"/>
      </w:pPr>
      <w:r>
        <w:t>exhaustive affine-line scan: `True`;</w:t>
      </w:r>
    </w:p>
    <w:p>
      <w:pPr>
        <w:pStyle w:val="ListBullet"/>
      </w:pPr>
      <w:r>
        <w:t>checked affine maps: `15625`;</w:t>
      </w:r>
    </w:p>
    <w:p>
      <w:pPr>
        <w:pStyle w:val="ListBullet"/>
      </w:pPr>
      <w:r>
        <w:t>invertible affine maps: `12000`;</w:t>
      </w:r>
    </w:p>
    <w:p>
      <w:pPr>
        <w:pStyle w:val="ListBullet"/>
      </w:pPr>
      <w:r>
        <w:t>affine YBE tables: `221`;</w:t>
      </w:r>
    </w:p>
    <w:p>
      <w:pPr>
        <w:pStyle w:val="ListBullet"/>
      </w:pPr>
      <w:r>
        <w:t>terminal survivors: `0`;</w:t>
      </w:r>
    </w:p>
    <w:p>
      <w:pPr>
        <w:pStyle w:val="ListBullet"/>
      </w:pPr>
      <w:r>
        <w:t>structural survivors: `0`;</w:t>
      </w:r>
    </w:p>
    <w:p>
      <w:pPr>
        <w:pStyle w:val="ListBullet"/>
      </w:pPr>
      <w:r>
        <w:t>rigid pressure core candidates: `0`;</w:t>
      </w:r>
    </w:p>
    <w:p>
      <w:pPr>
        <w:pStyle w:val="ListBullet"/>
      </w:pPr>
      <w:r>
        <w:t>first failed filter counts: `{'bidegenerate': 220, 'noninvolutive': 1}`.</w:t>
      </w:r>
    </w:p>
    <w:p/>
    <w:p>
      <w:pPr>
        <w:pStyle w:val="Heading2"/>
      </w:pPr>
      <w:r>
        <w:t>`F7`</w:t>
      </w:r>
    </w:p>
    <w:p/>
    <w:p>
      <w:pPr>
        <w:pStyle w:val="ListBullet"/>
      </w:pPr>
      <w:r>
        <w:t>exhaustive affine-line scan: `True`;</w:t>
      </w:r>
    </w:p>
    <w:p>
      <w:pPr>
        <w:pStyle w:val="ListBullet"/>
      </w:pPr>
      <w:r>
        <w:t>checked affine maps: `117649`;</w:t>
      </w:r>
    </w:p>
    <w:p>
      <w:pPr>
        <w:pStyle w:val="ListBullet"/>
      </w:pPr>
      <w:r>
        <w:t>invertible affine maps: `98784`;</w:t>
      </w:r>
    </w:p>
    <w:p>
      <w:pPr>
        <w:pStyle w:val="ListBullet"/>
      </w:pPr>
      <w:r>
        <w:t>affine YBE tables: `715`;</w:t>
      </w:r>
    </w:p>
    <w:p>
      <w:pPr>
        <w:pStyle w:val="ListBullet"/>
      </w:pPr>
      <w:r>
        <w:t>terminal survivors: `0`;</w:t>
      </w:r>
    </w:p>
    <w:p>
      <w:pPr>
        <w:pStyle w:val="ListBullet"/>
      </w:pPr>
      <w:r>
        <w:t>structural survivors: `0`;</w:t>
      </w:r>
    </w:p>
    <w:p>
      <w:pPr>
        <w:pStyle w:val="ListBullet"/>
      </w:pPr>
      <w:r>
        <w:t>rigid pressure core candidates: `0`;</w:t>
      </w:r>
    </w:p>
    <w:p>
      <w:pPr>
        <w:pStyle w:val="ListBullet"/>
      </w:pPr>
      <w:r>
        <w:t>first failed filter counts: `{'bidegenerate': 714, 'noninvolutive': 1}`.</w:t>
      </w:r>
    </w:p>
    <w:p/>
    <w:p>
      <w:pPr>
        <w:pStyle w:val="Heading1"/>
      </w:pPr>
      <w:r>
        <w:t>Named `F_2^3` Pressure Row</w:t>
      </w:r>
    </w:p>
    <w:p/>
    <w:p>
      <w:pPr>
        <w:pStyle w:val="ListBullet"/>
      </w:pPr>
      <w:r>
        <w:t>bidegenerate: `True`;</w:t>
      </w:r>
    </w:p>
    <w:p>
      <w:pPr>
        <w:pStyle w:val="ListBullet"/>
      </w:pPr>
      <w:r>
        <w:t>noninvolutive: `True`;</w:t>
      </w:r>
    </w:p>
    <w:p>
      <w:pPr>
        <w:pStyle w:val="ListBullet"/>
      </w:pPr>
      <w:r>
        <w:t>not rack: `True`;</w:t>
      </w:r>
    </w:p>
    <w:p>
      <w:pPr>
        <w:pStyle w:val="ListBullet"/>
      </w:pPr>
      <w:r>
        <w:t>observer rigid: `False`;</w:t>
      </w:r>
    </w:p>
    <w:p>
      <w:pPr>
        <w:pStyle w:val="ListBullet"/>
      </w:pPr>
      <w:r>
        <w:t>subsolution rigid: `False`;</w:t>
      </w:r>
    </w:p>
    <w:p>
      <w:pPr>
        <w:pStyle w:val="ListBullet"/>
      </w:pPr>
      <w:r>
        <w:t>first failed filter: `quotient_rigid`;</w:t>
      </w:r>
    </w:p>
    <w:p>
      <w:pPr>
        <w:pStyle w:val="ListBullet"/>
      </w:pPr>
      <w:r>
        <w:t>known closure: `two-state hidden cyclic rack gauge plus inert observer`.</w:t>
      </w:r>
    </w:p>
    <w:p/>
    <w:p>
      <w:pPr>
        <w:pStyle w:val="Heading1"/>
      </w:pPr>
      <w:r>
        <w:t>Companion `F_2^3` Tetrahedral Pressure Row</w:t>
      </w:r>
    </w:p>
    <w:p/>
    <w:p>
      <w:pPr>
        <w:pStyle w:val="ListBullet"/>
      </w:pPr>
      <w:r>
        <w:t>name: `affine_f2_q3_tetrahedral_pressure_row`;</w:t>
      </w:r>
    </w:p>
    <w:p>
      <w:pPr>
        <w:pStyle w:val="ListBullet"/>
      </w:pPr>
      <w:r>
        <w:t>point count: `8`;</w:t>
      </w:r>
    </w:p>
    <w:p>
      <w:pPr>
        <w:pStyle w:val="ListBullet"/>
      </w:pPr>
      <w:r>
        <w:t>rescanned in this audit: `False`;</w:t>
      </w:r>
    </w:p>
    <w:p>
      <w:pPr>
        <w:pStyle w:val="ListBullet"/>
      </w:pPr>
      <w:r>
        <w:t>resolution: `all-arity braid-kernel equality with the four-element tetrahedral Alexander rack, after adding n fixed observer bits`;</w:t>
      </w:r>
    </w:p>
    <w:p>
      <w:pPr>
        <w:pStyle w:val="ListBullet"/>
      </w:pPr>
      <w:r>
        <w:t>proof artifact: `proofs/affine_f2_q3_full_tetrahedral_conjugacy_audit.md`;</w:t>
      </w:r>
    </w:p>
    <w:p>
      <w:pPr>
        <w:pStyle w:val="ListBullet"/>
      </w:pPr>
      <w:r>
        <w:t>rigid pressure audit: `proofs/affine_f2_q3_rigid_pressure_core_audit.md`.</w:t>
      </w:r>
    </w:p>
    <w:p/>
    <w:p>
      <w:pPr>
        <w:pStyle w:val="Heading1"/>
      </w:pPr>
      <w:r>
        <w:t>Conclusion</w:t>
      </w:r>
    </w:p>
    <w:p/>
    <w:p>
      <w:r>
        <w:t>The exact affine-linear size-four family over F_2^2 has terminal survivors, but no structural rigid-pressure-core survivor: all 24 terminal survivors fail quotient-rigidity.  The exact affine line searches over F_3, F_5, and F_7 have no terminal survivors.  The named hidden-cyclic F_2^3 pressure row remains a useful guardrail but fails observer and subsolution rigidity and is already closed by a finite sequential rack gauge.  The companion q=3 affine F_2^3 pressure row is tracked in its own audit and is also closed positively, with all-arity kernel equality to the tetrahedral four-element rack.</w:t>
      </w:r>
    </w:p>
    <w:p>
      <w:r>
        <w:br w:type="page"/>
      </w:r>
    </w:p>
    <w:p>
      <w:pPr>
        <w:pStyle w:val="Title"/>
      </w:pPr>
      <w:r>
        <w:t>Affine-Line Classification Audit</w:t>
      </w:r>
    </w:p>
    <w:p/>
    <w:p>
      <w:r>
        <w:t>This generated audit upgrades the finite affine-line scans to a</w:t>
      </w:r>
    </w:p>
    <w:p>
      <w:r>
        <w:t>symbolic all-field lemma for one-dimensional affine YBE maps.</w:t>
      </w:r>
    </w:p>
    <w:p/>
    <w:p>
      <w:pPr>
        <w:pStyle w:val="Heading1"/>
      </w:pPr>
      <w:r>
        <w:t>Ansatz</w:t>
      </w:r>
    </w:p>
    <w:p/>
    <w:p>
      <w:r>
        <w:t>`r(x,y)=(a x+b y+c, d x+e y+f) over a field`.</w:t>
      </w:r>
    </w:p>
    <w:p/>
    <w:p>
      <w:r>
        <w:t>The Yang-Baxter equation is equivalent to the following polynomial</w:t>
      </w:r>
    </w:p>
    <w:p>
      <w:r>
        <w:t>relations:</w:t>
      </w:r>
    </w:p>
    <w:p/>
    <w:p>
      <w:pPr>
        <w:pStyle w:val="ListBullet"/>
      </w:pPr>
      <w:r>
        <w:t>`a(a+bd-1)=0`;</w:t>
      </w:r>
    </w:p>
    <w:p>
      <w:pPr>
        <w:pStyle w:val="ListBullet"/>
      </w:pPr>
      <w:r>
        <w:t>`abe=0`;</w:t>
      </w:r>
    </w:p>
    <w:p>
      <w:pPr>
        <w:pStyle w:val="ListBullet"/>
      </w:pPr>
      <w:r>
        <w:t>`a(bf+c)=0`;</w:t>
      </w:r>
    </w:p>
    <w:p>
      <w:pPr>
        <w:pStyle w:val="ListBullet"/>
      </w:pPr>
      <w:r>
        <w:t>`ade=0`;</w:t>
      </w:r>
    </w:p>
    <w:p>
      <w:pPr>
        <w:pStyle w:val="ListBullet"/>
      </w:pPr>
      <w:r>
        <w:t>`ae(e-a)=0`;</w:t>
      </w:r>
    </w:p>
    <w:p>
      <w:pPr>
        <w:pStyle w:val="ListBullet"/>
      </w:pPr>
      <w:r>
        <w:t>`-ace+aef-af-bf+cd+ce-c+f=0`;</w:t>
      </w:r>
    </w:p>
    <w:p>
      <w:pPr>
        <w:pStyle w:val="ListBullet"/>
      </w:pPr>
      <w:r>
        <w:t>`e(1-e-bd)=0`;</w:t>
      </w:r>
    </w:p>
    <w:p>
      <w:pPr>
        <w:pStyle w:val="ListBullet"/>
      </w:pPr>
      <w:r>
        <w:t>`e(cd+f)=0`;</w:t>
      </w:r>
    </w:p>
    <w:p/>
    <w:p>
      <w:r>
        <w:t>The left-degenerate condition is `b=0`, the right-degenerate</w:t>
      </w:r>
    </w:p>
    <w:p>
      <w:r>
        <w:t>condition is `d=0`, and bijectivity is `ae-bd != 0`.</w:t>
      </w:r>
    </w:p>
    <w:p/>
    <w:p>
      <w:pPr>
        <w:pStyle w:val="Heading1"/>
      </w:pPr>
      <w:r>
        <w:t>Bidegenerate Classification</w:t>
      </w:r>
    </w:p>
    <w:p/>
    <w:p>
      <w:r>
        <w:t>Assume `b=d=0 and ae != 0`.</w:t>
      </w:r>
    </w:p>
    <w:p/>
    <w:p>
      <w:pPr>
        <w:pStyle w:val="ListBullet"/>
      </w:pPr>
      <w:r>
        <w:t>a(a-1)=0 and a != 0 force a=1;</w:t>
      </w:r>
    </w:p>
    <w:p>
      <w:pPr>
        <w:pStyle w:val="ListBullet"/>
      </w:pPr>
      <w:r>
        <w:t>e(1-e)=0 and e != 0 force e=1;</w:t>
      </w:r>
    </w:p>
    <w:p>
      <w:pPr>
        <w:pStyle w:val="ListBullet"/>
      </w:pPr>
      <w:r>
        <w:t>e(cd+f)=0 with d=0 and e=1 forces f=0;</w:t>
      </w:r>
    </w:p>
    <w:p>
      <w:pPr>
        <w:pStyle w:val="ListBullet"/>
      </w:pPr>
      <w:r>
        <w:t>the middle constant equation then forces c=0;</w:t>
      </w:r>
    </w:p>
    <w:p/>
    <w:p>
      <w:r>
        <w:t>Conclusion: the only bidegenerate bijective affine-line YBE solution is r(x,y)=(x,y).</w:t>
      </w:r>
    </w:p>
    <w:p/>
    <w:p>
      <w:r>
        <w:t>Consequence: no bidegenerate non-involutive affine-line rigid core exists over any field.</w:t>
      </w:r>
    </w:p>
    <w:p/>
    <w:p>
      <w:pPr>
        <w:pStyle w:val="Heading1"/>
      </w:pPr>
      <w:r>
        <w:t>Finite Spot Checks</w:t>
      </w:r>
    </w:p>
    <w:p/>
    <w:p>
      <w:pPr>
        <w:pStyle w:val="Heading2"/>
      </w:pPr>
      <w:r>
        <w:t>`F_2`</w:t>
      </w:r>
    </w:p>
    <w:p/>
    <w:p>
      <w:pPr>
        <w:pStyle w:val="ListBullet"/>
      </w:pPr>
      <w:r>
        <w:t>affine YBE count: `5`;</w:t>
      </w:r>
    </w:p>
    <w:p>
      <w:pPr>
        <w:pStyle w:val="ListBullet"/>
      </w:pPr>
      <w:r>
        <w:t>terminal survivor count: `0`;</w:t>
      </w:r>
    </w:p>
    <w:p>
      <w:pPr>
        <w:pStyle w:val="ListBullet"/>
      </w:pPr>
      <w:r>
        <w:t>bidegenerate bijective YBE row count: `1`;</w:t>
      </w:r>
    </w:p>
    <w:p>
      <w:pPr>
        <w:pStyle w:val="ListBullet"/>
      </w:pPr>
      <w:r>
        <w:t>all bidegenerate rows identity: `True`.</w:t>
      </w:r>
    </w:p>
    <w:p/>
    <w:p>
      <w:pPr>
        <w:pStyle w:val="Heading2"/>
      </w:pPr>
      <w:r>
        <w:t>`F_3`</w:t>
      </w:r>
    </w:p>
    <w:p/>
    <w:p>
      <w:pPr>
        <w:pStyle w:val="ListBullet"/>
      </w:pPr>
      <w:r>
        <w:t>affine YBE count: `31`;</w:t>
      </w:r>
    </w:p>
    <w:p>
      <w:pPr>
        <w:pStyle w:val="ListBullet"/>
      </w:pPr>
      <w:r>
        <w:t>terminal survivor count: `0`;</w:t>
      </w:r>
    </w:p>
    <w:p>
      <w:pPr>
        <w:pStyle w:val="ListBullet"/>
      </w:pPr>
      <w:r>
        <w:t>bidegenerate bijective YBE row count: `1`;</w:t>
      </w:r>
    </w:p>
    <w:p>
      <w:pPr>
        <w:pStyle w:val="ListBullet"/>
      </w:pPr>
      <w:r>
        <w:t>all bidegenerate rows identity: `True`.</w:t>
      </w:r>
    </w:p>
    <w:p/>
    <w:p>
      <w:pPr>
        <w:pStyle w:val="Heading2"/>
      </w:pPr>
      <w:r>
        <w:t>`F_5`</w:t>
      </w:r>
    </w:p>
    <w:p/>
    <w:p>
      <w:pPr>
        <w:pStyle w:val="ListBullet"/>
      </w:pPr>
      <w:r>
        <w:t>affine YBE count: `221`;</w:t>
      </w:r>
    </w:p>
    <w:p>
      <w:pPr>
        <w:pStyle w:val="ListBullet"/>
      </w:pPr>
      <w:r>
        <w:t>terminal survivor count: `0`;</w:t>
      </w:r>
    </w:p>
    <w:p>
      <w:pPr>
        <w:pStyle w:val="ListBullet"/>
      </w:pPr>
      <w:r>
        <w:t>bidegenerate bijective YBE row count: `1`;</w:t>
      </w:r>
    </w:p>
    <w:p>
      <w:pPr>
        <w:pStyle w:val="ListBullet"/>
      </w:pPr>
      <w:r>
        <w:t>all bidegenerate rows identity: `True`.</w:t>
      </w:r>
    </w:p>
    <w:p/>
    <w:p>
      <w:pPr>
        <w:pStyle w:val="Heading2"/>
      </w:pPr>
      <w:r>
        <w:t>`F_7`</w:t>
      </w:r>
    </w:p>
    <w:p/>
    <w:p>
      <w:pPr>
        <w:pStyle w:val="ListBullet"/>
      </w:pPr>
      <w:r>
        <w:t>affine YBE count: `715`;</w:t>
      </w:r>
    </w:p>
    <w:p>
      <w:pPr>
        <w:pStyle w:val="ListBullet"/>
      </w:pPr>
      <w:r>
        <w:t>terminal survivor count: `0`;</w:t>
      </w:r>
    </w:p>
    <w:p>
      <w:pPr>
        <w:pStyle w:val="ListBullet"/>
      </w:pPr>
      <w:r>
        <w:t>bidegenerate bijective YBE row count: `1`;</w:t>
      </w:r>
    </w:p>
    <w:p>
      <w:pPr>
        <w:pStyle w:val="ListBullet"/>
      </w:pPr>
      <w:r>
        <w:t>all bidegenerate rows identity: `True`.</w:t>
      </w:r>
    </w:p>
    <w:p/>
    <w:p>
      <w:pPr>
        <w:pStyle w:val="Heading1"/>
      </w:pPr>
      <w:r>
        <w:t>Conclusion</w:t>
      </w:r>
    </w:p>
    <w:p/>
    <w:p>
      <w:r>
        <w:t>The prime-line scans over F_3, F_5, and F_7 are instances of an all-field lemma: bidegenerate bijective affine-line YBE maps are forced to be the identity solution.  Hence the one-dimensional affine-line family cannot contain a minimal rigid core.</w:t>
      </w:r>
    </w:p>
    <w:p>
      <w:r>
        <w:br w:type="page"/>
      </w:r>
    </w:p>
    <w:p>
      <w:pPr>
        <w:pStyle w:val="Title"/>
      </w:pPr>
      <w:r>
        <w:t>Affine F2^3 Rigid Pressure Core Audit</w:t>
      </w:r>
    </w:p>
    <w:p/>
    <w:p>
      <w:r>
        <w:t>This generated audit applies the rigid-pressure-core filters to the</w:t>
      </w:r>
    </w:p>
    <w:p>
      <w:r>
        <w:t>affine-linear `F_2^3` family using the linear YBE block equations</w:t>
      </w:r>
    </w:p>
    <w:p>
      <w:r>
        <w:t>and affine offset equations.  It is a finite-prefix pressure audit,</w:t>
      </w:r>
    </w:p>
    <w:p>
      <w:r>
        <w:t>not a Sawin counterexample.  The bounded ordered prefix used</w:t>
      </w:r>
    </w:p>
    <w:p>
      <w:r>
        <w:t>below is not the full product of all racks of size at most `3`;</w:t>
      </w:r>
    </w:p>
    <w:p>
      <w:r>
        <w:t>it stops at detector size `36`.</w:t>
      </w:r>
    </w:p>
    <w:p/>
    <w:p>
      <w:pPr>
        <w:pStyle w:val="Heading1"/>
      </w:pPr>
      <w:r>
        <w:t>Census</w:t>
      </w:r>
    </w:p>
    <w:p/>
    <w:p>
      <w:pPr>
        <w:pStyle w:val="ListBullet"/>
      </w:pPr>
      <w:r>
        <w:t>linear YBE blocks: `26153`;</w:t>
      </w:r>
    </w:p>
    <w:p>
      <w:pPr>
        <w:pStyle w:val="ListBullet"/>
      </w:pPr>
      <w:r>
        <w:t>affine YBE tables: `226241`;</w:t>
      </w:r>
    </w:p>
    <w:p>
      <w:pPr>
        <w:pStyle w:val="ListBullet"/>
      </w:pPr>
      <w:r>
        <w:t>failed bidegeneracy: `149184`;</w:t>
      </w:r>
    </w:p>
    <w:p>
      <w:pPr>
        <w:pStyle w:val="ListBullet"/>
      </w:pPr>
      <w:r>
        <w:t>failed noninvolutivity: `18369`;</w:t>
      </w:r>
    </w:p>
    <w:p>
      <w:pPr>
        <w:pStyle w:val="ListBullet"/>
      </w:pPr>
      <w:r>
        <w:t>bidegenerate noninvolutive rows before flip testing: `58688`;</w:t>
      </w:r>
    </w:p>
    <w:p>
      <w:pPr>
        <w:pStyle w:val="ListBullet"/>
      </w:pPr>
      <w:r>
        <w:t>failed observer-rigidity: `29120`;</w:t>
      </w:r>
    </w:p>
    <w:p>
      <w:pPr>
        <w:pStyle w:val="ListBullet"/>
      </w:pPr>
      <w:r>
        <w:t>observer-rigid rows: `29568`;</w:t>
      </w:r>
    </w:p>
    <w:p>
      <w:pPr>
        <w:pStyle w:val="ListBullet"/>
      </w:pPr>
      <w:r>
        <w:t>failed subsolution-rigidity: `21168`;</w:t>
      </w:r>
    </w:p>
    <w:p>
      <w:pPr>
        <w:pStyle w:val="ListBullet"/>
      </w:pPr>
      <w:r>
        <w:t>subsolution-rigid rows: `8400`;</w:t>
      </w:r>
    </w:p>
    <w:p>
      <w:pPr>
        <w:pStyle w:val="ListBullet"/>
      </w:pPr>
      <w:r>
        <w:t>failed quotient-rigidity: `5040`;</w:t>
      </w:r>
    </w:p>
    <w:p>
      <w:pPr>
        <w:pStyle w:val="ListBullet"/>
      </w:pPr>
      <w:r>
        <w:t>rigid structural survivors: `3360`.</w:t>
      </w:r>
    </w:p>
    <w:p/>
    <w:p>
      <w:r>
        <w:t>Rank histogram:</w:t>
      </w:r>
    </w:p>
    <w:p/>
    <w:p>
      <w:r>
        <w:t>```text</w:t>
      </w:r>
    </w:p>
    <w:p>
      <w:r>
        <w:t>B_rank=0,C_rank=0: 1</w:t>
      </w:r>
    </w:p>
    <w:p>
      <w:r>
        <w:t>B_rank=1,C_rank=1: 448</w:t>
      </w:r>
    </w:p>
    <w:p>
      <w:r>
        <w:t>B_rank=2,C_rank=2: 14616</w:t>
      </w:r>
    </w:p>
    <w:p>
      <w:r>
        <w:t>B_rank=3,C_rank=3: 11088</w:t>
      </w:r>
    </w:p>
    <w:p>
      <w:r>
        <w:t>```</w:t>
      </w:r>
    </w:p>
    <w:p/>
    <w:p>
      <w:r>
        <w:t>Valid-offset histogram:</w:t>
      </w:r>
    </w:p>
    <w:p/>
    <w:p>
      <w:r>
        <w:t>```text</w:t>
      </w:r>
    </w:p>
    <w:p>
      <w:r>
        <w:t>1 valid offsets: 1 linear blocks</w:t>
      </w:r>
    </w:p>
    <w:p>
      <w:r>
        <w:t>2 valid offsets: 336 linear blocks</w:t>
      </w:r>
    </w:p>
    <w:p>
      <w:r>
        <w:t>4 valid offsets: 10584 linear blocks</w:t>
      </w:r>
    </w:p>
    <w:p>
      <w:r>
        <w:t>8 valid offsets: 8616 linear blocks</w:t>
      </w:r>
    </w:p>
    <w:p>
      <w:r>
        <w:t>16 valid offsets: 6090 linear blocks</w:t>
      </w:r>
    </w:p>
    <w:p>
      <w:r>
        <w:t>32 valid offsets: 525 linear blocks</w:t>
      </w:r>
    </w:p>
    <w:p>
      <w:r>
        <w:t>64 valid offsets: 1 linear blocks</w:t>
      </w:r>
    </w:p>
    <w:p>
      <w:r>
        <w:t>```</w:t>
      </w:r>
    </w:p>
    <w:p/>
    <w:p>
      <w:pPr>
        <w:pStyle w:val="Heading1"/>
      </w:pPr>
      <w:r>
        <w:t>First Rigid Pressure Candidate</w:t>
      </w:r>
    </w:p>
    <w:p/>
    <w:p>
      <w:r>
        <w:t>Matrix rows:</w:t>
      </w:r>
    </w:p>
    <w:p/>
    <w:p>
      <w:r>
        <w:t>```text</w:t>
      </w:r>
    </w:p>
    <w:p>
      <w:r>
        <w:t>010100</w:t>
      </w:r>
    </w:p>
    <w:p>
      <w:r>
        <w:t>100100</w:t>
      </w:r>
    </w:p>
    <w:p>
      <w:r>
        <w:t>000001</w:t>
      </w:r>
    </w:p>
    <w:p>
      <w:r>
        <w:t>001101</w:t>
      </w:r>
    </w:p>
    <w:p>
      <w:r>
        <w:t>110110</w:t>
      </w:r>
    </w:p>
    <w:p>
      <w:r>
        <w:t>110101</w:t>
      </w:r>
    </w:p>
    <w:p>
      <w:r>
        <w:t>```</w:t>
      </w:r>
    </w:p>
    <w:p/>
    <w:p>
      <w:pPr>
        <w:pStyle w:val="ListBullet"/>
      </w:pPr>
      <w:r>
        <w:t>offset: `001100`;</w:t>
      </w:r>
    </w:p>
    <w:p>
      <w:pPr>
        <w:pStyle w:val="ListBullet"/>
      </w:pPr>
      <w:r>
        <w:t>branch tags: `[]`;</w:t>
      </w:r>
    </w:p>
    <w:p>
      <w:pPr>
        <w:pStyle w:val="ListBullet"/>
      </w:pPr>
      <w:r>
        <w:t>pair-generated quotient-rigid: `True`;</w:t>
      </w:r>
    </w:p>
    <w:p>
      <w:pPr>
        <w:pStyle w:val="ListBullet"/>
      </w:pPr>
      <w:r>
        <w:t>not flip-across: `True`;</w:t>
      </w:r>
    </w:p>
    <w:p>
      <w:pPr>
        <w:pStyle w:val="ListBullet"/>
      </w:pPr>
      <w:r>
        <w:t>bounded-prefix pressure repaired by size-3 rack: `True`.</w:t>
      </w:r>
    </w:p>
    <w:p/>
    <w:p>
      <w:r>
        <w:t>First pressure row for the bounded ordered rack prefix:</w:t>
      </w:r>
    </w:p>
    <w:p/>
    <w:p>
      <w:pPr>
        <w:pStyle w:val="ListBullet"/>
      </w:pPr>
      <w:r>
        <w:t>detector prefix length: `5`;</w:t>
      </w:r>
    </w:p>
    <w:p>
      <w:pPr>
        <w:pStyle w:val="ListBullet"/>
      </w:pPr>
      <w:r>
        <w:t>detector size: `36`;</w:t>
      </w:r>
    </w:p>
    <w:p>
      <w:pPr>
        <w:pStyle w:val="ListBullet"/>
      </w:pPr>
      <w:r>
        <w:t>arity: `2`;</w:t>
      </w:r>
    </w:p>
    <w:p>
      <w:pPr>
        <w:pStyle w:val="ListBullet"/>
      </w:pPr>
      <w:r>
        <w:t>obstruction found: `True`;</w:t>
      </w:r>
    </w:p>
    <w:p>
      <w:pPr>
        <w:pStyle w:val="ListBullet"/>
      </w:pPr>
      <w:r>
        <w:t>truncated: `False`;</w:t>
      </w:r>
    </w:p>
    <w:p>
      <w:pPr>
        <w:pStyle w:val="ListBullet"/>
      </w:pPr>
      <w:r>
        <w:t>witness word: `(1, 1, 1, 1)`;</w:t>
      </w:r>
    </w:p>
    <w:p>
      <w:pPr>
        <w:pStyle w:val="ListBullet"/>
      </w:pPr>
      <w:r>
        <w:t>moved tuple: `((0, 0, 0), (0, 0, 0))`;</w:t>
      </w:r>
    </w:p>
    <w:p>
      <w:pPr>
        <w:pStyle w:val="ListBullet"/>
      </w:pPr>
      <w:r>
        <w:t>moved image: `((0, 0, 1), (1, 0, 0))`.</w:t>
      </w:r>
    </w:p>
    <w:p/>
    <w:p>
      <w:r>
        <w:t>Size-three dihedral repair check:</w:t>
      </w:r>
    </w:p>
    <w:p/>
    <w:p>
      <w:pPr>
        <w:pStyle w:val="ListBullet"/>
      </w:pPr>
      <w:r>
        <w:t>detector index in `small_rack_representatives(3)`: `8`;</w:t>
      </w:r>
    </w:p>
    <w:p>
      <w:pPr>
        <w:pStyle w:val="ListBullet"/>
      </w:pPr>
      <w:r>
        <w:t>detector size: `3`;</w:t>
      </w:r>
    </w:p>
    <w:p>
      <w:pPr>
        <w:pStyle w:val="ListBullet"/>
      </w:pPr>
      <w:r>
        <w:t>two-strand order: `3`;</w:t>
      </w:r>
    </w:p>
    <w:p>
      <w:pPr>
        <w:pStyle w:val="ListBullet"/>
      </w:pPr>
      <w:r>
        <w:t>kernel inclusion holds through checked arities: `True`;</w:t>
      </w:r>
    </w:p>
    <w:p>
      <w:pPr>
        <w:pStyle w:val="ListBullet"/>
      </w:pPr>
      <w:r>
        <w:t>image orders match through checked arities: `True`.</w:t>
      </w:r>
    </w:p>
    <w:p/>
    <w:p>
      <w:r>
        <w:t>Checked repair rows:</w:t>
      </w:r>
    </w:p>
    <w:p/>
    <w:p>
      <w:pPr>
        <w:pStyle w:val="ListBullet"/>
      </w:pPr>
      <w:r>
        <w:t>arity `2`: joint `3`, detector `3`, solution `3`, obstruction `False`, truncated `False`.</w:t>
      </w:r>
    </w:p>
    <w:p>
      <w:pPr>
        <w:pStyle w:val="ListBullet"/>
      </w:pPr>
      <w:r>
        <w:t>arity `3`: joint `24`, detector `24`, solution `24`, obstruction `False`, truncated `False`.</w:t>
      </w:r>
    </w:p>
    <w:p>
      <w:pPr>
        <w:pStyle w:val="ListBullet"/>
      </w:pPr>
      <w:r>
        <w:t>arity `4`: joint `648`, detector `648`, solution `648`, obstruction `False`, truncated `False`.</w:t>
      </w:r>
    </w:p>
    <w:p/>
    <w:p>
      <w:r>
        <w:t>Size-four tetrahedral resolution:</w:t>
      </w:r>
    </w:p>
    <w:p/>
    <w:p>
      <w:pPr>
        <w:pStyle w:val="ListBullet"/>
      </w:pPr>
      <w:r>
        <w:t>detector size: `4`;</w:t>
      </w:r>
    </w:p>
    <w:p>
      <w:pPr>
        <w:pStyle w:val="ListBullet"/>
      </w:pPr>
      <w:r>
        <w:t>operation rows: `[[0, 2, 3, 1], [3, 1, 0, 2], [1, 3, 2, 0], [2, 0, 1, 3]]`;</w:t>
      </w:r>
    </w:p>
    <w:p>
      <w:pPr>
        <w:pStyle w:val="ListBullet"/>
      </w:pPr>
      <w:r>
        <w:t>detector description: `tetrahedral Alexander rack on F_2^2 with a*b=T b+(I+T)a, T row masks (2,3)`;</w:t>
      </w:r>
    </w:p>
    <w:p>
      <w:pPr>
        <w:pStyle w:val="ListBullet"/>
      </w:pPr>
      <w:r>
        <w:t>proof artifact: `proofs/affine_f2_q3_full_tetrahedral_conjugacy_audit.md`;</w:t>
      </w:r>
    </w:p>
    <w:p>
      <w:pPr>
        <w:pStyle w:val="ListBullet"/>
      </w:pPr>
      <w:r>
        <w:t>kernel equality in all arities: `True`;</w:t>
      </w:r>
    </w:p>
    <w:p>
      <w:pPr>
        <w:pStyle w:val="ListBullet"/>
      </w:pPr>
      <w:r>
        <w:t>conjugacy summary: `In shifted X coordinates, Phi_n=(P_n,R_n) is a bijection X^n -&gt; Y^n x F_2^n conjugating rho^X_n to rho^Y_n x id.`.</w:t>
      </w:r>
    </w:p>
    <w:p/>
    <w:p>
      <w:pPr>
        <w:pStyle w:val="Heading1"/>
      </w:pPr>
      <w:r>
        <w:t>Conclusion</w:t>
      </w:r>
    </w:p>
    <w:p/>
    <w:p>
      <w:r>
        <w:t>The affine F_2^3 family contains 3360 rows that survive the bidegenerate, noninvolutive, observer-rigid, subsolution-rigid, and pair-generated quotient-rigid filters. The first survivor has kernel pressure against the bounded ordered rack prefix of size 36, but that pressure is repaired by the missing three-element dihedral rack representative: exact checks through arity 4 show matching braid image orders and no detector-kernel obstruction. The companion native-image audit then shows that D3 fails at arity 5. The final tetrahedral conjugacy audit resolves the row positively: a four-element tetrahedral rack has the same braid kernels as this affine X in every arity.</w:t>
      </w:r>
    </w:p>
    <w:p>
      <w:r>
        <w:br w:type="page"/>
      </w:r>
    </w:p>
    <w:p>
      <w:pPr>
        <w:pStyle w:val="Title"/>
      </w:pPr>
      <w:r>
        <w:t>Affine F2^3 Dihedral Native Image Audit</w:t>
      </w:r>
    </w:p>
    <w:p/>
    <w:p>
      <w:r>
        <w:t>This generated audit compares native image groups for the affine</w:t>
      </w:r>
    </w:p>
    <w:p>
      <w:r>
        <w:t>`F_2^3` survivor and the three-element dihedral rack.  It uses</w:t>
      </w:r>
    </w:p>
    <w:p>
      <w:r>
        <w:t>affine transformations over `F_2` for `X` and linear transformations</w:t>
      </w:r>
    </w:p>
    <w:p>
      <w:r>
        <w:t>over `F_3` for `D_3`, avoiding tuple-permutation enumeration.</w:t>
      </w:r>
    </w:p>
    <w:p/>
    <w:p>
      <w:pPr>
        <w:pStyle w:val="ListBullet"/>
      </w:pPr>
      <w:r>
        <w:t>max arity: `5`;</w:t>
      </w:r>
    </w:p>
    <w:p>
      <w:pPr>
        <w:pStyle w:val="ListBullet"/>
      </w:pPr>
      <w:r>
        <w:t>state limit: `1000000`;</w:t>
      </w:r>
    </w:p>
    <w:p>
      <w:pPr>
        <w:pStyle w:val="ListBullet"/>
      </w:pPr>
      <w:r>
        <w:t>any truncated: `False`;</w:t>
      </w:r>
    </w:p>
    <w:p>
      <w:pPr>
        <w:pStyle w:val="ListBullet"/>
      </w:pPr>
      <w:r>
        <w:t>all computed orders match: `False`.</w:t>
      </w:r>
    </w:p>
    <w:p>
      <w:pPr>
        <w:pStyle w:val="ListBullet"/>
      </w:pPr>
      <w:r>
        <w:t>first D3 failure arity: `5`.</w:t>
      </w:r>
    </w:p>
    <w:p/>
    <w:p>
      <w:r>
        <w:t>| n | D3 image order | X image order | match | truncated |</w:t>
      </w:r>
    </w:p>
    <w:p>
      <w:r>
        <w:t>| ---: | ---: | ---: | --- | --- |</w:t>
      </w:r>
    </w:p>
    <w:p>
      <w:r>
        <w:t>| 2 | 3 | 3 | True | False |</w:t>
      </w:r>
    </w:p>
    <w:p>
      <w:r>
        <w:t>| 3 | 24 | 24 | True | False |</w:t>
      </w:r>
    </w:p>
    <w:p>
      <w:r>
        <w:t>| 4 | 648 | 648 | True | False |</w:t>
      </w:r>
    </w:p>
    <w:p>
      <w:r>
        <w:t>| 5 | 51840 | 77760 | False | False |</w:t>
      </w:r>
    </w:p>
    <w:p/>
    <w:p>
      <w:pPr>
        <w:pStyle w:val="Heading1"/>
      </w:pPr>
      <w:r>
        <w:t>First D3-Kernel Witness</w:t>
      </w:r>
    </w:p>
    <w:p/>
    <w:p>
      <w:pPr>
        <w:pStyle w:val="ListBullet"/>
      </w:pPr>
      <w:r>
        <w:t>arity: `5`;</w:t>
      </w:r>
    </w:p>
    <w:p>
      <w:pPr>
        <w:pStyle w:val="ListBullet"/>
      </w:pPr>
      <w:r>
        <w:t>word length: `25`;</w:t>
      </w:r>
    </w:p>
    <w:p>
      <w:pPr>
        <w:pStyle w:val="ListBullet"/>
      </w:pPr>
      <w:r>
        <w:t>witness word: `(1, 1, 2, 1, 1, 3, 2, 4, 3, 3, 2, 1, 4, 3, 2, 2, 1, 3, 2, 4, 3, 3, 2, 4, 3)`;</w:t>
      </w:r>
    </w:p>
    <w:p>
      <w:pPr>
        <w:pStyle w:val="ListBullet"/>
      </w:pPr>
      <w:r>
        <w:t>explored states: `154504`;</w:t>
      </w:r>
    </w:p>
    <w:p>
      <w:pPr>
        <w:pStyle w:val="ListBullet"/>
      </w:pPr>
      <w:r>
        <w:t>image of the zero tuple under the X action: `((1, 1, 1), (1, 1, 0), (1, 0, 1), (0, 1, 0), (0, 1, 1))`.</w:t>
      </w:r>
    </w:p>
    <w:p/>
    <w:p>
      <w:pPr>
        <w:pStyle w:val="Heading1"/>
      </w:pPr>
      <w:r>
        <w:t>Conclusion</w:t>
      </w:r>
    </w:p>
    <w:p/>
    <w:p>
      <w:r>
        <w:t>Native linear/affine image generation shows that the three-element dihedral rack repair matches the affine F_2^3 candidate through arity 4 but fails at arity 5: the X image is larger than the D3 image, and a native joint-image search gives an explicit braid word in the D3 kernel that moves X.  This rules out D3 domination of this candidate but does not rule out a larger finite rack detector.</w:t>
      </w:r>
    </w:p>
    <w:p>
      <w:r>
        <w:br w:type="page"/>
      </w:r>
    </w:p>
    <w:p>
      <w:pPr>
        <w:pStyle w:val="Title"/>
      </w:pPr>
      <w:r>
        <w:t>Affine F2^3 Small Rack Native Detector Audit</w:t>
      </w:r>
    </w:p>
    <w:p/>
    <w:p>
      <w:r>
        <w:t>This generated audit tests individual small rack representatives</w:t>
      </w:r>
    </w:p>
    <w:p>
      <w:r>
        <w:t>against the affine `F_2^3` survivor using tuple permutations on the</w:t>
      </w:r>
    </w:p>
    <w:p>
      <w:r>
        <w:t>rack side and native affine transformations on the `X` side.</w:t>
      </w:r>
    </w:p>
    <w:p/>
    <w:p>
      <w:pPr>
        <w:pStyle w:val="ListBullet"/>
      </w:pPr>
      <w:r>
        <w:t>max rack size: `4`;</w:t>
      </w:r>
    </w:p>
    <w:p>
      <w:pPr>
        <w:pStyle w:val="ListBullet"/>
      </w:pPr>
      <w:r>
        <w:t>arity: `5`;</w:t>
      </w:r>
    </w:p>
    <w:p>
      <w:pPr>
        <w:pStyle w:val="ListBullet"/>
      </w:pPr>
      <w:r>
        <w:t>state limit: `250000`;</w:t>
      </w:r>
    </w:p>
    <w:p>
      <w:pPr>
        <w:pStyle w:val="ListBullet"/>
      </w:pPr>
      <w:r>
        <w:t>rack representatives: `28`;</w:t>
      </w:r>
    </w:p>
    <w:p>
      <w:pPr>
        <w:pStyle w:val="ListBullet"/>
      </w:pPr>
      <w:r>
        <w:t>rejected by two-strand order: `20`;</w:t>
      </w:r>
    </w:p>
    <w:p>
      <w:pPr>
        <w:pStyle w:val="ListBullet"/>
      </w:pPr>
      <w:r>
        <w:t>viable by two-strand order: `8`;</w:t>
      </w:r>
    </w:p>
    <w:p>
      <w:pPr>
        <w:pStyle w:val="ListBullet"/>
      </w:pPr>
      <w:r>
        <w:t>obstructed viable rows: `6`;</w:t>
      </w:r>
    </w:p>
    <w:p>
      <w:pPr>
        <w:pStyle w:val="ListBullet"/>
      </w:pPr>
      <w:r>
        <w:t>truncated viable rows: `1`;</w:t>
      </w:r>
    </w:p>
    <w:p>
      <w:pPr>
        <w:pStyle w:val="ListBullet"/>
      </w:pPr>
      <w:r>
        <w:t>unobstructed nontruncated viable rows: `1`.</w:t>
      </w:r>
    </w:p>
    <w:p/>
    <w:p>
      <w:r>
        <w:t>| rack index | size | order R | explored | detector image | X image | obstruction | truncated | word length |</w:t>
      </w:r>
    </w:p>
    <w:p>
      <w:r>
        <w:t>| ---: | ---: | ---: | ---: | ---: | ---: | --- | --- | ---: |</w:t>
      </w:r>
    </w:p>
    <w:p>
      <w:r>
        <w:t>| 8 | 3 | 3 | 154504 | 51840 | 77760 | True | False | 25 |</w:t>
      </w:r>
    </w:p>
    <w:p>
      <w:r>
        <w:t>| 9 | 3 | 6 | 82941 | 12995 | 10047 | True | False | 12 |</w:t>
      </w:r>
    </w:p>
    <w:p>
      <w:r>
        <w:t>| 12 | 4 | 6 | 87212 | 28530 | 10047 | True | False | 12 |</w:t>
      </w:r>
    </w:p>
    <w:p>
      <w:r>
        <w:t>| 17 | 4 | 6 | 250000 | 250001 | 17192 | False | True | None |</w:t>
      </w:r>
    </w:p>
    <w:p>
      <w:r>
        <w:t>| 18 | 4 | 6 | 87212 | 28530 | 10047 | True | False | 12 |</w:t>
      </w:r>
    </w:p>
    <w:p>
      <w:r>
        <w:t>| 22 | 4 | 6 | 82941 | 12995 | 10047 | True | False | 12 |</w:t>
      </w:r>
    </w:p>
    <w:p>
      <w:r>
        <w:t>| 23 | 4 | 6 | 87212 | 28530 | 10047 | True | False | 12 |</w:t>
      </w:r>
    </w:p>
    <w:p>
      <w:r>
        <w:t>| 24 | 4 | 3 | 77760 | 77760 | 77760 | False | False | None |</w:t>
      </w:r>
    </w:p>
    <w:p/>
    <w:p>
      <w:pPr>
        <w:pStyle w:val="Heading1"/>
      </w:pPr>
      <w:r>
        <w:t>Promising Size-4 Rack</w:t>
      </w:r>
    </w:p>
    <w:p/>
    <w:p>
      <w:pPr>
        <w:pStyle w:val="ListBullet"/>
      </w:pPr>
      <w:r>
        <w:t>rack index: `24`;</w:t>
      </w:r>
    </w:p>
    <w:p>
      <w:pPr>
        <w:pStyle w:val="ListBullet"/>
      </w:pPr>
      <w:r>
        <w:t>rack size: `4`;</w:t>
      </w:r>
    </w:p>
    <w:p>
      <w:pPr>
        <w:pStyle w:val="ListBullet"/>
      </w:pPr>
      <w:r>
        <w:t>kernel inclusion holds through checked arities: `True`;</w:t>
      </w:r>
    </w:p>
    <w:p>
      <w:pPr>
        <w:pStyle w:val="ListBullet"/>
      </w:pPr>
      <w:r>
        <w:t>image orders match through checked arities: `True`.</w:t>
      </w:r>
    </w:p>
    <w:p/>
    <w:p>
      <w:r>
        <w:t>Rack operation table rows:</w:t>
      </w:r>
    </w:p>
    <w:p/>
    <w:p>
      <w:r>
        <w:t>```text</w:t>
      </w:r>
    </w:p>
    <w:p>
      <w:r>
        <w:t>[0, 2, 3, 1]</w:t>
      </w:r>
    </w:p>
    <w:p>
      <w:r>
        <w:t>[3, 1, 0, 2]</w:t>
      </w:r>
    </w:p>
    <w:p>
      <w:r>
        <w:t>[1, 3, 2, 0]</w:t>
      </w:r>
    </w:p>
    <w:p>
      <w:r>
        <w:t>[2, 0, 1, 3]</w:t>
      </w:r>
    </w:p>
    <w:p>
      <w:r>
        <w:t>```</w:t>
      </w:r>
    </w:p>
    <w:p/>
    <w:p>
      <w:r>
        <w:t>| n | joint image | detector image | X image | obstruction | truncated |</w:t>
      </w:r>
    </w:p>
    <w:p>
      <w:r>
        <w:t>| ---: | ---: | ---: | ---: | --- | --- |</w:t>
      </w:r>
    </w:p>
    <w:p>
      <w:r>
        <w:t>| 2 | 3 | 3 | 3 | False | False |</w:t>
      </w:r>
    </w:p>
    <w:p>
      <w:r>
        <w:t>| 3 | 24 | 24 | 24 | False | False |</w:t>
      </w:r>
    </w:p>
    <w:p>
      <w:r>
        <w:t>| 4 | 648 | 648 | 648 | False | False |</w:t>
      </w:r>
    </w:p>
    <w:p>
      <w:r>
        <w:t>| 5 | 77760 | 77760 | 77760 | False | False |</w:t>
      </w:r>
    </w:p>
    <w:p/>
    <w:p>
      <w:pPr>
        <w:pStyle w:val="Heading1"/>
      </w:pPr>
      <w:r>
        <w:t>Conclusion</w:t>
      </w:r>
    </w:p>
    <w:p/>
    <w:p>
      <w:r>
        <w:t>Among rack representatives of size at most 4, only those whose two-strand crossing order is divisible by 3 can possibly dominate the affine F_2^3 candidate. This audit tests the viable individual racks at arity 5 using native affine state for X. Obstructed rows give concrete detector-kernel braid words; unobstructed rows need larger arity or an all-n proof.</w:t>
      </w:r>
    </w:p>
    <w:p>
      <w:r>
        <w:br w:type="page"/>
      </w:r>
    </w:p>
    <w:p>
      <w:pPr>
        <w:pStyle w:val="Title"/>
      </w:pPr>
      <w:r>
        <w:t>Affine F2^3 Tetrahedral Rack Module Audit</w:t>
      </w:r>
    </w:p>
    <w:p/>
    <w:p>
      <w:r>
        <w:t>Rack representative 24 is the Alexander rack over F_2^2 with T row masks (2,3).  The affine X-action has an explicit 2n-2 dimensional fibre module generated by the affine offsets. Through arity 5, the rack24 image, the X image, the induced X-fibre affine image, and all pairwise joint images have the same order.  The stronger slice-conjugacy check shows through arity 10 that the X-fibre affine action is conjugate to rack24 on an invariant affine slice L_n=s.  This isolates the all-n task to proving that this slice conjugacy persists uniformly.</w:t>
      </w:r>
    </w:p>
    <w:p/>
    <w:p>
      <w:pPr>
        <w:pStyle w:val="Heading1"/>
      </w:pPr>
      <w:r>
        <w:t>Rack24 Alexander Model</w:t>
      </w:r>
    </w:p>
    <w:p/>
    <w:p>
      <w:pPr>
        <w:pStyle w:val="ListBullet"/>
      </w:pPr>
      <w:r>
        <w:t>`T` row masks over `F_2^2`: `[2, 3]`.</w:t>
      </w:r>
    </w:p>
    <w:p>
      <w:pPr>
        <w:pStyle w:val="ListBullet"/>
      </w:pPr>
      <w:r>
        <w:t>formula: `a*b = T b + (I+T)a`; braid crossing `(a,b)-&gt;(a*b,a)`.</w:t>
      </w:r>
    </w:p>
    <w:p>
      <w:pPr>
        <w:pStyle w:val="ListBullet"/>
      </w:pPr>
      <w:r>
        <w:t>operation table rows:</w:t>
      </w:r>
    </w:p>
    <w:p>
      <w:r>
        <w:t xml:space="preserve">  - `[0, 2, 3, 1]`</w:t>
      </w:r>
    </w:p>
    <w:p>
      <w:r>
        <w:t xml:space="preserve">  - `[3, 1, 0, 2]`</w:t>
      </w:r>
    </w:p>
    <w:p>
      <w:r>
        <w:t xml:space="preserve">  - `[1, 3, 2, 0]`</w:t>
      </w:r>
    </w:p>
    <w:p>
      <w:r>
        <w:t xml:space="preserve">  - `[2, 0, 1, 3]`</w:t>
      </w:r>
    </w:p>
    <w:p/>
    <w:p>
      <w:pPr>
        <w:pStyle w:val="Heading1"/>
      </w:pPr>
      <w:r>
        <w:t>X Linearization</w:t>
      </w:r>
    </w:p>
    <w:p/>
    <w:p>
      <w:pPr>
        <w:pStyle w:val="ListBullet"/>
      </w:pPr>
      <w:r>
        <w:t>position shift: `s_i=(0,0,i mod 2)`, with `i` one-based.</w:t>
      </w:r>
    </w:p>
    <w:p>
      <w:pPr>
        <w:pStyle w:val="ListBullet"/>
      </w:pPr>
      <w:r>
        <w:t>in shifted coordinates, the local affine `X` block is the linear matrix with rows:</w:t>
      </w:r>
    </w:p>
    <w:p>
      <w:r>
        <w:t xml:space="preserve">  - `010100`</w:t>
      </w:r>
    </w:p>
    <w:p>
      <w:r>
        <w:t xml:space="preserve">  - `100100`</w:t>
      </w:r>
    </w:p>
    <w:p>
      <w:r>
        <w:t xml:space="preserve">  - `000001`</w:t>
      </w:r>
    </w:p>
    <w:p>
      <w:r>
        <w:t xml:space="preserve">  - `001101`</w:t>
      </w:r>
    </w:p>
    <w:p>
      <w:r>
        <w:t xml:space="preserve">  - `110110`</w:t>
      </w:r>
    </w:p>
    <w:p>
      <w:r>
        <w:t xml:space="preserve">  - `110101`</w:t>
      </w:r>
    </w:p>
    <w:p>
      <w:pPr>
        <w:pStyle w:val="ListBullet"/>
      </w:pPr>
      <w:r>
        <w:t>verified arities for the shift identity: `[2, 3, 4, 5, 6, 7, 8, 9, 10]`.</w:t>
      </w:r>
    </w:p>
    <w:p/>
    <w:p>
      <w:pPr>
        <w:pStyle w:val="Heading1"/>
      </w:pPr>
      <w:r>
        <w:t>Image Orders</w:t>
      </w:r>
    </w:p>
    <w:p/>
    <w:p>
      <w:r>
        <w:t>| n | rack24 | X | X fibre affine | rack-X joint | rack-fibre joint | fibre-X joint | all match | truncated |</w:t>
      </w:r>
    </w:p>
    <w:p>
      <w:r>
        <w:t>|---|---:|---:|---:|---:|---:|---:|---|---|</w:t>
      </w:r>
    </w:p>
    <w:p>
      <w:r>
        <w:t>| 2 | 3 | 3 | 3 | 3 | 3 | 3 | True | False |</w:t>
      </w:r>
    </w:p>
    <w:p>
      <w:r>
        <w:t>| 3 | 24 | 24 | 24 | 24 | 24 | 24 | True | False |</w:t>
      </w:r>
    </w:p>
    <w:p>
      <w:r>
        <w:t>| 4 | 648 | 648 | 648 | 648 | 648 | 648 | True | False |</w:t>
      </w:r>
    </w:p>
    <w:p>
      <w:r>
        <w:t>| 5 | 77760 | 77760 | 77760 | 77760 | 77760 | 77760 | True | False |</w:t>
      </w:r>
    </w:p>
    <w:p/>
    <w:p>
      <w:pPr>
        <w:pStyle w:val="Heading1"/>
      </w:pPr>
      <w:r>
        <w:t>Fibre Basis Examples</w:t>
      </w:r>
    </w:p>
    <w:p/>
    <w:p>
      <w:pPr>
        <w:pStyle w:val="ListBullet"/>
      </w:pPr>
      <w:r>
        <w:t>`n=2`: `['c1+a2', 'a1+b1+b2+c2']`</w:t>
      </w:r>
    </w:p>
    <w:p>
      <w:pPr>
        <w:pStyle w:val="ListBullet"/>
      </w:pPr>
      <w:r>
        <w:t>`n=3`: `['c1+a2', 'a1+b1+b2+c2', 'a1+b1+b2+a3', 'c1+b2+b3+c3']`</w:t>
      </w:r>
    </w:p>
    <w:p>
      <w:pPr>
        <w:pStyle w:val="ListBullet"/>
      </w:pPr>
      <w:r>
        <w:t>`n=4`: `['c1+a2', 'a1+b1+b2+c2', 'a1+b1+b2+a3', 'c1+b2+b3+c3', 'c1+b2+b3+a4', 'a1+b1+b2+b3+b4+c4']`</w:t>
      </w:r>
    </w:p>
    <w:p>
      <w:pPr>
        <w:pStyle w:val="ListBullet"/>
      </w:pPr>
      <w:r>
        <w:t>`n=5`: `['c1+a2', 'a1+b1+b2+c2', 'a1+b1+b2+a3', 'c1+b2+b3+c3', 'c1+b2+b3+a4', 'a1+b1+b2+b3+b4+c4', 'a1+b1+b2+b3+b4+a5', 'c1+b2+b3+b4+b5+c5']`</w:t>
      </w:r>
    </w:p>
    <w:p/>
    <w:p>
      <w:pPr>
        <w:pStyle w:val="Heading1"/>
      </w:pPr>
      <w:r>
        <w:t>Invariant Slice Conjugacy</w:t>
      </w:r>
    </w:p>
    <w:p/>
    <w:p>
      <w:r>
        <w:t>For rack24 over `F_4=F_2[t]/(t^2+t+1)`, the full Alexander representation preserves</w:t>
      </w:r>
    </w:p>
    <w:p/>
    <w:p>
      <w:r>
        <w:t>```text</w:t>
      </w:r>
    </w:p>
    <w:p>
      <w:r>
        <w:t>L_n(z_1,...,z_n)=sum_{i=1}^n t^{i-1}z_i.</w:t>
      </w:r>
    </w:p>
    <w:p>
      <w:r>
        <w:t>```</w:t>
      </w:r>
    </w:p>
    <w:p/>
    <w:p>
      <w:r>
        <w:t>The level set `L_n=s` has `F_2` dimension `2n-2`.  The table below records whether the induced `X` fibre action is affine-conjugate to rack24 restricted to one of these invariant slices.</w:t>
      </w:r>
    </w:p>
    <w:p/>
    <w:p>
      <w:r>
        <w:t>| n | matching slice constants | any match |</w:t>
      </w:r>
    </w:p>
    <w:p>
      <w:r>
        <w:t>|---|---|---|</w:t>
      </w:r>
    </w:p>
    <w:p>
      <w:r>
        <w:t>| 2 | `['0', '1', 't', 't+1']` | True |</w:t>
      </w:r>
    </w:p>
    <w:p>
      <w:r>
        <w:t>| 3 | `['1', 't', 't+1']` | True |</w:t>
      </w:r>
    </w:p>
    <w:p>
      <w:r>
        <w:t>| 4 | `['0', '1', 't', 't+1']` | True |</w:t>
      </w:r>
    </w:p>
    <w:p>
      <w:r>
        <w:t>| 5 | `['0', '1', 't', 't+1']` | True |</w:t>
      </w:r>
    </w:p>
    <w:p>
      <w:r>
        <w:t>| 6 | `['0']` | True |</w:t>
      </w:r>
    </w:p>
    <w:p>
      <w:r>
        <w:t>| 7 | `['0', '1', 't', 't+1']` | True |</w:t>
      </w:r>
    </w:p>
    <w:p>
      <w:r>
        <w:t>| 8 | `['0', '1', 't', 't+1']` | True |</w:t>
      </w:r>
    </w:p>
    <w:p>
      <w:r>
        <w:t>| 9 | `['1', 't', 't+1']` | True |</w:t>
      </w:r>
    </w:p>
    <w:p>
      <w:r>
        <w:t>| 10 | `['0', '1', 't', 't+1']` | True |</w:t>
      </w:r>
    </w:p>
    <w:p/>
    <w:p>
      <w:pPr>
        <w:pStyle w:val="Heading1"/>
      </w:pPr>
      <w:r>
        <w:t>Interpretation</w:t>
      </w:r>
    </w:p>
    <w:p/>
    <w:p>
      <w:r>
        <w:t>The old tuple-permutation check showed rack24 has no detector-kernel obstruction against `X` through arity 5.  This native audit gives the structural reason visible so far: the affine offsets of `X` generate a `2n-2` dimensional fibre module, and the induced affine action has the same marked image as rack24 through every checked arity.  The invariant-slice check strengthens this: through arity 10, the fibre action is affine-conjugate to the restriction of the full tetrahedral Alexander representation to `L_n=s` for at least one constant `s`.  A proof of the uniform slice conjugacy would close this candidate positively.</w:t>
      </w:r>
    </w:p>
    <w:p>
      <w:r>
        <w:br w:type="page"/>
      </w:r>
    </w:p>
    <w:p>
      <w:pPr>
        <w:pStyle w:val="Title"/>
      </w:pPr>
      <w:r>
        <w:t>Affine F2^3 Arity-6 Matrix Group Audit</w:t>
      </w:r>
    </w:p>
    <w:p/>
    <w:p>
      <w:r>
        <w:t>The arity-6 matrix-group computation passes for rack24: the tetrahedral rack image, the shifted-linear X image, and the joint image all have order 39,813,120.  Thus K_6 is trivial.  This also corrects the provisional unitary-pattern guess 41,057,280.</w:t>
      </w:r>
    </w:p>
    <w:p/>
    <w:p>
      <w:pPr>
        <w:pStyle w:val="Heading1"/>
      </w:pPr>
      <w:r>
        <w:t>Setup</w:t>
      </w:r>
    </w:p>
    <w:p/>
    <w:p>
      <w:pPr>
        <w:pStyle w:val="ListBullet"/>
      </w:pPr>
      <w:r>
        <w:t>arity: `6`;</w:t>
      </w:r>
    </w:p>
    <w:p>
      <w:pPr>
        <w:pStyle w:val="ListBullet"/>
      </w:pPr>
      <w:r>
        <w:t>rack24 vector-space dimension over `F_2`: `12`;</w:t>
      </w:r>
    </w:p>
    <w:p>
      <w:pPr>
        <w:pStyle w:val="ListBullet"/>
      </w:pPr>
      <w:r>
        <w:t>shifted-linear `X` vector-space dimension over `F_2`: `18`;</w:t>
      </w:r>
    </w:p>
    <w:p>
      <w:pPr>
        <w:pStyle w:val="ListBullet"/>
      </w:pPr>
      <w:r>
        <w:t>joint permutation degree used by SymPy Schreier-Sims: `266240`.</w:t>
      </w:r>
    </w:p>
    <w:p/>
    <w:p>
      <w:pPr>
        <w:pStyle w:val="Heading1"/>
      </w:pPr>
      <w:r>
        <w:t>Orders</w:t>
      </w:r>
    </w:p>
    <w:p/>
    <w:p>
      <w:r>
        <w:t>| image | order |</w:t>
      </w:r>
    </w:p>
    <w:p>
      <w:r>
        <w:t>|---|---:|</w:t>
      </w:r>
    </w:p>
    <w:p>
      <w:r>
        <w:t>| rack24 `G_Y(6)` | 39813120 |</w:t>
      </w:r>
    </w:p>
    <w:p>
      <w:r>
        <w:t>| shifted-linear `G_X(6)` | 39813120 |</w:t>
      </w:r>
    </w:p>
    <w:p>
      <w:r>
        <w:t>| joint `G_{Y,X}(6)` | 39813120 |</w:t>
      </w:r>
    </w:p>
    <w:p/>
    <w:p>
      <w:pPr>
        <w:pStyle w:val="Heading1"/>
      </w:pPr>
      <w:r>
        <w:t>Consequence</w:t>
      </w:r>
    </w:p>
    <w:p/>
    <w:p>
      <w:pPr>
        <w:pStyle w:val="ListBullet"/>
      </w:pPr>
      <w:r>
        <w:t>all orders equal: `True`;</w:t>
      </w:r>
    </w:p>
    <w:p>
      <w:pPr>
        <w:pStyle w:val="ListBullet"/>
      </w:pPr>
      <w:r>
        <w:t>joint kernel `K_6` trivial: `True`;</w:t>
      </w:r>
    </w:p>
    <w:p>
      <w:pPr>
        <w:pStyle w:val="ListBullet"/>
      </w:pPr>
      <w:r>
        <w:t>provisional expected unitary order from the Pro answer: `41057280`;</w:t>
      </w:r>
    </w:p>
    <w:p>
      <w:pPr>
        <w:pStyle w:val="ListBullet"/>
      </w:pPr>
      <w:r>
        <w:t>actual order: `39,813,120`.</w:t>
      </w:r>
    </w:p>
    <w:p/>
    <w:p>
      <w:r>
        <w:t>The direct arity-6 obstruction to domination by rack24 is therefore absent.  The remaining all-arity issue is the rack-only finite-to-infinite step: prove a uniform slice-conjugacy/parabolic-kernel-generation theorem, or find a higher-arity kernel word.</w:t>
      </w:r>
    </w:p>
    <w:p>
      <w:r>
        <w:br w:type="page"/>
      </w:r>
    </w:p>
    <w:p>
      <w:pPr>
        <w:pStyle w:val="Title"/>
      </w:pPr>
      <w:r>
        <w:t>Affine F2^3 Slice Coset Coverage Audit</w:t>
      </w:r>
    </w:p>
    <w:p/>
    <w:p>
      <w:r>
        <w:t>For every checked arity through 8, every quotient coset of the full shifted-linear X representation induces an affine W-action that is conjugate to the tetrahedral rack action on at least one invariant Alexander slice L_n=s.  This is stronger than checking one fibre: it is finite evidence that the full X action is controlled by the rack slice family.</w:t>
      </w:r>
    </w:p>
    <w:p/>
    <w:p>
      <w:pPr>
        <w:pStyle w:val="Heading1"/>
      </w:pPr>
      <w:r>
        <w:t>Rows</w:t>
      </w:r>
    </w:p>
    <w:p/>
    <w:p>
      <w:r>
        <w:t>| n | quotient dim | cosets | all covered | slice count 0 | slice count 1 | slice count t | slice count t+1 | seconds |</w:t>
      </w:r>
    </w:p>
    <w:p>
      <w:r>
        <w:t>|---|---:|---:|---|---:|---:|---:|---:|---:|</w:t>
      </w:r>
    </w:p>
    <w:p>
      <w:r>
        <w:t>| 2 | 4 | 16 | True | 16 | 16 | 16 | 16 | 0.001 |</w:t>
      </w:r>
    </w:p>
    <w:p>
      <w:r>
        <w:t>| 3 | 5 | 32 | True | 8 | 24 | 24 | 24 | 0.018 |</w:t>
      </w:r>
    </w:p>
    <w:p>
      <w:r>
        <w:t>| 4 | 6 | 64 | True | 64 | 64 | 64 | 64 | 0.166 |</w:t>
      </w:r>
    </w:p>
    <w:p>
      <w:r>
        <w:t>| 5 | 7 | 128 | True | 128 | 128 | 128 | 128 | 1.231 |</w:t>
      </w:r>
    </w:p>
    <w:p>
      <w:r>
        <w:t>| 6 | 8 | 256 | True | 64 | 192 | 192 | 192 | 6.564 |</w:t>
      </w:r>
    </w:p>
    <w:p>
      <w:r>
        <w:t>| 7 | 9 | 512 | True | 512 | 512 | 512 | 512 | 24.782 |</w:t>
      </w:r>
    </w:p>
    <w:p>
      <w:r>
        <w:t>| 8 | 10 | 1024 | True | 1024 | 1024 | 1024 | 1024 | 98.541 |</w:t>
      </w:r>
    </w:p>
    <w:p/>
    <w:p>
      <w:pPr>
        <w:pStyle w:val="Heading1"/>
      </w:pPr>
      <w:r>
        <w:t>Interpretation</w:t>
      </w:r>
    </w:p>
    <w:p/>
    <w:p>
      <w:r>
        <w:t>The shifted-linear `X` representation has an invariant fibre module `W_n`, and the quotient `V_n/W_n` is fixed by the braid generators.  Each quotient coset therefore carries an affine action on `W_n`.  This audit checks those affine actions one coset at a time and tests whether each is affine-conjugate to rack24 on some invariant slice `L_n=s` over `F_4`.</w:t>
      </w:r>
    </w:p>
    <w:p/>
    <w:p>
      <w:r>
        <w:t>A uniform proof of this all-coset slice coverage would be a direct route from the tetrahedral rack action to the full shifted-linear `X` action.</w:t>
      </w:r>
    </w:p>
    <w:p>
      <w:r>
        <w:br w:type="page"/>
      </w:r>
    </w:p>
    <w:p>
      <w:pPr>
        <w:pStyle w:val="Title"/>
      </w:pPr>
      <w:r>
        <w:t>Affine F2^3 Period-3 Reduction Audit</w:t>
      </w:r>
    </w:p>
    <w:p/>
    <w:p>
      <w:r>
        <w:t>The explicit D_n map intertwines the shifted-linear X action with the reduced tetrahedral action on adjacent-difference coordinates through every checked arity.  Its kernel is pointwise fixed by the X generators, and D_n together with all linear invariant observers separates the full X module except for a two-dimensional remainder exactly when n is divisible by 3.  This supports the reduction of the remaining rack24-domination question to a period-3 shear cocycle at arities 3k.</w:t>
      </w:r>
    </w:p>
    <w:p/>
    <w:p>
      <w:pPr>
        <w:pStyle w:val="Heading1"/>
      </w:pPr>
      <w:r>
        <w:t>Intertwiner</w:t>
      </w:r>
    </w:p>
    <w:p/>
    <w:p>
      <w:r>
        <w:t>For edge `i`, define</w:t>
      </w:r>
    </w:p>
    <w:p/>
    <w:p>
      <w:r>
        <w:t>```text</w:t>
      </w:r>
    </w:p>
    <w:p>
      <w:r>
        <w:t>p_i = a_i + b_i + a_{i+1}</w:t>
      </w:r>
    </w:p>
    <w:p>
      <w:r>
        <w:t>q_i = c_i + c_{i+1}</w:t>
      </w:r>
    </w:p>
    <w:p>
      <w:r>
        <w:t>D_n(x)_i = C_{n-i mod 3}(p_i,q_i).</w:t>
      </w:r>
    </w:p>
    <w:p>
      <w:r>
        <w:t>```</w:t>
      </w:r>
    </w:p>
    <w:p/>
    <w:p>
      <w:r>
        <w:t>The three matrices are:</w:t>
      </w:r>
    </w:p>
    <w:p/>
    <w:p>
      <w:pPr>
        <w:pStyle w:val="ListBullet"/>
      </w:pPr>
      <w:r>
        <w:t>`C_0=[[1,0],[1,1]]`;</w:t>
      </w:r>
    </w:p>
    <w:p>
      <w:pPr>
        <w:pStyle w:val="ListBullet"/>
      </w:pPr>
      <w:r>
        <w:t>`C_1=[[1,1],[0,1]]`;</w:t>
      </w:r>
    </w:p>
    <w:p>
      <w:pPr>
        <w:pStyle w:val="ListBullet"/>
      </w:pPr>
      <w:r>
        <w:t>`C_2=[[0,1],[1,0]]`.</w:t>
      </w:r>
    </w:p>
    <w:p/>
    <w:p>
      <w:r>
        <w:t>The audit checks</w:t>
      </w:r>
    </w:p>
    <w:p/>
    <w:p>
      <w:r>
        <w:t>```text</w:t>
      </w:r>
    </w:p>
    <w:p>
      <w:r>
        <w:t>D_n X_i = Ybar_i D_n</w:t>
      </w:r>
    </w:p>
    <w:p>
      <w:r>
        <w:t>```</w:t>
      </w:r>
    </w:p>
    <w:p/>
    <w:p>
      <w:r>
        <w:t>where `Ybar_i` is the tetrahedral rack action induced on adjacent differences `eta_i=z_i+z_{i+1}`.</w:t>
      </w:r>
    </w:p>
    <w:p/>
    <w:p>
      <w:pPr>
        <w:pStyle w:val="Heading1"/>
      </w:pPr>
      <w:r>
        <w:t>Rank Rows</w:t>
      </w:r>
    </w:p>
    <w:p/>
    <w:p>
      <w:r>
        <w:t>| n | rank D | dim ker D | dim Inv | ker D fixed | combined rank | missing dim | 3 divides n |</w:t>
      </w:r>
    </w:p>
    <w:p>
      <w:r>
        <w:t>|---|---:|---:|---:|---|---:|---:|---|</w:t>
      </w:r>
    </w:p>
    <w:p>
      <w:r>
        <w:t>| 2 | 2 | 4 | 4 | True | 6 | 0 | False |</w:t>
      </w:r>
    </w:p>
    <w:p>
      <w:r>
        <w:t>| 3 | 4 | 5 | 5 | True | 7 | 2 | True |</w:t>
      </w:r>
    </w:p>
    <w:p>
      <w:r>
        <w:t>| 4 | 6 | 6 | 6 | True | 12 | 0 | False |</w:t>
      </w:r>
    </w:p>
    <w:p>
      <w:r>
        <w:t>| 5 | 8 | 7 | 7 | True | 15 | 0 | False |</w:t>
      </w:r>
    </w:p>
    <w:p>
      <w:r>
        <w:t>| 6 | 10 | 8 | 8 | True | 16 | 2 | True |</w:t>
      </w:r>
    </w:p>
    <w:p>
      <w:r>
        <w:t>| 7 | 12 | 9 | 9 | True | 21 | 0 | False |</w:t>
      </w:r>
    </w:p>
    <w:p>
      <w:r>
        <w:t>| 8 | 14 | 10 | 10 | True | 24 | 0 | False |</w:t>
      </w:r>
    </w:p>
    <w:p>
      <w:r>
        <w:t>| 9 | 16 | 11 | 11 | True | 25 | 2 | True |</w:t>
      </w:r>
    </w:p>
    <w:p>
      <w:r>
        <w:t>| 10 | 18 | 12 | 12 | True | 30 | 0 | False |</w:t>
      </w:r>
    </w:p>
    <w:p>
      <w:r>
        <w:t>| 11 | 20 | 13 | 13 | True | 33 | 0 | False |</w:t>
      </w:r>
    </w:p>
    <w:p>
      <w:r>
        <w:t>| 12 | 22 | 14 | 14 | True | 34 | 2 | True |</w:t>
      </w:r>
    </w:p>
    <w:p>
      <w:r>
        <w:t>| 13 | 24 | 15 | 15 | True | 39 | 0 | False |</w:t>
      </w:r>
    </w:p>
    <w:p>
      <w:r>
        <w:t>| 14 | 26 | 16 | 16 | True | 42 | 0 | False |</w:t>
      </w:r>
    </w:p>
    <w:p>
      <w:r>
        <w:t>| 15 | 28 | 17 | 17 | True | 43 | 2 | True |</w:t>
      </w:r>
    </w:p>
    <w:p>
      <w:r>
        <w:t>| 16 | 30 | 18 | 18 | True | 48 | 0 | False |</w:t>
      </w:r>
    </w:p>
    <w:p>
      <w:r>
        <w:t>| 17 | 32 | 19 | 19 | True | 51 | 0 | False |</w:t>
      </w:r>
    </w:p>
    <w:p>
      <w:r>
        <w:t>| 18 | 34 | 20 | 20 | True | 52 | 2 | True |</w:t>
      </w:r>
    </w:p>
    <w:p/>
    <w:p>
      <w:pPr>
        <w:pStyle w:val="Heading1"/>
      </w:pPr>
      <w:r>
        <w:t>Consequence</w:t>
      </w:r>
    </w:p>
    <w:p/>
    <w:p>
      <w:r>
        <w:t>If `beta` is trivial in the full tetrahedral rack action, then it is trivial on the reduced adjacent-difference action.  The `D_n` intertwiner therefore forces the non-fixed part of the shifted `X` action to be trivial.  The invariant observers are fixed by every braid.  For `3` not dividing `n`, these data have full rank, so rack24 domination holds in those arities.  For `n=3k`, the only remaining possible mismatch is a two-dimensional shear.</w:t>
      </w:r>
    </w:p>
    <w:p/>
    <w:p>
      <w:r>
        <w:t>The first unchecked arity after the existing `n=3` and `n=6` joint-kernel computations is therefore `n=9`.</w:t>
      </w:r>
    </w:p>
    <w:p>
      <w:r>
        <w:br w:type="page"/>
      </w:r>
    </w:p>
    <w:p>
      <w:pPr>
        <w:pStyle w:val="Title"/>
      </w:pPr>
      <w:r>
        <w:t>Affine F2^3 Period-3 Shear Split Audit</w:t>
      </w:r>
    </w:p>
    <w:p/>
    <w:p>
      <w:r>
        <w:t>The period-3 hidden shear space is pointwise fixed in every checked arity, but the generator shear is not a global linear coboundary through arity 30.  Thus the remaining domination question cannot be closed by a simple section change that splits the extension.  The kernel question remains subtler: the nonsplit extension may still be trivial on the tetrahedral rack kernel.</w:t>
      </w:r>
    </w:p>
    <w:p/>
    <w:p>
      <w:pPr>
        <w:pStyle w:val="Heading1"/>
      </w:pPr>
      <w:r>
        <w:t>Rows</w:t>
      </w:r>
    </w:p>
    <w:p/>
    <w:p>
      <w:r>
        <w:t>| n | quotient dim | hidden fixed | variables | equations | section coboundary exists | rank |</w:t>
      </w:r>
    </w:p>
    <w:p>
      <w:r>
        <w:t>|---|---:|---|---:|---:|---|---:|</w:t>
      </w:r>
    </w:p>
    <w:p>
      <w:r>
        <w:t>| 3 | 7 | True | 14 | 28 | False | 4 |</w:t>
      </w:r>
    </w:p>
    <w:p>
      <w:r>
        <w:t>| 6 | 16 | True | 32 | 160 | False | 16 |</w:t>
      </w:r>
    </w:p>
    <w:p>
      <w:r>
        <w:t>| 9 | 25 | True | 50 | 400 | False | 28 |</w:t>
      </w:r>
    </w:p>
    <w:p>
      <w:r>
        <w:t>| 12 | 34 | True | 68 | 748 | False | 40 |</w:t>
      </w:r>
    </w:p>
    <w:p>
      <w:r>
        <w:t>| 15 | 43 | True | 86 | 1204 | False | 52 |</w:t>
      </w:r>
    </w:p>
    <w:p>
      <w:r>
        <w:t>| 18 | 52 | True | 104 | 1768 | False | 64 |</w:t>
      </w:r>
    </w:p>
    <w:p>
      <w:r>
        <w:t>| 21 | 61 | True | 122 | 2440 | False | 76 |</w:t>
      </w:r>
    </w:p>
    <w:p>
      <w:r>
        <w:t>| 24 | 70 | True | 140 | 3220 | False | 88 |</w:t>
      </w:r>
    </w:p>
    <w:p>
      <w:r>
        <w:t>| 27 | 79 | True | 158 | 4108 | False | 100 |</w:t>
      </w:r>
    </w:p>
    <w:p>
      <w:r>
        <w:t>| 30 | 88 | True | 176 | 5104 | False | 112 |</w:t>
      </w:r>
    </w:p>
    <w:p/>
    <w:p>
      <w:pPr>
        <w:pStyle w:val="Heading1"/>
      </w:pPr>
      <w:r>
        <w:t>Interpretation</w:t>
      </w:r>
    </w:p>
    <w:p/>
    <w:p>
      <w:r>
        <w:t>For `n=3k`, the map `D_n` plus invariant observers leaves a two-dimensional hidden space.  Since this hidden space is fixed, one might hope that the generator shear is merely a coboundary `P(A_i q)+P(q)` and can be removed by changing the section.  This audit solves exactly that finite linear system.  It is inconsistent in every checked arity, including `n=3` and `n=6` where the full joint-kernel check is already known to pass.  So the all-arity proof must use relations in the tetrahedral rack image, not just a split-extension gauge.</w:t>
      </w:r>
    </w:p>
    <w:p>
      <w:r>
        <w:br w:type="page"/>
      </w:r>
    </w:p>
    <w:p>
      <w:pPr>
        <w:pStyle w:val="Title"/>
      </w:pPr>
      <w:r>
        <w:t>Affine F2^3 Full Tetrahedral Conjugacy Audit</w:t>
      </w:r>
    </w:p>
    <w:p/>
    <w:p>
      <w:r>
        <w:t>The explicit maps P_n and R_n identify the shifted affine X action with the tetrahedral rack action plus n fixed observer bits in every checked arity.  The formulas are local-recursive in n, so the accompanying proof records the all-arity argument: Phi_n=(P_n,R_n) is bijective and B_n-equivariant from X^n to Y^n x F_2^n, with B_n acting trivially on the second factor.  Consequently the braid kernels of this X and the tetrahedral rack Y are equal in every arity.</w:t>
      </w:r>
    </w:p>
    <w:p/>
    <w:p>
      <w:pPr>
        <w:pStyle w:val="Heading1"/>
      </w:pPr>
      <w:r>
        <w:t>Maps</w:t>
      </w:r>
    </w:p>
    <w:p/>
    <w:p>
      <w:r>
        <w:t>Work in shifted `X` coordinates `x_i=(a_i,b_i,c_i)`.  Let</w:t>
      </w:r>
    </w:p>
    <w:p/>
    <w:p>
      <w:r>
        <w:t>```text</w:t>
      </w:r>
    </w:p>
    <w:p>
      <w:r>
        <w:t>C_0=[[1,0],[1,1]], C_1=[[1,1],[0,1]], C_2=[[0,1],[1,0]].</w:t>
      </w:r>
    </w:p>
    <w:p>
      <w:r>
        <w:t>```</w:t>
      </w:r>
    </w:p>
    <w:p/>
    <w:p>
      <w:r>
        <w:t>Define `P_n:X^n -&gt; Y^n` recursively by</w:t>
      </w:r>
    </w:p>
    <w:p/>
    <w:p>
      <w:r>
        <w:t>```text</w:t>
      </w:r>
    </w:p>
    <w:p>
      <w:r>
        <w:t>z_1 = C_n(a_1,c_1)</w:t>
      </w:r>
    </w:p>
    <w:p>
      <w:r>
        <w:t>p_i = a_i+b_i+a_{i+1}</w:t>
      </w:r>
    </w:p>
    <w:p>
      <w:r>
        <w:t>q_i = c_i+c_{i+1}</w:t>
      </w:r>
    </w:p>
    <w:p>
      <w:r>
        <w:t>z_{i+1} = z_i + C_{n-i}(p_i,q_i).</w:t>
      </w:r>
    </w:p>
    <w:p>
      <w:r>
        <w:t>```</w:t>
      </w:r>
    </w:p>
    <w:p/>
    <w:p>
      <w:r>
        <w:t>Define invariant observer bits</w:t>
      </w:r>
    </w:p>
    <w:p/>
    <w:p>
      <w:r>
        <w:t>```text</w:t>
      </w:r>
    </w:p>
    <w:p>
      <w:r>
        <w:t>S_{i-1}=sum_{j&lt;i}(a_j+c_j)</w:t>
      </w:r>
    </w:p>
    <w:p>
      <w:r>
        <w:t>r_i=S_{i-1}+a_i+b_i.</w:t>
      </w:r>
    </w:p>
    <w:p>
      <w:r>
        <w:t>```</w:t>
      </w:r>
    </w:p>
    <w:p/>
    <w:p>
      <w:r>
        <w:t>Set `Phi_n=(P_n,R_n):X^n -&gt; Y^n x F_2^n`.</w:t>
      </w:r>
    </w:p>
    <w:p/>
    <w:p>
      <w:pPr>
        <w:pStyle w:val="Heading1"/>
      </w:pPr>
      <w:r>
        <w:t>Corrected Local Rule</w:t>
      </w:r>
    </w:p>
    <w:p/>
    <w:p>
      <w:r>
        <w:t>The shifted local `X` matrix sends adjacent inputs</w:t>
      </w:r>
    </w:p>
    <w:p>
      <w:r>
        <w:t>`(a,b,c),(A,B,C)` to</w:t>
      </w:r>
    </w:p>
    <w:p/>
    <w:p>
      <w:r>
        <w:t>```text</w:t>
      </w:r>
    </w:p>
    <w:p>
      <w:r>
        <w:t>((b+A, a+A, C), (c+A+C, a+b+A+B, a+b+A+C)).</w:t>
      </w:r>
    </w:p>
    <w:p>
      <w:r>
        <w:t>```</w:t>
      </w:r>
    </w:p>
    <w:p/>
    <w:p>
      <w:r>
        <w:t>The fifth coordinate is `B'=a+b+A+B`.  Omitting the `A` term breaks</w:t>
      </w:r>
    </w:p>
    <w:p>
      <w:r>
        <w:t>`R_n`-invariance already at arity `2`; the matrix row</w:t>
      </w:r>
    </w:p>
    <w:p>
      <w:r>
        <w:t>`(1,1,0,1,1,0)` is the source of the corrected term.</w:t>
      </w:r>
    </w:p>
    <w:p/>
    <w:p>
      <w:pPr>
        <w:pStyle w:val="Heading1"/>
      </w:pPr>
      <w:r>
        <w:t>Checked Rows</w:t>
      </w:r>
    </w:p>
    <w:p/>
    <w:p>
      <w:r>
        <w:t>| n | rank Phi | bijective | P equivariant | R invariant | conjugates generators |</w:t>
      </w:r>
    </w:p>
    <w:p>
      <w:r>
        <w:t>|---|---:|---|---|---|---|</w:t>
      </w:r>
    </w:p>
    <w:p>
      <w:r>
        <w:t>| 1 | 3 | True | True | True | True |</w:t>
      </w:r>
    </w:p>
    <w:p>
      <w:r>
        <w:t>| 2 | 6 | True | True | True | True |</w:t>
      </w:r>
    </w:p>
    <w:p>
      <w:r>
        <w:t>| 3 | 9 | True | True | True | True |</w:t>
      </w:r>
    </w:p>
    <w:p>
      <w:r>
        <w:t>| 4 | 12 | True | True | True | True |</w:t>
      </w:r>
    </w:p>
    <w:p>
      <w:r>
        <w:t>| 5 | 15 | True | True | True | True |</w:t>
      </w:r>
    </w:p>
    <w:p>
      <w:r>
        <w:t>| 6 | 18 | True | True | True | True |</w:t>
      </w:r>
    </w:p>
    <w:p>
      <w:r>
        <w:t>| 7 | 21 | True | True | True | True |</w:t>
      </w:r>
    </w:p>
    <w:p>
      <w:r>
        <w:t>| 8 | 24 | True | True | True | True |</w:t>
      </w:r>
    </w:p>
    <w:p>
      <w:r>
        <w:t>| 9 | 27 | True | True | True | True |</w:t>
      </w:r>
    </w:p>
    <w:p>
      <w:r>
        <w:t>| 10 | 30 | True | True | True | True |</w:t>
      </w:r>
    </w:p>
    <w:p>
      <w:r>
        <w:t>| 11 | 33 | True | True | True | True |</w:t>
      </w:r>
    </w:p>
    <w:p>
      <w:r>
        <w:t>| 12 | 36 | True | True | True | True |</w:t>
      </w:r>
    </w:p>
    <w:p>
      <w:r>
        <w:t>| 13 | 39 | True | True | True | True |</w:t>
      </w:r>
    </w:p>
    <w:p>
      <w:r>
        <w:t>| 14 | 42 | True | True | True | True |</w:t>
      </w:r>
    </w:p>
    <w:p>
      <w:r>
        <w:t>| 15 | 45 | True | True | True | True |</w:t>
      </w:r>
    </w:p>
    <w:p>
      <w:r>
        <w:t>| 16 | 48 | True | True | True | True |</w:t>
      </w:r>
    </w:p>
    <w:p>
      <w:r>
        <w:t>| 17 | 51 | True | True | True | True |</w:t>
      </w:r>
    </w:p>
    <w:p>
      <w:r>
        <w:t>| 18 | 54 | True | True | True | True |</w:t>
      </w:r>
    </w:p>
    <w:p>
      <w:r>
        <w:t>| 19 | 57 | True | True | True | True |</w:t>
      </w:r>
    </w:p>
    <w:p>
      <w:r>
        <w:t>| 20 | 60 | True | True | True | True |</w:t>
      </w:r>
    </w:p>
    <w:p>
      <w:r>
        <w:t>| 21 | 63 | True | True | True | True |</w:t>
      </w:r>
    </w:p>
    <w:p>
      <w:r>
        <w:t>| 22 | 66 | True | True | True | True |</w:t>
      </w:r>
    </w:p>
    <w:p>
      <w:r>
        <w:t>| 23 | 69 | True | True | True | True |</w:t>
      </w:r>
    </w:p>
    <w:p>
      <w:r>
        <w:t>| 24 | 72 | True | True | True | True |</w:t>
      </w:r>
    </w:p>
    <w:p>
      <w:r>
        <w:t>| 25 | 75 | True | True | True | True |</w:t>
      </w:r>
    </w:p>
    <w:p>
      <w:r>
        <w:t>| 26 | 78 | True | True | True | True |</w:t>
      </w:r>
    </w:p>
    <w:p>
      <w:r>
        <w:t>| 27 | 81 | True | True | True | True |</w:t>
      </w:r>
    </w:p>
    <w:p>
      <w:r>
        <w:t>| 28 | 84 | True | True | True | True |</w:t>
      </w:r>
    </w:p>
    <w:p>
      <w:r>
        <w:t>| 29 | 87 | True | True | True | True |</w:t>
      </w:r>
    </w:p>
    <w:p>
      <w:r>
        <w:t>| 30 | 90 | True | True | True | True |</w:t>
      </w:r>
    </w:p>
    <w:p/>
    <w:p>
      <w:pPr>
        <w:pStyle w:val="Heading1"/>
      </w:pPr>
      <w:r>
        <w:t>Exhaustive State Checks</w:t>
      </w:r>
    </w:p>
    <w:p/>
    <w:p>
      <w:r>
        <w:t>| n | states | Phi bijective | P equivariant | R invariant | braid relations |</w:t>
      </w:r>
    </w:p>
    <w:p>
      <w:r>
        <w:t>|---|---:|---|---|---|---|</w:t>
      </w:r>
    </w:p>
    <w:p>
      <w:r>
        <w:t>| 1 | 8 | True | True | True | True |</w:t>
      </w:r>
    </w:p>
    <w:p>
      <w:r>
        <w:t>| 2 | 64 | True | True | True | True |</w:t>
      </w:r>
    </w:p>
    <w:p>
      <w:r>
        <w:t>| 3 | 512 | True | True | True | True |</w:t>
      </w:r>
    </w:p>
    <w:p>
      <w:r>
        <w:t>| 4 | 4096 | True | True | True | True |</w:t>
      </w:r>
    </w:p>
    <w:p>
      <w:r>
        <w:t>| 5 | 32768 | True | True | True | True |</w:t>
      </w:r>
    </w:p>
    <w:p>
      <w:r>
        <w:t>| 6 | 262144 | True | True | True | True |</w:t>
      </w:r>
    </w:p>
    <w:p/>
    <w:p>
      <w:pPr>
        <w:pStyle w:val="Heading1"/>
      </w:pPr>
      <w:r>
        <w:t>Proof Skeleton</w:t>
      </w:r>
    </w:p>
    <w:p/>
    <w:p>
      <w:r>
        <w:t>The generator check is local.  For a crossing at positions `i,i+1`, only `z_i,z_{i+1}` and the adjacent recurrence equations involving `i-1,i,i+1,i+2` change.  Substituting the shifted `X` local block and using `T C_r=C_{r+1}` and `(I+T)C_r=C_{r-1}` gives</w:t>
      </w:r>
    </w:p>
    <w:p/>
    <w:p>
      <w:r>
        <w:t>```text</w:t>
      </w:r>
    </w:p>
    <w:p>
      <w:r>
        <w:t>P_n rho^X_n(sigma_i) = rho^Y_n(sigma_i) P_n.</w:t>
      </w:r>
    </w:p>
    <w:p>
      <w:r>
        <w:t>```</w:t>
      </w:r>
    </w:p>
    <w:p/>
    <w:p>
      <w:r>
        <w:t>The same substitution shows each `r_i` is invariant.  Finally, `Phi_n` is inverted recursively: recover `z_i+z_{i+1}`, hence `p_i,q_i`; recover `(a_1,c_1)` from `z_1`; then recover `b_i`, `a_{i+1}`, and `c_{i+1}` successively from `r_i,p_i,q_i`.  Thus `Phi_n` is bijective for all `n`.</w:t>
      </w:r>
    </w:p>
    <w:p/>
    <w:p>
      <w:r>
        <w:t>Therefore</w:t>
      </w:r>
    </w:p>
    <w:p/>
    <w:p>
      <w:r>
        <w:t>```text</w:t>
      </w:r>
    </w:p>
    <w:p>
      <w:r>
        <w:t>Phi_n rho^X_n(beta) = (rho^Y_n(beta) x id) Phi_n</w:t>
      </w:r>
    </w:p>
    <w:p>
      <w:r>
        <w:t>```</w:t>
      </w:r>
    </w:p>
    <w:p/>
    <w:p>
      <w:r>
        <w:t>for every braid `beta`, and</w:t>
      </w:r>
    </w:p>
    <w:p/>
    <w:p>
      <w:r>
        <w:t>```text</w:t>
      </w:r>
    </w:p>
    <w:p>
      <w:r>
        <w:t>ker rho^X_n = ker rho^Y_n</w:t>
      </w:r>
    </w:p>
    <w:p>
      <w:r>
        <w:t>```</w:t>
      </w:r>
    </w:p>
    <w:p/>
    <w:p>
      <w:r>
        <w:t>for every arity `n`.</w:t>
      </w:r>
    </w:p>
    <w:p>
      <w:r>
        <w:br w:type="page"/>
      </w:r>
    </w:p>
    <w:p>
      <w:pPr>
        <w:pStyle w:val="Title"/>
      </w:pPr>
      <w:r>
        <w:t>Transport-Isomorphic Gluing Boundary</w:t>
      </w:r>
    </w:p>
    <w:p/>
    <w:p>
      <w:r>
        <w:t>Date: 2026-06-04</w:t>
      </w:r>
    </w:p>
    <w:p/>
    <w:p>
      <w:r>
        <w:t>This note records the current boundary after the Pro response to the</w:t>
      </w:r>
    </w:p>
    <w:p>
      <w:r>
        <w:t>product-like transport question.</w:t>
      </w:r>
    </w:p>
    <w:p/>
    <w:p>
      <w:pPr>
        <w:pStyle w:val="Heading1"/>
      </w:pPr>
      <w:r>
        <w:t>Closed Boundary</w:t>
      </w:r>
    </w:p>
    <w:p/>
    <w:p>
      <w:r>
        <w:t>Product-like mixed rows do not force transport by internal subsolution</w:t>
      </w:r>
    </w:p>
    <w:p>
      <w:r>
        <w:t>isomorphisms.  The generated audit</w:t>
      </w:r>
    </w:p>
    <w:p>
      <w:r>
        <w:t>`proofs/product_like_transport_boundary_audit.md` records the size-four</w:t>
      </w:r>
    </w:p>
    <w:p>
      <w:r>
        <w:t>affine Type A model:</w:t>
      </w:r>
    </w:p>
    <w:p/>
    <w:p>
      <w:r>
        <w:t>```text</w:t>
      </w:r>
    </w:p>
    <w:p>
      <w:r>
        <w:t>X = F_2^2,</w:t>
      </w:r>
    </w:p>
    <w:p>
      <w:r>
        <w:t>r((a,b),(c,d)) =</w:t>
      </w:r>
    </w:p>
    <w:p>
      <w:r>
        <w:t>((d,a+b+d),(a+c+d+1,a+1)).</w:t>
      </w:r>
    </w:p>
    <w:p>
      <w:r>
        <w:t>```</w:t>
      </w:r>
    </w:p>
    <w:p/>
    <w:p>
      <w:r>
        <w:t>For its unique proper subsolution-fibre congruence, all mixed rows are</w:t>
      </w:r>
    </w:p>
    <w:p>
      <w:r>
        <w:t>swapped-product-like bijections, but the two internal size-two block</w:t>
      </w:r>
    </w:p>
    <w:p>
      <w:r>
        <w:t>solutions are not isomorphic.  Refining to singleton blocks removes the</w:t>
      </w:r>
    </w:p>
    <w:p>
      <w:r>
        <w:t>obstruction only by destroying the proper fibre compression.  Thus product</w:t>
      </w:r>
    </w:p>
    <w:p>
      <w:r>
        <w:t>likeness alone is genuinely weaker than product-like transport by internal</w:t>
      </w:r>
    </w:p>
    <w:p>
      <w:r>
        <w:t>solution isomorphisms.</w:t>
      </w:r>
    </w:p>
    <w:p/>
    <w:p>
      <w:r>
        <w:t>This is the finite answer to the earlier Question B: finite YBE locality does</w:t>
      </w:r>
    </w:p>
    <w:p>
      <w:r>
        <w:t>not by itself upgrade product-like mixed transport to transport-isomorphic</w:t>
      </w:r>
    </w:p>
    <w:p>
      <w:r>
        <w:t>mixed transport.</w:t>
      </w:r>
    </w:p>
    <w:p/>
    <w:p>
      <w:pPr>
        <w:pStyle w:val="Heading1"/>
      </w:pPr>
      <w:r>
        <w:t>Claimed Positive Route</w:t>
      </w:r>
    </w:p>
    <w:p/>
    <w:p>
      <w:r>
        <w:t>The Pro answer claimed the following restricted positive theorem:</w:t>
      </w:r>
    </w:p>
    <w:p/>
    <w:p>
      <w:r>
        <w:t>```text</w:t>
      </w:r>
    </w:p>
    <w:p>
      <w:r>
        <w:t>If a proper YBE quotient has crossing-closed fibres, the quotient and all</w:t>
      </w:r>
    </w:p>
    <w:p>
      <w:r>
        <w:t>fibres are rack-dominated, and every mixed row is product-like with</w:t>
      </w:r>
    </w:p>
    <w:p>
      <w:r>
        <w:t>transport maps that are internal-solution isomorphisms, then X is</w:t>
      </w:r>
    </w:p>
    <w:p>
      <w:r>
        <w:t>rack-dominated.</w:t>
      </w:r>
    </w:p>
    <w:p>
      <w:r>
        <w:t>```</w:t>
      </w:r>
    </w:p>
    <w:p/>
    <w:p>
      <w:r>
        <w:t>The proposed route is:</w:t>
      </w:r>
    </w:p>
    <w:p/>
    <w:p>
      <w:r>
        <w:t>1. form the finite groupoid generated by the mixed transport isomorphisms;</w:t>
      </w:r>
    </w:p>
    <w:p>
      <w:r>
        <w:t>2. choose gauges from each fibre to a representative fibre;</w:t>
      </w:r>
    </w:p>
    <w:p>
      <w:r>
        <w:t>3. replace all mixed transports by identity to obtain a split solution `T`;</w:t>
      </w:r>
    </w:p>
    <w:p>
      <w:r>
        <w:t>4. dominate `T` by the quotient rack and the internal block racks;</w:t>
      </w:r>
    </w:p>
    <w:p>
      <w:r>
        <w:t>5. recover `X` from `T` by a finite sequential gauge, then apply the safe</w:t>
      </w:r>
    </w:p>
    <w:p>
      <w:r>
        <w:t xml:space="preserve">   equivariant-reconstruction theorem.</w:t>
      </w:r>
    </w:p>
    <w:p/>
    <w:p>
      <w:r>
        <w:t>This is a useful blueprint, but the repo should not promote it to a universal</w:t>
      </w:r>
    </w:p>
    <w:p>
      <w:r>
        <w:t>theorem until the two certificate obligations below are discharged.</w:t>
      </w:r>
    </w:p>
    <w:p/>
    <w:p>
      <w:pPr>
        <w:pStyle w:val="Heading1"/>
      </w:pPr>
      <w:r>
        <w:t>Flatness Obligation</w:t>
      </w:r>
    </w:p>
    <w:p/>
    <w:p>
      <w:r>
        <w:t>Transport-isomorphic mixed rows generate a finite groupoid of isomorphisms</w:t>
      </w:r>
    </w:p>
    <w:p>
      <w:r>
        <w:t>between internal block solutions.  Choosing gauges along a spanning forest</w:t>
      </w:r>
    </w:p>
    <w:p>
      <w:r>
        <w:t>normalizes the forest edges, but a loop in this groupoid can produce a</w:t>
      </w:r>
    </w:p>
    <w:p>
      <w:r>
        <w:t>nontrivial automorphism of the representative block.</w:t>
      </w:r>
    </w:p>
    <w:p/>
    <w:p>
      <w:r>
        <w:t>Thus simultaneous identity-normalization requires the loop monodromy groups</w:t>
      </w:r>
    </w:p>
    <w:p/>
    <w:p>
      <w:r>
        <w:t>```text</w:t>
      </w:r>
    </w:p>
    <w:p>
      <w:r>
        <w:t>M_a &lt;= Aut(F_a)</w:t>
      </w:r>
    </w:p>
    <w:p>
      <w:r>
        <w:t>```</w:t>
      </w:r>
    </w:p>
    <w:p/>
    <w:p>
      <w:r>
        <w:t>to be trivial, or else the nontrivial loop action must be retained as part of</w:t>
      </w:r>
    </w:p>
    <w:p>
      <w:r>
        <w:t>the finite detector/transducer state.  YBE cube coherence proves that</w:t>
      </w:r>
    </w:p>
    <w:p>
      <w:r>
        <w:t>transport is functorial; it does not automatically prove that all functorial</w:t>
      </w:r>
    </w:p>
    <w:p>
      <w:r>
        <w:t>loop automorphisms are identity.</w:t>
      </w:r>
    </w:p>
    <w:p/>
    <w:p>
      <w:r>
        <w:t>The executable helper</w:t>
      </w:r>
    </w:p>
    <w:p/>
    <w:p>
      <w:r>
        <w:t>```text</w:t>
      </w:r>
    </w:p>
    <w:p>
      <w:r>
        <w:t>subsolution_fibre_transport_monodromy_audit(solution, partition)</w:t>
      </w:r>
    </w:p>
    <w:p>
      <w:r>
        <w:t>```</w:t>
      </w:r>
    </w:p>
    <w:p/>
    <w:p>
      <w:r>
        <w:t>therefore records a real gate, not cosmetic metadata.  Type B passes this</w:t>
      </w:r>
    </w:p>
    <w:p>
      <w:r>
        <w:t>gate with trivial loop monodromy.  Type A does not even reach the gate,</w:t>
      </w:r>
    </w:p>
    <w:p>
      <w:r>
        <w:t>because its product-like transports are not internal-solution isomorphisms.</w:t>
      </w:r>
    </w:p>
    <w:p>
      <w:r>
        <w:t>The generated audit</w:t>
      </w:r>
    </w:p>
    <w:p>
      <w:r>
        <w:t>`proofs/transport_isomorphic_gluing_boundary_audit.md` gives a concrete</w:t>
      </w:r>
    </w:p>
    <w:p>
      <w:r>
        <w:t>six-point transport-isomorphic product-like solution with loop monodromy of</w:t>
      </w:r>
    </w:p>
    <w:p>
      <w:r>
        <w:t>order `3`, so the flatness issue is not merely hypothetical.  The same audit</w:t>
      </w:r>
    </w:p>
    <w:p>
      <w:r>
        <w:t>also records that the local router closes this row as</w:t>
      </w:r>
    </w:p>
    <w:p>
      <w:r>
        <w:t>`product_finite_g_branch` with detector group order `3`; thus the intended</w:t>
      </w:r>
    </w:p>
    <w:p>
      <w:r>
        <w:t>repair is not to ignore monodromy, but to make the finite monodromy detector</w:t>
      </w:r>
    </w:p>
    <w:p>
      <w:r>
        <w:t>part of the marked factor.</w:t>
      </w:r>
    </w:p>
    <w:p/>
    <w:p>
      <w:r>
        <w:t>A later Pro verdict reasserted the positive theorem by constructing a split</w:t>
      </w:r>
    </w:p>
    <w:p>
      <w:r>
        <w:t>model `T` in which all mixed transports are replaced by the identity.  The</w:t>
      </w:r>
    </w:p>
    <w:p>
      <w:r>
        <w:t>six-point monodromy witness rules out this literal construction.  If one</w:t>
      </w:r>
    </w:p>
    <w:p>
      <w:r>
        <w:t>keeps the internal cyclic row on each colour fibre and erases only the mixed</w:t>
      </w:r>
    </w:p>
    <w:p>
      <w:r>
        <w:t>cyclic monodromy, the resulting table fails the braid relation:</w:t>
      </w:r>
    </w:p>
    <w:p/>
    <w:p>
      <w:r>
        <w:t>```text</w:t>
      </w:r>
    </w:p>
    <w:p>
      <w:r>
        <w:t>input:  ((0,0),(0,0),(1,0))</w:t>
      </w:r>
    </w:p>
    <w:p>
      <w:r>
        <w:t>s1 s2 s1: ((0,0),(0,1),(1,1))</w:t>
      </w:r>
    </w:p>
    <w:p>
      <w:r>
        <w:t>s2 s1 s2: ((0,0),(0,0),(1,1))</w:t>
      </w:r>
    </w:p>
    <w:p>
      <w:r>
        <w:t>```</w:t>
      </w:r>
    </w:p>
    <w:p/>
    <w:p>
      <w:r>
        <w:t>The generated audit now records this failure under</w:t>
      </w:r>
    </w:p>
    <w:p>
      <w:r>
        <w:t>`naive_identity_normalized_split_ybe = False`.  This does not make the witness</w:t>
      </w:r>
    </w:p>
    <w:p>
      <w:r>
        <w:t>a Sawin counterexample; the same row is still braid-equivalent to the cyclic</w:t>
      </w:r>
    </w:p>
    <w:p>
      <w:r>
        <w:t>rack after the position gauge `u_i=x_i-i mod 3`.  It only shows that</w:t>
      </w:r>
    </w:p>
    <w:p>
      <w:r>
        <w:t>transport-isomorphism must be used through a monodromy/readout certificate,</w:t>
      </w:r>
    </w:p>
    <w:p>
      <w:r>
        <w:t>not through unconditional identity normalization.</w:t>
      </w:r>
    </w:p>
    <w:p/>
    <w:p>
      <w:pPr>
        <w:pStyle w:val="Heading1"/>
      </w:pPr>
      <w:r>
        <w:t>Split-Tower Obligation</w:t>
      </w:r>
    </w:p>
    <w:p/>
    <w:p>
      <w:r>
        <w:t>Even after a split or normalized transport model `T` is built, the domination</w:t>
      </w:r>
    </w:p>
    <w:p>
      <w:r>
        <w:t>of `T` by quotient and block rack detectors is a separate marked-factor</w:t>
      </w:r>
    </w:p>
    <w:p>
      <w:r>
        <w:t>claim.  The safe theorem in</w:t>
      </w:r>
    </w:p>
    <w:p>
      <w:r>
        <w:t>`proofs/ybe_equivariant_reconstruction_closure.md` requires total</w:t>
      </w:r>
    </w:p>
    <w:p>
      <w:r>
        <w:t>`B_n`-equivariant marked factors whose product reconstructs the target in</w:t>
      </w:r>
    </w:p>
    <w:p>
      <w:r>
        <w:t>every arity.</w:t>
      </w:r>
    </w:p>
    <w:p/>
    <w:p>
      <w:r>
        <w:t>The Pro proof sketches the following decomposition:</w:t>
      </w:r>
    </w:p>
    <w:p/>
    <w:p>
      <w:r>
        <w:t>```text</w:t>
      </w:r>
    </w:p>
    <w:p>
      <w:r>
        <w:t>pure quotient-trivial braid on T</w:t>
      </w:r>
    </w:p>
    <w:p>
      <w:r>
        <w:t xml:space="preserve">  -&gt; delete all strands not carrying colour a</w:t>
      </w:r>
    </w:p>
    <w:p>
      <w:r>
        <w:t xml:space="preserve">  -&gt; internal braid beta_a on the a-coloured substrands.</w:t>
      </w:r>
    </w:p>
    <w:p>
      <w:r>
        <w:t>```</w:t>
      </w:r>
    </w:p>
    <w:p/>
    <w:p>
      <w:r>
        <w:t>That argument is valid in the flip-across/permutation-colour case used for</w:t>
      </w:r>
    </w:p>
    <w:p>
      <w:r>
        <w:t>the observed Type B examples.  For a general quotient YBE solution, quotient</w:t>
      </w:r>
    </w:p>
    <w:p>
      <w:r>
        <w:t>colours can change along the braid trajectory and return only at the end; in</w:t>
      </w:r>
    </w:p>
    <w:p>
      <w:r>
        <w:t>that setting, a fixed `a`-coloured substrand braid is not automatic.</w:t>
      </w:r>
    </w:p>
    <w:p/>
    <w:p>
      <w:r>
        <w:t>Consequently, the current safe positive statement is certificate-level:</w:t>
      </w:r>
    </w:p>
    <w:p/>
    <w:p>
      <w:r>
        <w:t>```text</w:t>
      </w:r>
    </w:p>
    <w:p>
      <w:r>
        <w:t>If the transport-isomorphic block data produce a finite split marked tower T,</w:t>
      </w:r>
    </w:p>
    <w:p>
      <w:r>
        <w:t>and T is dominated by a finite product of quotient, block, and any necessary</w:t>
      </w:r>
    </w:p>
    <w:p>
      <w:r>
        <w:t>monodromy detectors, and there is an all-arity injective B_n-equivariant</w:t>
      </w:r>
    </w:p>
    <w:p>
      <w:r>
        <w:t>sequential code X^n -&gt; T_n, then X is rack-dominated.</w:t>
      </w:r>
    </w:p>
    <w:p>
      <w:r>
        <w:t>```</w:t>
      </w:r>
    </w:p>
    <w:p/>
    <w:p>
      <w:r>
        <w:t>This follows immediately from the equivariant reconstruction closure theorem.</w:t>
      </w:r>
    </w:p>
    <w:p>
      <w:r>
        <w:t>What remains to upgrade the Pro blueprint to the stated restricted theorem is</w:t>
      </w:r>
    </w:p>
    <w:p>
      <w:r>
        <w:t>the split-tower domination lemma, possibly with explicit monodromy</w:t>
      </w:r>
    </w:p>
    <w:p>
      <w:r>
        <w:t>rackification.  The certificate-level repaired form is recorded in</w:t>
      </w:r>
    </w:p>
    <w:p>
      <w:r>
        <w:t>`proofs/monodromy_augmented_transport_gluing_certificate.md`.</w:t>
      </w:r>
    </w:p>
    <w:p/>
    <w:p>
      <w:r>
        <w:t>The latest verdict therefore confirms the negative answer to Question B, but</w:t>
      </w:r>
    </w:p>
    <w:p>
      <w:r>
        <w:t>it does not yet replace the certificate theorem by the original unrestricted</w:t>
      </w:r>
    </w:p>
    <w:p>
      <w:r>
        <w:t>Question A theorem.  A proof of Question A as stated would still need to show</w:t>
      </w:r>
    </w:p>
    <w:p>
      <w:r>
        <w:t>that every nontrivial transport loop monodromy and every non-permutation</w:t>
      </w:r>
    </w:p>
    <w:p>
      <w:r>
        <w:t>quotient-colour trajectory is absorbed by a fixed finite detector tower.</w:t>
      </w:r>
    </w:p>
    <w:p/>
    <w:p>
      <w:r>
        <w:t>The follow-up counter-audit gives a clean finite witness for the quotient</w:t>
      </w:r>
    </w:p>
    <w:p>
      <w:r>
        <w:t>colour problem.  Let `Z=Z/3` be the dihedral rack `a*b=2a-b`, and take the</w:t>
      </w:r>
    </w:p>
    <w:p>
      <w:r>
        <w:t>product of `Z` with a two-point identity fibre:</w:t>
      </w:r>
    </w:p>
    <w:p/>
    <w:p>
      <w:r>
        <w:t>```text</w:t>
      </w:r>
    </w:p>
    <w:p>
      <w:r>
        <w:t>r((a,i),(b,j))=((a*b,i),(a,j)).</w:t>
      </w:r>
    </w:p>
    <w:p>
      <w:r>
        <w:t>```</w:t>
      </w:r>
    </w:p>
    <w:p/>
    <w:p>
      <w:r>
        <w:t>Projection to `Z` has crossing-closed fibres, identity internal block</w:t>
      </w:r>
    </w:p>
    <w:p>
      <w:r>
        <w:t>solutions, product-like mixed rows, and transport-isomorphic identity fibre</w:t>
      </w:r>
    </w:p>
    <w:p>
      <w:r>
        <w:t>maps.  Nevertheless the quotient word `sigma_1^3` fixes the initial colour</w:t>
      </w:r>
    </w:p>
    <w:p>
      <w:r>
        <w:t>pair `(0,1)` only after the path</w:t>
      </w:r>
    </w:p>
    <w:p/>
    <w:p>
      <w:r>
        <w:t>```text</w:t>
      </w:r>
    </w:p>
    <w:p>
      <w:r>
        <w:t>(0,1) -&gt; (2,0) -&gt; (1,2) -&gt; (0,1).</w:t>
      </w:r>
    </w:p>
    <w:p>
      <w:r>
        <w:t>```</w:t>
      </w:r>
    </w:p>
    <w:p/>
    <w:p>
      <w:r>
        <w:t>Thus a quotient-kernel braid need not preserve a fixed set of `a`-coloured</w:t>
      </w:r>
    </w:p>
    <w:p>
      <w:r>
        <w:t>substrands during the word.  The fixed-colour deletion proof is valid for</w:t>
      </w:r>
    </w:p>
    <w:p>
      <w:r>
        <w:t>flip-across/permutation routing, but not as a formal consequence of the</w:t>
      </w:r>
    </w:p>
    <w:p>
      <w:r>
        <w:t>original transport-isomorphic hypotheses.</w:t>
      </w:r>
    </w:p>
    <w:p/>
    <w:p>
      <w:r>
        <w:t>The counter-audit also gives a variant of the monodromy witness over the</w:t>
      </w:r>
    </w:p>
    <w:p>
      <w:r>
        <w:t>flip quotient:</w:t>
      </w:r>
    </w:p>
    <w:p/>
    <w:p>
      <w:r>
        <w:t>```text</w:t>
      </w:r>
    </w:p>
    <w:p>
      <w:r>
        <w:t>r((a,i),(b,j))=((b,j+1),(a,i+1)).</w:t>
      </w:r>
    </w:p>
    <w:p>
      <w:r>
        <w:t>```</w:t>
      </w:r>
    </w:p>
    <w:p/>
    <w:p>
      <w:r>
        <w:t>It satisfies the same transport-isomorphism hypotheses and has loop monodromy</w:t>
      </w:r>
    </w:p>
    <w:p>
      <w:r>
        <w:t>of order `3`; `sigma_1^2` sends `((0,0),(1,0))` to `((0,2),(1,2))`.  As with</w:t>
      </w:r>
    </w:p>
    <w:p>
      <w:r>
        <w:t>the identity-base cyclic witness, this is a proof-audit example, not a Sawin</w:t>
      </w:r>
    </w:p>
    <w:p>
      <w:r>
        <w:t>counterexample.</w:t>
      </w:r>
    </w:p>
    <w:p/>
    <w:p>
      <w:pPr>
        <w:pStyle w:val="Heading1"/>
      </w:pPr>
      <w:r>
        <w:t>Current Use</w:t>
      </w:r>
    </w:p>
    <w:p/>
    <w:p>
      <w:r>
        <w:t>The boundary is now:</w:t>
      </w:r>
    </w:p>
    <w:p/>
    <w:p>
      <w:pPr>
        <w:pStyle w:val="ListBullet"/>
      </w:pPr>
      <w:r>
        <w:t>Type A is closed by the separate parity/fibre cyclic-rack gauge recorded in</w:t>
      </w:r>
    </w:p>
    <w:p>
      <w:r>
        <w:t xml:space="preserve">  `proofs/affine_f2_hidden_cyclic_gauge.md` and the finite transducer</w:t>
      </w:r>
    </w:p>
    <w:p>
      <w:r>
        <w:t xml:space="preserve">  certificate note.</w:t>
      </w:r>
    </w:p>
    <w:p>
      <w:pPr>
        <w:pStyle w:val="ListBullet"/>
      </w:pPr>
      <w:r>
        <w:t>Type B is closed by flip-across domination; its product-like transports are</w:t>
      </w:r>
    </w:p>
    <w:p>
      <w:r>
        <w:t xml:space="preserve">  transport-isomorphic with trivial transport loop monodromy.</w:t>
      </w:r>
    </w:p>
    <w:p>
      <w:pPr>
        <w:pStyle w:val="ListBullet"/>
      </w:pPr>
      <w:r>
        <w:t>The broad transport-isomorphic gluing theorem remains a precise next lemma,</w:t>
      </w:r>
    </w:p>
    <w:p>
      <w:r>
        <w:t xml:space="preserve">  not yet a repo-promoted proof, unless the flatness and split-tower</w:t>
      </w:r>
    </w:p>
    <w:p>
      <w:r>
        <w:t xml:space="preserve">  obligations are proven.</w:t>
      </w:r>
    </w:p>
    <w:p>
      <w:r>
        <w:br w:type="page"/>
      </w:r>
    </w:p>
    <w:p>
      <w:pPr>
        <w:pStyle w:val="Title"/>
      </w:pPr>
      <w:r>
        <w:t>Transport-Isomorphic Gluing Boundary Audit</w:t>
      </w:r>
    </w:p>
    <w:p/>
    <w:p>
      <w:r>
        <w:t>This generated audit records a concrete transport-isomorphic</w:t>
      </w:r>
    </w:p>
    <w:p>
      <w:r>
        <w:t>product-like extension whose transport loop monodromy is nontrivial.</w:t>
      </w:r>
    </w:p>
    <w:p/>
    <w:p>
      <w:r>
        <w:t>Let</w:t>
      </w:r>
    </w:p>
    <w:p/>
    <w:p>
      <w:r>
        <w:t>```text</w:t>
      </w:r>
    </w:p>
    <w:p>
      <w:r>
        <w:t>X = {0,1} x Z/3</w:t>
      </w:r>
    </w:p>
    <w:p>
      <w:r>
        <w:t>r((a,x),(b,y)) = ((a,y),(b,x+1)).</w:t>
      </w:r>
    </w:p>
    <w:p>
      <w:r>
        <w:t>```</w:t>
      </w:r>
    </w:p>
    <w:p/>
    <w:p>
      <w:r>
        <w:t>The quotient by the first coordinate is the identity solution on two</w:t>
      </w:r>
    </w:p>
    <w:p>
      <w:r>
        <w:t>colours, and the two colour fibres are crossing-closed.</w:t>
      </w:r>
    </w:p>
    <w:p/>
    <w:p>
      <w:pPr>
        <w:pStyle w:val="Heading1"/>
      </w:pPr>
      <w:r>
        <w:t>Audit</w:t>
      </w:r>
    </w:p>
    <w:p/>
    <w:p>
      <w:pPr>
        <w:pStyle w:val="ListBullet"/>
      </w:pPr>
      <w:r>
        <w:t>element count: `6`;</w:t>
      </w:r>
    </w:p>
    <w:p>
      <w:pPr>
        <w:pStyle w:val="ListBullet"/>
      </w:pPr>
      <w:r>
        <w:t>YBE: `True`;</w:t>
      </w:r>
    </w:p>
    <w:p>
      <w:pPr>
        <w:pStyle w:val="ListBullet"/>
      </w:pPr>
      <w:r>
        <w:t>branch tags: `[]`;</w:t>
      </w:r>
    </w:p>
    <w:p>
      <w:pPr>
        <w:pStyle w:val="ListBullet"/>
      </w:pPr>
      <w:r>
        <w:t>colour partition: `[['(0, 0)', '(0, 1)', '(0, 2)'], ['(1, 0)', '(1, 1)', '(1, 2)']]`;</w:t>
      </w:r>
    </w:p>
    <w:p>
      <w:pPr>
        <w:pStyle w:val="ListBullet"/>
      </w:pPr>
      <w:r>
        <w:t>all mixed transitions product-like: `True`;</w:t>
      </w:r>
    </w:p>
    <w:p>
      <w:pPr>
        <w:pStyle w:val="ListBullet"/>
      </w:pPr>
      <w:r>
        <w:t>all mixed transitions swapped-product-like: `True`;</w:t>
      </w:r>
    </w:p>
    <w:p>
      <w:pPr>
        <w:pStyle w:val="ListBullet"/>
      </w:pPr>
      <w:r>
        <w:t>all product-like rows have transport isomorphisms: `True`;</w:t>
      </w:r>
    </w:p>
    <w:p>
      <w:pPr>
        <w:pStyle w:val="ListBullet"/>
      </w:pPr>
      <w:r>
        <w:t>all rows transport-isomorphic: `True`;</w:t>
      </w:r>
    </w:p>
    <w:p>
      <w:pPr>
        <w:pStyle w:val="ListBullet"/>
      </w:pPr>
      <w:r>
        <w:t>transport edge count: `6`;</w:t>
      </w:r>
    </w:p>
    <w:p>
      <w:pPr>
        <w:pStyle w:val="ListBullet"/>
      </w:pPr>
      <w:r>
        <w:t>transport loop group orders: `[3, 3]`;</w:t>
      </w:r>
    </w:p>
    <w:p>
      <w:pPr>
        <w:pStyle w:val="ListBullet"/>
      </w:pPr>
      <w:r>
        <w:t>all transport loop groups trivial: `False`;</w:t>
      </w:r>
    </w:p>
    <w:p>
      <w:pPr>
        <w:pStyle w:val="ListBullet"/>
      </w:pPr>
      <w:r>
        <w:t>naive identity-normalized split model is YBE: `False`;</w:t>
      </w:r>
    </w:p>
    <w:p>
      <w:pPr>
        <w:pStyle w:val="ListBullet"/>
      </w:pPr>
      <w:r>
        <w:t>first naive split YBE failure: `{'input': '((0, 0), (0, 0), (1, 0))', 'sigma1_sigma2_sigma1': '((0, 0), (0, 1), (1, 1))', 'sigma2_sigma1_sigma2': '((0, 0), (0, 0), (1, 1))'}`;</w:t>
      </w:r>
    </w:p>
    <w:p>
      <w:pPr>
        <w:pStyle w:val="ListBullet"/>
      </w:pPr>
      <w:r>
        <w:t>local router verdict: `product_finite_g_branch`;</w:t>
      </w:r>
    </w:p>
    <w:p>
      <w:pPr>
        <w:pStyle w:val="ListBullet"/>
      </w:pPr>
      <w:r>
        <w:t>local router product holonomy details: `('swapped_identity_base_cyclic',)`;</w:t>
      </w:r>
    </w:p>
    <w:p>
      <w:pPr>
        <w:pStyle w:val="ListBullet"/>
      </w:pPr>
      <w:r>
        <w:t>local router detector group orders: `(3,)`;</w:t>
      </w:r>
    </w:p>
    <w:p>
      <w:pPr>
        <w:pStyle w:val="ListBullet"/>
      </w:pPr>
      <w:r>
        <w:t>local router detector gaps: `()`;</w:t>
      </w:r>
    </w:p>
    <w:p>
      <w:pPr>
        <w:pStyle w:val="ListBullet"/>
      </w:pPr>
      <w:r>
        <w:t>closed detector chain complete: `True`;</w:t>
      </w:r>
    </w:p>
    <w:p>
      <w:pPr>
        <w:pStyle w:val="ListBullet"/>
      </w:pPr>
      <w:r>
        <w:t>assembled detector group orders: `(3,)`;</w:t>
      </w:r>
    </w:p>
    <w:p>
      <w:pPr>
        <w:pStyle w:val="ListBullet"/>
      </w:pPr>
      <w:r>
        <w:t>assembled final rack size from one-point terminal rack: `18`;</w:t>
      </w:r>
    </w:p>
    <w:p>
      <w:pPr>
        <w:pStyle w:val="ListBullet"/>
      </w:pPr>
      <w:r>
        <w:t>assembled size formula holds: `True`;</w:t>
      </w:r>
    </w:p>
    <w:p>
      <w:pPr>
        <w:pStyle w:val="ListBullet"/>
      </w:pPr>
      <w:r>
        <w:t>cyclic rack gauge: `u_i = x_i - i mod 3`;</w:t>
      </w:r>
    </w:p>
    <w:p>
      <w:pPr>
        <w:pStyle w:val="ListBullet"/>
      </w:pPr>
      <w:r>
        <w:t>cyclic rack gauge verified through degree: `5`;</w:t>
      </w:r>
    </w:p>
    <w:p>
      <w:pPr>
        <w:pStyle w:val="ListBullet"/>
      </w:pPr>
      <w:r>
        <w:t>cyclic rack gauge check passed: `True`.</w:t>
      </w:r>
    </w:p>
    <w:p/>
    <w:p>
      <w:pPr>
        <w:pStyle w:val="Heading1"/>
      </w:pPr>
      <w:r>
        <w:t>Pro Counter-Audit Examples</w:t>
      </w:r>
    </w:p>
    <w:p/>
    <w:p>
      <w:r>
        <w:t>The later Pro counter-audit isolates the two proof gaps as separate</w:t>
      </w:r>
    </w:p>
    <w:p>
      <w:r>
        <w:t>finite examples.  Both examples satisfy the stated product-like</w:t>
      </w:r>
    </w:p>
    <w:p>
      <w:r>
        <w:t>transport-isomorphism hypotheses and are rack-dominated by other</w:t>
      </w:r>
    </w:p>
    <w:p>
      <w:r>
        <w:t>routes; their role is to invalidate the proof mechanism.</w:t>
      </w:r>
    </w:p>
    <w:p/>
    <w:p>
      <w:pPr>
        <w:pStyle w:val="Heading2"/>
      </w:pPr>
      <w:r>
        <w:t>Gap 1: Loop Monodromy</w:t>
      </w:r>
    </w:p>
    <w:p/>
    <w:p>
      <w:r>
        <w:t>Let `X={0,1} x Z/3` and</w:t>
      </w:r>
    </w:p>
    <w:p/>
    <w:p>
      <w:r>
        <w:t>```text</w:t>
      </w:r>
    </w:p>
    <w:p>
      <w:r>
        <w:t>r((a,i),(b,j))=((b,j+1),(a,i+1)).</w:t>
      </w:r>
    </w:p>
    <w:p>
      <w:r>
        <w:t>```</w:t>
      </w:r>
    </w:p>
    <w:p/>
    <w:p>
      <w:pPr>
        <w:pStyle w:val="ListBullet"/>
      </w:pPr>
      <w:r>
        <w:t>YBE: `True`;</w:t>
      </w:r>
    </w:p>
    <w:p>
      <w:pPr>
        <w:pStyle w:val="ListBullet"/>
      </w:pPr>
      <w:r>
        <w:t>all mixed rows product-like: `True`;</w:t>
      </w:r>
    </w:p>
    <w:p>
      <w:pPr>
        <w:pStyle w:val="ListBullet"/>
      </w:pPr>
      <w:r>
        <w:t>product-like transports are internal-solution isomorphisms: `True`;</w:t>
      </w:r>
    </w:p>
    <w:p>
      <w:pPr>
        <w:pStyle w:val="ListBullet"/>
      </w:pPr>
      <w:r>
        <w:t>transport loop group orders: `[3, 3]`;</w:t>
      </w:r>
    </w:p>
    <w:p>
      <w:pPr>
        <w:pStyle w:val="ListBullet"/>
      </w:pPr>
      <w:r>
        <w:t>`sigma_1^2` witness: `((0, 0), (1, 0)) -&gt; ((0, 2), (1, 2))`.</w:t>
      </w:r>
    </w:p>
    <w:p/>
    <w:p>
      <w:r>
        <w:t>Thus coherent transport isomorphisms can have nontrivial loop</w:t>
      </w:r>
    </w:p>
    <w:p>
      <w:r>
        <w:t>monodromy; no block gauge can conjugate a 3-cycle transport to the</w:t>
      </w:r>
    </w:p>
    <w:p>
      <w:r>
        <w:t>identity.</w:t>
      </w:r>
    </w:p>
    <w:p/>
    <w:p>
      <w:pPr>
        <w:pStyle w:val="Heading2"/>
      </w:pPr>
      <w:r>
        <w:t>Gap 2: Quotient Colour Routing</w:t>
      </w:r>
    </w:p>
    <w:p/>
    <w:p>
      <w:r>
        <w:t>Let `Z=Z/3` be the dihedral rack with `a*b=2a-b`, and take the</w:t>
      </w:r>
    </w:p>
    <w:p>
      <w:r>
        <w:t>Cartesian product of `Z` with a two-point identity fibre.  Then</w:t>
      </w:r>
    </w:p>
    <w:p/>
    <w:p>
      <w:r>
        <w:t>```text</w:t>
      </w:r>
    </w:p>
    <w:p>
      <w:r>
        <w:t>r((a,i),(b,j))=((a*b,i),(a,j)).</w:t>
      </w:r>
    </w:p>
    <w:p>
      <w:r>
        <w:t>```</w:t>
      </w:r>
    </w:p>
    <w:p/>
    <w:p>
      <w:pPr>
        <w:pStyle w:val="ListBullet"/>
      </w:pPr>
      <w:r>
        <w:t>total YBE: `True`;</w:t>
      </w:r>
    </w:p>
    <w:p>
      <w:pPr>
        <w:pStyle w:val="ListBullet"/>
      </w:pPr>
      <w:r>
        <w:t>quotient YBE: `True`;</w:t>
      </w:r>
    </w:p>
    <w:p>
      <w:pPr>
        <w:pStyle w:val="ListBullet"/>
      </w:pPr>
      <w:r>
        <w:t>all mixed rows product-like: `True`;</w:t>
      </w:r>
    </w:p>
    <w:p>
      <w:pPr>
        <w:pStyle w:val="ListBullet"/>
      </w:pPr>
      <w:r>
        <w:t>product-like transports are internal-solution isomorphisms: `True`;</w:t>
      </w:r>
    </w:p>
    <w:p>
      <w:pPr>
        <w:pStyle w:val="ListBullet"/>
      </w:pPr>
      <w:r>
        <w:t>transport loop group orders: `[1, 1, 1]`;</w:t>
      </w:r>
    </w:p>
    <w:p>
      <w:pPr>
        <w:pStyle w:val="ListBullet"/>
      </w:pPr>
      <w:r>
        <w:t>quotient word and path: `(1, 1, 1)` sends `((0, 1), (2, 0), (1, 2), (0, 1))`;</w:t>
      </w:r>
    </w:p>
    <w:p>
      <w:pPr>
        <w:pStyle w:val="ListBullet"/>
      </w:pPr>
      <w:r>
        <w:t>returns to base: `True`;</w:t>
      </w:r>
    </w:p>
    <w:p>
      <w:pPr>
        <w:pStyle w:val="ListBullet"/>
      </w:pPr>
      <w:r>
        <w:t>changes colours before returning: `True`.</w:t>
      </w:r>
    </w:p>
    <w:p/>
    <w:p>
      <w:r>
        <w:t>So even with trivial fibre transport, a quotient-kernel braid can</w:t>
      </w:r>
    </w:p>
    <w:p>
      <w:r>
        <w:t>move quotient colours during the word and return only at the end.</w:t>
      </w:r>
    </w:p>
    <w:p>
      <w:r>
        <w:t>The fixed-colour substrand-deletion argument is therefore not a</w:t>
      </w:r>
    </w:p>
    <w:p>
      <w:r>
        <w:t>formal consequence of the stated hypotheses.</w:t>
      </w:r>
    </w:p>
    <w:p/>
    <w:p>
      <w:pPr>
        <w:pStyle w:val="Heading1"/>
      </w:pPr>
      <w:r>
        <w:t>Consequence</w:t>
      </w:r>
    </w:p>
    <w:p/>
    <w:p>
      <w:r>
        <w:t>This six-point solution satisfies the local transport-isomorphism</w:t>
      </w:r>
    </w:p>
    <w:p>
      <w:r>
        <w:t>part of the proposed gluing theorem, but the transport groupoid has</w:t>
      </w:r>
    </w:p>
    <w:p>
      <w:r>
        <w:t>loop monodromy of order `3`.  Therefore product-like</w:t>
      </w:r>
    </w:p>
    <w:p>
      <w:r>
        <w:t>transport-isomorphism does not by itself justify replacing every</w:t>
      </w:r>
    </w:p>
    <w:p>
      <w:r>
        <w:t>mixed transport by the identity in one global block gauge.</w:t>
      </w:r>
    </w:p>
    <w:p>
      <w:r>
        <w:t>For this witness, the naive identity-normalized split model is not</w:t>
      </w:r>
    </w:p>
    <w:p>
      <w:r>
        <w:t>even a YBE solution; the audit records an explicit braid-relation</w:t>
      </w:r>
    </w:p>
    <w:p>
      <w:r>
        <w:t>failure.</w:t>
      </w:r>
    </w:p>
    <w:p/>
    <w:p>
      <w:r>
        <w:t>The example is not being proposed as a Sawin counterexample.  It is</w:t>
      </w:r>
    </w:p>
    <w:p>
      <w:r>
        <w:t>one of the identity-base cyclic product rows already routed by</w:t>
      </w:r>
    </w:p>
    <w:p>
      <w:r>
        <w:t>`local_master_bottleneck_summary()` to `product_finite_g_branch`</w:t>
      </w:r>
    </w:p>
    <w:p>
      <w:r>
        <w:t>with detector group order `3`; see</w:t>
      </w:r>
    </w:p>
    <w:p>
      <w:r>
        <w:t>`proofs/identity_base_product_branch.md`.  Its role here is only to</w:t>
      </w:r>
    </w:p>
    <w:p>
      <w:r>
        <w:t>make the flatness obligation in</w:t>
      </w:r>
    </w:p>
    <w:p>
      <w:r>
        <w:t>`proofs/transport_isomorphic_gluing_boundary.md` explicit.</w:t>
      </w:r>
    </w:p>
    <w:p/>
    <w:p>
      <w:r>
        <w:t>The same router row feeds the closed-chain rack assembly.  Starting</w:t>
      </w:r>
    </w:p>
    <w:p>
      <w:r>
        <w:t>from the one-point terminal rack, the single detector group `C_3`</w:t>
      </w:r>
    </w:p>
    <w:p>
      <w:r>
        <w:t>produces the sharp factor size `2*3^2=18`, and the generated audit</w:t>
      </w:r>
    </w:p>
    <w:p>
      <w:r>
        <w:t>checks this size formula directly.</w:t>
      </w:r>
    </w:p>
    <w:p/>
    <w:p>
      <w:r>
        <w:t>There is also a direct all-arity explanation for this row.  In</w:t>
      </w:r>
    </w:p>
    <w:p>
      <w:r>
        <w:t>one-based positions, the fibre gauge `u_i=x_i-i mod 3` conjugates the</w:t>
      </w:r>
    </w:p>
    <w:p>
      <w:r>
        <w:t>fibre crossing `(x,y)-&gt;(y,x+1)` to the cyclic rack crossing</w:t>
      </w:r>
    </w:p>
    <w:p>
      <w:r>
        <w:t>`(u,v)-&gt;(v+1,u)`.  The generated audit verifies this generator</w:t>
      </w:r>
    </w:p>
    <w:p>
      <w:r>
        <w:t>identity through degree `5`; the displayed formula is the all-arity</w:t>
      </w:r>
    </w:p>
    <w:p>
      <w:r>
        <w:t>reason.</w:t>
      </w:r>
    </w:p>
    <w:p>
      <w:r>
        <w:br w:type="page"/>
      </w:r>
    </w:p>
    <w:p>
      <w:pPr>
        <w:pStyle w:val="Title"/>
      </w:pPr>
      <w:r>
        <w:t>Monodromy-Augmented Transport Gluing Certificate</w:t>
      </w:r>
    </w:p>
    <w:p/>
    <w:p>
      <w:r>
        <w:t>Date: 2026-06-04</w:t>
      </w:r>
    </w:p>
    <w:p/>
    <w:p>
      <w:r>
        <w:t>This note records the repaired form of the transport-isomorphic gluing route.</w:t>
      </w:r>
    </w:p>
    <w:p>
      <w:r>
        <w:t>It is a certificate theorem, not a universal existence theorem.</w:t>
      </w:r>
    </w:p>
    <w:p/>
    <w:p>
      <w:pPr>
        <w:pStyle w:val="Heading1"/>
      </w:pPr>
      <w:r>
        <w:t>Boundary</w:t>
      </w:r>
    </w:p>
    <w:p/>
    <w:p>
      <w:r>
        <w:t>The naive transport-isomorphic gluing proof tries to gauge every mixed</w:t>
      </w:r>
    </w:p>
    <w:p>
      <w:r>
        <w:t>transport to the identity.  That is false without a flatness condition:</w:t>
      </w:r>
    </w:p>
    <w:p>
      <w:r>
        <w:t>`proofs/transport_isomorphic_gluing_boundary_audit.md` gives a six-point</w:t>
      </w:r>
    </w:p>
    <w:p>
      <w:r>
        <w:t>solution whose mixed rows are product-like and transport-isomorphic, but whose</w:t>
      </w:r>
    </w:p>
    <w:p>
      <w:r>
        <w:t>transport loop groups have order `3`.</w:t>
      </w:r>
    </w:p>
    <w:p/>
    <w:p>
      <w:r>
        <w:t>The same audit also records the correct repair in that example.  The local</w:t>
      </w:r>
    </w:p>
    <w:p>
      <w:r>
        <w:t>router closes the row as</w:t>
      </w:r>
    </w:p>
    <w:p/>
    <w:p>
      <w:r>
        <w:t>```text</w:t>
      </w:r>
    </w:p>
    <w:p>
      <w:r>
        <w:t>product_finite_g_branch</w:t>
      </w:r>
    </w:p>
    <w:p>
      <w:r>
        <w:t>```</w:t>
      </w:r>
    </w:p>
    <w:p/>
    <w:p>
      <w:r>
        <w:t>with product holonomy detail</w:t>
      </w:r>
    </w:p>
    <w:p/>
    <w:p>
      <w:r>
        <w:t>```text</w:t>
      </w:r>
    </w:p>
    <w:p>
      <w:r>
        <w:t>swapped_identity_base_cyclic</w:t>
      </w:r>
    </w:p>
    <w:p>
      <w:r>
        <w:t>```</w:t>
      </w:r>
    </w:p>
    <w:p/>
    <w:p>
      <w:r>
        <w:t>and fixed detector group order `3`.  Thus nontrivial transport monodromy is</w:t>
      </w:r>
    </w:p>
    <w:p>
      <w:r>
        <w:t>not itself a Sawin obstruction.  It is a residual finite motion that must be</w:t>
      </w:r>
    </w:p>
    <w:p>
      <w:r>
        <w:t>included in the detector.</w:t>
      </w:r>
    </w:p>
    <w:p/>
    <w:p>
      <w:r>
        <w:t>The audit also runs the congruence-chain handoff on this row.  Starting from</w:t>
      </w:r>
    </w:p>
    <w:p>
      <w:r>
        <w:t>the one-point terminal rack, the closed row contributes `G=C_3`, and</w:t>
      </w:r>
    </w:p>
    <w:p/>
    <w:p>
      <w:r>
        <w:t>```text</w:t>
      </w:r>
    </w:p>
    <w:p>
      <w:r>
        <w:t>assemble_closed_local_detector_chain_rack(...)</w:t>
      </w:r>
    </w:p>
    <w:p>
      <w:r>
        <w:t>```</w:t>
      </w:r>
    </w:p>
    <w:p/>
    <w:p>
      <w:r>
        <w:t>builds the sharp detector factor of size `2*3^2=18` with the expected size</w:t>
      </w:r>
    </w:p>
    <w:p>
      <w:r>
        <w:t>formula.  This is the executable bridge from finite monodromy certificate to</w:t>
      </w:r>
    </w:p>
    <w:p>
      <w:r>
        <w:t>finite rack factor.</w:t>
      </w:r>
    </w:p>
    <w:p/>
    <w:p>
      <w:r>
        <w:t>For this identity-base cyclic row there is an even more explicit all-arity</w:t>
      </w:r>
    </w:p>
    <w:p>
      <w:r>
        <w:t>gauge.  Write the fibre crossing as</w:t>
      </w:r>
    </w:p>
    <w:p/>
    <w:p>
      <w:r>
        <w:t>```text</w:t>
      </w:r>
    </w:p>
    <w:p>
      <w:r>
        <w:t>(x,y) -&gt; (y,x+1)</w:t>
      </w:r>
    </w:p>
    <w:p>
      <w:r>
        <w:t>```</w:t>
      </w:r>
    </w:p>
    <w:p/>
    <w:p>
      <w:r>
        <w:t>over `Z/3`.  In one-based position `i`, set</w:t>
      </w:r>
    </w:p>
    <w:p/>
    <w:p>
      <w:r>
        <w:t>```text</w:t>
      </w:r>
    </w:p>
    <w:p>
      <w:r>
        <w:t>u_i = x_i - i mod 3.</w:t>
      </w:r>
    </w:p>
    <w:p>
      <w:r>
        <w:t>```</w:t>
      </w:r>
    </w:p>
    <w:p/>
    <w:p>
      <w:r>
        <w:t>Then a generator `sigma_i` acts in the `u`-coordinates by</w:t>
      </w:r>
    </w:p>
    <w:p/>
    <w:p>
      <w:r>
        <w:t>```text</w:t>
      </w:r>
    </w:p>
    <w:p>
      <w:r>
        <w:t>(u_i,u_{i+1}) -&gt; (u_{i+1}+1,u_i),</w:t>
      </w:r>
    </w:p>
    <w:p>
      <w:r>
        <w:t>```</w:t>
      </w:r>
    </w:p>
    <w:p/>
    <w:p>
      <w:r>
        <w:t>which is the cyclic rack crossing for `C_3`.  Thus the order-three monodromy</w:t>
      </w:r>
    </w:p>
    <w:p>
      <w:r>
        <w:t>row has the same braid kernels as the three-point cyclic rack on the fibre</w:t>
      </w:r>
    </w:p>
    <w:p>
      <w:r>
        <w:t>coordinate, while the colour coordinate is a braid-invariant observer.  The</w:t>
      </w:r>
    </w:p>
    <w:p>
      <w:r>
        <w:t>generated audit checks this generator identity through degree `5`; the</w:t>
      </w:r>
    </w:p>
    <w:p>
      <w:r>
        <w:t>displayed position-gauge formula is independent of arity.</w:t>
      </w:r>
    </w:p>
    <w:p/>
    <w:p>
      <w:pPr>
        <w:pStyle w:val="Heading1"/>
      </w:pPr>
      <w:r>
        <w:t>Certificate Data</w:t>
      </w:r>
    </w:p>
    <w:p/>
    <w:p>
      <w:r>
        <w:t>Let `pi:X -&gt; Z` be a finite YBE quotient with crossing-closed fibres.  Suppose</w:t>
      </w:r>
    </w:p>
    <w:p>
      <w:r>
        <w:t>the mixed fibre rows are product-like and their one-coordinate transport maps</w:t>
      </w:r>
    </w:p>
    <w:p>
      <w:r>
        <w:t>are isomorphisms of the internal block solutions.  These transports generate</w:t>
      </w:r>
    </w:p>
    <w:p>
      <w:r>
        <w:t>a finite groupoid `M` of block-solution isomorphisms.  For each block `a`, let</w:t>
      </w:r>
    </w:p>
    <w:p/>
    <w:p>
      <w:r>
        <w:t>```text</w:t>
      </w:r>
    </w:p>
    <w:p>
      <w:r>
        <w:t>M_a &lt;= Aut(F_a)</w:t>
      </w:r>
    </w:p>
    <w:p>
      <w:r>
        <w:t>```</w:t>
      </w:r>
    </w:p>
    <w:p/>
    <w:p>
      <w:r>
        <w:t>be the loop monodromy group at that block after choosing a spanning transport</w:t>
      </w:r>
    </w:p>
    <w:p>
      <w:r>
        <w:t>gauge.</w:t>
      </w:r>
    </w:p>
    <w:p/>
    <w:p>
      <w:r>
        <w:t>A monodromy-augmented transport certificate consists of:</w:t>
      </w:r>
    </w:p>
    <w:p/>
    <w:p>
      <w:r>
        <w:t>1. finite racks dominating the quotient `Z` and the internal block solutions;</w:t>
      </w:r>
    </w:p>
    <w:p>
      <w:r>
        <w:t>2. one or more fixed finite detector groups `G_j`, independent of braid</w:t>
      </w:r>
    </w:p>
    <w:p>
      <w:r>
        <w:t xml:space="preserve">   degree;</w:t>
      </w:r>
    </w:p>
    <w:p>
      <w:r>
        <w:t>3. for every quotient-colour tuple and every residual braid in the quotient</w:t>
      </w:r>
    </w:p>
    <w:p>
      <w:r>
        <w:t xml:space="preserve">   detector kernel, a readout of the induced closed transport word and</w:t>
      </w:r>
    </w:p>
    <w:p>
      <w:r>
        <w:t xml:space="preserve">   internal block action from the fixed detector action on `A_{G_j}^n`;</w:t>
      </w:r>
    </w:p>
    <w:p>
      <w:r>
        <w:t>4. an all-arity injective total equivariant reconstruction map combining the</w:t>
      </w:r>
    </w:p>
    <w:p>
      <w:r>
        <w:t xml:space="preserve">   quotient, internal block, and monodromy readouts.</w:t>
      </w:r>
    </w:p>
    <w:p/>
    <w:p>
      <w:r>
        <w:t>The detector groups may be product-label groups, cyclic pairwise-linking</w:t>
      </w:r>
    </w:p>
    <w:p>
      <w:r>
        <w:t>groups, identity-base cyclic groups, known-total branch groups, endpoint</w:t>
      </w:r>
    </w:p>
    <w:p>
      <w:r>
        <w:t>observer groups, or any other fixed finite groups that satisfy the</w:t>
      </w:r>
    </w:p>
    <w:p>
      <w:r>
        <w:t>fixed-detector-action factorization criterion.</w:t>
      </w:r>
    </w:p>
    <w:p/>
    <w:p>
      <w:pPr>
        <w:pStyle w:val="Heading1"/>
      </w:pPr>
      <w:r>
        <w:t>Theorem</w:t>
      </w:r>
    </w:p>
    <w:p/>
    <w:p>
      <w:r>
        <w:t>If the above certificate data exist, then `X` is rack-dominated.</w:t>
      </w:r>
    </w:p>
    <w:p/>
    <w:p>
      <w:r>
        <w:t>Proof.  Let</w:t>
      </w:r>
    </w:p>
    <w:p/>
    <w:p>
      <w:r>
        <w:t>```text</w:t>
      </w:r>
    </w:p>
    <w:p>
      <w:r>
        <w:t>G = product_j G_j.</w:t>
      </w:r>
    </w:p>
    <w:p>
      <w:r>
        <w:t>```</w:t>
      </w:r>
    </w:p>
    <w:p/>
    <w:p>
      <w:r>
        <w:t>By `proofs/detector_action_products.md`, the sharp detector action for</w:t>
      </w:r>
    </w:p>
    <w:p>
      <w:r>
        <w:t>`A_G` projects to all factor detector actions.  Hence the separate quotient,</w:t>
      </w:r>
    </w:p>
    <w:p>
      <w:r>
        <w:t>internal, and monodromy readouts combine into one fixed marked factor.</w:t>
      </w:r>
    </w:p>
    <w:p/>
    <w:p>
      <w:r>
        <w:t>By the fixed-detector-action criterion in</w:t>
      </w:r>
    </w:p>
    <w:p>
      <w:r>
        <w:t>`proofs/fixed_detector_action_factorization.md`, identity of the `A_G`</w:t>
      </w:r>
    </w:p>
    <w:p>
      <w:r>
        <w:t>detector action on a residual braid forces the residual fibre action read</w:t>
      </w:r>
    </w:p>
    <w:p>
      <w:r>
        <w:t>from those factors to be trivial.  The quotient and internal block rack</w:t>
      </w:r>
    </w:p>
    <w:p>
      <w:r>
        <w:t>factors kill the visible quotient and same-block components.  The all-arity</w:t>
      </w:r>
    </w:p>
    <w:p>
      <w:r>
        <w:t>injective reconstruction map then satisfies the safe gluing theorem in</w:t>
      </w:r>
    </w:p>
    <w:p>
      <w:r>
        <w:t>`proofs/ybe_equivariant_reconstruction_closure.md`: any braid invisible to</w:t>
      </w:r>
    </w:p>
    <w:p>
      <w:r>
        <w:t>the product rack is invisible to every marked factor, hence fixes the</w:t>
      </w:r>
    </w:p>
    <w:p>
      <w:r>
        <w:t>reconstruction code, hence fixes the original `X^n` tuple.</w:t>
      </w:r>
    </w:p>
    <w:p/>
    <w:p>
      <w:r>
        <w:t>The final rack is the product of the quotient/block rack detectors with the</w:t>
      </w:r>
    </w:p>
    <w:p>
      <w:r>
        <w:t>sharp detector racks `A_{G_j}`.  Equivalently, one may first combine the</w:t>
      </w:r>
    </w:p>
    <w:p>
      <w:r>
        <w:t>finite groups into `G` and use the single sharp factor `A_G`.</w:t>
      </w:r>
    </w:p>
    <w:p/>
    <w:p>
      <w:pPr>
        <w:pStyle w:val="Heading1"/>
      </w:pPr>
      <w:r>
        <w:t>Congruence-Chain Form</w:t>
      </w:r>
    </w:p>
    <w:p/>
    <w:p>
      <w:r>
        <w:t>In the local-minimal congruence-chain reduction, this certificate is already</w:t>
      </w:r>
    </w:p>
    <w:p>
      <w:r>
        <w:t>encoded by the local summary interface.  A local row is usable only when its</w:t>
      </w:r>
    </w:p>
    <w:p>
      <w:r>
        <w:t>summary exposes</w:t>
      </w:r>
    </w:p>
    <w:p/>
    <w:p>
      <w:r>
        <w:t>```text</w:t>
      </w:r>
    </w:p>
    <w:p>
      <w:r>
        <w:t>closed_detector_product_group != None</w:t>
      </w:r>
    </w:p>
    <w:p>
      <w:r>
        <w:t>closed_detector_gaps == ()</w:t>
      </w:r>
    </w:p>
    <w:p>
      <w:r>
        <w:t>```</w:t>
      </w:r>
    </w:p>
    <w:p/>
    <w:p>
      <w:r>
        <w:t>and its verdict is one of the closed verdicts accepted by</w:t>
      </w:r>
    </w:p>
    <w:p/>
    <w:p>
      <w:r>
        <w:t>```text</w:t>
      </w:r>
    </w:p>
    <w:p>
      <w:r>
        <w:t>closed_local_detector_chain(...)</w:t>
      </w:r>
    </w:p>
    <w:p>
      <w:r>
        <w:t>```</w:t>
      </w:r>
    </w:p>
    <w:p/>
    <w:p>
      <w:r>
        <w:t>Then `assemble_closed_local_detector_chain_rack(Q_m,summaries)` constructs</w:t>
      </w:r>
    </w:p>
    <w:p>
      <w:r>
        <w:t>the finite rack</w:t>
      </w:r>
    </w:p>
    <w:p/>
    <w:p>
      <w:r>
        <w:t>```text</w:t>
      </w:r>
    </w:p>
    <w:p>
      <w:r>
        <w:t>Q_i = Q_{i+1} x A_{G_i}</w:t>
      </w:r>
    </w:p>
    <w:p>
      <w:r>
        <w:t>```</w:t>
      </w:r>
    </w:p>
    <w:p/>
    <w:p>
      <w:r>
        <w:t>for each local row.  Rows with open product holonomy, delegated affine gaps,</w:t>
      </w:r>
    </w:p>
    <w:p>
      <w:r>
        <w:t>or missing endpoint-observer groups are rejected rather than silently treated</w:t>
      </w:r>
    </w:p>
    <w:p>
      <w:r>
        <w:t>as solved.</w:t>
      </w:r>
    </w:p>
    <w:p/>
    <w:p>
      <w:r>
        <w:t>The regression</w:t>
      </w:r>
    </w:p>
    <w:p/>
    <w:p>
      <w:r>
        <w:t>```text</w:t>
      </w:r>
    </w:p>
    <w:p>
      <w:r>
        <w:t>tests/test_chain_rack.py::test_identity_base_cyclic_monodromy_row_feeds_closed_chain_assembly</w:t>
      </w:r>
    </w:p>
    <w:p>
      <w:r>
        <w:t>```</w:t>
      </w:r>
    </w:p>
    <w:p/>
    <w:p>
      <w:r>
        <w:t>checks this exact path for the order-three monodromy witness.</w:t>
      </w:r>
    </w:p>
    <w:p/>
    <w:p>
      <w:pPr>
        <w:pStyle w:val="Heading1"/>
      </w:pPr>
      <w:r>
        <w:t>Consequence</w:t>
      </w:r>
    </w:p>
    <w:p/>
    <w:p>
      <w:r>
        <w:t>The repaired transport gluing route is:</w:t>
      </w:r>
    </w:p>
    <w:p/>
    <w:p>
      <w:r>
        <w:t>```text</w:t>
      </w:r>
    </w:p>
    <w:p>
      <w:r>
        <w:t>transport-isomorphic mixed rows</w:t>
      </w:r>
    </w:p>
    <w:p>
      <w:r>
        <w:t xml:space="preserve">  + finite monodromy/readout detector groups</w:t>
      </w:r>
    </w:p>
    <w:p>
      <w:r>
        <w:t xml:space="preserve">  + all-arity equivariant reconstruction</w:t>
      </w:r>
    </w:p>
    <w:p>
      <w:r>
        <w:t xml:space="preserve">  =&gt; finite rack domination.</w:t>
      </w:r>
    </w:p>
    <w:p>
      <w:r>
        <w:t>```</w:t>
      </w:r>
    </w:p>
    <w:p/>
    <w:p>
      <w:r>
        <w:t>The unresolved theorem is the existence statement: prove that every</w:t>
      </w:r>
    </w:p>
    <w:p>
      <w:r>
        <w:t>transport-isomorphic product-like gluing row supplies such fixed detector</w:t>
      </w:r>
    </w:p>
    <w:p>
      <w:r>
        <w:t>groups and reconstruction data, or find a finite table where the residual</w:t>
      </w:r>
    </w:p>
    <w:p>
      <w:r>
        <w:t>monodromy action defeats every fixed finite detector in the normalized-law</w:t>
      </w:r>
    </w:p>
    <w:p>
      <w:r>
        <w:t>sense.</w:t>
      </w:r>
    </w:p>
    <w:p>
      <w:r>
        <w:br w:type="page"/>
      </w:r>
    </w:p>
    <w:p>
      <w:pPr>
        <w:pStyle w:val="Title"/>
      </w:pPr>
      <w:r>
        <w:t>YBE guitar decoder boundary</w:t>
      </w:r>
    </w:p>
    <w:p/>
    <w:p>
      <w:r>
        <w:t>Date: 2026-06-03</w:t>
      </w:r>
    </w:p>
    <w:p/>
    <w:p>
      <w:r>
        <w:t>This note records the exact interface between the guitar-map theorem and the</w:t>
      </w:r>
    </w:p>
    <w:p>
      <w:r>
        <w:t>finite-state rack-cover criterion.</w:t>
      </w:r>
    </w:p>
    <w:p/>
    <w:p>
      <w:r>
        <w:t>Write the YBE solution as</w:t>
      </w:r>
    </w:p>
    <w:p/>
    <w:p>
      <w:r>
        <w:t>```text</w:t>
      </w:r>
    </w:p>
    <w:p>
      <w:r>
        <w:t>r(x,y) = (lambda_x(y), rho_y(x)).</w:t>
      </w:r>
    </w:p>
    <w:p>
      <w:r>
        <w:t>```</w:t>
      </w:r>
    </w:p>
    <w:p/>
    <w:p>
      <w:r>
        <w:t>For the right-guitar convention, set</w:t>
      </w:r>
    </w:p>
    <w:p/>
    <w:p>
      <w:r>
        <w:t>```text</w:t>
      </w:r>
    </w:p>
    <w:p>
      <w:r>
        <w:t>R_y(x)=rho_y(x).</w:t>
      </w:r>
    </w:p>
    <w:p>
      <w:r>
        <w:t>```</w:t>
      </w:r>
    </w:p>
    <w:p/>
    <w:p>
      <w:pPr>
        <w:pStyle w:val="Heading1"/>
      </w:pPr>
      <w:r>
        <w:t>One-Sided Nondegenerate Closure</w:t>
      </w:r>
    </w:p>
    <w:p/>
    <w:p>
      <w:r>
        <w:t>Assume every `R_y` is bijective and `r` is bijective.  Define</w:t>
      </w:r>
    </w:p>
    <w:p/>
    <w:p>
      <w:r>
        <w:t>```text</w:t>
      </w:r>
    </w:p>
    <w:p>
      <w:r>
        <w:t>J_n:X^n -&gt; X^n</w:t>
      </w:r>
    </w:p>
    <w:p>
      <w:r>
        <w:t>```</w:t>
      </w:r>
    </w:p>
    <w:p/>
    <w:p>
      <w:r>
        <w:t>by</w:t>
      </w:r>
    </w:p>
    <w:p/>
    <w:p>
      <w:r>
        <w:t>```text</w:t>
      </w:r>
    </w:p>
    <w:p>
      <w:r>
        <w:t>J_n(x_1,...,x_n) =</w:t>
      </w:r>
    </w:p>
    <w:p>
      <w:r>
        <w:t>(R_{x_n}...R_{x_2}(x_1),</w:t>
      </w:r>
    </w:p>
    <w:p>
      <w:r>
        <w:t xml:space="preserve"> R_{x_n}...R_{x_3}(x_2),</w:t>
      </w:r>
    </w:p>
    <w:p>
      <w:r>
        <w:t xml:space="preserve"> ...,</w:t>
      </w:r>
    </w:p>
    <w:p>
      <w:r>
        <w:t xml:space="preserve"> R_{x_n}(x_{n-1}),</w:t>
      </w:r>
    </w:p>
    <w:p>
      <w:r>
        <w:t xml:space="preserve"> x_n).</w:t>
      </w:r>
    </w:p>
    <w:p>
      <w:r>
        <w:t>```</w:t>
      </w:r>
    </w:p>
    <w:p/>
    <w:p>
      <w:r>
        <w:t>This map is triangular from right to left.  Since the maps `R_y` are</w:t>
      </w:r>
    </w:p>
    <w:p>
      <w:r>
        <w:t>bijective, every `J_n` is bijective.</w:t>
      </w:r>
    </w:p>
    <w:p/>
    <w:p>
      <w:r>
        <w:t>Define the derived operation</w:t>
      </w:r>
    </w:p>
    <w:p/>
    <w:p>
      <w:r>
        <w:t>```text</w:t>
      </w:r>
    </w:p>
    <w:p>
      <w:r>
        <w:t>a &lt; b = R_a(lambda_{R_b^-1(a)}(b)).</w:t>
      </w:r>
    </w:p>
    <w:p>
      <w:r>
        <w:t>```</w:t>
      </w:r>
    </w:p>
    <w:p/>
    <w:p>
      <w:r>
        <w:t>Equivalently, if `x=R_b^-1(a)`, so `a=rho_b(x)`, then</w:t>
      </w:r>
    </w:p>
    <w:p/>
    <w:p>
      <w:r>
        <w:t>```text</w:t>
      </w:r>
    </w:p>
    <w:p>
      <w:r>
        <w:t>a &lt; b = rho_{rho_b(x)}(lambda_x(b)).</w:t>
      </w:r>
    </w:p>
    <w:p>
      <w:r>
        <w:t>```</w:t>
      </w:r>
    </w:p>
    <w:p/>
    <w:p>
      <w:r>
        <w:t>The guitar-map theorem says that this is a rack operation and that the rack</w:t>
      </w:r>
    </w:p>
    <w:p>
      <w:r>
        <w:t>crossing</w:t>
      </w:r>
    </w:p>
    <w:p/>
    <w:p>
      <w:r>
        <w:t>```text</w:t>
      </w:r>
    </w:p>
    <w:p>
      <w:r>
        <w:t>S(a,b)=(a &lt; b,a)</w:t>
      </w:r>
    </w:p>
    <w:p>
      <w:r>
        <w:t>```</w:t>
      </w:r>
    </w:p>
    <w:p/>
    <w:p>
      <w:r>
        <w:t>is conjugate to the original YBE crossing in every arity:</w:t>
      </w:r>
    </w:p>
    <w:p/>
    <w:p>
      <w:r>
        <w:t>```text</w:t>
      </w:r>
    </w:p>
    <w:p>
      <w:r>
        <w:t>J_n rho_X,n(beta) = rho_Y,n(beta) J_n</w:t>
      </w:r>
    </w:p>
    <w:p>
      <w:r>
        <w:t>```</w:t>
      </w:r>
    </w:p>
    <w:p/>
    <w:p>
      <w:r>
        <w:t>for every braid `beta in B_n`, where `Y=(X,&lt;)`.</w:t>
      </w:r>
    </w:p>
    <w:p/>
    <w:p>
      <w:r>
        <w:t>Therefore</w:t>
      </w:r>
    </w:p>
    <w:p/>
    <w:p>
      <w:r>
        <w:t>```text</w:t>
      </w:r>
    </w:p>
    <w:p>
      <w:r>
        <w:t>ker rho_Y,n = ker rho_X,n</w:t>
      </w:r>
    </w:p>
    <w:p>
      <w:r>
        <w:t>```</w:t>
      </w:r>
    </w:p>
    <w:p/>
    <w:p>
      <w:r>
        <w:t>for every `n`.  In Sawin's MathOverflow formulation, this is stronger than</w:t>
      </w:r>
    </w:p>
    <w:p>
      <w:r>
        <w:t>domination: the finite rack `Y` has exactly the same braid-action kernels as</w:t>
      </w:r>
    </w:p>
    <w:p>
      <w:r>
        <w:t>`X` in every arity.</w:t>
      </w:r>
    </w:p>
    <w:p/>
    <w:p>
      <w:r>
        <w:t>This is the right-sided version of the already recorded</w:t>
      </w:r>
    </w:p>
    <w:p>
      <w:r>
        <w:t>left-nondegenerate/guitar branch.  With the opposite rack convention, one uses</w:t>
      </w:r>
    </w:p>
    <w:p>
      <w:r>
        <w:t>invertibility of the `lambda_x` instead.</w:t>
      </w:r>
    </w:p>
    <w:p/>
    <w:p>
      <w:pPr>
        <w:pStyle w:val="Heading1"/>
      </w:pPr>
      <w:r>
        <w:t>Decoder Interpretation</w:t>
      </w:r>
    </w:p>
    <w:p/>
    <w:p>
      <w:r>
        <w:t>The inverse guitar map is a finite-state decoder.  Let</w:t>
      </w:r>
    </w:p>
    <w:p/>
    <w:p>
      <w:r>
        <w:t>```text</w:t>
      </w:r>
    </w:p>
    <w:p>
      <w:r>
        <w:t>G_rho=&lt;R_x:x in X&gt; &lt;= Sym(X).</w:t>
      </w:r>
    </w:p>
    <w:p>
      <w:r>
        <w:t>```</w:t>
      </w:r>
    </w:p>
    <w:p/>
    <w:p>
      <w:r>
        <w:t>Set</w:t>
      </w:r>
    </w:p>
    <w:p/>
    <w:p>
      <w:r>
        <w:t>```text</w:t>
      </w:r>
    </w:p>
    <w:p>
      <w:r>
        <w:t>Q=G_rho.</w:t>
      </w:r>
    </w:p>
    <w:p>
      <w:r>
        <w:t>```</w:t>
      </w:r>
    </w:p>
    <w:p/>
    <w:p>
      <w:r>
        <w:t>Reading from right to left, define</w:t>
      </w:r>
    </w:p>
    <w:p/>
    <w:p>
      <w:r>
        <w:t>```text</w:t>
      </w:r>
    </w:p>
    <w:p>
      <w:r>
        <w:t>d(q,a)=q^-1(a),</w:t>
      </w:r>
    </w:p>
    <w:p>
      <w:r>
        <w:t>tau(q,a)=q R_{q^-1(a)}.</w:t>
      </w:r>
    </w:p>
    <w:p>
      <w:r>
        <w:t>```</w:t>
      </w:r>
    </w:p>
    <w:p/>
    <w:p>
      <w:r>
        <w:t>Starting from the identity state, these formulas recover `J_n^-1`.  They</w:t>
      </w:r>
    </w:p>
    <w:p>
      <w:r>
        <w:t>satisfy the finite-state decoder equations from</w:t>
      </w:r>
    </w:p>
    <w:p>
      <w:r>
        <w:t>`proofs/ybe_finite_state_rack_cover_criterion.md`.  Thus the finite-state</w:t>
      </w:r>
    </w:p>
    <w:p>
      <w:r>
        <w:t>decoder criterion is not merely a negative abstraction: in the one-sided</w:t>
      </w:r>
    </w:p>
    <w:p>
      <w:r>
        <w:t>nondegenerate case it is exactly the guitar map.</w:t>
      </w:r>
    </w:p>
    <w:p/>
    <w:p>
      <w:pPr>
        <w:pStyle w:val="Heading1"/>
      </w:pPr>
      <w:r>
        <w:t>Degenerate Failure</w:t>
      </w:r>
    </w:p>
    <w:p/>
    <w:p>
      <w:r>
        <w:t>If some `R_y` is not bijective, the first failure is already visible at</w:t>
      </w:r>
    </w:p>
    <w:p>
      <w:r>
        <w:t>arity `2`:</w:t>
      </w:r>
    </w:p>
    <w:p/>
    <w:p>
      <w:r>
        <w:t>```text</w:t>
      </w:r>
    </w:p>
    <w:p>
      <w:r>
        <w:t>J_2(x,y)=(R_y(x),y).</w:t>
      </w:r>
    </w:p>
    <w:p>
      <w:r>
        <w:t>```</w:t>
      </w:r>
    </w:p>
    <w:p/>
    <w:p>
      <w:r>
        <w:t>For fixed `y`, this is bijective in `x` exactly when `R_y` is bijective.</w:t>
      </w:r>
    </w:p>
    <w:p>
      <w:r>
        <w:t>Thus noninvertibility of a right action makes `J_2` nonbijective.</w:t>
      </w:r>
    </w:p>
    <w:p/>
    <w:p>
      <w:r>
        <w:t>The derived rack formula fails at the same place:</w:t>
      </w:r>
    </w:p>
    <w:p/>
    <w:p>
      <w:r>
        <w:t>```text</w:t>
      </w:r>
    </w:p>
    <w:p>
      <w:r>
        <w:t>a &lt; b = R_a(lambda_{R_b^-1(a)}(b)).</w:t>
      </w:r>
    </w:p>
    <w:p>
      <w:r>
        <w:t>```</w:t>
      </w:r>
    </w:p>
    <w:p/>
    <w:p>
      <w:r>
        <w:t>If `R_b` is not surjective, `R_b^-1(a)` may be empty.  If `R_b` is not</w:t>
      </w:r>
    </w:p>
    <w:p>
      <w:r>
        <w:t>injective, it may contain several preimages and the derived operation can</w:t>
      </w:r>
    </w:p>
    <w:p>
      <w:r>
        <w:t>become multivalued unless all choices give the same output.</w:t>
      </w:r>
    </w:p>
    <w:p/>
    <w:p>
      <w:pPr>
        <w:pStyle w:val="Heading1"/>
      </w:pPr>
      <w:r>
        <w:t>Monoid Gate</w:t>
      </w:r>
    </w:p>
    <w:p/>
    <w:p>
      <w:r>
        <w:t>There is no automatic unbounded-memory obstruction at the level of suffix</w:t>
      </w:r>
    </w:p>
    <w:p>
      <w:r>
        <w:t>transformations.  The transformation monoid</w:t>
      </w:r>
    </w:p>
    <w:p/>
    <w:p>
      <w:r>
        <w:t>```text</w:t>
      </w:r>
    </w:p>
    <w:p>
      <w:r>
        <w:t>M_rho=&lt;R_x:x in X&gt; &lt;= End(X)</w:t>
      </w:r>
    </w:p>
    <w:p>
      <w:r>
        <w:t>```</w:t>
      </w:r>
    </w:p>
    <w:p/>
    <w:p>
      <w:r>
        <w:t>is finite.  The problem is that elements of `M_rho` do not have canonical</w:t>
      </w:r>
    </w:p>
    <w:p>
      <w:r>
        <w:t>inverses.  A monoid replacement would need finite deterministic branch data</w:t>
      </w:r>
    </w:p>
    <w:p/>
    <w:p>
      <w:r>
        <w:t>```text</w:t>
      </w:r>
    </w:p>
    <w:p>
      <w:r>
        <w:t>Q=M_rho,</w:t>
      </w:r>
    </w:p>
    <w:p>
      <w:r>
        <w:t>d(q,a) in q^-1(a),</w:t>
      </w:r>
    </w:p>
    <w:p>
      <w:r>
        <w:t>tau(q,a)=q R_{d(q,a)},</w:t>
      </w:r>
    </w:p>
    <w:p>
      <w:r>
        <w:t>```</w:t>
      </w:r>
    </w:p>
    <w:p/>
    <w:p>
      <w:r>
        <w:t>defined whenever the decoded state is reachable, satisfying the same</w:t>
      </w:r>
    </w:p>
    <w:p>
      <w:r>
        <w:t>finite-state decoder equations and making the resulting operation a rack.</w:t>
      </w:r>
    </w:p>
    <w:p/>
    <w:p>
      <w:r>
        <w:t>So the degenerate obstruction is sharper than "needs infinite memory."  The</w:t>
      </w:r>
    </w:p>
    <w:p>
      <w:r>
        <w:t>finite memory state space is available, but coherent deterministic inverse</w:t>
      </w:r>
    </w:p>
    <w:p>
      <w:r>
        <w:t>branches may not exist.  Nondeterministic or relation-valued branches are not</w:t>
      </w:r>
    </w:p>
    <w:p>
      <w:r>
        <w:t>enough for Sawin's kernel-inclusion formulation unless they can be</w:t>
      </w:r>
    </w:p>
    <w:p>
      <w:r>
        <w:t>determinized by finite labels satisfying rack self-distributivity and the</w:t>
      </w:r>
    </w:p>
    <w:p>
      <w:r>
        <w:t>decoder equations.</w:t>
      </w:r>
    </w:p>
    <w:p/>
    <w:p>
      <w:r>
        <w:t>The generated audit</w:t>
      </w:r>
    </w:p>
    <w:p/>
    <w:p>
      <w:r>
        <w:t>```text</w:t>
      </w:r>
    </w:p>
    <w:p>
      <w:r>
        <w:t>proofs/ybe_guitar_decoder_boundary_audit.md</w:t>
      </w:r>
    </w:p>
    <w:p>
      <w:r>
        <w:t>```</w:t>
      </w:r>
    </w:p>
    <w:p/>
    <w:p>
      <w:r>
        <w:t>records this boundary.</w:t>
      </w:r>
    </w:p>
    <w:p>
      <w:r>
        <w:br w:type="page"/>
      </w:r>
    </w:p>
    <w:p>
      <w:pPr>
        <w:pStyle w:val="Title"/>
      </w:pPr>
      <w:r>
        <w:t>YBE guitar decoder boundary audit</w:t>
      </w:r>
    </w:p>
    <w:p/>
    <w:p>
      <w:r>
        <w:t>Date: 2026-06-03</w:t>
      </w:r>
    </w:p>
    <w:p/>
    <w:p>
      <w:r>
        <w:t>This generated audit records the exact boundary between the</w:t>
      </w:r>
    </w:p>
    <w:p>
      <w:r>
        <w:t>one-sided nondegenerate guitar-map theorem and the genuinely</w:t>
      </w:r>
    </w:p>
    <w:p>
      <w:r>
        <w:t>degenerate finite-state decoder problem.  In the nondegenerate</w:t>
      </w:r>
    </w:p>
    <w:p>
      <w:r>
        <w:t>branch, the decoder state is a finite group of suffix actions.  In</w:t>
      </w:r>
    </w:p>
    <w:p>
      <w:r>
        <w:t>the degenerate branch, the corresponding transformation monoid is</w:t>
      </w:r>
    </w:p>
    <w:p>
      <w:r>
        <w:t>still finite, but inverse branches are not canonical and become a</w:t>
      </w:r>
    </w:p>
    <w:p>
      <w:r>
        <w:t>deterministic cocycle obligation.</w:t>
      </w:r>
    </w:p>
    <w:p/>
    <w:p>
      <w:pPr>
        <w:pStyle w:val="Heading1"/>
      </w:pPr>
      <w:r>
        <w:t>Flags</w:t>
      </w:r>
    </w:p>
    <w:p/>
    <w:p>
      <w:pPr>
        <w:pStyle w:val="ListBullet"/>
      </w:pPr>
      <w:r>
        <w:t>right-guitar hypothesis recorded: `True`;</w:t>
      </w:r>
    </w:p>
    <w:p>
      <w:pPr>
        <w:pStyle w:val="ListBullet"/>
      </w:pPr>
      <w:r>
        <w:t>derived rack operation recorded: `True`;</w:t>
      </w:r>
    </w:p>
    <w:p>
      <w:pPr>
        <w:pStyle w:val="ListBullet"/>
      </w:pPr>
      <w:r>
        <w:t>all-arity kernel equality recorded: `True`;</w:t>
      </w:r>
    </w:p>
    <w:p>
      <w:pPr>
        <w:pStyle w:val="ListBullet"/>
      </w:pPr>
      <w:r>
        <w:t>finite-state decoder realization recorded: `True`;</w:t>
      </w:r>
    </w:p>
    <w:p>
      <w:pPr>
        <w:pStyle w:val="ListBullet"/>
      </w:pPr>
      <w:r>
        <w:t>degenerate J2 failure recorded: `True`;</w:t>
      </w:r>
    </w:p>
    <w:p>
      <w:pPr>
        <w:pStyle w:val="ListBullet"/>
      </w:pPr>
      <w:r>
        <w:t>monoid inverse-branch gate recorded: `True`;</w:t>
      </w:r>
    </w:p>
    <w:p>
      <w:pPr>
        <w:pStyle w:val="ListBullet"/>
      </w:pPr>
      <w:r>
        <w:t>no automatic unbounded-memory obstruction recorded: `True`;</w:t>
      </w:r>
    </w:p>
    <w:p>
      <w:pPr>
        <w:pStyle w:val="ListBullet"/>
      </w:pPr>
      <w:r>
        <w:t>deterministic decoder obligation recorded: `True`;</w:t>
      </w:r>
    </w:p>
    <w:p>
      <w:pPr>
        <w:pStyle w:val="ListBullet"/>
      </w:pPr>
      <w:r>
        <w:t>records guitar decoder boundary: `True`.</w:t>
      </w:r>
    </w:p>
    <w:p/>
    <w:p>
      <w:pPr>
        <w:pStyle w:val="Heading1"/>
      </w:pPr>
      <w:r>
        <w:t>Formulas</w:t>
      </w:r>
    </w:p>
    <w:p/>
    <w:p>
      <w:pPr>
        <w:pStyle w:val="ListBullet"/>
      </w:pPr>
      <w:r>
        <w:t>right guitar: `R_y(x)=rho_y(x); if every R_y is bijective, J_n(x_1,...,x_n)=(R_{x_n}...R_{x_2}(x_1),...,x_n)`;</w:t>
      </w:r>
    </w:p>
    <w:p>
      <w:pPr>
        <w:pStyle w:val="ListBullet"/>
      </w:pPr>
      <w:r>
        <w:t>derived rack: `a &lt; b = R_a(lambda_{R_b^-1(a)}(b))`;</w:t>
      </w:r>
    </w:p>
    <w:p>
      <w:pPr>
        <w:pStyle w:val="ListBullet"/>
      </w:pPr>
      <w:r>
        <w:t>kernel equality: `J_n rho_X,n(beta)=rho_Y,n(beta) J_n, hence ker rho_Y,n = ker rho_X,n for every n`;</w:t>
      </w:r>
    </w:p>
    <w:p>
      <w:pPr>
        <w:pStyle w:val="ListBullet"/>
      </w:pPr>
      <w:r>
        <w:t>decoder state: `Q=G_rho, d(q,a)=q^-1(a), tau(q,a)=q R_{q^-1(a)}`;</w:t>
      </w:r>
    </w:p>
    <w:p>
      <w:pPr>
        <w:pStyle w:val="ListBullet"/>
      </w:pPr>
      <w:r>
        <w:t>degenerate J2 failure: `J_2(x,y)=(R_y(x),y), so nonbijective R_y makes J_2 nonbijective`;</w:t>
      </w:r>
    </w:p>
    <w:p>
      <w:pPr>
        <w:pStyle w:val="ListBullet"/>
      </w:pPr>
      <w:r>
        <w:t>monoid gate: `Q=M_rho requires d(q,a) in q^-1(a), tau(q,a)=q R_{d(q,a)}, and the finite-state cocycle equations`.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right_nondegenerate_guitar_theorem</w:t>
      </w:r>
    </w:p>
    <w:p/>
    <w:p>
      <w:pPr>
        <w:pStyle w:val="ListBullet"/>
      </w:pPr>
      <w:r>
        <w:t>role: `positive_known_theorem`;</w:t>
      </w:r>
    </w:p>
    <w:p>
      <w:pPr>
        <w:pStyle w:val="ListBullet"/>
      </w:pPr>
      <w:r>
        <w:t>statement: if every right action R_y(x)=rho_y(x) is bijective, the right-guitar maps J_n are triangular bijections in every arity;</w:t>
      </w:r>
    </w:p>
    <w:p>
      <w:pPr>
        <w:pStyle w:val="ListBullet"/>
      </w:pPr>
      <w:r>
        <w:t>consequence: the relevant nondegenerate branch is not a search result; it is closed by the standard guitar-map conjugacy theorem.</w:t>
      </w:r>
    </w:p>
    <w:p/>
    <w:p>
      <w:pPr>
        <w:pStyle w:val="Heading2"/>
      </w:pPr>
      <w:r>
        <w:t>derived_rack_domination</w:t>
      </w:r>
    </w:p>
    <w:p/>
    <w:p>
      <w:pPr>
        <w:pStyle w:val="ListBullet"/>
      </w:pPr>
      <w:r>
        <w:t>role: `positive_domination`;</w:t>
      </w:r>
    </w:p>
    <w:p>
      <w:pPr>
        <w:pStyle w:val="ListBullet"/>
      </w:pPr>
      <w:r>
        <w:t>statement: the derived operation a &lt; b = R_a(lambda_{R_b^-1(a)}(b)) is a finite rack operation and its braid action is conjugate to the YBE action;</w:t>
      </w:r>
    </w:p>
    <w:p>
      <w:pPr>
        <w:pStyle w:val="ListBullet"/>
      </w:pPr>
      <w:r>
        <w:t>consequence: taking Y to be this derived rack gives kernel equality, hence finite rack domination, for every braid arity.</w:t>
      </w:r>
    </w:p>
    <w:p/>
    <w:p>
      <w:pPr>
        <w:pStyle w:val="Heading2"/>
      </w:pPr>
      <w:r>
        <w:t>finite_state_decoder_realization</w:t>
      </w:r>
    </w:p>
    <w:p/>
    <w:p>
      <w:pPr>
        <w:pStyle w:val="ListBullet"/>
      </w:pPr>
      <w:r>
        <w:t>role: `decoder_model`;</w:t>
      </w:r>
    </w:p>
    <w:p>
      <w:pPr>
        <w:pStyle w:val="ListBullet"/>
      </w:pPr>
      <w:r>
        <w:t>statement: the inverse guitar map is a finite-state decoder with Q=G_rho, d(q,a)=q^-1(a), and tau(q,a)=q R_{q^-1(a)};</w:t>
      </w:r>
    </w:p>
    <w:p>
      <w:pPr>
        <w:pStyle w:val="ListBullet"/>
      </w:pPr>
      <w:r>
        <w:t>consequence: the finite-state rack-cover equations are solved exactly in the one-sided nondegenerate case.</w:t>
      </w:r>
    </w:p>
    <w:p/>
    <w:p>
      <w:pPr>
        <w:pStyle w:val="Heading2"/>
      </w:pPr>
      <w:r>
        <w:t>degenerate_j2_failure</w:t>
      </w:r>
    </w:p>
    <w:p/>
    <w:p>
      <w:pPr>
        <w:pStyle w:val="ListBullet"/>
      </w:pPr>
      <w:r>
        <w:t>role: `first_failure`;</w:t>
      </w:r>
    </w:p>
    <w:p>
      <w:pPr>
        <w:pStyle w:val="ListBullet"/>
      </w:pPr>
      <w:r>
        <w:t>statement: if some R_y is not bijective, then J_2(x,y)=(R_y(x),y) is not bijective and the derived formula needs a noncanonical preimage R_b^-1(a);</w:t>
      </w:r>
    </w:p>
    <w:p>
      <w:pPr>
        <w:pStyle w:val="ListBullet"/>
      </w:pPr>
      <w:r>
        <w:t>consequence: the degenerate obstruction begins at inverse-branch choice, not at high arity or whole-image exponent growth.</w:t>
      </w:r>
    </w:p>
    <w:p/>
    <w:p>
      <w:pPr>
        <w:pStyle w:val="Heading2"/>
      </w:pPr>
      <w:r>
        <w:t>monoid_inverse_branch_gate</w:t>
      </w:r>
    </w:p>
    <w:p/>
    <w:p>
      <w:pPr>
        <w:pStyle w:val="ListBullet"/>
      </w:pPr>
      <w:r>
        <w:t>role: `finite_repair_gate`;</w:t>
      </w:r>
    </w:p>
    <w:p>
      <w:pPr>
        <w:pStyle w:val="ListBullet"/>
      </w:pPr>
      <w:r>
        <w:t>statement: the transformation monoid M_rho is finite, but a decoder using Q=M_rho needs choices d(q,a) in q^-1(a) and updates tau(q,a)=q R_{d(q,a)};</w:t>
      </w:r>
    </w:p>
    <w:p>
      <w:pPr>
        <w:pStyle w:val="ListBullet"/>
      </w:pPr>
      <w:r>
        <w:t>consequence: finite memory is available, but braid compatibility becomes a finite inverse-branch cocycle system.</w:t>
      </w:r>
    </w:p>
    <w:p/>
    <w:p>
      <w:pPr>
        <w:pStyle w:val="Heading2"/>
      </w:pPr>
      <w:r>
        <w:t>deterministic_decoder_obligation</w:t>
      </w:r>
    </w:p>
    <w:p/>
    <w:p>
      <w:pPr>
        <w:pStyle w:val="ListBullet"/>
      </w:pPr>
      <w:r>
        <w:t>role: `remaining_obligation`;</w:t>
      </w:r>
    </w:p>
    <w:p>
      <w:pPr>
        <w:pStyle w:val="ListBullet"/>
      </w:pPr>
      <w:r>
        <w:t>statement: relation-valued or nondeterministic inverse branches do not give Sawin kernel inclusion unless they determinize to finite labels satisfying rack self-distributivity and decoder equations;</w:t>
      </w:r>
    </w:p>
    <w:p>
      <w:pPr>
        <w:pStyle w:val="ListBullet"/>
      </w:pPr>
      <w:r>
        <w:t>consequence: the unresolved degenerate regime is exactly the search for coherent deterministic finite decoder labels.</w:t>
      </w:r>
    </w:p>
    <w:p/>
    <w:p>
      <w:pPr>
        <w:pStyle w:val="Heading1"/>
      </w:pPr>
      <w:r>
        <w:t>Meaning</w:t>
      </w:r>
    </w:p>
    <w:p/>
    <w:p>
      <w:r>
        <w:t>The one-sided nondegenerate branch is closed: the finite derived</w:t>
      </w:r>
    </w:p>
    <w:p>
      <w:r>
        <w:t>rack has braid-action kernels equal to the original YBE solution</w:t>
      </w:r>
    </w:p>
    <w:p>
      <w:r>
        <w:t>in every arity.  This is precisely the finite-state decoder</w:t>
      </w:r>
    </w:p>
    <w:p>
      <w:r>
        <w:t>criterion with `Q=G_rho` and inverse suffix states.</w:t>
      </w:r>
    </w:p>
    <w:p/>
    <w:p>
      <w:r>
        <w:t>The degenerate branch does not automatically require unbounded</w:t>
      </w:r>
    </w:p>
    <w:p>
      <w:r>
        <w:t>memory, because `M_rho` is finite.  The missing theorem is sharper:</w:t>
      </w:r>
    </w:p>
    <w:p>
      <w:r>
        <w:t>choose coherent inverse branches over `M_rho` that satisfy the</w:t>
      </w:r>
    </w:p>
    <w:p>
      <w:r>
        <w:t>finite-state decoder equations and make the induced operation a</w:t>
      </w:r>
    </w:p>
    <w:p>
      <w:r>
        <w:t>rack.  Failure of those deterministic branch choices is the next</w:t>
      </w:r>
    </w:p>
    <w:p>
      <w:r>
        <w:t>direct-cover obstruction.</w:t>
      </w:r>
    </w:p>
    <w:p>
      <w:r>
        <w:br w:type="page"/>
      </w:r>
    </w:p>
    <w:p>
      <w:pPr>
        <w:pStyle w:val="Title"/>
      </w:pPr>
      <w:r>
        <w:t>YBE inverse-branch determinization gate</w:t>
      </w:r>
    </w:p>
    <w:p/>
    <w:p>
      <w:r>
        <w:t>Date: 2026-06-03</w:t>
      </w:r>
    </w:p>
    <w:p/>
    <w:p>
      <w:r>
        <w:t>This note records the sharpened degenerate-guitar obstruction.</w:t>
      </w:r>
    </w:p>
    <w:p/>
    <w:p>
      <w:r>
        <w:t>The previous guitar boundary leaves the genuinely degenerate case as a finite</w:t>
      </w:r>
    </w:p>
    <w:p>
      <w:r>
        <w:t>inverse-branch problem.  The finite transformation monoid</w:t>
      </w:r>
    </w:p>
    <w:p/>
    <w:p>
      <w:r>
        <w:t>```text</w:t>
      </w:r>
    </w:p>
    <w:p>
      <w:r>
        <w:t>M_rho=&lt;R_x:x in X&gt; &lt;= End(X),    R_y(x)=rho_y(x),</w:t>
      </w:r>
    </w:p>
    <w:p>
      <w:r>
        <w:t>```</w:t>
      </w:r>
    </w:p>
    <w:p/>
    <w:p>
      <w:r>
        <w:t>is finite, so a degenerate repair is not blocked by infinite suffix memory.</w:t>
      </w:r>
    </w:p>
    <w:p>
      <w:r>
        <w:t>The tempting move is to determinize the missing inverse branches by using</w:t>
      </w:r>
    </w:p>
    <w:p>
      <w:r>
        <w:t>subsets, partial inverse sections, Green `R`-classes, Schutzenberger</w:t>
      </w:r>
    </w:p>
    <w:p>
      <w:r>
        <w:t>coordinates, or triples carrying preimage sets.</w:t>
      </w:r>
    </w:p>
    <w:p/>
    <w:p>
      <w:r>
        <w:t>The total version of this strategy fails.</w:t>
      </w:r>
    </w:p>
    <w:p/>
    <w:p>
      <w:pPr>
        <w:pStyle w:val="Heading1"/>
      </w:pPr>
      <w:r>
        <w:t>Total Decoder Obstruction</w:t>
      </w:r>
    </w:p>
    <w:p/>
    <w:p>
      <w:r>
        <w:t>Use the right-oriented rack switch convention</w:t>
      </w:r>
    </w:p>
    <w:p/>
    <w:p>
      <w:r>
        <w:t>```text</w:t>
      </w:r>
    </w:p>
    <w:p>
      <w:r>
        <w:t>S_Y(a,b)=(a &gt; b,a).</w:t>
      </w:r>
    </w:p>
    <w:p>
      <w:r>
        <w:t>```</w:t>
      </w:r>
    </w:p>
    <w:p/>
    <w:p>
      <w:r>
        <w:t>A finite-state decoder consists of a state set `Q`, an initial state `q0`, and</w:t>
      </w:r>
    </w:p>
    <w:p>
      <w:r>
        <w:t>maps</w:t>
      </w:r>
    </w:p>
    <w:p/>
    <w:p>
      <w:r>
        <w:t>```text</w:t>
      </w:r>
    </w:p>
    <w:p>
      <w:r>
        <w:t>d:Q x Y -&gt; X,</w:t>
      </w:r>
    </w:p>
    <w:p>
      <w:r>
        <w:t>tau:Q x Y -&gt; Q.</w:t>
      </w:r>
    </w:p>
    <w:p>
      <w:r>
        <w:t>```</w:t>
      </w:r>
    </w:p>
    <w:p/>
    <w:p>
      <w:r>
        <w:t>The decoded maps `Phi_n:Y^n -&gt; X^n` are built by reading a rack word with this</w:t>
      </w:r>
    </w:p>
    <w:p>
      <w:r>
        <w:t>state update, and a total rack cover must have every `Phi_n` surjective.</w:t>
      </w:r>
    </w:p>
    <w:p/>
    <w:p>
      <w:r>
        <w:t>The local two-symbol decoder equation includes</w:t>
      </w:r>
    </w:p>
    <w:p/>
    <w:p>
      <w:r>
        <w:t>```text</w:t>
      </w:r>
    </w:p>
    <w:p>
      <w:r>
        <w:t>d(tau(q,a &gt; b),a)=rho_{d(tau(q,a),b)}(d(q,a)).</w:t>
      </w:r>
    </w:p>
    <w:p>
      <w:r>
        <w:t>```</w:t>
      </w:r>
    </w:p>
    <w:p/>
    <w:p>
      <w:r>
        <w:t>Together with total surjectivity, this equation forces the relevant right</w:t>
      </w:r>
    </w:p>
    <w:p>
      <w:r>
        <w:t>actions to be surjective.  Indeed, `Phi_1` realizes every `x in X` as</w:t>
      </w:r>
    </w:p>
    <w:p>
      <w:r>
        <w:t>`d(q0,a)`, and `Phi_2` realizes every next symbol `y` from the one-step</w:t>
      </w:r>
    </w:p>
    <w:p>
      <w:r>
        <w:t>reachable state.  The displayed equation then realizes every `rho_y(x)` as a</w:t>
      </w:r>
    </w:p>
    <w:p>
      <w:r>
        <w:t>decoded value with the copied rack symbol `a`.  For a monoid-guitar decoder,</w:t>
      </w:r>
    </w:p>
    <w:p>
      <w:r>
        <w:t>that is exactly the requirement that the inverse branch at the corresponding</w:t>
      </w:r>
    </w:p>
    <w:p>
      <w:r>
        <w:t>suffix state be defined for all outputs:</w:t>
      </w:r>
    </w:p>
    <w:p/>
    <w:p>
      <w:r>
        <w:t>```text</w:t>
      </w:r>
    </w:p>
    <w:p>
      <w:r>
        <w:t>R_y(X)=X for every y.</w:t>
      </w:r>
    </w:p>
    <w:p>
      <w:r>
        <w:t>```</w:t>
      </w:r>
    </w:p>
    <w:p/>
    <w:p>
      <w:r>
        <w:t>Since `X` is finite, every `R_y` is then bijective.  Thus a total</w:t>
      </w:r>
    </w:p>
    <w:p>
      <w:r>
        <w:t>deterministic monoid-guitar decoder cannot cover a genuinely right-degenerate</w:t>
      </w:r>
    </w:p>
    <w:p>
      <w:r>
        <w:t>solution.  The left-oriented convention gives the analogous statement for the</w:t>
      </w:r>
    </w:p>
    <w:p>
      <w:r>
        <w:t>maps `lambda_x`.</w:t>
      </w:r>
    </w:p>
    <w:p/>
    <w:p>
      <w:pPr>
        <w:pStyle w:val="Heading1"/>
      </w:pPr>
      <w:r>
        <w:t>Rank-Drop Form</w:t>
      </w:r>
    </w:p>
    <w:p/>
    <w:p>
      <w:r>
        <w:t>In monoid language, a deterministic branch selector would need</w:t>
      </w:r>
    </w:p>
    <w:p/>
    <w:p>
      <w:r>
        <w:t>```text</w:t>
      </w:r>
    </w:p>
    <w:p>
      <w:r>
        <w:t>d(q,a) in q^-1(a),</w:t>
      </w:r>
    </w:p>
    <w:p>
      <w:r>
        <w:t>tau(q,a)=q R_{d(q,a)}.</w:t>
      </w:r>
    </w:p>
    <w:p>
      <w:r>
        <w:t>```</w:t>
      </w:r>
    </w:p>
    <w:p/>
    <w:p>
      <w:r>
        <w:t>If a transition drops image rank,</w:t>
      </w:r>
    </w:p>
    <w:p/>
    <w:p>
      <w:r>
        <w:t>```text</w:t>
      </w:r>
    </w:p>
    <w:p>
      <w:r>
        <w:t>rank(q R_x) &lt; rank(q),</w:t>
      </w:r>
    </w:p>
    <w:p>
      <w:r>
        <w:t>```</w:t>
      </w:r>
    </w:p>
    <w:p/>
    <w:p>
      <w:r>
        <w:t>then some output `a` has empty inverse fibre under `q R_x`.  No deterministic</w:t>
      </w:r>
    </w:p>
    <w:p>
      <w:r>
        <w:t>total branch value `d(q R_x,a)` exists.  In particular, a non-surjective</w:t>
      </w:r>
    </w:p>
    <w:p>
      <w:r>
        <w:t>generator already creates the obstruction from the identity state.</w:t>
      </w:r>
    </w:p>
    <w:p/>
    <w:p>
      <w:r>
        <w:t>Green `R`-classes and Schutzenberger coordinates can describe the regular</w:t>
      </w:r>
    </w:p>
    <w:p>
      <w:r>
        <w:t>parts of `M_rho`, but they do not undo this rank drop.  They are useful</w:t>
      </w:r>
    </w:p>
    <w:p>
      <w:r>
        <w:t>semigroup diagnostics rather than a universal repair.</w:t>
      </w:r>
    </w:p>
    <w:p/>
    <w:p>
      <w:pPr>
        <w:pStyle w:val="Heading1"/>
      </w:pPr>
      <w:r>
        <w:t>Why Powersets Do Not Repair It</w:t>
      </w:r>
    </w:p>
    <w:p/>
    <w:p>
      <w:r>
        <w:t>Powerset or relation-valued constructions preserve possible branches, but</w:t>
      </w:r>
    </w:p>
    <w:p>
      <w:r>
        <w:t>Sawin kernel inclusion requires a finite rack action or an equivalent marked</w:t>
      </w:r>
    </w:p>
    <w:p>
      <w:r>
        <w:t>quotient with functional decoding.  If the decoder is nondeterministic, a</w:t>
      </w:r>
    </w:p>
    <w:p>
      <w:r>
        <w:t>braid may preserve the relation of possible decodings without acting</w:t>
      </w:r>
    </w:p>
    <w:p>
      <w:r>
        <w:t>trivially on each point of `X^n`.</w:t>
      </w:r>
    </w:p>
    <w:p/>
    <w:p>
      <w:r>
        <w:t>At the rack-operation level, natural subset maps also fail to be rack</w:t>
      </w:r>
    </w:p>
    <w:p>
      <w:r>
        <w:t>translations in the degenerate case.  Direct images are not injective when the</w:t>
      </w:r>
    </w:p>
    <w:p>
      <w:r>
        <w:t>transformation is not injective, and inverse images are not injective when it</w:t>
      </w:r>
    </w:p>
    <w:p>
      <w:r>
        <w:t>is not surjective.  Restricting to saturated or image subsets loses singleton</w:t>
      </w:r>
    </w:p>
    <w:p>
      <w:r>
        <w:t>separation, so it no longer proves pointwise kernel inclusion.</w:t>
      </w:r>
    </w:p>
    <w:p/>
    <w:p>
      <w:pPr>
        <w:pStyle w:val="Heading1"/>
      </w:pPr>
      <w:r>
        <w:t>Remaining Restricted Problem</w:t>
      </w:r>
    </w:p>
    <w:p/>
    <w:p>
      <w:r>
        <w:t>If one abandons total decoding on all of `Y^n` and instead works on a proper</w:t>
      </w:r>
    </w:p>
    <w:p>
      <w:r>
        <w:t>invariant language where empty fibres are avoided, the obstruction becomes a</w:t>
      </w:r>
    </w:p>
    <w:p>
      <w:r>
        <w:t>branch-cocycle problem.  The selected partial inverse branches must be closed</w:t>
      </w:r>
    </w:p>
    <w:p>
      <w:r>
        <w:t>under the local decoder equations and must satisfy the rack</w:t>
      </w:r>
    </w:p>
    <w:p>
      <w:r>
        <w:t>self-distributivity condition.  The first genuine coherence condition is an</w:t>
      </w:r>
    </w:p>
    <w:p>
      <w:r>
        <w:t>arity-3 branch cocycle.</w:t>
      </w:r>
    </w:p>
    <w:p/>
    <w:p>
      <w:r>
        <w:t>Thus the degenerate inverse-branch problem is not solved by finite monoid</w:t>
      </w:r>
    </w:p>
    <w:p>
      <w:r>
        <w:t>determinization.  Any positive degenerate theorem must either find a different</w:t>
      </w:r>
    </w:p>
    <w:p>
      <w:r>
        <w:t>finite rack-cover mechanism or prove that a restricted finite language with</w:t>
      </w:r>
    </w:p>
    <w:p>
      <w:r>
        <w:t>coherent arity-3 branch selectors is enough to recover Sawin's marked kernel</w:t>
      </w:r>
    </w:p>
    <w:p>
      <w:r>
        <w:t>inclusion.</w:t>
      </w:r>
    </w:p>
    <w:p/>
    <w:p>
      <w:r>
        <w:t>The generated audit</w:t>
      </w:r>
    </w:p>
    <w:p/>
    <w:p>
      <w:r>
        <w:t>```text</w:t>
      </w:r>
    </w:p>
    <w:p>
      <w:r>
        <w:t>proofs/ybe_inverse_branch_determinization_audit.md</w:t>
      </w:r>
    </w:p>
    <w:p>
      <w:r>
        <w:t>```</w:t>
      </w:r>
    </w:p>
    <w:p/>
    <w:p>
      <w:r>
        <w:t>records this route gate.</w:t>
      </w:r>
    </w:p>
    <w:p>
      <w:r>
        <w:br w:type="page"/>
      </w:r>
    </w:p>
    <w:p>
      <w:pPr>
        <w:pStyle w:val="Title"/>
      </w:pPr>
      <w:r>
        <w:t>YBE inverse-branch determinization audit</w:t>
      </w:r>
    </w:p>
    <w:p/>
    <w:p>
      <w:r>
        <w:t>Date: 2026-06-03</w:t>
      </w:r>
    </w:p>
    <w:p/>
    <w:p>
      <w:r>
        <w:t>This generated audit records the sharpened boundary of the</w:t>
      </w:r>
    </w:p>
    <w:p>
      <w:r>
        <w:t>degenerate guitar route.  Replacing the suffix group `G_rho` by the</w:t>
      </w:r>
    </w:p>
    <w:p>
      <w:r>
        <w:t>finite transformation monoid `M_rho` gives a finite memory set, but</w:t>
      </w:r>
    </w:p>
    <w:p>
      <w:r>
        <w:t>a total deterministic monoid-guitar decoder would force the relevant</w:t>
      </w:r>
    </w:p>
    <w:p>
      <w:r>
        <w:t>one-sided YBE actions to be surjective, hence bijective for finite</w:t>
      </w:r>
    </w:p>
    <w:p>
      <w:r>
        <w:t>`X`.  Thus powersets, relation-valued branches, and Green-class data</w:t>
      </w:r>
    </w:p>
    <w:p>
      <w:r>
        <w:t>do not by themselves give a total rack cover in the genuinely</w:t>
      </w:r>
    </w:p>
    <w:p>
      <w:r>
        <w:t>degenerate case.</w:t>
      </w:r>
    </w:p>
    <w:p/>
    <w:p>
      <w:pPr>
        <w:pStyle w:val="Heading1"/>
      </w:pPr>
      <w:r>
        <w:t>Flags</w:t>
      </w:r>
    </w:p>
    <w:p/>
    <w:p>
      <w:pPr>
        <w:pStyle w:val="ListBullet"/>
      </w:pPr>
      <w:r>
        <w:t>total decoder surjectivity recorded: `True`;</w:t>
      </w:r>
    </w:p>
    <w:p>
      <w:pPr>
        <w:pStyle w:val="ListBullet"/>
      </w:pPr>
      <w:r>
        <w:t>local surjectivity equation recorded: `True`;</w:t>
      </w:r>
    </w:p>
    <w:p>
      <w:pPr>
        <w:pStyle w:val="ListBullet"/>
      </w:pPr>
      <w:r>
        <w:t>finite side bijection forced: `True`;</w:t>
      </w:r>
    </w:p>
    <w:p>
      <w:pPr>
        <w:pStyle w:val="ListBullet"/>
      </w:pPr>
      <w:r>
        <w:t>total monoid-guitar negative recorded: `True`;</w:t>
      </w:r>
    </w:p>
    <w:p>
      <w:pPr>
        <w:pStyle w:val="ListBullet"/>
      </w:pPr>
      <w:r>
        <w:t>powerset/relation failure recorded: `True`;</w:t>
      </w:r>
    </w:p>
    <w:p>
      <w:pPr>
        <w:pStyle w:val="ListBullet"/>
      </w:pPr>
      <w:r>
        <w:t>Green rank-drop failure recorded: `True`;</w:t>
      </w:r>
    </w:p>
    <w:p>
      <w:pPr>
        <w:pStyle w:val="ListBullet"/>
      </w:pPr>
      <w:r>
        <w:t>restricted-language cocycle recorded: `True`;</w:t>
      </w:r>
    </w:p>
    <w:p>
      <w:pPr>
        <w:pStyle w:val="ListBullet"/>
      </w:pPr>
      <w:r>
        <w:t>nondeterministic kernel gap recorded: `True`;</w:t>
      </w:r>
    </w:p>
    <w:p>
      <w:pPr>
        <w:pStyle w:val="ListBullet"/>
      </w:pPr>
      <w:r>
        <w:t>records inverse-branch determinization gate: `True`.</w:t>
      </w:r>
    </w:p>
    <w:p/>
    <w:p>
      <w:pPr>
        <w:pStyle w:val="Heading1"/>
      </w:pPr>
      <w:r>
        <w:t>Formulas</w:t>
      </w:r>
    </w:p>
    <w:p/>
    <w:p>
      <w:pPr>
        <w:pStyle w:val="ListBullet"/>
      </w:pPr>
      <w:r>
        <w:t>initial state: `Phi_1(a)=d(q0,a) is surjective, and Phi_2 is surjective through every one-step reachable state tau(q0,a)`;</w:t>
      </w:r>
    </w:p>
    <w:p>
      <w:pPr>
        <w:pStyle w:val="ListBullet"/>
      </w:pPr>
      <w:r>
        <w:t>local surjectivity equation: `d(tau(q,a &gt; b),a)=rho_{d(tau(q,a),b)}(d(q,a))`;</w:t>
      </w:r>
    </w:p>
    <w:p>
      <w:pPr>
        <w:pStyle w:val="ListBullet"/>
      </w:pPr>
      <w:r>
        <w:t>forced bijection: `total decoding implies R_y(X)=X for every y; finite X then implies every R_y is bijective`;</w:t>
      </w:r>
    </w:p>
    <w:p>
      <w:pPr>
        <w:pStyle w:val="ListBullet"/>
      </w:pPr>
      <w:r>
        <w:t>monoid rank: `rank(q R_x) &lt; rank(q) gives outputs a with (q R_x)^-1(a)=empty`;</w:t>
      </w:r>
    </w:p>
    <w:p>
      <w:pPr>
        <w:pStyle w:val="ListBullet"/>
      </w:pPr>
      <w:r>
        <w:t>branch cocycle: `on any restricted language, branch selectors must satisfy closure plus the arity-3 rack self-distributivity cocycle`.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total_decoder_surjectivity</w:t>
      </w:r>
    </w:p>
    <w:p/>
    <w:p>
      <w:pPr>
        <w:pStyle w:val="ListBullet"/>
      </w:pPr>
      <w:r>
        <w:t>role: `hypothesis`;</w:t>
      </w:r>
    </w:p>
    <w:p>
      <w:pPr>
        <w:pStyle w:val="ListBullet"/>
      </w:pPr>
      <w:r>
        <w:t>statement: a total finite-state rack decoder must give surjective maps Phi_n:Y^n -&gt; X^n for all n, so every one-step reachable decoder state must still realize every next X-symbol;</w:t>
      </w:r>
    </w:p>
    <w:p>
      <w:pPr>
        <w:pStyle w:val="ListBullet"/>
      </w:pPr>
      <w:r>
        <w:t>consequence: the local two-symbol equations may be tested at arbitrary right outputs, not only at outputs lying in an image of a rank-dropping suffix transformation.</w:t>
      </w:r>
    </w:p>
    <w:p/>
    <w:p>
      <w:pPr>
        <w:pStyle w:val="Heading2"/>
      </w:pPr>
      <w:r>
        <w:t>local_equation_forces_side_surjectivity</w:t>
      </w:r>
    </w:p>
    <w:p/>
    <w:p>
      <w:pPr>
        <w:pStyle w:val="ListBullet"/>
      </w:pPr>
      <w:r>
        <w:t>role: `negative_total_decoder`;</w:t>
      </w:r>
    </w:p>
    <w:p>
      <w:pPr>
        <w:pStyle w:val="ListBullet"/>
      </w:pPr>
      <w:r>
        <w:t>statement: the decoder equation for the copied rack strand forces every target value rho_y(x) to appear as a decoded value with fixed old rack symbol a once x=d(q,a) and y is the decoded neighbor;</w:t>
      </w:r>
    </w:p>
    <w:p>
      <w:pPr>
        <w:pStyle w:val="ListBullet"/>
      </w:pPr>
      <w:r>
        <w:t>consequence: for the right-guitar convention, total deterministic decoding forces R_y(X)=X for every y; since X is finite, all R_y are bijections.</w:t>
      </w:r>
    </w:p>
    <w:p/>
    <w:p>
      <w:pPr>
        <w:pStyle w:val="Heading2"/>
      </w:pPr>
      <w:r>
        <w:t>rank_drop_empty_inverse_fibre</w:t>
      </w:r>
    </w:p>
    <w:p/>
    <w:p>
      <w:pPr>
        <w:pStyle w:val="ListBullet"/>
      </w:pPr>
      <w:r>
        <w:t>role: `first_failure`;</w:t>
      </w:r>
    </w:p>
    <w:p>
      <w:pPr>
        <w:pStyle w:val="ListBullet"/>
      </w:pPr>
      <w:r>
        <w:t>statement: if some R_y is not surjective, a monoid state q followed by R_y has an output a with empty inverse fibre under q R_y;</w:t>
      </w:r>
    </w:p>
    <w:p>
      <w:pPr>
        <w:pStyle w:val="ListBullet"/>
      </w:pPr>
      <w:r>
        <w:t>consequence: the branch value d(q R_y,a) cannot be total; the obstruction appears before any high-arity rack cocycle.</w:t>
      </w:r>
    </w:p>
    <w:p/>
    <w:p>
      <w:pPr>
        <w:pStyle w:val="Heading2"/>
      </w:pPr>
      <w:r>
        <w:t>powerset_relation_not_rack</w:t>
      </w:r>
    </w:p>
    <w:p/>
    <w:p>
      <w:pPr>
        <w:pStyle w:val="ListBullet"/>
      </w:pPr>
      <w:r>
        <w:t>role: `failed_determinization`;</w:t>
      </w:r>
    </w:p>
    <w:p>
      <w:pPr>
        <w:pStyle w:val="ListBullet"/>
      </w:pPr>
      <w:r>
        <w:t>statement: direct or inverse image operations on subsets are not bijective when a finite transformation is nonbijective, and saturated subsets lose singleton separation;</w:t>
      </w:r>
    </w:p>
    <w:p>
      <w:pPr>
        <w:pStyle w:val="ListBullet"/>
      </w:pPr>
      <w:r>
        <w:t>consequence: powerset or relation-valued guitars preserve possible branches but do not produce a rack action proving pointwise kernel inclusion on X^n.</w:t>
      </w:r>
    </w:p>
    <w:p/>
    <w:p>
      <w:pPr>
        <w:pStyle w:val="Heading2"/>
      </w:pPr>
      <w:r>
        <w:t>green_schutzenberger_no_rank_repair</w:t>
      </w:r>
    </w:p>
    <w:p/>
    <w:p>
      <w:pPr>
        <w:pStyle w:val="ListBullet"/>
      </w:pPr>
      <w:r>
        <w:t>role: `semigroup_warning`;</w:t>
      </w:r>
    </w:p>
    <w:p>
      <w:pPr>
        <w:pStyle w:val="ListBullet"/>
      </w:pPr>
      <w:r>
        <w:t>statement: Green R-class and Schutzenberger coordinates describe the regular part of M_rho but do not undo a transition that drops image rank from the identity state;</w:t>
      </w:r>
    </w:p>
    <w:p>
      <w:pPr>
        <w:pStyle w:val="ListBullet"/>
      </w:pPr>
      <w:r>
        <w:t>consequence: finite semigroup labels are useful diagnostics, but a rank-dropping generator still creates empty branch fibres for a total decoder.</w:t>
      </w:r>
    </w:p>
    <w:p/>
    <w:p>
      <w:pPr>
        <w:pStyle w:val="Heading2"/>
      </w:pPr>
      <w:r>
        <w:t>restricted_language_branch_cocycle</w:t>
      </w:r>
    </w:p>
    <w:p/>
    <w:p>
      <w:pPr>
        <w:pStyle w:val="ListBullet"/>
      </w:pPr>
      <w:r>
        <w:t>role: `remaining_restricted_problem`;</w:t>
      </w:r>
    </w:p>
    <w:p>
      <w:pPr>
        <w:pStyle w:val="ListBullet"/>
      </w:pPr>
      <w:r>
        <w:t>statement: if one restricts to a proper invariant language where empty fibres are avoided, the selected partial inverse branches must satisfy closure equations and an arity-3 rack self-distributivity cocycle;</w:t>
      </w:r>
    </w:p>
    <w:p>
      <w:pPr>
        <w:pStyle w:val="ListBullet"/>
      </w:pPr>
      <w:r>
        <w:t>consequence: the obstruction can move from arity 2 to arity 3 only after abandoning total decoding on all of Y^n.</w:t>
      </w:r>
    </w:p>
    <w:p/>
    <w:p>
      <w:pPr>
        <w:pStyle w:val="Heading2"/>
      </w:pPr>
      <w:r>
        <w:t>nondeterministic_kernel_gap</w:t>
      </w:r>
    </w:p>
    <w:p/>
    <w:p>
      <w:pPr>
        <w:pStyle w:val="ListBullet"/>
      </w:pPr>
      <w:r>
        <w:t>role: `kernel_gap`;</w:t>
      </w:r>
    </w:p>
    <w:p>
      <w:pPr>
        <w:pStyle w:val="ListBullet"/>
      </w:pPr>
      <w:r>
        <w:t>statement: a nondeterministic relation-valued decoder can record that some inverse branch exists, but it does not give a functional braid action on a finite rack alphabet;</w:t>
      </w:r>
    </w:p>
    <w:p>
      <w:pPr>
        <w:pStyle w:val="ListBullet"/>
      </w:pPr>
      <w:r>
        <w:t>consequence: Sawin kernel inclusion requires deterministic finite labels or an equivalent marked quotient, not merely preservation of a relation of possible decodings.</w:t>
      </w:r>
    </w:p>
    <w:p/>
    <w:p>
      <w:pPr>
        <w:pStyle w:val="Heading1"/>
      </w:pPr>
      <w:r>
        <w:t>Meaning</w:t>
      </w:r>
    </w:p>
    <w:p/>
    <w:p>
      <w:r>
        <w:t>This does not refute finite rack domination.  It refutes a</w:t>
      </w:r>
    </w:p>
    <w:p>
      <w:r>
        <w:t>specific tempting shortcut: a total finite monoid-guitar</w:t>
      </w:r>
    </w:p>
    <w:p>
      <w:r>
        <w:t>determinization on all words.  If a degenerate solution is still</w:t>
      </w:r>
    </w:p>
    <w:p>
      <w:r>
        <w:t>rack-dominated, the cover must either use a non-guitar finite</w:t>
      </w:r>
    </w:p>
    <w:p>
      <w:r>
        <w:t>decoder or work through a restricted invariant language whose</w:t>
      </w:r>
    </w:p>
    <w:p>
      <w:r>
        <w:t>partial branch choices satisfy the remaining arity-3 cocycle.</w:t>
      </w:r>
    </w:p>
    <w:p>
      <w:r>
        <w:br w:type="page"/>
      </w:r>
    </w:p>
    <w:p>
      <w:pPr>
        <w:pStyle w:val="Title"/>
      </w:pPr>
      <w:r>
        <w:t>Point-pushing action-image variety reduction</w:t>
      </w:r>
    </w:p>
    <w:p/>
    <w:p>
      <w:r>
        <w:t>Date: 2026-05-30</w:t>
      </w:r>
    </w:p>
    <w:p/>
    <w:p>
      <w:r>
        <w:t>This note follows `proofs/sawin_last_strand_law_reduction.md` and</w:t>
      </w:r>
    </w:p>
    <w:p>
      <w:r>
        <w:t>`proofs/fixed_variety_barrier.md`.  It does not prove outcome A or B.  It</w:t>
      </w:r>
    </w:p>
    <w:p>
      <w:r>
        <w:t>rephrases the final point-pushing law test as a moving action-image variety</w:t>
      </w:r>
    </w:p>
    <w:p>
      <w:r>
        <w:t>condition.</w:t>
      </w:r>
    </w:p>
    <w:p/>
    <w:p>
      <w:r>
        <w:t>**Superseded guardrail.**  The law test below is not equivalent to</w:t>
      </w:r>
    </w:p>
    <w:p>
      <w:r>
        <w:t>finite-longitude identity: `proofs/last_strand_law_gap_audit.md` gives an</w:t>
      </w:r>
    </w:p>
    <w:p>
      <w:r>
        <w:t>`S_3`-law point-pushing word that moves a three-element rack while having</w:t>
      </w:r>
    </w:p>
    <w:p>
      <w:r>
        <w:t>nonidentity `S_3` finite-longitude data.  This note remains useful only as an</w:t>
      </w:r>
    </w:p>
    <w:p>
      <w:r>
        <w:t>action-image necessary-condition/search diagnostic.</w:t>
      </w:r>
    </w:p>
    <w:p/>
    <w:p>
      <w:pPr>
        <w:pStyle w:val="Heading1"/>
      </w:pPr>
      <w:r>
        <w:t>Setup</w:t>
      </w:r>
    </w:p>
    <w:p/>
    <w:p>
      <w:r>
        <w:t>Let `X` be a finite bijective set-theoretic YBE solution.  For each `k&gt;=1`,</w:t>
      </w:r>
    </w:p>
    <w:p>
      <w:r>
        <w:t>put `n=k+1` and define</w:t>
      </w:r>
    </w:p>
    <w:p/>
    <w:p>
      <w:r>
        <w:t>```text</w:t>
      </w:r>
    </w:p>
    <w:p>
      <w:r>
        <w:t>P_k(X) =</w:t>
      </w:r>
    </w:p>
    <w:p>
      <w:r>
        <w:t>&lt; rho_{X,n}(A_{1,n}), ..., rho_{X,n}(A_{k,n}) &gt;</w:t>
      </w:r>
    </w:p>
    <w:p>
      <w:r>
        <w:t>&lt;= Sym(X^n).</w:t>
      </w:r>
    </w:p>
    <w:p>
      <w:r>
        <w:t>```</w:t>
      </w:r>
    </w:p>
    <w:p/>
    <w:p>
      <w:r>
        <w:t>This is the finite point-pushing action image in degree `k+1`.</w:t>
      </w:r>
    </w:p>
    <w:p/>
    <w:p>
      <w:r>
        <w:t>For a finite group `G`, write `var(G)` for the group variety generated by</w:t>
      </w:r>
    </w:p>
    <w:p>
      <w:r>
        <w:t>`G`, equivalently the class of finite groups satisfying every word law of</w:t>
      </w:r>
    </w:p>
    <w:p>
      <w:r>
        <w:t>`G`.</w:t>
      </w:r>
    </w:p>
    <w:p/>
    <w:p>
      <w:pPr>
        <w:pStyle w:val="Heading1"/>
      </w:pPr>
      <w:r>
        <w:t>Theorem</w:t>
      </w:r>
    </w:p>
    <w:p/>
    <w:p>
      <w:r>
        <w:t>For a fixed integer `m`, the following are equivalent.</w:t>
      </w:r>
    </w:p>
    <w:p/>
    <w:p>
      <w:r>
        <w:t>1. Every `S_m`-law point-pushing braid acts trivially on `X`:</w:t>
      </w:r>
    </w:p>
    <w:p/>
    <w:p>
      <w:r>
        <w:t xml:space="preserve">   ```text</w:t>
      </w:r>
    </w:p>
    <w:p>
      <w:r>
        <w:t xml:space="preserve">   for every k&gt;=1 and every w in Law_k(S_m),</w:t>
      </w:r>
    </w:p>
    <w:p>
      <w:r>
        <w:t xml:space="preserve">   rho_{X,k+1}(iota_{k+1}(w))=1.</w:t>
      </w:r>
    </w:p>
    <w:p>
      <w:r>
        <w:t xml:space="preserve">   ```</w:t>
      </w:r>
    </w:p>
    <w:p/>
    <w:p>
      <w:r>
        <w:t>2. Every point-pushing action image lies in the variety generated by `S_m`:</w:t>
      </w:r>
    </w:p>
    <w:p/>
    <w:p>
      <w:r>
        <w:t xml:space="preserve">   ```text</w:t>
      </w:r>
    </w:p>
    <w:p>
      <w:r>
        <w:t xml:space="preserve">   P_k(X) in var(S_m)</w:t>
      </w:r>
    </w:p>
    <w:p>
      <w:r>
        <w:t xml:space="preserve">   ```</w:t>
      </w:r>
    </w:p>
    <w:p/>
    <w:p>
      <w:r>
        <w:t xml:space="preserve">   for every `k&gt;=1`.</w:t>
      </w:r>
    </w:p>
    <w:p/>
    <w:p>
      <w:r>
        <w:t>Proof.  Let</w:t>
      </w:r>
    </w:p>
    <w:p/>
    <w:p>
      <w:r>
        <w:t>```text</w:t>
      </w:r>
    </w:p>
    <w:p>
      <w:r>
        <w:t>h_i = rho_{X,k+1}(A_{i,k+1})</w:t>
      </w:r>
    </w:p>
    <w:p>
      <w:r>
        <w:t>```</w:t>
      </w:r>
    </w:p>
    <w:p/>
    <w:p>
      <w:r>
        <w:t>be the marked generators of `P_k(X)`.</w:t>
      </w:r>
    </w:p>
    <w:p/>
    <w:p>
      <w:r>
        <w:t>Assume (2).  If `w in Law_k(S_m)`, then `w` is a law on every group in</w:t>
      </w:r>
    </w:p>
    <w:p>
      <w:r>
        <w:t>`var(S_m)`, in particular on `P_k(X)`.  Therefore</w:t>
      </w:r>
    </w:p>
    <w:p/>
    <w:p>
      <w:r>
        <w:t>```text</w:t>
      </w:r>
    </w:p>
    <w:p>
      <w:r>
        <w:t>w(h_1,...,h_k)=1,</w:t>
      </w:r>
    </w:p>
    <w:p>
      <w:r>
        <w:t>```</w:t>
      </w:r>
    </w:p>
    <w:p/>
    <w:p>
      <w:r>
        <w:t>which is exactly the action of `iota_{k+1}(w)` on `X^{k+1}`.</w:t>
      </w:r>
    </w:p>
    <w:p/>
    <w:p>
      <w:r>
        <w:t>Conversely assume (1).  To prove `P_k(X) in var(S_m)`, let</w:t>
      </w:r>
    </w:p>
    <w:p/>
    <w:p>
      <w:r>
        <w:t>```text</w:t>
      </w:r>
    </w:p>
    <w:p>
      <w:r>
        <w:t>u(y_1,...,y_r)</w:t>
      </w:r>
    </w:p>
    <w:p>
      <w:r>
        <w:t>```</w:t>
      </w:r>
    </w:p>
    <w:p/>
    <w:p>
      <w:r>
        <w:t>be any law of `S_m`, and choose arbitrary elements</w:t>
      </w:r>
    </w:p>
    <w:p/>
    <w:p>
      <w:r>
        <w:t>```text</w:t>
      </w:r>
    </w:p>
    <w:p>
      <w:r>
        <w:t>a_1,...,a_r in P_k(X).</w:t>
      </w:r>
    </w:p>
    <w:p>
      <w:r>
        <w:t>```</w:t>
      </w:r>
    </w:p>
    <w:p/>
    <w:p>
      <w:r>
        <w:t>Since the `h_i` generate `P_k(X)`, choose words</w:t>
      </w:r>
    </w:p>
    <w:p/>
    <w:p>
      <w:r>
        <w:t>```text</w:t>
      </w:r>
    </w:p>
    <w:p>
      <w:r>
        <w:t>v_1,...,v_r in F_k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v_l(h_1,...,h_k)=a_l.</w:t>
      </w:r>
    </w:p>
    <w:p>
      <w:r>
        <w:t>```</w:t>
      </w:r>
    </w:p>
    <w:p/>
    <w:p>
      <w:r>
        <w:t>The substituted word</w:t>
      </w:r>
    </w:p>
    <w:p/>
    <w:p>
      <w:r>
        <w:t>```text</w:t>
      </w:r>
    </w:p>
    <w:p>
      <w:r>
        <w:t>U(x_1,...,x_k)=u(v_1(x),...,v_r(x))</w:t>
      </w:r>
    </w:p>
    <w:p>
      <w:r>
        <w:t>```</w:t>
      </w:r>
    </w:p>
    <w:p/>
    <w:p>
      <w:r>
        <w:t>is a `k`-variable law of `S_m`, because every assignment of the `x_i` in</w:t>
      </w:r>
    </w:p>
    <w:p>
      <w:r>
        <w:t>`S_m` makes each `v_l(x)` an element of `S_m`, and `u` is a law on `S_m`.</w:t>
      </w:r>
    </w:p>
    <w:p>
      <w:r>
        <w:t>By (1),</w:t>
      </w:r>
    </w:p>
    <w:p/>
    <w:p>
      <w:r>
        <w:t>```text</w:t>
      </w:r>
    </w:p>
    <w:p>
      <w:r>
        <w:t>U(h_1,...,h_k)=1.</w:t>
      </w:r>
    </w:p>
    <w:p>
      <w:r>
        <w:t>```</w:t>
      </w:r>
    </w:p>
    <w:p/>
    <w:p>
      <w:r>
        <w:t>But this is exactly</w:t>
      </w:r>
    </w:p>
    <w:p/>
    <w:p>
      <w:r>
        <w:t>```text</w:t>
      </w:r>
    </w:p>
    <w:p>
      <w:r>
        <w:t>u(a_1,...,a_r)=1.</w:t>
      </w:r>
    </w:p>
    <w:p>
      <w:r>
        <w:t>```</w:t>
      </w:r>
    </w:p>
    <w:p/>
    <w:p>
      <w:r>
        <w:t>Thus every law of `S_m` is a law on `P_k(X)`, so</w:t>
      </w:r>
    </w:p>
    <w:p>
      <w:r>
        <w:t>`P_k(X) in var(S_m)`.  QED.</w:t>
      </w:r>
    </w:p>
    <w:p/>
    <w:p>
      <w:pPr>
        <w:pStyle w:val="Heading1"/>
      </w:pPr>
      <w:r>
        <w:t>Superseded Consequence For A</w:t>
      </w:r>
    </w:p>
    <w:p/>
    <w:p>
      <w:r>
        <w:t>This section records the diagnostic that the false shortcut would have</w:t>
      </w:r>
    </w:p>
    <w:p>
      <w:r>
        <w:t>provided.  It is not an equivalent form of Sawin domination after</w:t>
      </w:r>
    </w:p>
    <w:p>
      <w:r>
        <w:t>`proofs/last_strand_law_gap_audit.md`.</w:t>
      </w:r>
    </w:p>
    <w:p/>
    <w:p>
      <w:r>
        <w:t>If one could separately prove that all ordinary `S_m`-law point-pushing</w:t>
      </w:r>
    </w:p>
    <w:p>
      <w:r>
        <w:t>braids have identity `S_m` finite-longitude data, then the displayed theorem</w:t>
      </w:r>
    </w:p>
    <w:p>
      <w:r>
        <w:t>would make the condition</w:t>
      </w:r>
    </w:p>
    <w:p/>
    <w:p>
      <w:r>
        <w:t>```text</w:t>
      </w:r>
    </w:p>
    <w:p>
      <w:r>
        <w:t>P_k(X) in var(S_m)        for every k&gt;=1.</w:t>
      </w:r>
    </w:p>
    <w:p>
      <w:r>
        <w:t>```</w:t>
      </w:r>
    </w:p>
    <w:p/>
    <w:p>
      <w:r>
        <w:t>a sufficient A-route.  Without that extra Artin-derivative control, it is</w:t>
      </w:r>
    </w:p>
    <w:p>
      <w:r>
        <w:t>only an action-image necessary-condition/search diagnostic.</w:t>
      </w:r>
    </w:p>
    <w:p/>
    <w:p>
      <w:pPr>
        <w:pStyle w:val="Heading1"/>
      </w:pPr>
      <w:r>
        <w:t>Superseded Consequence For B</w:t>
      </w:r>
    </w:p>
    <w:p/>
    <w:p>
      <w:r>
        <w:t>A bounded or uniform escape</w:t>
      </w:r>
    </w:p>
    <w:p/>
    <w:p>
      <w:r>
        <w:t>```text</w:t>
      </w:r>
    </w:p>
    <w:p>
      <w:r>
        <w:t>P_{k_j}(X) notin var(S_j),</w:t>
      </w:r>
    </w:p>
    <w:p>
      <w:r>
        <w:t>```</w:t>
      </w:r>
    </w:p>
    <w:p/>
    <w:p>
      <w:r>
        <w:t>together with an explicit separating law and generator-word substitution</w:t>
      </w:r>
    </w:p>
    <w:p>
      <w:r>
        <w:t>still produces a point-pushing mover.  It does not by itself prove finite</w:t>
      </w:r>
    </w:p>
    <w:p>
      <w:r>
        <w:t>longitude invisibility.  Concretely, the action-image diagnostic records:</w:t>
      </w:r>
    </w:p>
    <w:p/>
    <w:p>
      <w:r>
        <w:t>1. a word `u_j` which is a law on `S_j`;</w:t>
      </w:r>
    </w:p>
    <w:p>
      <w:r>
        <w:t>2. elements `a_1,...,a_r in P_{k_j}(X)` with</w:t>
      </w:r>
    </w:p>
    <w:p/>
    <w:p>
      <w:r>
        <w:t xml:space="preserve">   ```text</w:t>
      </w:r>
    </w:p>
    <w:p>
      <w:r>
        <w:t xml:space="preserve">   u_j(a_1,...,a_r) != 1;</w:t>
      </w:r>
    </w:p>
    <w:p>
      <w:r>
        <w:t xml:space="preserve">   ```</w:t>
      </w:r>
    </w:p>
    <w:p/>
    <w:p>
      <w:r>
        <w:t>3. words `v_l in F_{k_j}` representing the `a_l` in the marked generators</w:t>
      </w:r>
    </w:p>
    <w:p>
      <w:r>
        <w:t xml:space="preserve">   `rho(A_{i,k_j+1})`;</w:t>
      </w:r>
    </w:p>
    <w:p>
      <w:r>
        <w:t>4. the substituted word</w:t>
      </w:r>
    </w:p>
    <w:p/>
    <w:p>
      <w:r>
        <w:t xml:space="preserve">   ```text</w:t>
      </w:r>
    </w:p>
    <w:p>
      <w:r>
        <w:t xml:space="preserve">   w_j = u_j(v_1,...,v_r),</w:t>
      </w:r>
    </w:p>
    <w:p>
      <w:r>
        <w:t xml:space="preserve">   ```</w:t>
      </w:r>
    </w:p>
    <w:p/>
    <w:p>
      <w:r>
        <w:t xml:space="preserve">   which is a `k_j`-variable law on `S_j` but satisfies</w:t>
      </w:r>
    </w:p>
    <w:p/>
    <w:p>
      <w:r>
        <w:t xml:space="preserve">   ```text</w:t>
      </w:r>
    </w:p>
    <w:p>
      <w:r>
        <w:t xml:space="preserve">   w_j(rho(A_{1,k_j+1}),...,rho(A_{k_j,k_j+1})) != 1.</w:t>
      </w:r>
    </w:p>
    <w:p>
      <w:r>
        <w:t xml:space="preserve">   ```</w:t>
      </w:r>
    </w:p>
    <w:p/>
    <w:p>
      <w:r>
        <w:t>The additional, indispensable B-side check is:</w:t>
      </w:r>
    </w:p>
    <w:p/>
    <w:p>
      <w:r>
        <w:t>```text</w:t>
      </w:r>
    </w:p>
    <w:p>
      <w:r>
        <w:t>iota_{k_j+1}(w_j) in K_{S_j}(k_j+1).</w:t>
      </w:r>
    </w:p>
    <w:p>
      <w:r>
        <w:t>```</w:t>
      </w:r>
    </w:p>
    <w:p/>
    <w:p>
      <w:r>
        <w:t>The `S_j`-law condition alone does not imply this check.</w:t>
      </w:r>
    </w:p>
    <w:p/>
    <w:p>
      <w:pPr>
        <w:pStyle w:val="Heading1"/>
      </w:pPr>
      <w:r>
        <w:t>Existing Diagnostics</w:t>
      </w:r>
    </w:p>
    <w:p/>
    <w:p>
      <w:r>
        <w:t>The bounded helper</w:t>
      </w:r>
    </w:p>
    <w:p/>
    <w:p>
      <w:r>
        <w:t>```text</w:t>
      </w:r>
    </w:p>
    <w:p>
      <w:r>
        <w:t>short_law_escaping_variety(S_m, P_k(X), arity, max_length)</w:t>
      </w:r>
    </w:p>
    <w:p>
      <w:r>
        <w:t>```</w:t>
      </w:r>
    </w:p>
    <w:p/>
    <w:p>
      <w:r>
        <w:t>can find finite evidence that a computed action image escapes `var(S_m)`.</w:t>
      </w:r>
    </w:p>
    <w:p>
      <w:r>
        <w:t>Such evidence is not yet a B proof: the final theorem still needs a symbolic</w:t>
      </w:r>
    </w:p>
    <w:p>
      <w:r>
        <w:t>all-`j` family and the representing substitutions in the marked</w:t>
      </w:r>
    </w:p>
    <w:p>
      <w:r>
        <w:t>point-pushing generators.</w:t>
      </w:r>
    </w:p>
    <w:p/>
    <w:p>
      <w:r>
        <w:t>Similarly, `law_braid_action_certificate(...)` verifies, for one supplied</w:t>
      </w:r>
    </w:p>
    <w:p>
      <w:r>
        <w:t>word, that evaluation on the pure-generator action image matches the direct</w:t>
      </w:r>
    </w:p>
    <w:p>
      <w:r>
        <w:t>braid action on `X^{k+1}`.</w:t>
      </w:r>
    </w:p>
    <w:p/>
    <w:p>
      <w:r>
        <w:t>The more specific helper</w:t>
      </w:r>
    </w:p>
    <w:p/>
    <w:p>
      <w:r>
        <w:t>```text</w:t>
      </w:r>
    </w:p>
    <w:p>
      <w:r>
        <w:t>point_pushing_variety_escape_audit(...)</w:t>
      </w:r>
    </w:p>
    <w:p>
      <w:r>
        <w:t>```</w:t>
      </w:r>
    </w:p>
    <w:p/>
    <w:p>
      <w:r>
        <w:t>computes the marked group `P_k(X)`, searches bounded words for a law of</w:t>
      </w:r>
    </w:p>
    <w:p>
      <w:r>
        <w:t>`S_m` that fails on `P_k(X)`, and records:</w:t>
      </w:r>
    </w:p>
    <w:p/>
    <w:p>
      <w:pPr>
        <w:pStyle w:val="ListBullet"/>
      </w:pPr>
      <w:r>
        <w:t>the nonidentity permutation value;</w:t>
      </w:r>
    </w:p>
    <w:p>
      <w:pPr>
        <w:pStyle w:val="ListBullet"/>
      </w:pPr>
      <w:r>
        <w:t>a moved tuple index;</w:t>
      </w:r>
    </w:p>
    <w:p>
      <w:pPr>
        <w:pStyle w:val="ListBullet"/>
      </w:pPr>
      <w:r>
        <w:t>representatives of the chosen assignment as words in the marked</w:t>
      </w:r>
    </w:p>
    <w:p>
      <w:r>
        <w:t xml:space="preserve">  point-pushing generators;</w:t>
      </w:r>
    </w:p>
    <w:p>
      <w:pPr>
        <w:pStyle w:val="ListBullet"/>
      </w:pPr>
      <w:r>
        <w:t>the substituted `k`-variable word;</w:t>
      </w:r>
    </w:p>
    <w:p>
      <w:pPr>
        <w:pStyle w:val="ListBullet"/>
      </w:pPr>
      <w:r>
        <w:t>the direct braid action of the corresponding point-pushing braid.</w:t>
      </w:r>
    </w:p>
    <w:p/>
    <w:p>
      <w:r>
        <w:t>This is exactly the finite row shape of the action-image mover.  It becomes a</w:t>
      </w:r>
    </w:p>
    <w:p>
      <w:r>
        <w:t>B certificate only after the actual finite-longitude identity check is also</w:t>
      </w:r>
    </w:p>
    <w:p>
      <w:r>
        <w:t>proved.</w:t>
      </w:r>
    </w:p>
    <w:p/>
    <w:p>
      <w:r>
        <w:t>The prefix helper</w:t>
      </w:r>
    </w:p>
    <w:p/>
    <w:p>
      <w:r>
        <w:t>```text</w:t>
      </w:r>
    </w:p>
    <w:p>
      <w:r>
        <w:t>point_pushing_variety_prefix_audit(...)</w:t>
      </w:r>
    </w:p>
    <w:p>
      <w:r>
        <w:t>```</w:t>
      </w:r>
    </w:p>
    <w:p/>
    <w:p>
      <w:r>
        <w:t>runs the same bounded check for `P_1(X),...,P_K(X)` against one proposed</w:t>
      </w:r>
    </w:p>
    <w:p>
      <w:r>
        <w:t>`S_m`.  It reports escaped arities, truncated rows, and whether every found</w:t>
      </w:r>
    </w:p>
    <w:p>
      <w:r>
        <w:t>escape actually gives a point-pushing mover.  A prefix with no bounded escapes</w:t>
      </w:r>
    </w:p>
    <w:p>
      <w:r>
        <w:t>is only finite evidence for the positive side; it is not proof that all</w:t>
      </w:r>
    </w:p>
    <w:p>
      <w:r>
        <w:t>`P_k(X)` lie in `var(S_m)`.</w:t>
      </w:r>
    </w:p>
    <w:p/>
    <w:p>
      <w:r>
        <w:t>This note therefore supplies a useful but superseded moving-variety</w:t>
      </w:r>
    </w:p>
    <w:p>
      <w:r>
        <w:t>diagnostic:</w:t>
      </w:r>
    </w:p>
    <w:p/>
    <w:p>
      <w:r>
        <w:t>```text</w:t>
      </w:r>
    </w:p>
    <w:p>
      <w:r>
        <w:t>point-pushing action-image variety escape</w:t>
      </w:r>
    </w:p>
    <w:p>
      <w:r>
        <w:t>plus</w:t>
      </w:r>
    </w:p>
    <w:p>
      <w:r>
        <w:t>actual K_{S_j} finite-longitude membership.</w:t>
      </w:r>
    </w:p>
    <w:p>
      <w:r>
        <w:t>```</w:t>
      </w:r>
    </w:p>
    <w:p>
      <w:r>
        <w:br w:type="page"/>
      </w:r>
    </w:p>
    <w:p>
      <w:pPr>
        <w:pStyle w:val="Title"/>
      </w:pPr>
      <w:r>
        <w:t>Point-pushing fixed-variety domination criterion</w:t>
      </w:r>
    </w:p>
    <w:p/>
    <w:p>
      <w:r>
        <w:t>Date: 2026-05-30</w:t>
      </w:r>
    </w:p>
    <w:p/>
    <w:p>
      <w:r>
        <w:t>This note follows `proofs/sawin_last_strand_law_reduction.md` and</w:t>
      </w:r>
    </w:p>
    <w:p>
      <w:r>
        <w:t>`proofs/point_pushing_action_image_variety.md`.  It does not prove outcome A</w:t>
      </w:r>
    </w:p>
    <w:p>
      <w:r>
        <w:t>or B.  It records the fixed-variety reformulation that was later demoted to a</w:t>
      </w:r>
    </w:p>
    <w:p>
      <w:r>
        <w:t>superseded guardrail after the last-strand law gap was found.</w:t>
      </w:r>
    </w:p>
    <w:p/>
    <w:p>
      <w:r>
        <w:t>**Superseded guardrail.**  The equivalence below depends on the false forward</w:t>
      </w:r>
    </w:p>
    <w:p>
      <w:r>
        <w:t>implication `w in Law_k(G) =&gt; iota_{k+1}(w) in K_G(k+1)`.  The counterexample</w:t>
      </w:r>
    </w:p>
    <w:p>
      <w:r>
        <w:t>is recorded in `proofs/last_strand_law_gap_audit.md`.  This file is retained</w:t>
      </w:r>
    </w:p>
    <w:p>
      <w:r>
        <w:t>as a necessary-condition/search heuristic, not as an established equivalent</w:t>
      </w:r>
    </w:p>
    <w:p>
      <w:r>
        <w:t>form of Sawin domination.</w:t>
      </w:r>
    </w:p>
    <w:p/>
    <w:p>
      <w:pPr>
        <w:pStyle w:val="Heading1"/>
      </w:pPr>
      <w:r>
        <w:t>Setup</w:t>
      </w:r>
    </w:p>
    <w:p/>
    <w:p>
      <w:r>
        <w:t>Let `X` be a finite bijective set-theoretic YBE solution.  For `k&gt;=1`, set</w:t>
      </w:r>
    </w:p>
    <w:p>
      <w:r>
        <w:t>`n=k+1` and define the marked point-pushing action image</w:t>
      </w:r>
    </w:p>
    <w:p/>
    <w:p>
      <w:r>
        <w:t>```text</w:t>
      </w:r>
    </w:p>
    <w:p>
      <w:r>
        <w:t>P_k(X) =</w:t>
      </w:r>
    </w:p>
    <w:p>
      <w:r>
        <w:t>&lt; rho_{X,n}(A_{1,n}), ..., rho_{X,n}(A_{k,n}) &gt;</w:t>
      </w:r>
    </w:p>
    <w:p>
      <w:r>
        <w:t>&lt;= Sym(X^n).</w:t>
      </w:r>
    </w:p>
    <w:p>
      <w:r>
        <w:t>```</w:t>
      </w:r>
    </w:p>
    <w:p/>
    <w:p>
      <w:r>
        <w:t>For a finite group `G`, let `var(G)` denote the group variety generated by</w:t>
      </w:r>
    </w:p>
    <w:p>
      <w:r>
        <w:t>`G`, equivalently the finite groups satisfying every word law of `G`.</w:t>
      </w:r>
    </w:p>
    <w:p/>
    <w:p>
      <w:pPr>
        <w:pStyle w:val="Heading1"/>
      </w:pPr>
      <w:r>
        <w:t>Superseded Criterion</w:t>
      </w:r>
    </w:p>
    <w:p/>
    <w:p>
      <w:r>
        <w:t>The tempting criterion was the following equivalence for a fixed finite group</w:t>
      </w:r>
    </w:p>
    <w:p>
      <w:r>
        <w:t>`G`.</w:t>
      </w:r>
    </w:p>
    <w:p/>
    <w:p>
      <w:r>
        <w:t>1. The sharp detector rack `A_G` dominates `X`:</w:t>
      </w:r>
    </w:p>
    <w:p/>
    <w:p>
      <w:r>
        <w:t xml:space="preserve">   ```text</w:t>
      </w:r>
    </w:p>
    <w:p>
      <w:r>
        <w:t xml:space="preserve">   K_G(n) subset ker rho_{X,n}</w:t>
      </w:r>
    </w:p>
    <w:p>
      <w:r>
        <w:t xml:space="preserve">   ```</w:t>
      </w:r>
    </w:p>
    <w:p/>
    <w:p>
      <w:r>
        <w:t xml:space="preserve">   for every braid index `n`.</w:t>
      </w:r>
    </w:p>
    <w:p/>
    <w:p>
      <w:r>
        <w:t>2. Every point-pushing action image lies in the fixed variety generated by</w:t>
      </w:r>
    </w:p>
    <w:p>
      <w:r>
        <w:t xml:space="preserve">   `G`:</w:t>
      </w:r>
    </w:p>
    <w:p/>
    <w:p>
      <w:r>
        <w:t xml:space="preserve">   ```text</w:t>
      </w:r>
    </w:p>
    <w:p>
      <w:r>
        <w:t xml:space="preserve">   P_k(X) in var(G)</w:t>
      </w:r>
    </w:p>
    <w:p>
      <w:r>
        <w:t xml:space="preserve">   ```</w:t>
      </w:r>
    </w:p>
    <w:p/>
    <w:p>
      <w:r>
        <w:t xml:space="preserve">   for every `k&gt;=1`.</w:t>
      </w:r>
    </w:p>
    <w:p/>
    <w:p>
      <w:r>
        <w:t>The counterexample in `proofs/last_strand_law_gap_audit.md` shows that this</w:t>
      </w:r>
    </w:p>
    <w:p>
      <w:r>
        <w:t>is not an established equivalence.  The proof of `(1) =&gt; (2)` used the false</w:t>
      </w:r>
    </w:p>
    <w:p>
      <w:r>
        <w:t>implication</w:t>
      </w:r>
    </w:p>
    <w:p/>
    <w:p>
      <w:r>
        <w:t>```text</w:t>
      </w:r>
    </w:p>
    <w:p>
      <w:r>
        <w:t>w in Law_k(G)  =&gt;  iota_{k+1}(w) in K_G(k+1).</w:t>
      </w:r>
    </w:p>
    <w:p>
      <w:r>
        <w:t>```</w:t>
      </w:r>
    </w:p>
    <w:p/>
    <w:p>
      <w:r>
        <w:t>Ordinary laws do not control the stationary-strand Artin derivative</w:t>
      </w:r>
    </w:p>
    <w:p>
      <w:r>
        <w:t>longitudes of the point-pushed braid.</w:t>
      </w:r>
    </w:p>
    <w:p/>
    <w:p>
      <w:pPr>
        <w:pStyle w:val="Heading1"/>
      </w:pPr>
      <w:r>
        <w:t>Valid Remaining Use</w:t>
      </w:r>
    </w:p>
    <w:p/>
    <w:p>
      <w:r>
        <w:t>Fixed-variety containment is still a sufficient positive route.  If</w:t>
      </w:r>
    </w:p>
    <w:p/>
    <w:p>
      <w:r>
        <w:t>```text</w:t>
      </w:r>
    </w:p>
    <w:p>
      <w:r>
        <w:t>P_k(X) in var(G) for every k&gt;=1,</w:t>
      </w:r>
    </w:p>
    <w:p>
      <w:r>
        <w:t>```</w:t>
      </w:r>
    </w:p>
    <w:p/>
    <w:p>
      <w:r>
        <w:t>then every actual point-pushing layer in `K_G` acts trivially: the repaired</w:t>
      </w:r>
    </w:p>
    <w:p>
      <w:r>
        <w:t>kernel-layer criterion gives a moving layer `iota_r(w) in K_G(r)` if</w:t>
      </w:r>
    </w:p>
    <w:p>
      <w:r>
        <w:t>domination fails, and `proofs/sawin_last_strand_law_reduction.md` gives the</w:t>
      </w:r>
    </w:p>
    <w:p>
      <w:r>
        <w:t>necessary condition</w:t>
      </w:r>
    </w:p>
    <w:p/>
    <w:p>
      <w:r>
        <w:t>```text</w:t>
      </w:r>
    </w:p>
    <w:p>
      <w:r>
        <w:t>w in Law_{r-1}(G).</w:t>
      </w:r>
    </w:p>
    <w:p>
      <w:r>
        <w:t>```</w:t>
      </w:r>
    </w:p>
    <w:p/>
    <w:p>
      <w:r>
        <w:t>Since `P_{r-1}(X) in var(G)`, this law evaluates trivially on the marked</w:t>
      </w:r>
    </w:p>
    <w:p>
      <w:r>
        <w:t>point-pushing action image, contradicting movement.</w:t>
      </w:r>
    </w:p>
    <w:p/>
    <w:p>
      <w:r>
        <w:t>The converse is not known.  A fixed-variety escape</w:t>
      </w:r>
    </w:p>
    <w:p/>
    <w:p>
      <w:r>
        <w:t>```text</w:t>
      </w:r>
    </w:p>
    <w:p>
      <w:r>
        <w:t>P_k(X) notin var(G)</w:t>
      </w:r>
    </w:p>
    <w:p>
      <w:r>
        <w:t>```</w:t>
      </w:r>
    </w:p>
    <w:p/>
    <w:p>
      <w:r>
        <w:t>is only a source of candidate point-pushing movers.  To become a B proof, the</w:t>
      </w:r>
    </w:p>
    <w:p>
      <w:r>
        <w:t>corresponding point-pushed word must also be proved to lie in the actual</w:t>
      </w:r>
    </w:p>
    <w:p>
      <w:r>
        <w:t>finite-longitude kernel `K_G`.</w:t>
      </w:r>
    </w:p>
    <w:p>
      <w:r>
        <w:br w:type="page"/>
      </w:r>
    </w:p>
    <w:p>
      <w:pPr>
        <w:pStyle w:val="Title"/>
      </w:pPr>
      <w:r>
        <w:t>Last-strand law gap audit</w:t>
      </w:r>
    </w:p>
    <w:p/>
    <w:p>
      <w:r>
        <w:t>Date: 2026-05-30</w:t>
      </w:r>
    </w:p>
    <w:p/>
    <w:p>
      <w:r>
        <w:t>This note supersedes the strongest form of</w:t>
      </w:r>
    </w:p>
    <w:p>
      <w:r>
        <w:t>`proofs/sawin_last_strand_law_reduction.md` and</w:t>
      </w:r>
    </w:p>
    <w:p>
      <w:r>
        <w:t>`proofs/point_pushing_fixed_variety_domination.md`.  It records a convention</w:t>
      </w:r>
    </w:p>
    <w:p>
      <w:r>
        <w:t>failure in the tempting last-strand law criterion.</w:t>
      </w:r>
    </w:p>
    <w:p/>
    <w:p>
      <w:r>
        <w:t>The failure is useful: it prevents the branch from replacing finite-longitude</w:t>
      </w:r>
    </w:p>
    <w:p>
      <w:r>
        <w:t>identity by ordinary group-law identity too aggressively.</w:t>
      </w:r>
    </w:p>
    <w:p/>
    <w:p>
      <w:pPr>
        <w:pStyle w:val="Heading1"/>
      </w:pPr>
      <w:r>
        <w:t>Naive Claim That Fails</w:t>
      </w:r>
    </w:p>
    <w:p/>
    <w:p>
      <w:r>
        <w:t>The false implication is:</w:t>
      </w:r>
    </w:p>
    <w:p/>
    <w:p>
      <w:r>
        <w:t>```text</w:t>
      </w:r>
    </w:p>
    <w:p>
      <w:r>
        <w:t>w in Law_k(G)  =&gt;  iota_{k+1}(w) in K_G(k+1).</w:t>
      </w:r>
    </w:p>
    <w:p>
      <w:r>
        <w:t>```</w:t>
      </w:r>
    </w:p>
    <w:p/>
    <w:p>
      <w:r>
        <w:t>The last recursive longitude of `iota_{k+1}(w)` is a triangular Nielsen</w:t>
      </w:r>
    </w:p>
    <w:p>
      <w:r>
        <w:t>transform of `w`, so the reverse implication</w:t>
      </w:r>
    </w:p>
    <w:p/>
    <w:p>
      <w:r>
        <w:t>```text</w:t>
      </w:r>
    </w:p>
    <w:p>
      <w:r>
        <w:t>iota_{k+1}(w) in K_G(k+1)  =&gt;  w in Law_k(G)</w:t>
      </w:r>
    </w:p>
    <w:p>
      <w:r>
        <w:t>```</w:t>
      </w:r>
    </w:p>
    <w:p/>
    <w:p>
      <w:r>
        <w:t>remains a valid necessary condition.  The forward implication fails because</w:t>
      </w:r>
    </w:p>
    <w:p>
      <w:r>
        <w:t>the other recursive Artin longitudes of a point-pushing word need not be</w:t>
      </w:r>
    </w:p>
    <w:p>
      <w:r>
        <w:t>substitution/conjugate instances of `w`.</w:t>
      </w:r>
    </w:p>
    <w:p/>
    <w:p>
      <w:r>
        <w:t>Thus ordinary law identity is necessary for last-strand finite-longitude</w:t>
      </w:r>
    </w:p>
    <w:p>
      <w:r>
        <w:t>identity, but not sufficient.</w:t>
      </w:r>
    </w:p>
    <w:p/>
    <w:p>
      <w:pPr>
        <w:pStyle w:val="Heading1"/>
      </w:pPr>
      <w:r>
        <w:t>Explicit Guardrail Row</w:t>
      </w:r>
    </w:p>
    <w:p/>
    <w:p>
      <w:r>
        <w:t>Let `X` be the three-element dihedral rack in the repository convention:</w:t>
      </w:r>
    </w:p>
    <w:p/>
    <w:p>
      <w:r>
        <w:t>```text</w:t>
      </w:r>
    </w:p>
    <w:p>
      <w:r>
        <w:t>R(a,b)=(2a-b mod 3, a).</w:t>
      </w:r>
    </w:p>
    <w:p>
      <w:r>
        <w:t>```</w:t>
      </w:r>
    </w:p>
    <w:p/>
    <w:p>
      <w:r>
        <w:t>Let `G=S_3` and let</w:t>
      </w:r>
    </w:p>
    <w:p/>
    <w:p>
      <w:r>
        <w:t>```text</w:t>
      </w:r>
    </w:p>
    <w:p>
      <w:r>
        <w:t>w=(x_1 x_2^{-1})^6 in F_2.</w:t>
      </w:r>
    </w:p>
    <w:p>
      <w:r>
        <w:t>```</w:t>
      </w:r>
    </w:p>
    <w:p/>
    <w:p>
      <w:r>
        <w:t>The word `w` is a law on `S_3`, because every element of `S_3` has order</w:t>
      </w:r>
    </w:p>
    <w:p>
      <w:r>
        <w:t>dividing `6`.</w:t>
      </w:r>
    </w:p>
    <w:p/>
    <w:p>
      <w:r>
        <w:t>However the last-strand point-pushing braid</w:t>
      </w:r>
    </w:p>
    <w:p/>
    <w:p>
      <w:r>
        <w:t>```text</w:t>
      </w:r>
    </w:p>
    <w:p>
      <w:r>
        <w:t>iota_3(w)</w:t>
      </w:r>
    </w:p>
    <w:p>
      <w:r>
        <w:t>```</w:t>
      </w:r>
    </w:p>
    <w:p/>
    <w:p>
      <w:r>
        <w:t>moves `X^3`.  The executable row</w:t>
      </w:r>
    </w:p>
    <w:p/>
    <w:p>
      <w:r>
        <w:t>```text</w:t>
      </w:r>
    </w:p>
    <w:p>
      <w:r>
        <w:t>point_pushing_exponent_escape_audit(</w:t>
      </w:r>
    </w:p>
    <w:p>
      <w:r>
        <w:t xml:space="preserve">    X,</w:t>
      </w:r>
    </w:p>
    <w:p>
      <w:r>
        <w:t xml:space="preserve">    law_bound=3,</w:t>
      </w:r>
    </w:p>
    <w:p>
      <w:r>
        <w:t xml:space="preserve">    point_pushing_arity=2,</w:t>
      </w:r>
    </w:p>
    <w:p>
      <w:r>
        <w:t>)</w:t>
      </w:r>
    </w:p>
    <w:p>
      <w:r>
        <w:t>```</w:t>
      </w:r>
    </w:p>
    <w:p/>
    <w:p>
      <w:r>
        <w:t>records an element of the marked point-pushing image of order `4`, represented</w:t>
      </w:r>
    </w:p>
    <w:p>
      <w:r>
        <w:t>by `x_1 x_2^{-1}`.  Raising that representative to `lcm(1,2,3)=6` gives the</w:t>
      </w:r>
    </w:p>
    <w:p>
      <w:r>
        <w:t>word above, and direct braid action agrees with the evaluated point-pushing</w:t>
      </w:r>
    </w:p>
    <w:p>
      <w:r>
        <w:t>permutation.</w:t>
      </w:r>
    </w:p>
    <w:p/>
    <w:p>
      <w:r>
        <w:t>The same row also computes finite-longitude identity in `S_3` by streaming the</w:t>
      </w:r>
    </w:p>
    <w:p>
      <w:r>
        <w:t>Artin recursion without expanding the huge free words.  It records:</w:t>
      </w:r>
    </w:p>
    <w:p/>
    <w:p>
      <w:r>
        <w:t>```text</w:t>
      </w:r>
    </w:p>
    <w:p>
      <w:r>
        <w:t>symmetric_identity_longitude_signature = False.</w:t>
      </w:r>
    </w:p>
    <w:p>
      <w:r>
        <w:t>```</w:t>
      </w:r>
    </w:p>
    <w:p/>
    <w:p>
      <w:r>
        <w:t>So the moving braid is not a normalized-law obstruction row; it is a witness</w:t>
      </w:r>
    </w:p>
    <w:p>
      <w:r>
        <w:t>that the naive law-to-`K_G` implication was too strong.</w:t>
      </w:r>
    </w:p>
    <w:p/>
    <w:p>
      <w:pPr>
        <w:pStyle w:val="Heading1"/>
      </w:pPr>
      <w:r>
        <w:t>Consequences</w:t>
      </w:r>
    </w:p>
    <w:p/>
    <w:p>
      <w:r>
        <w:t>The exact global fork cannot be justified merely by replacing finite-longitude</w:t>
      </w:r>
    </w:p>
    <w:p>
      <w:r>
        <w:t>identity with:</w:t>
      </w:r>
    </w:p>
    <w:p/>
    <w:p>
      <w:r>
        <w:t>```text</w:t>
      </w:r>
    </w:p>
    <w:p>
      <w:r>
        <w:t>S_m-law point-pushing words act trivially on X.</w:t>
      </w:r>
    </w:p>
    <w:p>
      <w:r>
        <w:t>```</w:t>
      </w:r>
    </w:p>
    <w:p/>
    <w:p>
      <w:r>
        <w:t>For a particular large `m` such a condition might still hold for separate</w:t>
      </w:r>
    </w:p>
    <w:p>
      <w:r>
        <w:t>reasons, but ordinary law membership alone does not imply finite-longitude</w:t>
      </w:r>
    </w:p>
    <w:p>
      <w:r>
        <w:t>invisibility.  Therefore this condition is not an equivalent reformulation of</w:t>
      </w:r>
    </w:p>
    <w:p>
      <w:r>
        <w:t>the sharp detector kernel without an additional theorem controlling the other</w:t>
      </w:r>
    </w:p>
    <w:p>
      <w:r>
        <w:t>point-pushing longitudes.</w:t>
      </w:r>
    </w:p>
    <w:p/>
    <w:p>
      <w:r>
        <w:t>The safe statements are:</w:t>
      </w:r>
    </w:p>
    <w:p/>
    <w:p>
      <w:r>
        <w:t>1. If `iota_{k+1}(w) in K_G(k+1)`, then `w` is a law on `G`.</w:t>
      </w:r>
    </w:p>
    <w:p>
      <w:r>
        <w:t>2. A B certificate may use last-strand point-pushing words only after proving</w:t>
      </w:r>
    </w:p>
    <w:p>
      <w:r>
        <w:t xml:space="preserve">   identity finite-longitude data, not merely ordinary law identity.</w:t>
      </w:r>
    </w:p>
    <w:p>
      <w:r>
        <w:t>3. Any fixed-variety reformulation based on the false forward implication is</w:t>
      </w:r>
    </w:p>
    <w:p>
      <w:r>
        <w:t xml:space="preserve">   a search heuristic or necessary-condition filter, not an equivalent</w:t>
      </w:r>
    </w:p>
    <w:p>
      <w:r>
        <w:t xml:space="preserve">   theorem.</w:t>
      </w:r>
    </w:p>
    <w:p/>
    <w:p>
      <w:r>
        <w:t>This returns the final A-route burden to the finite-longitude problem:</w:t>
      </w:r>
    </w:p>
    <w:p>
      <w:r>
        <w:t>construct fixed interval-level detector groups and prove actual recursive</w:t>
      </w:r>
    </w:p>
    <w:p>
      <w:r>
        <w:t>Artin-longitude identity kills residual motion, or produce a sequence whose</w:t>
      </w:r>
    </w:p>
    <w:p>
      <w:r>
        <w:t>braids truly lie in every finite `K_G` eventually.</w:t>
      </w:r>
    </w:p>
    <w:p/>
    <w:p>
      <w:pPr>
        <w:pStyle w:val="Heading1"/>
      </w:pPr>
      <w:r>
        <w:t>Executable Support</w:t>
      </w:r>
    </w:p>
    <w:p/>
    <w:p>
      <w:r>
        <w:t>Two helpers now support this guardrail.</w:t>
      </w:r>
    </w:p>
    <w:p/>
    <w:p>
      <w:r>
        <w:t>```text</w:t>
      </w:r>
    </w:p>
    <w:p>
      <w:r>
        <w:t>evaluate_artin_longitudes_streamed(...)</w:t>
      </w:r>
    </w:p>
    <w:p>
      <w:r>
        <w:t>has_identity_longitude_signature_streamed(...)</w:t>
      </w:r>
    </w:p>
    <w:p>
      <w:r>
        <w:t>```</w:t>
      </w:r>
    </w:p>
    <w:p/>
    <w:p>
      <w:r>
        <w:t>evaluate finite-group longitude data by updating the Artin recursion directly</w:t>
      </w:r>
    </w:p>
    <w:p>
      <w:r>
        <w:t>inside the finite group, avoiding exponential free-word expansion.</w:t>
      </w:r>
    </w:p>
    <w:p/>
    <w:p>
      <w:r>
        <w:t>```text</w:t>
      </w:r>
    </w:p>
    <w:p>
      <w:r>
        <w:t>point_pushing_exponent_escape_audit(...)</w:t>
      </w:r>
    </w:p>
    <w:p>
      <w:r>
        <w:t>```</w:t>
      </w:r>
    </w:p>
    <w:p/>
    <w:p>
      <w:r>
        <w:t>keeps the finite action-image mover and records whether the corresponding</w:t>
      </w:r>
    </w:p>
    <w:p>
      <w:r>
        <w:t>symmetric finite-longitude signature is actually identity.  The regression</w:t>
      </w:r>
    </w:p>
    <w:p>
      <w:r>
        <w:t>test checks the dihedral-rack row above and requires</w:t>
      </w:r>
    </w:p>
    <w:p>
      <w:r>
        <w:t>`exposes_naive_law_gap`.</w:t>
      </w:r>
    </w:p>
    <w:p>
      <w:r>
        <w:br w:type="page"/>
      </w:r>
    </w:p>
    <w:p>
      <w:pPr>
        <w:pStyle w:val="Title"/>
      </w:pPr>
      <w:r>
        <w:t>Point-pushing kernel-layer criterion</w:t>
      </w:r>
    </w:p>
    <w:p/>
    <w:p>
      <w:r>
        <w:t>Date: 2026-05-30</w:t>
      </w:r>
    </w:p>
    <w:p/>
    <w:p>
      <w:r>
        <w:t>This note repairs the last-strand reduction after</w:t>
      </w:r>
    </w:p>
    <w:p>
      <w:r>
        <w:t>`proofs/last_strand_law_gap_audit.md`.  Ordinary laws are not enough.  The</w:t>
      </w:r>
    </w:p>
    <w:p>
      <w:r>
        <w:t>right exact replacement is to keep the actual finite-longitude kernel</w:t>
      </w:r>
    </w:p>
    <w:p>
      <w:r>
        <w:t>condition on each point-pushing layer.</w:t>
      </w:r>
    </w:p>
    <w:p/>
    <w:p>
      <w:pPr>
        <w:pStyle w:val="Heading1"/>
      </w:pPr>
      <w:r>
        <w:t>Setup</w:t>
      </w:r>
    </w:p>
    <w:p/>
    <w:p>
      <w:r>
        <w:t>For a finite group `G`, write</w:t>
      </w:r>
    </w:p>
    <w:p/>
    <w:p>
      <w:r>
        <w:t>```text</w:t>
      </w:r>
    </w:p>
    <w:p>
      <w:r>
        <w:t>K_G(n) =</w:t>
      </w:r>
    </w:p>
    <w:p>
      <w:r>
        <w:t>{ beta in B_n :</w:t>
      </w:r>
    </w:p>
    <w:p>
      <w:r>
        <w:t xml:space="preserve">  Lambda_{G,n}(beta)=Lambda_{G,n}(1) }.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iota_r:F_{r-1}-&gt;P_r</w:t>
      </w:r>
    </w:p>
    <w:p>
      <w:r>
        <w:t>```</w:t>
      </w:r>
    </w:p>
    <w:p/>
    <w:p>
      <w:r>
        <w:t>be the standard last-strand point-pushing embedding.</w:t>
      </w:r>
    </w:p>
    <w:p/>
    <w:p>
      <w:pPr>
        <w:pStyle w:val="Heading1"/>
      </w:pPr>
      <w:r>
        <w:t>Theorem</w:t>
      </w:r>
    </w:p>
    <w:p/>
    <w:p>
      <w:r>
        <w:t>For a finite bijective YBE solution `X` and a finite group `G`, the following</w:t>
      </w:r>
    </w:p>
    <w:p>
      <w:r>
        <w:t>are equivalent.</w:t>
      </w:r>
    </w:p>
    <w:p/>
    <w:p>
      <w:r>
        <w:t>1. The detector rack `A_G` dominates `X`:</w:t>
      </w:r>
    </w:p>
    <w:p/>
    <w:p>
      <w:r>
        <w:t xml:space="preserve">   ```text</w:t>
      </w:r>
    </w:p>
    <w:p>
      <w:r>
        <w:t xml:space="preserve">   K_G(n) subset ker rho_{X,n}</w:t>
      </w:r>
    </w:p>
    <w:p>
      <w:r>
        <w:t xml:space="preserve">   ```</w:t>
      </w:r>
    </w:p>
    <w:p/>
    <w:p>
      <w:r>
        <w:t xml:space="preserve">   for every `n`.</w:t>
      </w:r>
    </w:p>
    <w:p/>
    <w:p>
      <w:r>
        <w:t>2. Every last-strand point-pushing layer that actually lies in the same</w:t>
      </w:r>
    </w:p>
    <w:p>
      <w:r>
        <w:t xml:space="preserve">   finite-longitude kernel acts trivially:</w:t>
      </w:r>
    </w:p>
    <w:p/>
    <w:p>
      <w:r>
        <w:t xml:space="preserve">   ```text</w:t>
      </w:r>
    </w:p>
    <w:p>
      <w:r>
        <w:t xml:space="preserve">   rho_{X,r}(iota_r(w))=1</w:t>
      </w:r>
    </w:p>
    <w:p>
      <w:r>
        <w:t xml:space="preserve">   ```</w:t>
      </w:r>
    </w:p>
    <w:p/>
    <w:p>
      <w:r>
        <w:t xml:space="preserve">   for every `r&gt;=2` and every `w in F_{r-1}` satisfying</w:t>
      </w:r>
    </w:p>
    <w:p/>
    <w:p>
      <w:r>
        <w:t xml:space="preserve">   ```text</w:t>
      </w:r>
    </w:p>
    <w:p>
      <w:r>
        <w:t xml:space="preserve">   iota_r(w) in K_G(r).</w:t>
      </w:r>
    </w:p>
    <w:p>
      <w:r>
        <w:t xml:space="preserve">   ```</w:t>
      </w:r>
    </w:p>
    <w:p/>
    <w:p>
      <w:pPr>
        <w:pStyle w:val="Heading1"/>
      </w:pPr>
      <w:r>
        <w:t>Proof</w:t>
      </w:r>
    </w:p>
    <w:p/>
    <w:p>
      <w:r>
        <w:t>Assume (1).  Then (2) is immediate because each `iota_r(w) in K_G(r)` is a</w:t>
      </w:r>
    </w:p>
    <w:p>
      <w:r>
        <w:t>special case of a braid in the kernel.</w:t>
      </w:r>
    </w:p>
    <w:p/>
    <w:p>
      <w:r>
        <w:t>Conversely assume (2), and suppose toward a contradiction that there are</w:t>
      </w:r>
    </w:p>
    <w:p>
      <w:r>
        <w:t>`n` and</w:t>
      </w:r>
    </w:p>
    <w:p/>
    <w:p>
      <w:r>
        <w:t>```text</w:t>
      </w:r>
    </w:p>
    <w:p>
      <w:r>
        <w:t>beta in K_G(n)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rho_{X,n}(beta) != 1.</w:t>
      </w:r>
    </w:p>
    <w:p>
      <w:r>
        <w:t>```</w:t>
      </w:r>
    </w:p>
    <w:p/>
    <w:p>
      <w:r>
        <w:t>Apply the Fadell-Neuwirth layer extraction guardrail.  Deleting the last</w:t>
      </w:r>
    </w:p>
    <w:p>
      <w:r>
        <w:t>strand and splitting it back by the standard unused right strand preserve</w:t>
      </w:r>
    </w:p>
    <w:p>
      <w:r>
        <w:t>`K_G`.  Hence the recursive decomposition of `beta` has layers</w:t>
      </w:r>
    </w:p>
    <w:p/>
    <w:p>
      <w:r>
        <w:t>```text</w:t>
      </w:r>
    </w:p>
    <w:p>
      <w:r>
        <w:t>lambda_r=iota_r(w_r) in K_G(r).</w:t>
      </w:r>
    </w:p>
    <w:p>
      <w:r>
        <w:t>```</w:t>
      </w:r>
    </w:p>
    <w:p/>
    <w:p>
      <w:r>
        <w:t>If every such layer acted trivially on its own `X^r`, then its standard</w:t>
      </w:r>
    </w:p>
    <w:p>
      <w:r>
        <w:t>right-stabilized extension would act trivially on `X^n`, and their product</w:t>
      </w:r>
    </w:p>
    <w:p>
      <w:r>
        <w:t>would make `beta` act trivially on `X^n`.  Since `beta` moves, some layer</w:t>
      </w:r>
    </w:p>
    <w:p>
      <w:r>
        <w:t>must move:</w:t>
      </w:r>
    </w:p>
    <w:p/>
    <w:p>
      <w:r>
        <w:t>```text</w:t>
      </w:r>
    </w:p>
    <w:p>
      <w:r>
        <w:t>rho_{X,r}(iota_r(w_r)) != 1.</w:t>
      </w:r>
    </w:p>
    <w:p>
      <w:r>
        <w:t>```</w:t>
      </w:r>
    </w:p>
    <w:p/>
    <w:p>
      <w:r>
        <w:t>This contradicts (2).  Therefore (1) holds.</w:t>
      </w:r>
    </w:p>
    <w:p/>
    <w:p>
      <w:pPr>
        <w:pStyle w:val="Heading1"/>
      </w:pPr>
      <w:r>
        <w:t>Relation To Ordinary Laws</w:t>
      </w:r>
    </w:p>
    <w:p/>
    <w:p>
      <w:r>
        <w:t>The necessary law condition remains true:</w:t>
      </w:r>
    </w:p>
    <w:p/>
    <w:p>
      <w:r>
        <w:t>```text</w:t>
      </w:r>
    </w:p>
    <w:p>
      <w:r>
        <w:t>iota_r(w) in K_G(r)  =&gt;  w in Law_{r-1}(G).</w:t>
      </w:r>
    </w:p>
    <w:p>
      <w:r>
        <w:t>```</w:t>
      </w:r>
    </w:p>
    <w:p/>
    <w:p>
      <w:r>
        <w:t>It follows from the last recursive longitude, which is a triangular Nielsen</w:t>
      </w:r>
    </w:p>
    <w:p>
      <w:r>
        <w:t>automorphism applied to `w`.</w:t>
      </w:r>
    </w:p>
    <w:p/>
    <w:p>
      <w:r>
        <w:t>The converse is false.  The guardrail row in</w:t>
      </w:r>
    </w:p>
    <w:p>
      <w:r>
        <w:t>`proofs/last_strand_law_gap_audit.md` gives an `S_3`-law word whose</w:t>
      </w:r>
    </w:p>
    <w:p>
      <w:r>
        <w:t>last-strand point-pushing braid moves the three-element dihedral rack and has</w:t>
      </w:r>
    </w:p>
    <w:p>
      <w:r>
        <w:t>nonidentity `S_3` longitude data.</w:t>
      </w:r>
    </w:p>
    <w:p/>
    <w:p>
      <w:pPr>
        <w:pStyle w:val="Heading1"/>
      </w:pPr>
      <w:r>
        <w:t>Derivative Detector Form</w:t>
      </w:r>
    </w:p>
    <w:p/>
    <w:p>
      <w:r>
        <w:t>There is still a finite law-style sufficient condition, but it is a law on</w:t>
      </w:r>
    </w:p>
    <w:p>
      <w:r>
        <w:t>the Artin derivative detector, not on `G` itself.</w:t>
      </w:r>
    </w:p>
    <w:p/>
    <w:p>
      <w:r>
        <w:t>Fix `k&gt;=1`.  Let `D_k(G)` be the finite permutation group on</w:t>
      </w:r>
    </w:p>
    <w:p/>
    <w:p>
      <w:r>
        <w:t>```text</w:t>
      </w:r>
    </w:p>
    <w:p>
      <w:r>
        <w:t>(G x G)^{k+1}</w:t>
      </w:r>
    </w:p>
    <w:p>
      <w:r>
        <w:t>```</w:t>
      </w:r>
    </w:p>
    <w:p/>
    <w:p>
      <w:r>
        <w:t>generated by the active Artin detector permutations induced by</w:t>
      </w:r>
    </w:p>
    <w:p/>
    <w:p>
      <w:r>
        <w:t>```text</w:t>
      </w:r>
    </w:p>
    <w:p>
      <w:r>
        <w:t>A_{1,k+1},...,A_{k,k+1}.</w:t>
      </w:r>
    </w:p>
    <w:p>
      <w:r>
        <w:t>```</w:t>
      </w:r>
    </w:p>
    <w:p/>
    <w:p>
      <w:r>
        <w:t>Equivalently, the `i`-th generator is the permutation obtained by sweeping the</w:t>
      </w:r>
    </w:p>
    <w:p>
      <w:r>
        <w:t>pure braid `A_{i,k+1}` with arbitrary detector labels `(m_j,u_j) in G x G`.</w:t>
      </w:r>
    </w:p>
    <w:p/>
    <w:p>
      <w:r>
        <w:t>If `w in F_k` is a law on `D_k(G)`, then the point-pushed braid</w:t>
      </w:r>
    </w:p>
    <w:p>
      <w:r>
        <w:t>`iota_{k+1}(w)` fixes every detector state in `(G x G)^{k+1}`.  In</w:t>
      </w:r>
    </w:p>
    <w:p>
      <w:r>
        <w:t>particular it fixes every initial longitude state</w:t>
      </w:r>
    </w:p>
    <w:p/>
    <w:p>
      <w:r>
        <w:t>```text</w:t>
      </w:r>
    </w:p>
    <w:p>
      <w:r>
        <w:t>((m_1,1),...,(m_{k+1},1)).</w:t>
      </w:r>
    </w:p>
    <w:p>
      <w:r>
        <w:t>```</w:t>
      </w:r>
    </w:p>
    <w:p/>
    <w:p>
      <w:r>
        <w:t>Thus</w:t>
      </w:r>
    </w:p>
    <w:p/>
    <w:p>
      <w:r>
        <w:t>```text</w:t>
      </w:r>
    </w:p>
    <w:p>
      <w:r>
        <w:t>w in Law_k(D_k(G))  =&gt;  iota_{k+1}(w) in K_G(k+1).</w:t>
      </w:r>
    </w:p>
    <w:p>
      <w:r>
        <w:t>```</w:t>
      </w:r>
    </w:p>
    <w:p/>
    <w:p>
      <w:r>
        <w:t>The exact condition is not that `w` be a law on the whole group `D_k(G)`.</w:t>
      </w:r>
    </w:p>
    <w:p>
      <w:r>
        <w:t>It is the marked-generator identity</w:t>
      </w:r>
    </w:p>
    <w:p/>
    <w:p>
      <w:r>
        <w:t>```text</w:t>
      </w:r>
    </w:p>
    <w:p>
      <w:r>
        <w:t>iota_{k+1}(w) in K_G(k+1)</w:t>
      </w:r>
    </w:p>
    <w:p>
      <w:r>
        <w:t xml:space="preserve">  iff</w:t>
      </w:r>
    </w:p>
    <w:p>
      <w:r>
        <w:t>w(d_1,...,d_k)=1 in D_k(G),</w:t>
      </w:r>
    </w:p>
    <w:p>
      <w:r>
        <w:t>```</w:t>
      </w:r>
    </w:p>
    <w:p/>
    <w:p>
      <w:r>
        <w:t>where `d_i` is the detector permutation induced by `A_{i,k+1}`.  Equivalently,</w:t>
      </w:r>
    </w:p>
    <w:p>
      <w:r>
        <w:t>`w` fixes every endpoint-identity initial state</w:t>
      </w:r>
    </w:p>
    <w:p>
      <w:r>
        <w:t>`((m_1,1),...,(m_{k+1},1))` under the generated detector action.  Since the</w:t>
      </w:r>
    </w:p>
    <w:p>
      <w:r>
        <w:t>braid is pure, this endpoint-slice condition is the same as fixing the full</w:t>
      </w:r>
    </w:p>
    <w:p>
      <w:r>
        <w:t>detector state space for the marked tuple.  The stronger sufficient condition</w:t>
      </w:r>
    </w:p>
    <w:p>
      <w:r>
        <w:t>`w in Law_k(D_k(G))` is usually more than needed.  See</w:t>
      </w:r>
    </w:p>
    <w:p>
      <w:r>
        <w:t>`proofs/point_pushing_marked_quotient_criterion.md` for the quotient form.</w:t>
      </w:r>
    </w:p>
    <w:p/>
    <w:p>
      <w:r>
        <w:t>Thus the exact last-strand B certificate is:</w:t>
      </w:r>
    </w:p>
    <w:p/>
    <w:p>
      <w:r>
        <w:t>```text</w:t>
      </w:r>
    </w:p>
    <w:p>
      <w:r>
        <w:t>iota_{k_j+1}(w_j) in K_{S_j}(k_j+1),</w:t>
      </w:r>
    </w:p>
    <w:p>
      <w:r>
        <w:t>rho_X(iota_{k_j+1}(w_j)) != 1,</w:t>
      </w:r>
    </w:p>
    <w:p>
      <w:r>
        <w:t>```</w:t>
      </w:r>
    </w:p>
    <w:p/>
    <w:p>
      <w:r>
        <w:t>not merely</w:t>
      </w:r>
    </w:p>
    <w:p/>
    <w:p>
      <w:r>
        <w:t>```text</w:t>
      </w:r>
    </w:p>
    <w:p>
      <w:r>
        <w:t>w_j in Law_{k_j}(S_j).</w:t>
      </w:r>
    </w:p>
    <w:p>
      <w:r>
        <w:t>```</w:t>
      </w:r>
    </w:p>
    <w:p/>
    <w:p>
      <w:r>
        <w:t>This keeps the useful point-pushing extraction while restoring the true</w:t>
      </w:r>
    </w:p>
    <w:p>
      <w:r>
        <w:t>finite-longitude condition required by the sharp detector theorem.</w:t>
      </w:r>
    </w:p>
    <w:p>
      <w:r>
        <w:br w:type="page"/>
      </w:r>
    </w:p>
    <w:p>
      <w:pPr>
        <w:pStyle w:val="Title"/>
      </w:pPr>
      <w:r>
        <w:t>Point-pushing product-prefix obstruction</w:t>
      </w:r>
    </w:p>
    <w:p/>
    <w:p>
      <w:r>
        <w:t>Date: 2026-05-30</w:t>
      </w:r>
    </w:p>
    <w:p/>
    <w:p>
      <w:r>
        <w:t>This note repairs the product-prefix B route after</w:t>
      </w:r>
    </w:p>
    <w:p>
      <w:r>
        <w:t>`proofs/last_strand_law_gap_audit.md`.  Ordinary laws are not enough to put a</w:t>
      </w:r>
    </w:p>
    <w:p>
      <w:r>
        <w:t>last-strand point-pushing braid in `K_G`.  Nevertheless, if finite-rack</w:t>
      </w:r>
    </w:p>
    <w:p>
      <w:r>
        <w:t>domination fails, the normalized-law obstruction can still be chosen from</w:t>
      </w:r>
    </w:p>
    <w:p>
      <w:r>
        <w:t>genuine point-pushing `K_G` layers.</w:t>
      </w:r>
    </w:p>
    <w:p/>
    <w:p>
      <w:r>
        <w:t>This does not prove outcome B by itself.  It says that a B proof may search</w:t>
      </w:r>
    </w:p>
    <w:p>
      <w:r>
        <w:t>for actual point-pushing finite-longitude kernel layers without losing</w:t>
      </w:r>
    </w:p>
    <w:p>
      <w:r>
        <w:t>generality.</w:t>
      </w:r>
    </w:p>
    <w:p/>
    <w:p>
      <w:pPr>
        <w:pStyle w:val="Heading1"/>
      </w:pPr>
      <w:r>
        <w:t>Setup</w:t>
      </w:r>
    </w:p>
    <w:p/>
    <w:p>
      <w:r>
        <w:t>For a finite group `G`, write</w:t>
      </w:r>
    </w:p>
    <w:p/>
    <w:p>
      <w:r>
        <w:t>```text</w:t>
      </w:r>
    </w:p>
    <w:p>
      <w:r>
        <w:t>K_G(n) = { beta in B_n : Lambda_{G,n}(beta)=Lambda_{G,n}(1) }.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iota_r:F_{r-1}-&gt;P_r</w:t>
      </w:r>
    </w:p>
    <w:p>
      <w:r>
        <w:t>```</w:t>
      </w:r>
    </w:p>
    <w:p/>
    <w:p>
      <w:r>
        <w:t>be the standard last-strand point-pushing embedding in `B_r`.</w:t>
      </w:r>
    </w:p>
    <w:p/>
    <w:p>
      <w:r>
        <w:t>Enumerate all finite groups up to isomorphism:</w:t>
      </w:r>
    </w:p>
    <w:p/>
    <w:p>
      <w:r>
        <w:t>```text</w:t>
      </w:r>
    </w:p>
    <w:p>
      <w:r>
        <w:t>G_1,G_2,G_3,...</w:t>
      </w:r>
    </w:p>
    <w:p>
      <w:r>
        <w:t>```</w:t>
      </w:r>
    </w:p>
    <w:p/>
    <w:p>
      <w:r>
        <w:t>and set</w:t>
      </w:r>
    </w:p>
    <w:p/>
    <w:p>
      <w:r>
        <w:t>```text</w:t>
      </w:r>
    </w:p>
    <w:p>
      <w:r>
        <w:t>P_j=G_1 x ... x G_j.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Let `X` be a finite nonempty bijective YBE solution.  If `X` is not</w:t>
      </w:r>
    </w:p>
    <w:p>
      <w:r>
        <w:t>finitely rack-dominated, then for every `j&gt;=1` there are:</w:t>
      </w:r>
    </w:p>
    <w:p/>
    <w:p>
      <w:r>
        <w:t>```text</w:t>
      </w:r>
    </w:p>
    <w:p>
      <w:r>
        <w:t>r_j &gt;= 2,</w:t>
      </w:r>
    </w:p>
    <w:p>
      <w:r>
        <w:t>w_j in F_{r_j-1},</w:t>
      </w:r>
    </w:p>
    <w:p>
      <w:r>
        <w:t>lambda_j = iota_{r_j}(w_j) in B_{r_j},</w:t>
      </w:r>
    </w:p>
    <w:p>
      <w:r>
        <w:t>x_j in X^{r_j},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lambda_j in K_{P_j}(r_j)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rho_{X,r_j}(lambda_j)(x_j) != x_j.</w:t>
      </w:r>
    </w:p>
    <w:p>
      <w:r>
        <w:t>```</w:t>
      </w:r>
    </w:p>
    <w:p/>
    <w:p>
      <w:r>
        <w:t>Consequently the right-stabilized braids</w:t>
      </w:r>
    </w:p>
    <w:p/>
    <w:p>
      <w:r>
        <w:t>```text</w:t>
      </w:r>
    </w:p>
    <w:p>
      <w:r>
        <w:t>q_j = r_j + j,</w:t>
      </w:r>
    </w:p>
    <w:p>
      <w:r>
        <w:t>beta_j = lambda_j with j unused right strands</w:t>
      </w:r>
    </w:p>
    <w:p>
      <w:r>
        <w:t>```</w:t>
      </w:r>
    </w:p>
    <w:p/>
    <w:p>
      <w:r>
        <w:t>form a normalized-law obstruction sequence:</w:t>
      </w:r>
    </w:p>
    <w:p/>
    <w:p>
      <w:r>
        <w:t>1. `q_j -&gt; infinity`;</w:t>
      </w:r>
    </w:p>
    <w:p>
      <w:r>
        <w:t>2. `rho_{X,q_j}(beta_j) != 1`;</w:t>
      </w:r>
    </w:p>
    <w:p>
      <w:r>
        <w:t>3. for every fixed finite group `G`,</w:t>
      </w:r>
    </w:p>
    <w:p/>
    <w:p>
      <w:r>
        <w:t xml:space="preserve">   ```text</w:t>
      </w:r>
    </w:p>
    <w:p>
      <w:r>
        <w:t xml:space="preserve">   beta_j in K_G(q_j)</w:t>
      </w:r>
    </w:p>
    <w:p>
      <w:r>
        <w:t xml:space="preserve">   ```</w:t>
      </w:r>
    </w:p>
    <w:p/>
    <w:p>
      <w:r>
        <w:t xml:space="preserve">   for all sufficiently large `j`.</w:t>
      </w:r>
    </w:p>
    <w:p/>
    <w:p>
      <w:pPr>
        <w:pStyle w:val="Heading1"/>
      </w:pPr>
      <w:r>
        <w:t>Proof</w:t>
      </w:r>
    </w:p>
    <w:p/>
    <w:p>
      <w:r>
        <w:t>By `proofs/normalized_law_domination_dichotomy.md`, finite-rack domination is</w:t>
      </w:r>
    </w:p>
    <w:p>
      <w:r>
        <w:t>equivalent to the existence of one finite group `G` satisfying</w:t>
      </w:r>
    </w:p>
    <w:p/>
    <w:p>
      <w:r>
        <w:t>```text</w:t>
      </w:r>
    </w:p>
    <w:p>
      <w:r>
        <w:t>K_G(n) subset ker rho_{X,n}</w:t>
      </w:r>
    </w:p>
    <w:p>
      <w:r>
        <w:t>```</w:t>
      </w:r>
    </w:p>
    <w:p/>
    <w:p>
      <w:r>
        <w:t>for every `n`.</w:t>
      </w:r>
    </w:p>
    <w:p/>
    <w:p>
      <w:r>
        <w:t>Assume no such group exists.  Then no product-prefix group `P_j` satisfies</w:t>
      </w:r>
    </w:p>
    <w:p>
      <w:r>
        <w:t>this inclusion.  Therefore, for each `j`, choose `n_j` and</w:t>
      </w:r>
    </w:p>
    <w:p/>
    <w:p>
      <w:r>
        <w:t>```text</w:t>
      </w:r>
    </w:p>
    <w:p>
      <w:r>
        <w:t>alpha_j in K_{P_j}(n_j)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rho_{X,n_j}(alpha_j) != 1.</w:t>
      </w:r>
    </w:p>
    <w:p>
      <w:r>
        <w:t>```</w:t>
      </w:r>
    </w:p>
    <w:p/>
    <w:p>
      <w:r>
        <w:t>Apply `proofs/point_pushing_kernel_layer_criterion.md` to the finite group</w:t>
      </w:r>
    </w:p>
    <w:p>
      <w:r>
        <w:t>`P_j`.  The contrapositive of that criterion says that a moving braid in</w:t>
      </w:r>
    </w:p>
    <w:p>
      <w:r>
        <w:t>`K_{P_j}` has a moving last-strand point-pushing layer which still lies in</w:t>
      </w:r>
    </w:p>
    <w:p>
      <w:r>
        <w:t>`K_{P_j}`.  Hence there are `r_j`, `w_j`, and</w:t>
      </w:r>
    </w:p>
    <w:p/>
    <w:p>
      <w:r>
        <w:t>```text</w:t>
      </w:r>
    </w:p>
    <w:p>
      <w:r>
        <w:t>lambda_j=iota_{r_j}(w_j) in K_{P_j}(r_j)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rho_{X,r_j}(lambda_j) != 1.</w:t>
      </w:r>
    </w:p>
    <w:p>
      <w:r>
        <w:t>```</w:t>
      </w:r>
    </w:p>
    <w:p/>
    <w:p>
      <w:r>
        <w:t>Choose a moved tuple `x_j in X^{r_j}`.</w:t>
      </w:r>
    </w:p>
    <w:p/>
    <w:p>
      <w:r>
        <w:t>Now right-stabilize by adding `j` unused strands.  Since `X` is nonempty,</w:t>
      </w:r>
    </w:p>
    <w:p>
      <w:r>
        <w:t>choose any `x_0 in X` and extend</w:t>
      </w:r>
    </w:p>
    <w:p/>
    <w:p>
      <w:r>
        <w:t>```text</w:t>
      </w:r>
    </w:p>
    <w:p>
      <w:r>
        <w:t>tilde x_j=(x_j,x_0,...,x_0) in X^{r_j+j}.</w:t>
      </w:r>
    </w:p>
    <w:p>
      <w:r>
        <w:t>```</w:t>
      </w:r>
    </w:p>
    <w:p/>
    <w:p>
      <w:r>
        <w:t>The stabilized braid `beta_j` still moves `tilde x_j`, because it acts as</w:t>
      </w:r>
    </w:p>
    <w:p>
      <w:r>
        <w:t>`lambda_j` on the first `r_j` strands and trivially on the added strands.</w:t>
      </w:r>
    </w:p>
    <w:p>
      <w:r>
        <w:t>Also `q_j=r_j+j -&gt; infinity`.</w:t>
      </w:r>
    </w:p>
    <w:p/>
    <w:p>
      <w:r>
        <w:t>Right stabilization preserves identity finite-longitude data: old longitudes</w:t>
      </w:r>
    </w:p>
    <w:p>
      <w:r>
        <w:t>are unchanged and the added strands have trivial longitude.  Thus</w:t>
      </w:r>
    </w:p>
    <w:p/>
    <w:p>
      <w:r>
        <w:t>```text</w:t>
      </w:r>
    </w:p>
    <w:p>
      <w:r>
        <w:t>beta_j in K_{P_j}(q_j).</w:t>
      </w:r>
    </w:p>
    <w:p>
      <w:r>
        <w:t>```</w:t>
      </w:r>
    </w:p>
    <w:p/>
    <w:p>
      <w:r>
        <w:t>Fix any finite group `G`.  Choose `t` such that `G` is isomorphic to `G_t`.</w:t>
      </w:r>
    </w:p>
    <w:p>
      <w:r>
        <w:t>For every `j&gt;=t`, the projection</w:t>
      </w:r>
    </w:p>
    <w:p/>
    <w:p>
      <w:r>
        <w:t>```text</w:t>
      </w:r>
    </w:p>
    <w:p>
      <w:r>
        <w:t>P_j -&gt; G_t</w:t>
      </w:r>
    </w:p>
    <w:p>
      <w:r>
        <w:t>```</w:t>
      </w:r>
    </w:p>
    <w:p/>
    <w:p>
      <w:r>
        <w:t>sends identity `P_j` finite-longitude data to identity `G_t`</w:t>
      </w:r>
    </w:p>
    <w:p>
      <w:r>
        <w:t>finite-longitude data.  Transporting along the isomorphism gives</w:t>
      </w:r>
    </w:p>
    <w:p/>
    <w:p>
      <w:r>
        <w:t>```text</w:t>
      </w:r>
    </w:p>
    <w:p>
      <w:r>
        <w:t>beta_j in K_G(q_j)</w:t>
      </w:r>
    </w:p>
    <w:p>
      <w:r>
        <w:t>```</w:t>
      </w:r>
    </w:p>
    <w:p/>
    <w:p>
      <w:r>
        <w:t>for all `j&gt;=t`.  Hence the sequence is eventually invisible to every finite</w:t>
      </w:r>
    </w:p>
    <w:p>
      <w:r>
        <w:t>group while still moving `X`.  QED.</w:t>
      </w:r>
    </w:p>
    <w:p/>
    <w:p>
      <w:pPr>
        <w:pStyle w:val="Heading1"/>
      </w:pPr>
      <w:r>
        <w:t>Relation To Ordinary Laws And Derivatives</w:t>
      </w:r>
    </w:p>
    <w:p/>
    <w:p>
      <w:r>
        <w:t>Each extracted word satisfies the necessary ordinary-law condition</w:t>
      </w:r>
    </w:p>
    <w:p/>
    <w:p>
      <w:r>
        <w:t>```text</w:t>
      </w:r>
    </w:p>
    <w:p>
      <w:r>
        <w:t>w_j in Law_{r_j-1}(P_j),</w:t>
      </w:r>
    </w:p>
    <w:p>
      <w:r>
        <w:t>```</w:t>
      </w:r>
    </w:p>
    <w:p/>
    <w:p>
      <w:r>
        <w:t>because `iota_{r_j}(w_j) in K_{P_j}(r_j)`.  This is only a consequence, not</w:t>
      </w:r>
    </w:p>
    <w:p>
      <w:r>
        <w:t>the certificate.  The certificate is the actual finite-longitude condition</w:t>
      </w:r>
    </w:p>
    <w:p/>
    <w:p>
      <w:r>
        <w:t>```text</w:t>
      </w:r>
    </w:p>
    <w:p>
      <w:r>
        <w:t>iota_{r_j}(w_j) in K_{P_j}(r_j).</w:t>
      </w:r>
    </w:p>
    <w:p>
      <w:r>
        <w:t>```</w:t>
      </w:r>
    </w:p>
    <w:p/>
    <w:p>
      <w:r>
        <w:t>Equivalently, in the derivative-detector language of</w:t>
      </w:r>
    </w:p>
    <w:p>
      <w:r>
        <w:t>`proofs/point_pushing_kernel_layer_criterion.md`, `w_j` fixes every</w:t>
      </w:r>
    </w:p>
    <w:p>
      <w:r>
        <w:t>endpoint-identity detector state for `P_j`.  A stronger but sufficient</w:t>
      </w:r>
    </w:p>
    <w:p>
      <w:r>
        <w:t>certificate would be that `w_j` is a law on the full derivative detector</w:t>
      </w:r>
    </w:p>
    <w:p>
      <w:r>
        <w:t>`D_{r_j-1}(P_j)`.</w:t>
      </w:r>
    </w:p>
    <w:p/>
    <w:p>
      <w:r>
        <w:t>Thus the repaired B route is:</w:t>
      </w:r>
    </w:p>
    <w:p/>
    <w:p>
      <w:r>
        <w:t>```text</w:t>
      </w:r>
    </w:p>
    <w:p>
      <w:r>
        <w:t>for every j, construct a moving point-pushing layer in K_{P_j},</w:t>
      </w:r>
    </w:p>
    <w:p>
      <w:r>
        <w:t>then right-stabilize it.</w:t>
      </w:r>
    </w:p>
    <w:p>
      <w:r>
        <w:t>```</w:t>
      </w:r>
    </w:p>
    <w:p/>
    <w:p>
      <w:r>
        <w:t>A word which is merely an ordinary law on `P_j` is not enough.</w:t>
      </w:r>
    </w:p>
    <w:p>
      <w:r>
        <w:br w:type="page"/>
      </w:r>
    </w:p>
    <w:p>
      <w:pPr>
        <w:pStyle w:val="Title"/>
      </w:pPr>
      <w:r>
        <w:t>Point-Pushing Product-Prefix First-Failure Stratification</w:t>
      </w:r>
    </w:p>
    <w:p/>
    <w:p>
      <w:r>
        <w:t>Date: 2026-05-30</w:t>
      </w:r>
    </w:p>
    <w:p/>
    <w:p>
      <w:r>
        <w:t>This note makes the product-prefix negative route canonical.  It uses the</w:t>
      </w:r>
    </w:p>
    <w:p>
      <w:r>
        <w:t>exact derivative-detector criterion from</w:t>
      </w:r>
    </w:p>
    <w:p>
      <w:r>
        <w:t>`proofs/point_pushing_marked_quotient_criterion.md`, not ordinary group laws.</w:t>
      </w:r>
    </w:p>
    <w:p/>
    <w:p>
      <w:r>
        <w:t>It does not prove outcome A or B.  It says that any product-prefix failure can</w:t>
      </w:r>
    </w:p>
    <w:p>
      <w:r>
        <w:t>be chosen as a first-failure, one-new-strand Brunnian row, with the failing</w:t>
      </w:r>
    </w:p>
    <w:p>
      <w:r>
        <w:t>arities tending to infinity.</w:t>
      </w:r>
    </w:p>
    <w:p/>
    <w:p>
      <w:pPr>
        <w:pStyle w:val="Heading1"/>
      </w:pPr>
      <w:r>
        <w:t>Setup</w:t>
      </w:r>
    </w:p>
    <w:p/>
    <w:p>
      <w:r>
        <w:t>Enumerate finite groups up to isomorphism:</w:t>
      </w:r>
    </w:p>
    <w:p/>
    <w:p>
      <w:r>
        <w:t>```text</w:t>
      </w:r>
    </w:p>
    <w:p>
      <w:r>
        <w:t>G_1,G_2,G_3,...</w:t>
      </w:r>
    </w:p>
    <w:p>
      <w:r>
        <w:t>```</w:t>
      </w:r>
    </w:p>
    <w:p/>
    <w:p>
      <w:r>
        <w:t>and set</w:t>
      </w:r>
    </w:p>
    <w:p/>
    <w:p>
      <w:r>
        <w:t>```text</w:t>
      </w:r>
    </w:p>
    <w:p>
      <w:r>
        <w:t>P_j = G_1 x ... x G_j.</w:t>
      </w:r>
    </w:p>
    <w:p>
      <w:r>
        <w:t>```</w:t>
      </w:r>
    </w:p>
    <w:p/>
    <w:p>
      <w:r>
        <w:t>For a finite bijective YBE solution `X`, let</w:t>
      </w:r>
    </w:p>
    <w:p/>
    <w:p>
      <w:r>
        <w:t>```text</w:t>
      </w:r>
    </w:p>
    <w:p>
      <w:r>
        <w:t>D_k(G)</w:t>
      </w:r>
    </w:p>
    <w:p>
      <w:r>
        <w:t>```</w:t>
      </w:r>
    </w:p>
    <w:p/>
    <w:p>
      <w:r>
        <w:t>be the arity-`k` Artin derivative detector image of the point-pushing</w:t>
      </w:r>
    </w:p>
    <w:p>
      <w:r>
        <w:t>generators, and let</w:t>
      </w:r>
    </w:p>
    <w:p/>
    <w:p>
      <w:r>
        <w:t>```text</w:t>
      </w:r>
    </w:p>
    <w:p>
      <w:r>
        <w:t>P_k(X)</w:t>
      </w:r>
    </w:p>
    <w:p>
      <w:r>
        <w:t>```</w:t>
      </w:r>
    </w:p>
    <w:p/>
    <w:p>
      <w:r>
        <w:t>be their action image on `X^{k+1}`.</w:t>
      </w:r>
    </w:p>
    <w:p/>
    <w:p>
      <w:r>
        <w:t>Define</w:t>
      </w:r>
    </w:p>
    <w:p/>
    <w:p>
      <w:r>
        <w:t>```text</w:t>
      </w:r>
    </w:p>
    <w:p>
      <w:r>
        <w:t>eta_X(k) = min { j&gt;=1 : D_k(P_j) -&gt; P_k(X) exists as a marked quotient }.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For every finite `X`:</w:t>
      </w:r>
    </w:p>
    <w:p/>
    <w:p>
      <w:r>
        <w:t>1. `eta_X(k)` is finite for every fixed `k`;</w:t>
      </w:r>
    </w:p>
    <w:p>
      <w:r>
        <w:t>2. the sequence is monotone:</w:t>
      </w:r>
    </w:p>
    <w:p/>
    <w:p>
      <w:r>
        <w:t xml:space="preserve">   ```text</w:t>
      </w:r>
    </w:p>
    <w:p>
      <w:r>
        <w:t xml:space="preserve">   eta_X(1) &lt;= eta_X(2) &lt;= eta_X(3) &lt;= ...</w:t>
      </w:r>
    </w:p>
    <w:p>
      <w:r>
        <w:t xml:space="preserve">   ```</w:t>
      </w:r>
    </w:p>
    <w:p/>
    <w:p>
      <w:r>
        <w:t>3. `X` is finitely rack-dominated if and only if</w:t>
      </w:r>
    </w:p>
    <w:p/>
    <w:p>
      <w:r>
        <w:t xml:space="preserve">   ```text</w:t>
      </w:r>
    </w:p>
    <w:p>
      <w:r>
        <w:t xml:space="preserve">   sup_k eta_X(k) &lt; infinity.</w:t>
      </w:r>
    </w:p>
    <w:p>
      <w:r>
        <w:t xml:space="preserve">   ```</w:t>
      </w:r>
    </w:p>
    <w:p/>
    <w:p>
      <w:r>
        <w:t>If `eta_X(k)` is unbounded, then for every sufficiently large `j` there is a</w:t>
      </w:r>
    </w:p>
    <w:p>
      <w:r>
        <w:t>first failing arity</w:t>
      </w:r>
    </w:p>
    <w:p/>
    <w:p>
      <w:r>
        <w:t>```text</w:t>
      </w:r>
    </w:p>
    <w:p>
      <w:r>
        <w:t>k_j = min { k : D_k(P_j) -&gt; P_k(X) does not exist },</w:t>
      </w:r>
    </w:p>
    <w:p>
      <w:r>
        <w:t>```</w:t>
      </w:r>
    </w:p>
    <w:p/>
    <w:p>
      <w:r>
        <w:t>with `k_j -&gt; infinity`.  At that arity the failure may be witnessed by a</w:t>
      </w:r>
    </w:p>
    <w:p>
      <w:r>
        <w:t>right-based one-new-strand Brunnian word</w:t>
      </w:r>
    </w:p>
    <w:p/>
    <w:p>
      <w:r>
        <w:t>```text</w:t>
      </w:r>
    </w:p>
    <w:p>
      <w:r>
        <w:t>w_j in ker(F_{k_j} -&gt; F_{k_j-1})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w_j = 1 in D_{k_j}(P_j),</w:t>
      </w:r>
    </w:p>
    <w:p>
      <w:r>
        <w:t>w_j != 1 in P_{k_j}(X).</w:t>
      </w:r>
    </w:p>
    <w:p>
      <w:r>
        <w:t>```</w:t>
      </w:r>
    </w:p>
    <w:p/>
    <w:p>
      <w:pPr>
        <w:pStyle w:val="Heading1"/>
      </w:pPr>
      <w:r>
        <w:t>Proof</w:t>
      </w:r>
    </w:p>
    <w:p/>
    <w:p>
      <w:r>
        <w:t>First, fix `k`.  By `proofs/point_pushing_fixed_arity_cofinality.md`, every</w:t>
      </w:r>
    </w:p>
    <w:p>
      <w:r>
        <w:t>finite `k`-marked quotient of `F_k` is a quotient of `D_k(G)` for some finite</w:t>
      </w:r>
    </w:p>
    <w:p>
      <w:r>
        <w:t>group `G`.  Applying this to the finite marked group `P_k(X)` gives a finite</w:t>
      </w:r>
    </w:p>
    <w:p>
      <w:r>
        <w:t>group `H_k` with</w:t>
      </w:r>
    </w:p>
    <w:p/>
    <w:p>
      <w:r>
        <w:t>```text</w:t>
      </w:r>
    </w:p>
    <w:p>
      <w:r>
        <w:t>D_k(H_k) -&gt; P_k(X).</w:t>
      </w:r>
    </w:p>
    <w:p>
      <w:r>
        <w:t>```</w:t>
      </w:r>
    </w:p>
    <w:p/>
    <w:p>
      <w:r>
        <w:t>Since the enumeration contains every finite group up to isomorphism, choose</w:t>
      </w:r>
    </w:p>
    <w:p>
      <w:r>
        <w:t>`t` with `G_t isomorphic H_k`.  For every `j&gt;=t`, projection</w:t>
      </w:r>
    </w:p>
    <w:p/>
    <w:p>
      <w:r>
        <w:t>```text</w:t>
      </w:r>
    </w:p>
    <w:p>
      <w:r>
        <w:t>P_j -&gt; G_t</w:t>
      </w:r>
    </w:p>
    <w:p>
      <w:r>
        <w:t>```</w:t>
      </w:r>
    </w:p>
    <w:p/>
    <w:p>
      <w:r>
        <w:t>is surjective.  By derivative functoriality,</w:t>
      </w:r>
    </w:p>
    <w:p/>
    <w:p>
      <w:r>
        <w:t>```text</w:t>
      </w:r>
    </w:p>
    <w:p>
      <w:r>
        <w:t>D_k(P_j) -&gt; D_k(G_t) -&gt; P_k(X).</w:t>
      </w:r>
    </w:p>
    <w:p>
      <w:r>
        <w:t>```</w:t>
      </w:r>
    </w:p>
    <w:p/>
    <w:p>
      <w:r>
        <w:t>Thus `eta_X(k)` is finite.</w:t>
      </w:r>
    </w:p>
    <w:p/>
    <w:p>
      <w:r>
        <w:t>Second, the working index set</w:t>
      </w:r>
    </w:p>
    <w:p/>
    <w:p>
      <w:r>
        <w:t>```text</w:t>
      </w:r>
    </w:p>
    <w:p>
      <w:r>
        <w:t>M_X(k) = { j : D_k(P_j) -&gt; P_k(X) exists }</w:t>
      </w:r>
    </w:p>
    <w:p>
      <w:r>
        <w:t>```</w:t>
      </w:r>
    </w:p>
    <w:p/>
    <w:p>
      <w:r>
        <w:t>is upward closed.  If `j in M_X(k)` and `J&gt;=j`, the projection</w:t>
      </w:r>
    </w:p>
    <w:p/>
    <w:p>
      <w:r>
        <w:t>```text</w:t>
      </w:r>
    </w:p>
    <w:p>
      <w:r>
        <w:t>P_J -&gt; P_j</w:t>
      </w:r>
    </w:p>
    <w:p>
      <w:r>
        <w:t>```</w:t>
      </w:r>
    </w:p>
    <w:p/>
    <w:p>
      <w:r>
        <w:t>is surjective, so functoriality gives</w:t>
      </w:r>
    </w:p>
    <w:p/>
    <w:p>
      <w:r>
        <w:t>```text</w:t>
      </w:r>
    </w:p>
    <w:p>
      <w:r>
        <w:t>D_k(P_J) -&gt; D_k(P_j) -&gt; P_k(X).</w:t>
      </w:r>
    </w:p>
    <w:p>
      <w:r>
        <w:t>```</w:t>
      </w:r>
    </w:p>
    <w:p/>
    <w:p>
      <w:r>
        <w:t>Hence `M_X(k)` is the upward ray `{j : j&gt;=eta_X(k)}`.</w:t>
      </w:r>
    </w:p>
    <w:p/>
    <w:p>
      <w:r>
        <w:t>Third, if `j` works at arity `k+1`, then restricting to the old suffix</w:t>
      </w:r>
    </w:p>
    <w:p>
      <w:r>
        <w:t>point-pushing subgroup gives the arity-`k` marked quotient.  Therefore</w:t>
      </w:r>
    </w:p>
    <w:p/>
    <w:p>
      <w:r>
        <w:t>```text</w:t>
      </w:r>
    </w:p>
    <w:p>
      <w:r>
        <w:t>M_X(k+1) subset M_X(k),</w:t>
      </w:r>
    </w:p>
    <w:p>
      <w:r>
        <w:t>```</w:t>
      </w:r>
    </w:p>
    <w:p/>
    <w:p>
      <w:r>
        <w:t>and the thresholds satisfy `eta_X(k)&lt;=eta_X(k+1)`.</w:t>
      </w:r>
    </w:p>
    <w:p/>
    <w:p>
      <w:r>
        <w:t>Fourth, if `sup_k eta_X(k)&lt;=J`, then</w:t>
      </w:r>
    </w:p>
    <w:p/>
    <w:p>
      <w:r>
        <w:t>```text</w:t>
      </w:r>
    </w:p>
    <w:p>
      <w:r>
        <w:t>D_k(P_J) -&gt; P_k(X)</w:t>
      </w:r>
    </w:p>
    <w:p>
      <w:r>
        <w:t>```</w:t>
      </w:r>
    </w:p>
    <w:p/>
    <w:p>
      <w:r>
        <w:t>exists for every `k`.  By the marked quotient criterion, the sharp detector</w:t>
      </w:r>
    </w:p>
    <w:p>
      <w:r>
        <w:t>rack `A_{P_J}` dominates `X`.</w:t>
      </w:r>
    </w:p>
    <w:p/>
    <w:p>
      <w:r>
        <w:t>Conversely, if `X` is finitely rack-dominated, the repaired group-longitude</w:t>
      </w:r>
    </w:p>
    <w:p>
      <w:r>
        <w:t>dichotomy gives one finite detector group `H` with all marked quotients</w:t>
      </w:r>
    </w:p>
    <w:p>
      <w:r>
        <w:t>`D_k(H)-&gt;P_k(X)`.  Since some product prefix `P_J` projects onto an isomorphic</w:t>
      </w:r>
    </w:p>
    <w:p>
      <w:r>
        <w:t>copy of `H`, derivative functoriality gives</w:t>
      </w:r>
    </w:p>
    <w:p/>
    <w:p>
      <w:r>
        <w:t>```text</w:t>
      </w:r>
    </w:p>
    <w:p>
      <w:r>
        <w:t>D_k(P_J) -&gt; D_k(H) -&gt; P_k(X)</w:t>
      </w:r>
    </w:p>
    <w:p>
      <w:r>
        <w:t>```</w:t>
      </w:r>
    </w:p>
    <w:p/>
    <w:p>
      <w:r>
        <w:t>for every `k`.  Hence `eta_X(k)&lt;=J` for all `k`.</w:t>
      </w:r>
    </w:p>
    <w:p/>
    <w:p>
      <w:r>
        <w:t>Now assume `eta_X(k)` is unbounded.  For each `j`, define</w:t>
      </w:r>
    </w:p>
    <w:p/>
    <w:p>
      <w:r>
        <w:t>```text</w:t>
      </w:r>
    </w:p>
    <w:p>
      <w:r>
        <w:t>k_j = min { k : eta_X(k)&gt;j }.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eta_X(k_j-1) &lt;= j &lt; eta_X(k_j),</w:t>
      </w:r>
    </w:p>
    <w:p>
      <w:r>
        <w:t>```</w:t>
      </w:r>
    </w:p>
    <w:p/>
    <w:p>
      <w:r>
        <w:t>so `P_j` detects arity `k_j-1` but not arity `k_j`.  By</w:t>
      </w:r>
    </w:p>
    <w:p>
      <w:r>
        <w:t>`proofs/point_pushing_jump_normalization.md`, the failure can be chosen in the</w:t>
      </w:r>
    </w:p>
    <w:p>
      <w:r>
        <w:t>relative deletion kernel:</w:t>
      </w:r>
    </w:p>
    <w:p/>
    <w:p>
      <w:r>
        <w:t>```text</w:t>
      </w:r>
    </w:p>
    <w:p>
      <w:r>
        <w:t>w_j in ker(F_{k_j}-&gt;F_{k_j-1}),</w:t>
      </w:r>
    </w:p>
    <w:p>
      <w:r>
        <w:t>w_j=1 in D_{k_j}(P_j),</w:t>
      </w:r>
    </w:p>
    <w:p>
      <w:r>
        <w:t>w_j!=1 in P_{k_j}(X).</w:t>
      </w:r>
    </w:p>
    <w:p>
      <w:r>
        <w:t>```</w:t>
      </w:r>
    </w:p>
    <w:p/>
    <w:p>
      <w:r>
        <w:t>Finally, the first failing arities tend to infinity.  Fix `K`.  Since the</w:t>
      </w:r>
    </w:p>
    <w:p>
      <w:r>
        <w:t>finite set `eta_X(1),...,eta_X(K)` has finite maximum `J_K`, every `j&gt;=J_K`</w:t>
      </w:r>
    </w:p>
    <w:p>
      <w:r>
        <w:t>detects all arities `1,...,K`.  Hence `k_j&gt;K` for all such `j`.  QED.</w:t>
      </w:r>
    </w:p>
    <w:p/>
    <w:p>
      <w:pPr>
        <w:pStyle w:val="Heading1"/>
      </w:pPr>
      <w:r>
        <w:t>Homogeneous Tail Refinement</w:t>
      </w:r>
    </w:p>
    <w:p/>
    <w:p>
      <w:r>
        <w:t>For all sufficiently large `j`, the first failure is non-base.  The Brunnian</w:t>
      </w:r>
    </w:p>
    <w:p>
      <w:r>
        <w:t>orbit quotient certificate classifies every non-base row as one of</w:t>
      </w:r>
    </w:p>
    <w:p/>
    <w:p>
      <w:r>
        <w:t>```text</w:t>
      </w:r>
    </w:p>
    <w:p>
      <w:r>
        <w:t>stabilizer,</w:t>
      </w:r>
    </w:p>
    <w:p>
      <w:r>
        <w:t>orbit_label,</w:t>
      </w:r>
    </w:p>
    <w:p>
      <w:r>
        <w:t>orbit_relation.</w:t>
      </w:r>
    </w:p>
    <w:p>
      <w:r>
        <w:t>```</w:t>
      </w:r>
    </w:p>
    <w:p/>
    <w:p>
      <w:r>
        <w:t>Therefore any infinite product-prefix failure sequence has an infinite</w:t>
      </w:r>
    </w:p>
    <w:p>
      <w:r>
        <w:t>subsequence with one fixed failure kind.  A negative proof can be sought in</w:t>
      </w:r>
    </w:p>
    <w:p>
      <w:r>
        <w:t>exactly one homogeneous tail: stabilizer-centralizer failures, orbit-label</w:t>
      </w:r>
    </w:p>
    <w:p>
      <w:r>
        <w:t>failures, or orbit-relation failures.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point_pushing_product_prefix_first_failure_audit(...)</w:t>
      </w:r>
    </w:p>
    <w:p>
      <w:r>
        <w:t>```</w:t>
      </w:r>
    </w:p>
    <w:p/>
    <w:p>
      <w:r>
        <w:t>takes a finite list of group factors, forms the prefixes</w:t>
      </w:r>
    </w:p>
    <w:p/>
    <w:p>
      <w:r>
        <w:t>```text</w:t>
      </w:r>
    </w:p>
    <w:p>
      <w:r>
        <w:t>G_1, G_1 x G_2, ..., G_1 x ... x G_J,</w:t>
      </w:r>
    </w:p>
    <w:p>
      <w:r>
        <w:t>```</w:t>
      </w:r>
    </w:p>
    <w:p/>
    <w:p>
      <w:r>
        <w:t>and runs the Brunnian gate prefix audit for each product prefix.  It records</w:t>
      </w:r>
    </w:p>
    <w:p>
      <w:r>
        <w:t>the first failing arity and failure kind, and checks that the finite first</w:t>
      </w:r>
    </w:p>
    <w:p>
      <w:r>
        <w:t>failure arities are weakly increasing.  This is a finite diagnostic only; an</w:t>
      </w:r>
    </w:p>
    <w:p>
      <w:r>
        <w:t>outcome B proof still needs an all-`j` family with explicit Brunnian witness</w:t>
      </w:r>
    </w:p>
    <w:p>
      <w:r>
        <w:t>words and moved tuples.</w:t>
      </w:r>
    </w:p>
    <w:p>
      <w:r>
        <w:br w:type="page"/>
      </w:r>
    </w:p>
    <w:p>
      <w:pPr>
        <w:pStyle w:val="Title"/>
      </w:pPr>
      <w:r>
        <w:t>Point-Pushing Action-Quotient Separation</w:t>
      </w:r>
    </w:p>
    <w:p/>
    <w:p>
      <w:r>
        <w:t>Date: 2026-05-30</w:t>
      </w:r>
    </w:p>
    <w:p/>
    <w:p>
      <w:r>
        <w:t>This note sharpens the product-prefix B route.  A product-prefix Brunnian</w:t>
      </w:r>
    </w:p>
    <w:p>
      <w:r>
        <w:t>failure cannot merely move the finite point-pushing action image `P_k(X)`.</w:t>
      </w:r>
    </w:p>
    <w:p>
      <w:r>
        <w:t>The moved element must be invisible in every bounded quotient of `P_k(X)`</w:t>
      </w:r>
    </w:p>
    <w:p>
      <w:r>
        <w:t>itself.</w:t>
      </w:r>
    </w:p>
    <w:p/>
    <w:p>
      <w:r>
        <w:t>This is not outcome A or B.  It gives a sufficient positive criterion:</w:t>
      </w:r>
    </w:p>
    <w:p>
      <w:r>
        <w:t>uniformly bounded element-separating quotients for the groups `P_k(X)` imply</w:t>
      </w:r>
    </w:p>
    <w:p>
      <w:r>
        <w:t>finite-rack domination of `X`.</w:t>
      </w:r>
    </w:p>
    <w:p/>
    <w:p>
      <w:pPr>
        <w:pStyle w:val="Heading1"/>
      </w:pPr>
      <w:r>
        <w:t>Setup</w:t>
      </w:r>
    </w:p>
    <w:p/>
    <w:p>
      <w:r>
        <w:t>Enumerate finite groups up to isomorphism:</w:t>
      </w:r>
    </w:p>
    <w:p/>
    <w:p>
      <w:r>
        <w:t>```text</w:t>
      </w:r>
    </w:p>
    <w:p>
      <w:r>
        <w:t>G_1,G_2,G_3,...</w:t>
      </w:r>
    </w:p>
    <w:p>
      <w:r>
        <w:t>```</w:t>
      </w:r>
    </w:p>
    <w:p/>
    <w:p>
      <w:r>
        <w:t>and set</w:t>
      </w:r>
    </w:p>
    <w:p/>
    <w:p>
      <w:r>
        <w:t>```text</w:t>
      </w:r>
    </w:p>
    <w:p>
      <w:r>
        <w:t>Pi_j = G_1 x ... x G_j.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b(j)=max { B : every finite group of order &lt;= B occurs among G_1,...,G_j }.</w:t>
      </w:r>
    </w:p>
    <w:p>
      <w:r>
        <w:t>```</w:t>
      </w:r>
    </w:p>
    <w:p/>
    <w:p>
      <w:r>
        <w:t>Since there are only finitely many groups of each bounded order and the</w:t>
      </w:r>
    </w:p>
    <w:p>
      <w:r>
        <w:t>enumeration contains every finite group, `b(j)-&gt;infinity`.</w:t>
      </w:r>
    </w:p>
    <w:p/>
    <w:p>
      <w:r>
        <w:t>For a finite group `P` and `g in P`, define</w:t>
      </w:r>
    </w:p>
    <w:p/>
    <w:p>
      <w:r>
        <w:t>```text</w:t>
      </w:r>
    </w:p>
    <w:p>
      <w:r>
        <w:t>sep_P(g)=min {|H| : there is a homomorphism phi:P-&gt;H with phi(g)!=1}.</w:t>
      </w:r>
    </w:p>
    <w:p>
      <w:r>
        <w:t>```</w:t>
      </w:r>
    </w:p>
    <w:p/>
    <w:p>
      <w:r>
        <w:t>Equivalently, `sep_P(g)` is the smallest quotient order separating `g` from</w:t>
      </w:r>
    </w:p>
    <w:p>
      <w:r>
        <w:t>the identity.</w:t>
      </w:r>
    </w:p>
    <w:p/>
    <w:p>
      <w:pPr>
        <w:pStyle w:val="Heading1"/>
      </w:pPr>
      <w:r>
        <w:t>Theorem</w:t>
      </w:r>
    </w:p>
    <w:p/>
    <w:p>
      <w:r>
        <w:t>Let `X` be a finite bijective YBE solution.  Suppose</w:t>
      </w:r>
    </w:p>
    <w:p/>
    <w:p>
      <w:r>
        <w:t>```text</w:t>
      </w:r>
    </w:p>
    <w:p>
      <w:r>
        <w:t>w in F_k,</w:t>
      </w:r>
    </w:p>
    <w:p>
      <w:r>
        <w:t>w=1 in D_k(Pi_j),</w:t>
      </w:r>
    </w:p>
    <w:p>
      <w:r>
        <w:t>g=w(h_1,...,h_k)!=1 in P_k(X).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sep_{P_k(X)}(g) &gt; b(j).</w:t>
      </w:r>
    </w:p>
    <w:p>
      <w:r>
        <w:t>```</w:t>
      </w:r>
    </w:p>
    <w:p/>
    <w:p>
      <w:r>
        <w:t>Thus the moved action element is invisible in every quotient of `P_k(X)` of</w:t>
      </w:r>
    </w:p>
    <w:p>
      <w:r>
        <w:t>order at most `b(j)`.</w:t>
      </w:r>
    </w:p>
    <w:p/>
    <w:p>
      <w:pPr>
        <w:pStyle w:val="Heading1"/>
      </w:pPr>
      <w:r>
        <w:t>Proof</w:t>
      </w:r>
    </w:p>
    <w:p/>
    <w:p>
      <w:r>
        <w:t>Assume instead that there is a quotient</w:t>
      </w:r>
    </w:p>
    <w:p/>
    <w:p>
      <w:r>
        <w:t>```text</w:t>
      </w:r>
    </w:p>
    <w:p>
      <w:r>
        <w:t>phi:P_k(X)-&gt;H</w:t>
      </w:r>
    </w:p>
    <w:p>
      <w:r>
        <w:t>```</w:t>
      </w:r>
    </w:p>
    <w:p/>
    <w:p>
      <w:r>
        <w:t>with `|H|&lt;=b(j)` and `phi(g)!=1`.  Replacing `H` by the image of `phi`, assume</w:t>
      </w:r>
    </w:p>
    <w:p>
      <w:r>
        <w:t>`phi` is surjective.  Let</w:t>
      </w:r>
    </w:p>
    <w:p/>
    <w:p>
      <w:r>
        <w:t>```text</w:t>
      </w:r>
    </w:p>
    <w:p>
      <w:r>
        <w:t>pi_X:F_k-&gt;P_k(X)</w:t>
      </w:r>
    </w:p>
    <w:p>
      <w:r>
        <w:t>```</w:t>
      </w:r>
    </w:p>
    <w:p/>
    <w:p>
      <w:r>
        <w:t>be the marked action map `x_i |-&gt; h_i`, and put</w:t>
      </w:r>
    </w:p>
    <w:p/>
    <w:p>
      <w:r>
        <w:t>```text</w:t>
      </w:r>
    </w:p>
    <w:p>
      <w:r>
        <w:t>N=ker(phi pi_X).</w:t>
      </w:r>
    </w:p>
    <w:p>
      <w:r>
        <w:t>```</w:t>
      </w:r>
    </w:p>
    <w:p/>
    <w:p>
      <w:r>
        <w:t>Then `F_k/N` has order at most `b(j)`.</w:t>
      </w:r>
    </w:p>
    <w:p/>
    <w:p>
      <w:r>
        <w:t>By `proofs/point_pushing_fixed_arity_cofinality.md`, applied to this</w:t>
      </w:r>
    </w:p>
    <w:p>
      <w:r>
        <w:t>finite-index normal subgroup `N`, there is a finite group</w:t>
      </w:r>
    </w:p>
    <w:p/>
    <w:p>
      <w:r>
        <w:t>```text</w:t>
      </w:r>
    </w:p>
    <w:p>
      <w:r>
        <w:t>G_N = F_k / Theta_k(N)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ker(F_k-&gt;D_k(G_N)) &lt;= N.</w:t>
      </w:r>
    </w:p>
    <w:p>
      <w:r>
        <w:t>```</w:t>
      </w:r>
    </w:p>
    <w:p/>
    <w:p>
      <w:r>
        <w:t>Equivalently, `D_k(G_N)` has `F_k/N` as a marked quotient.  The construction</w:t>
      </w:r>
    </w:p>
    <w:p>
      <w:r>
        <w:t>uses the triangular Nielsen automorphism `Theta_k` coming from the last</w:t>
      </w:r>
    </w:p>
    <w:p>
      <w:r>
        <w:t>recursive Artin longitude, and</w:t>
      </w:r>
    </w:p>
    <w:p/>
    <w:p>
      <w:r>
        <w:t>```text</w:t>
      </w:r>
    </w:p>
    <w:p>
      <w:r>
        <w:t>|G_N|=|F_k/N|&lt;=b(j).</w:t>
      </w:r>
    </w:p>
    <w:p>
      <w:r>
        <w:t>```</w:t>
      </w:r>
    </w:p>
    <w:p/>
    <w:p>
      <w:r>
        <w:t>By the definition of `b(j)`, the group `G_N` occurs among the first `j`</w:t>
      </w:r>
    </w:p>
    <w:p>
      <w:r>
        <w:t>product-prefix factors up to isomorphism.  Hence the projection</w:t>
      </w:r>
    </w:p>
    <w:p/>
    <w:p>
      <w:r>
        <w:t>```text</w:t>
      </w:r>
    </w:p>
    <w:p>
      <w:r>
        <w:t>Pi_j -&gt; G_N</w:t>
      </w:r>
    </w:p>
    <w:p>
      <w:r>
        <w:t>```</w:t>
      </w:r>
    </w:p>
    <w:p/>
    <w:p>
      <w:r>
        <w:t>is surjective.  Derivative functoriality gives</w:t>
      </w:r>
    </w:p>
    <w:p/>
    <w:p>
      <w:r>
        <w:t>```text</w:t>
      </w:r>
    </w:p>
    <w:p>
      <w:r>
        <w:t>D_k(Pi_j) -&gt; D_k(G_N).</w:t>
      </w:r>
    </w:p>
    <w:p>
      <w:r>
        <w:t>```</w:t>
      </w:r>
    </w:p>
    <w:p/>
    <w:p>
      <w:r>
        <w:t>Therefore there is a chain of marked quotients</w:t>
      </w:r>
    </w:p>
    <w:p/>
    <w:p>
      <w:r>
        <w:t>```text</w:t>
      </w:r>
    </w:p>
    <w:p>
      <w:r>
        <w:t>D_k(Pi_j) -&gt; D_k(G_N) -&gt; F_k/N -&gt; H.</w:t>
      </w:r>
    </w:p>
    <w:p>
      <w:r>
        <w:t>```</w:t>
      </w:r>
    </w:p>
    <w:p/>
    <w:p>
      <w:r>
        <w:t>Since `w=1` in `D_k(Pi_j)`, its image in `H` must be trivial.  But that image</w:t>
      </w:r>
    </w:p>
    <w:p>
      <w:r>
        <w:t>is</w:t>
      </w:r>
    </w:p>
    <w:p/>
    <w:p>
      <w:r>
        <w:t>```text</w:t>
      </w:r>
    </w:p>
    <w:p>
      <w:r>
        <w:t>phi(w(h_1,...,h_k))=phi(g),</w:t>
      </w:r>
    </w:p>
    <w:p>
      <w:r>
        <w:t>```</w:t>
      </w:r>
    </w:p>
    <w:p/>
    <w:p>
      <w:r>
        <w:t>which was assumed nontrivial.  Contradiction.  QED.</w:t>
      </w:r>
    </w:p>
    <w:p/>
    <w:p>
      <w:pPr>
        <w:pStyle w:val="Heading1"/>
      </w:pPr>
      <w:r>
        <w:t>Consequence For B</w:t>
      </w:r>
    </w:p>
    <w:p/>
    <w:p>
      <w:r>
        <w:t>If a product-prefix Brunnian obstruction tail exists,</w:t>
      </w:r>
    </w:p>
    <w:p/>
    <w:p>
      <w:r>
        <w:t>```text</w:t>
      </w:r>
    </w:p>
    <w:p>
      <w:r>
        <w:t>w_j=1 in D_{k_j}(Pi_j),</w:t>
      </w:r>
    </w:p>
    <w:p>
      <w:r>
        <w:t>w_j(h_1,...,h_{k_j})!=1 in P_{k_j}(X),</w:t>
      </w:r>
    </w:p>
    <w:p>
      <w:r>
        <w:t>```</w:t>
      </w:r>
    </w:p>
    <w:p/>
    <w:p>
      <w:r>
        <w:t>then the moved elements have unbounded quotient-separating depth:</w:t>
      </w:r>
    </w:p>
    <w:p/>
    <w:p>
      <w:r>
        <w:t>```text</w:t>
      </w:r>
    </w:p>
    <w:p>
      <w:r>
        <w:t>sep_{P_{k_j}(X)}(w_j(h_1,...,h_{k_j})) &gt; b(j) -&gt; infinity.</w:t>
      </w:r>
    </w:p>
    <w:p>
      <w:r>
        <w:t>```</w:t>
      </w:r>
    </w:p>
    <w:p/>
    <w:p>
      <w:r>
        <w:t>So a genuine counterexample cannot be a bounded cyclic, solvable, simple, or</w:t>
      </w:r>
    </w:p>
    <w:p>
      <w:r>
        <w:t>permutation quotient mover.  It must move deeper and deeper into the finite</w:t>
      </w:r>
    </w:p>
    <w:p>
      <w:r>
        <w:t>residual structure of the growing action groups `P_k(X)`.</w:t>
      </w:r>
    </w:p>
    <w:p/>
    <w:p>
      <w:pPr>
        <w:pStyle w:val="Heading1"/>
      </w:pPr>
      <w:r>
        <w:t>Positive Criterion</w:t>
      </w:r>
    </w:p>
    <w:p/>
    <w:p>
      <w:r>
        <w:t>Suppose there is a constant `B_X` such that, for every `k` and every</w:t>
      </w:r>
    </w:p>
    <w:p>
      <w:r>
        <w:t>nonidentity element `g in P_k(X)`,</w:t>
      </w:r>
    </w:p>
    <w:p/>
    <w:p>
      <w:r>
        <w:t>```text</w:t>
      </w:r>
    </w:p>
    <w:p>
      <w:r>
        <w:t>sep_{P_k(X)}(g) &lt;= B_X.</w:t>
      </w:r>
    </w:p>
    <w:p>
      <w:r>
        <w:t>```</w:t>
      </w:r>
    </w:p>
    <w:p/>
    <w:p>
      <w:r>
        <w:t>Choose `J` with `b(J)&gt;=B_X`.  If</w:t>
      </w:r>
    </w:p>
    <w:p/>
    <w:p>
      <w:r>
        <w:t>```text</w:t>
      </w:r>
    </w:p>
    <w:p>
      <w:r>
        <w:t>D_k(Pi_J) -&gt; P_k(X)</w:t>
      </w:r>
    </w:p>
    <w:p>
      <w:r>
        <w:t>```</w:t>
      </w:r>
    </w:p>
    <w:p/>
    <w:p>
      <w:r>
        <w:t>failed for some `k`, the marked quotient criterion would give a word `w`</w:t>
      </w:r>
    </w:p>
    <w:p>
      <w:r>
        <w:t>with</w:t>
      </w:r>
    </w:p>
    <w:p/>
    <w:p>
      <w:r>
        <w:t>```text</w:t>
      </w:r>
    </w:p>
    <w:p>
      <w:r>
        <w:t>w=1 in D_k(Pi_J),</w:t>
      </w:r>
    </w:p>
    <w:p>
      <w:r>
        <w:t>g=w(h_1,...,h_k)!=1 in P_k(X).</w:t>
      </w:r>
    </w:p>
    <w:p>
      <w:r>
        <w:t>```</w:t>
      </w:r>
    </w:p>
    <w:p/>
    <w:p>
      <w:r>
        <w:t>The theorem would imply</w:t>
      </w:r>
    </w:p>
    <w:p/>
    <w:p>
      <w:r>
        <w:t>```text</w:t>
      </w:r>
    </w:p>
    <w:p>
      <w:r>
        <w:t>sep_{P_k(X)}(g)&gt;b(J)&gt;=B_X,</w:t>
      </w:r>
    </w:p>
    <w:p>
      <w:r>
        <w:t>```</w:t>
      </w:r>
    </w:p>
    <w:p/>
    <w:p>
      <w:r>
        <w:t>contradicting the uniform separation bound.  Hence `D_k(Pi_J)-&gt;P_k(X)` exists</w:t>
      </w:r>
    </w:p>
    <w:p>
      <w:r>
        <w:t>for every `k`, and the sharp detector rack `A_{Pi_J}` dominates `X`.</w:t>
      </w:r>
    </w:p>
    <w:p/>
    <w:p>
      <w:r>
        <w:t>Thus:</w:t>
      </w:r>
    </w:p>
    <w:p/>
    <w:p>
      <w:r>
        <w:t>```text</w:t>
      </w:r>
    </w:p>
    <w:p>
      <w:r>
        <w:t>uniform bounded quotient separation for {P_k(X)}</w:t>
      </w:r>
    </w:p>
    <w:p>
      <w:r>
        <w:t>=&gt; finite-rack domination of X.</w:t>
      </w:r>
    </w:p>
    <w:p>
      <w:r>
        <w:t>```</w:t>
      </w:r>
    </w:p>
    <w:p/>
    <w:p>
      <w:r>
        <w:t>The remaining A-side target may therefore be stated as a residual-depth</w:t>
      </w:r>
    </w:p>
    <w:p>
      <w:r>
        <w:t>problem for the finite action images `P_k(X)`.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point_pushing_action_quotient_separation_audit(...)</w:t>
      </w:r>
    </w:p>
    <w:p>
      <w:r>
        <w:t>```</w:t>
      </w:r>
    </w:p>
    <w:p/>
    <w:p>
      <w:r>
        <w:t>computes finite-prefix diagnostics for small action images.  For each arity in</w:t>
      </w:r>
    </w:p>
    <w:p>
      <w:r>
        <w:t>a bounded prefix, it builds `P_k(X)`, enumerates normal subgroups when the</w:t>
      </w:r>
    </w:p>
    <w:p>
      <w:r>
        <w:t>group is below the supplied size cap, and records the largest quotient size</w:t>
      </w:r>
    </w:p>
    <w:p>
      <w:r>
        <w:t>needed to separate any nonidentity element.  This is only a finite diagnostic;</w:t>
      </w:r>
    </w:p>
    <w:p>
      <w:r>
        <w:t>the theorem target is a uniform symbolic bound across all `k`.</w:t>
      </w:r>
    </w:p>
    <w:p>
      <w:r>
        <w:br w:type="page"/>
      </w:r>
    </w:p>
    <w:p>
      <w:pPr>
        <w:pStyle w:val="Title"/>
      </w:pPr>
      <w:r>
        <w:t>Point-Pushing Monolithic Compression</w:t>
      </w:r>
    </w:p>
    <w:p/>
    <w:p>
      <w:r>
        <w:t>Date: 2026-05-30</w:t>
      </w:r>
    </w:p>
    <w:p/>
    <w:p>
      <w:r>
        <w:t>This note sharpens the product-prefix failure route again.  A moving</w:t>
      </w:r>
    </w:p>
    <w:p>
      <w:r>
        <w:t>product-prefix relation can always be pushed down to a smallest separating</w:t>
      </w:r>
    </w:p>
    <w:p>
      <w:r>
        <w:t>quotient of the finite action image, and that smallest quotient is monolithic.</w:t>
      </w:r>
    </w:p>
    <w:p/>
    <w:p>
      <w:r>
        <w:t>It does not prove outcome A or B.  It says that a genuine B tail must produce</w:t>
      </w:r>
    </w:p>
    <w:p>
      <w:r>
        <w:t>unbounded critical monolithic quotients of the point-pushing action images.</w:t>
      </w:r>
    </w:p>
    <w:p/>
    <w:p>
      <w:pPr>
        <w:pStyle w:val="Heading1"/>
      </w:pPr>
      <w:r>
        <w:t>Setup</w:t>
      </w:r>
    </w:p>
    <w:p/>
    <w:p>
      <w:r>
        <w:t>Let `X` be a finite bijective YBE solution.  Fix `k&gt;=1` and a product-prefix</w:t>
      </w:r>
    </w:p>
    <w:p>
      <w:r>
        <w:t>detector group</w:t>
      </w:r>
    </w:p>
    <w:p/>
    <w:p>
      <w:r>
        <w:t>```text</w:t>
      </w:r>
    </w:p>
    <w:p>
      <w:r>
        <w:t>Pi_j = G_1 x ... x G_j.</w:t>
      </w:r>
    </w:p>
    <w:p>
      <w:r>
        <w:t>```</w:t>
      </w:r>
    </w:p>
    <w:p/>
    <w:p>
      <w:r>
        <w:t>Write</w:t>
      </w:r>
    </w:p>
    <w:p/>
    <w:p>
      <w:r>
        <w:t>```text</w:t>
      </w:r>
    </w:p>
    <w:p>
      <w:r>
        <w:t>delta_{j,k}:F_k -&gt; D_k(Pi_j)</w:t>
      </w:r>
    </w:p>
    <w:p>
      <w:r>
        <w:t>pi_{X,k}:F_k -&gt; P_k(X)</w:t>
      </w:r>
    </w:p>
    <w:p>
      <w:r>
        <w:t>```</w:t>
      </w:r>
    </w:p>
    <w:p/>
    <w:p>
      <w:r>
        <w:t>for the derivative-detector and point-pushing action marked maps.</w:t>
      </w:r>
    </w:p>
    <w:p/>
    <w:p>
      <w:r>
        <w:t>Let</w:t>
      </w:r>
    </w:p>
    <w:p/>
    <w:p>
      <w:r>
        <w:t>```text</w:t>
      </w:r>
    </w:p>
    <w:p>
      <w:r>
        <w:t>b(j)=max { B : every finite group of order &lt;= B occurs among G_1,...,G_j }.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The marked quotient</w:t>
      </w:r>
    </w:p>
    <w:p/>
    <w:p>
      <w:r>
        <w:t>```text</w:t>
      </w:r>
    </w:p>
    <w:p>
      <w:r>
        <w:t>D_k(Pi_j) -&gt; P_k(X)</w:t>
      </w:r>
    </w:p>
    <w:p>
      <w:r>
        <w:t>```</w:t>
      </w:r>
    </w:p>
    <w:p/>
    <w:p>
      <w:r>
        <w:t>fails if and only if there exist:</w:t>
      </w:r>
    </w:p>
    <w:p/>
    <w:p>
      <w:r>
        <w:t>```text</w:t>
      </w:r>
    </w:p>
    <w:p>
      <w:r>
        <w:t>w in F_k,</w:t>
      </w:r>
    </w:p>
    <w:p>
      <w:r>
        <w:t>phi:P_k(X)-&gt;H,</w:t>
      </w:r>
    </w:p>
    <w:p>
      <w:r>
        <w:t>M normal H,</w:t>
      </w:r>
    </w:p>
    <w:p>
      <w:r>
        <w:t>```</w:t>
      </w:r>
    </w:p>
    <w:p/>
    <w:p>
      <w:r>
        <w:t>such that:</w:t>
      </w:r>
    </w:p>
    <w:p/>
    <w:p>
      <w:r>
        <w:t>1. `H` is finite monolithic;</w:t>
      </w:r>
    </w:p>
    <w:p>
      <w:r>
        <w:t>2. `M` is the unique minimal nontrivial normal subgroup of `H`;</w:t>
      </w:r>
    </w:p>
    <w:p>
      <w:r>
        <w:t>3. `phi` is surjective;</w:t>
      </w:r>
    </w:p>
    <w:p>
      <w:r>
        <w:t>4. `w in ker(delta_{j,k})`;</w:t>
      </w:r>
    </w:p>
    <w:p>
      <w:r>
        <w:t>5. `phi(pi_{X,k}(w)) in M \ {1}`.</w:t>
      </w:r>
    </w:p>
    <w:p/>
    <w:p>
      <w:r>
        <w:t>Moreover, for a minimal separating quotient witness,</w:t>
      </w:r>
    </w:p>
    <w:p/>
    <w:p>
      <w:r>
        <w:t>```text</w:t>
      </w:r>
    </w:p>
    <w:p>
      <w:r>
        <w:t>|H| &gt; b(j).</w:t>
      </w:r>
    </w:p>
    <w:p>
      <w:r>
        <w:t>```</w:t>
      </w:r>
    </w:p>
    <w:p/>
    <w:p>
      <w:pPr>
        <w:pStyle w:val="Heading1"/>
      </w:pPr>
      <w:r>
        <w:t>Proof</w:t>
      </w:r>
    </w:p>
    <w:p/>
    <w:p>
      <w:r>
        <w:t>Assume the marked quotient fails.  Then there is a word `w in F_k` with</w:t>
      </w:r>
    </w:p>
    <w:p/>
    <w:p>
      <w:r>
        <w:t>```text</w:t>
      </w:r>
    </w:p>
    <w:p>
      <w:r>
        <w:t>delta_{j,k}(w)=1,</w:t>
      </w:r>
    </w:p>
    <w:p>
      <w:r>
        <w:t>g=pi_{X,k}(w)!=1 in P_k(X).</w:t>
      </w:r>
    </w:p>
    <w:p>
      <w:r>
        <w:t>```</w:t>
      </w:r>
    </w:p>
    <w:p/>
    <w:p>
      <w:r>
        <w:t>Among all finite quotients of `P_k(X)` separating `g`, choose one of minimal</w:t>
      </w:r>
    </w:p>
    <w:p>
      <w:r>
        <w:t>order:</w:t>
      </w:r>
    </w:p>
    <w:p/>
    <w:p>
      <w:r>
        <w:t>```text</w:t>
      </w:r>
    </w:p>
    <w:p>
      <w:r>
        <w:t>phi:P_k(X)-&gt;H,</w:t>
      </w:r>
    </w:p>
    <w:p>
      <w:r>
        <w:t>phi(g)!=1.</w:t>
      </w:r>
    </w:p>
    <w:p>
      <w:r>
        <w:t>```</w:t>
      </w:r>
    </w:p>
    <w:p/>
    <w:p>
      <w:r>
        <w:t>Since `P_k(X)` is finite, such a quotient exists.  Replace `H` by the image</w:t>
      </w:r>
    </w:p>
    <w:p>
      <w:r>
        <w:t>of `phi`, so `phi` is surjective.  Write `bar g=phi(g)`.</w:t>
      </w:r>
    </w:p>
    <w:p/>
    <w:p>
      <w:r>
        <w:t>Let `N normal H` be nontrivial.  If `bar g notin N`, then the proper quotient</w:t>
      </w:r>
    </w:p>
    <w:p>
      <w:r>
        <w:t>`H/N` still separates `bar g`, contradicting the minimality of `H`.  Hence</w:t>
      </w:r>
    </w:p>
    <w:p/>
    <w:p>
      <w:r>
        <w:t>```text</w:t>
      </w:r>
    </w:p>
    <w:p>
      <w:r>
        <w:t>bar g in N</w:t>
      </w:r>
    </w:p>
    <w:p>
      <w:r>
        <w:t>```</w:t>
      </w:r>
    </w:p>
    <w:p/>
    <w:p>
      <w:r>
        <w:t>for every nontrivial normal subgroup `N` of `H`.</w:t>
      </w:r>
    </w:p>
    <w:p/>
    <w:p>
      <w:r>
        <w:t>It follows that `H` has a unique minimal nontrivial normal subgroup.  If</w:t>
      </w:r>
    </w:p>
    <w:p>
      <w:r>
        <w:t>`M_1` and `M_2` were distinct minimal normal subgroups, then</w:t>
      </w:r>
    </w:p>
    <w:p/>
    <w:p>
      <w:r>
        <w:t>```text</w:t>
      </w:r>
    </w:p>
    <w:p>
      <w:r>
        <w:t>M_1 cap M_2 = 1</w:t>
      </w:r>
    </w:p>
    <w:p>
      <w:r>
        <w:t>```</w:t>
      </w:r>
    </w:p>
    <w:p/>
    <w:p>
      <w:r>
        <w:t>and `bar g`, which lies in both, would be trivial.  This contradicts</w:t>
      </w:r>
    </w:p>
    <w:p>
      <w:r>
        <w:t>`bar g!=1`.  Let `M` be the unique minimal normal subgroup.  Then</w:t>
      </w:r>
    </w:p>
    <w:p/>
    <w:p>
      <w:r>
        <w:t>```text</w:t>
      </w:r>
    </w:p>
    <w:p>
      <w:r>
        <w:t>bar g in M \ {1}.</w:t>
      </w:r>
    </w:p>
    <w:p>
      <w:r>
        <w:t>```</w:t>
      </w:r>
    </w:p>
    <w:p/>
    <w:p>
      <w:r>
        <w:t>So `H` is monolithic and the moved element lands in the monolith.</w:t>
      </w:r>
    </w:p>
    <w:p/>
    <w:p>
      <w:r>
        <w:t>Conversely, if such data exists, a marked quotient</w:t>
      </w:r>
    </w:p>
    <w:p/>
    <w:p>
      <w:r>
        <w:t>```text</w:t>
      </w:r>
    </w:p>
    <w:p>
      <w:r>
        <w:t>D_k(Pi_j) -&gt; P_k(X)</w:t>
      </w:r>
    </w:p>
    <w:p>
      <w:r>
        <w:t>```</w:t>
      </w:r>
    </w:p>
    <w:p/>
    <w:p>
      <w:r>
        <w:t>cannot exist: composing with `phi` would force every word trivial in</w:t>
      </w:r>
    </w:p>
    <w:p>
      <w:r>
        <w:t>`D_k(Pi_j)` to be trivial in `H`, but `w` is trivial in `D_k(Pi_j)` and has</w:t>
      </w:r>
    </w:p>
    <w:p>
      <w:r>
        <w:t>nontrivial image in `H`.</w:t>
      </w:r>
    </w:p>
    <w:p/>
    <w:p>
      <w:r>
        <w:t>This proves the compression equivalence.</w:t>
      </w:r>
    </w:p>
    <w:p/>
    <w:p>
      <w:pPr>
        <w:pStyle w:val="Heading1"/>
      </w:pPr>
      <w:r>
        <w:t>Size Escape</w:t>
      </w:r>
    </w:p>
    <w:p/>
    <w:p>
      <w:r>
        <w:t>Let</w:t>
      </w:r>
    </w:p>
    <w:p/>
    <w:p>
      <w:r>
        <w:t>```text</w:t>
      </w:r>
    </w:p>
    <w:p>
      <w:r>
        <w:t>N = ker(phi pi_{X,k}) normal F_k.</w:t>
      </w:r>
    </w:p>
    <w:p>
      <w:r>
        <w:t>```</w:t>
      </w:r>
    </w:p>
    <w:p/>
    <w:p>
      <w:r>
        <w:t>Then `F_k/N isomorphic H`.  By the fixed-arity cofinality theorem</w:t>
      </w:r>
    </w:p>
    <w:p>
      <w:r>
        <w:t>`proofs/point_pushing_fixed_arity_cofinality.md`, there is a finite group</w:t>
      </w:r>
    </w:p>
    <w:p/>
    <w:p>
      <w:r>
        <w:t>```text</w:t>
      </w:r>
    </w:p>
    <w:p>
      <w:r>
        <w:t>G_N = F_k / Theta_k(N)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ker(F_k-&gt;D_k(G_N)) &lt;= N.</w:t>
      </w:r>
    </w:p>
    <w:p>
      <w:r>
        <w:t>```</w:t>
      </w:r>
    </w:p>
    <w:p/>
    <w:p>
      <w:r>
        <w:t>Equivalently, `D_k(G_N)-&gt;F_k/N isomorphic H` is a marked quotient.  The</w:t>
      </w:r>
    </w:p>
    <w:p>
      <w:r>
        <w:t>triangular Nielsen automorphism `Theta_k` preserves index, so</w:t>
      </w:r>
    </w:p>
    <w:p/>
    <w:p>
      <w:r>
        <w:t>```text</w:t>
      </w:r>
    </w:p>
    <w:p>
      <w:r>
        <w:t>|G_N|=|F_k/N|=|H|.</w:t>
      </w:r>
    </w:p>
    <w:p>
      <w:r>
        <w:t>```</w:t>
      </w:r>
    </w:p>
    <w:p/>
    <w:p>
      <w:r>
        <w:t>If `|H|&lt;=b(j)`, then `G_N` occurs among the first `j` product-prefix factors</w:t>
      </w:r>
    </w:p>
    <w:p>
      <w:r>
        <w:t>up to isomorphism.  The projection `Pi_j-&gt;G_N` is surjective, and derivative</w:t>
      </w:r>
    </w:p>
    <w:p>
      <w:r>
        <w:t>functoriality gives</w:t>
      </w:r>
    </w:p>
    <w:p/>
    <w:p>
      <w:r>
        <w:t>```text</w:t>
      </w:r>
    </w:p>
    <w:p>
      <w:r>
        <w:t>D_k(Pi_j) -&gt; D_k(G_N) -&gt; H.</w:t>
      </w:r>
    </w:p>
    <w:p>
      <w:r>
        <w:t>```</w:t>
      </w:r>
    </w:p>
    <w:p/>
    <w:p>
      <w:r>
        <w:t>Since `w=1` in `D_k(Pi_j)`, its image in `H` would be trivial.  But that image</w:t>
      </w:r>
    </w:p>
    <w:p>
      <w:r>
        <w:t>is `phi(pi_{X,k}(w))`, which is nontrivial.  Therefore `|H|&gt;b(j)`.</w:t>
      </w:r>
    </w:p>
    <w:p/>
    <w:p>
      <w:pPr>
        <w:pStyle w:val="Heading1"/>
      </w:pPr>
      <w:r>
        <w:t>Brunnian First-Failure Form</w:t>
      </w:r>
    </w:p>
    <w:p/>
    <w:p>
      <w:r>
        <w:t>If the failure is a first arity failure for `Pi_j`, then</w:t>
      </w:r>
    </w:p>
    <w:p>
      <w:r>
        <w:t>`proofs/point_pushing_jump_normalization.md` lets one choose</w:t>
      </w:r>
    </w:p>
    <w:p/>
    <w:p>
      <w:r>
        <w:t>```text</w:t>
      </w:r>
    </w:p>
    <w:p>
      <w:r>
        <w:t>w in ker(F_k-&gt;F_{k-1}).</w:t>
      </w:r>
    </w:p>
    <w:p>
      <w:r>
        <w:t>```</w:t>
      </w:r>
    </w:p>
    <w:p/>
    <w:p>
      <w:r>
        <w:t>Combining jump normalization with monolithic compression gives a simultaneous</w:t>
      </w:r>
    </w:p>
    <w:p>
      <w:r>
        <w:t>normal form:</w:t>
      </w:r>
    </w:p>
    <w:p/>
    <w:p>
      <w:r>
        <w:t>```text</w:t>
      </w:r>
    </w:p>
    <w:p>
      <w:r>
        <w:t>w in ker(F_k-&gt;F_{k-1}),</w:t>
      </w:r>
    </w:p>
    <w:p>
      <w:r>
        <w:t>w=1 in D_k(Pi_j),</w:t>
      </w:r>
    </w:p>
    <w:p>
      <w:r>
        <w:t>phi(w(h_1,...,h_k)) in M \ {1},</w:t>
      </w:r>
    </w:p>
    <w:p>
      <w:r>
        <w:t>|H|&gt;b(j),</w:t>
      </w:r>
    </w:p>
    <w:p>
      <w:r>
        <w:t>```</w:t>
      </w:r>
    </w:p>
    <w:p/>
    <w:p>
      <w:r>
        <w:t>where `H` is monolithic with monolith `M`.</w:t>
      </w:r>
    </w:p>
    <w:p/>
    <w:p>
      <w:pPr>
        <w:pStyle w:val="Heading1"/>
      </w:pPr>
      <w:r>
        <w:t>Consequence</w:t>
      </w:r>
    </w:p>
    <w:p/>
    <w:p>
      <w:r>
        <w:t>A final B proof must produce an unbounded sequence of critical monolithic</w:t>
      </w:r>
    </w:p>
    <w:p>
      <w:r>
        <w:t>quotients.  A bounded cyclic, solvable, simple, or permutation quotient mover</w:t>
      </w:r>
    </w:p>
    <w:p>
      <w:r>
        <w:t>cannot be the final obstruction.</w:t>
      </w:r>
    </w:p>
    <w:p/>
    <w:p>
      <w:r>
        <w:t>Equivalently, A follows if one proves that finite YBE point-pushing action</w:t>
      </w:r>
    </w:p>
    <w:p>
      <w:r>
        <w:t>images cannot support unbounded monolithic first-failure quotients.</w:t>
      </w:r>
    </w:p>
    <w:p/>
    <w:p>
      <w:r>
        <w:t>The follow-up `proofs/point_pushing_chief_layer_tail_split.md` sharpens this</w:t>
      </w:r>
    </w:p>
    <w:p>
      <w:r>
        <w:t>target: every such quotient sequence has a subsequence that is either a</w:t>
      </w:r>
    </w:p>
    <w:p>
      <w:r>
        <w:t>large-chief tail, with `|M_j|-&gt;infinity`, or an abelian Frattini-depth tail</w:t>
      </w:r>
    </w:p>
    <w:p>
      <w:r>
        <w:t>with `M_j&lt;=Phi(H_j)`.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point_pushing_monolithic_compression_audit(...)</w:t>
      </w:r>
    </w:p>
    <w:p>
      <w:r>
        <w:t>```</w:t>
      </w:r>
    </w:p>
    <w:p/>
    <w:p>
      <w:r>
        <w:t>checks one finite row.  It evaluates a supplied point-pushing word in</w:t>
      </w:r>
    </w:p>
    <w:p>
      <w:r>
        <w:t>`P_k(X)`, chooses a smallest quotient of the action group separating that</w:t>
      </w:r>
    </w:p>
    <w:p>
      <w:r>
        <w:t>element, enumerates the quotient's normal subgroups when below the supplied</w:t>
      </w:r>
    </w:p>
    <w:p>
      <w:r>
        <w:t>size cap, and verifies that the quotient is monolithic and the projected</w:t>
      </w:r>
    </w:p>
    <w:p>
      <w:r>
        <w:t>element lies in the monolith.  This is only a finite row check; outcome B</w:t>
      </w:r>
    </w:p>
    <w:p>
      <w:r>
        <w:t>still requires an all-`j` sequence, and outcome A requires a symbolic</w:t>
      </w:r>
    </w:p>
    <w:p>
      <w:r>
        <w:t>no-unbounded-monolith theorem.</w:t>
      </w:r>
    </w:p>
    <w:p>
      <w:r>
        <w:br w:type="page"/>
      </w:r>
    </w:p>
    <w:p>
      <w:pPr>
        <w:pStyle w:val="Title"/>
      </w:pPr>
      <w:r>
        <w:t>Point-Pushing Chief-Layer Tail Split</w:t>
      </w:r>
    </w:p>
    <w:p/>
    <w:p>
      <w:r>
        <w:t>Date: 2026-05-30</w:t>
      </w:r>
    </w:p>
    <w:p/>
    <w:p>
      <w:r>
        <w:t>This note refines `proofs/point_pushing_monolithic_compression.md`.</w:t>
      </w:r>
    </w:p>
    <w:p/>
    <w:p>
      <w:r>
        <w:t>It does not prove outcome A or B.  It separates the minimal monolithic</w:t>
      </w:r>
    </w:p>
    <w:p>
      <w:r>
        <w:t>quotients left by product-prefix Brunnian first failures into two mechanisms:</w:t>
      </w:r>
    </w:p>
    <w:p>
      <w:r>
        <w:t>large chief factors and abelian Frattini depth.</w:t>
      </w:r>
    </w:p>
    <w:p/>
    <w:p>
      <w:pPr>
        <w:pStyle w:val="Heading1"/>
      </w:pPr>
      <w:r>
        <w:t>Setup</w:t>
      </w:r>
    </w:p>
    <w:p/>
    <w:p>
      <w:r>
        <w:t>Let a product-prefix Brunnian first failure be compressed to a smallest</w:t>
      </w:r>
    </w:p>
    <w:p>
      <w:r>
        <w:t>separating quotient</w:t>
      </w:r>
    </w:p>
    <w:p/>
    <w:p>
      <w:r>
        <w:t>```text</w:t>
      </w:r>
    </w:p>
    <w:p>
      <w:r>
        <w:t>phi:P_k(X)-&gt;H</w:t>
      </w:r>
    </w:p>
    <w:p>
      <w:r>
        <w:t>```</w:t>
      </w:r>
    </w:p>
    <w:p/>
    <w:p>
      <w:r>
        <w:t>with unique minimal nontrivial normal subgroup</w:t>
      </w:r>
    </w:p>
    <w:p/>
    <w:p>
      <w:r>
        <w:t>```text</w:t>
      </w:r>
    </w:p>
    <w:p>
      <w:r>
        <w:t>M normal H.</w:t>
      </w:r>
    </w:p>
    <w:p>
      <w:r>
        <w:t>```</w:t>
      </w:r>
    </w:p>
    <w:p/>
    <w:p>
      <w:r>
        <w:t>Let `B_H` be the paired Brunnian orbit subgroup in the quotient row, and let</w:t>
      </w:r>
    </w:p>
    <w:p/>
    <w:p>
      <w:r>
        <w:t>```text</w:t>
      </w:r>
    </w:p>
    <w:p>
      <w:r>
        <w:t>V_H = B_H cap ({1} x H)</w:t>
      </w:r>
    </w:p>
    <w:p>
      <w:r>
        <w:t>```</w:t>
      </w:r>
    </w:p>
    <w:p/>
    <w:p>
      <w:r>
        <w:t>be its vertical kernel.  By monolithic compression,</w:t>
      </w:r>
    </w:p>
    <w:p/>
    <w:p>
      <w:r>
        <w:t>```text</w:t>
      </w:r>
    </w:p>
    <w:p>
      <w:r>
        <w:t>1 != V_H &lt;= M,</w:t>
      </w:r>
    </w:p>
    <w:p>
      <w:r>
        <w:t>```</w:t>
      </w:r>
    </w:p>
    <w:p/>
    <w:p>
      <w:r>
        <w:t>and every nontrivial normal subgroup of `H` contains `V_H`, hence contains</w:t>
      </w:r>
    </w:p>
    <w:p>
      <w:r>
        <w:t>`M`.</w:t>
      </w:r>
    </w:p>
    <w:p/>
    <w:p>
      <w:pPr>
        <w:pStyle w:val="Heading1"/>
      </w:pPr>
      <w:r>
        <w:t>Theorem</w:t>
      </w:r>
    </w:p>
    <w:p/>
    <w:p>
      <w:r>
        <w:t>Exactly one of the following obstruction types occurs.</w:t>
      </w:r>
    </w:p>
    <w:p/>
    <w:p>
      <w:pPr>
        <w:pStyle w:val="Heading2"/>
      </w:pPr>
      <w:r>
        <w:t>Type I: Large-Chief Obstruction</w:t>
      </w:r>
    </w:p>
    <w:p/>
    <w:p>
      <w:r>
        <w:t>Either `M` is nonabelian, or `M` is abelian but</w:t>
      </w:r>
    </w:p>
    <w:p/>
    <w:p>
      <w:r>
        <w:t>```text</w:t>
      </w:r>
    </w:p>
    <w:p>
      <w:r>
        <w:t>M not&lt;= Phi(H).</w:t>
      </w:r>
    </w:p>
    <w:p>
      <w:r>
        <w:t>```</w:t>
      </w:r>
    </w:p>
    <w:p/>
    <w:p>
      <w:r>
        <w:t>In the nonabelian case,</w:t>
      </w:r>
    </w:p>
    <w:p/>
    <w:p>
      <w:r>
        <w:t>```text</w:t>
      </w:r>
    </w:p>
    <w:p>
      <w:r>
        <w:t>H embeds in Aut(M).</w:t>
      </w:r>
    </w:p>
    <w:p>
      <w:r>
        <w:t>```</w:t>
      </w:r>
    </w:p>
    <w:p/>
    <w:p>
      <w:r>
        <w:t>In the abelian non-Frattini case,</w:t>
      </w:r>
    </w:p>
    <w:p/>
    <w:p>
      <w:r>
        <w:t>```text</w:t>
      </w:r>
    </w:p>
    <w:p>
      <w:r>
        <w:t>H = M semidirect L</w:t>
      </w:r>
    </w:p>
    <w:p>
      <w:r>
        <w:t>```</w:t>
      </w:r>
    </w:p>
    <w:p/>
    <w:p>
      <w:r>
        <w:t>for some `L &lt;= Aut(M)`.</w:t>
      </w:r>
    </w:p>
    <w:p/>
    <w:p>
      <w:r>
        <w:t>Thus in either Type I case, `|H|` is bounded solely in terms of `|M|`.  Any</w:t>
      </w:r>
    </w:p>
    <w:p>
      <w:r>
        <w:t>product-prefix tail of Type I escaping all bounded prefixes must therefore</w:t>
      </w:r>
    </w:p>
    <w:p>
      <w:r>
        <w:t>have</w:t>
      </w:r>
    </w:p>
    <w:p/>
    <w:p>
      <w:r>
        <w:t>```text</w:t>
      </w:r>
    </w:p>
    <w:p>
      <w:r>
        <w:t>|M_j| -&gt; infinity.</w:t>
      </w:r>
    </w:p>
    <w:p>
      <w:r>
        <w:t>```</w:t>
      </w:r>
    </w:p>
    <w:p/>
    <w:p>
      <w:pPr>
        <w:pStyle w:val="Heading2"/>
      </w:pPr>
      <w:r>
        <w:t>Type II: Frattini-Depth Obstruction</w:t>
      </w:r>
    </w:p>
    <w:p/>
    <w:p>
      <w:r>
        <w:t>The remaining case is</w:t>
      </w:r>
    </w:p>
    <w:p/>
    <w:p>
      <w:r>
        <w:t>```text</w:t>
      </w:r>
    </w:p>
    <w:p>
      <w:r>
        <w:t>M abelian and M &lt;= Phi(H).</w:t>
      </w:r>
    </w:p>
    <w:p>
      <w:r>
        <w:t>```</w:t>
      </w:r>
    </w:p>
    <w:p/>
    <w:p>
      <w:r>
        <w:t>Here every nontrivial normal quotient of `H` kills the vertical witness.  The</w:t>
      </w:r>
    </w:p>
    <w:p>
      <w:r>
        <w:t>failure is not caused by large simple or complemented module content; it is a</w:t>
      </w:r>
    </w:p>
    <w:p>
      <w:r>
        <w:t>bottom abelian chief layer lying inside the Frattini subgroup.</w:t>
      </w:r>
    </w:p>
    <w:p/>
    <w:p>
      <w:pPr>
        <w:pStyle w:val="Heading1"/>
      </w:pPr>
      <w:r>
        <w:t>Proof</w:t>
      </w:r>
    </w:p>
    <w:p/>
    <w:p>
      <w:r>
        <w:t>By minimality of the separating quotient, every nontrivial normal quotient of</w:t>
      </w:r>
    </w:p>
    <w:p>
      <w:r>
        <w:t>`H` kills the vertical failure.  Equivalently, for every nontrivial</w:t>
      </w:r>
    </w:p>
    <w:p>
      <w:r>
        <w:t>`N normal H`,</w:t>
      </w:r>
    </w:p>
    <w:p/>
    <w:p>
      <w:r>
        <w:t>```text</w:t>
      </w:r>
    </w:p>
    <w:p>
      <w:r>
        <w:t>V_H &lt;= N.</w:t>
      </w:r>
    </w:p>
    <w:p>
      <w:r>
        <w:t>```</w:t>
      </w:r>
    </w:p>
    <w:p/>
    <w:p>
      <w:r>
        <w:t>Therefore `H` has a unique minimal nontrivial normal subgroup `M`, and</w:t>
      </w:r>
    </w:p>
    <w:p>
      <w:r>
        <w:t>`1 != V_H &lt;= M`.</w:t>
      </w:r>
    </w:p>
    <w:p/>
    <w:p>
      <w:pPr>
        <w:pStyle w:val="Heading2"/>
      </w:pPr>
      <w:r>
        <w:t>Nonabelian Monolith</w:t>
      </w:r>
    </w:p>
    <w:p/>
    <w:p>
      <w:r>
        <w:t>If `M` is nonabelian, then</w:t>
      </w:r>
    </w:p>
    <w:p/>
    <w:p>
      <w:r>
        <w:t>```text</w:t>
      </w:r>
    </w:p>
    <w:p>
      <w:r>
        <w:t>M ~= S^r</w:t>
      </w:r>
    </w:p>
    <w:p>
      <w:r>
        <w:t>```</w:t>
      </w:r>
    </w:p>
    <w:p/>
    <w:p>
      <w:r>
        <w:t>for a nonabelian finite simple group `S`.  The centralizer `C_H(M)` is normal</w:t>
      </w:r>
    </w:p>
    <w:p>
      <w:r>
        <w:t>in `H`.  If it were nontrivial, uniqueness of the minimal normal subgroup</w:t>
      </w:r>
    </w:p>
    <w:p>
      <w:r>
        <w:t>would force `M &lt;= C_H(M)`.  But</w:t>
      </w:r>
    </w:p>
    <w:p/>
    <w:p>
      <w:r>
        <w:t>```text</w:t>
      </w:r>
    </w:p>
    <w:p>
      <w:r>
        <w:t>C_M(M)=Z(M)=1,</w:t>
      </w:r>
    </w:p>
    <w:p>
      <w:r>
        <w:t>```</w:t>
      </w:r>
    </w:p>
    <w:p/>
    <w:p>
      <w:r>
        <w:t>because `M` is a direct product of centerless nonabelian simple groups.  Hence</w:t>
      </w:r>
    </w:p>
    <w:p>
      <w:r>
        <w:t>`C_H(M)=1`, and conjugation gives a faithful embedding</w:t>
      </w:r>
    </w:p>
    <w:p/>
    <w:p>
      <w:r>
        <w:t>```text</w:t>
      </w:r>
    </w:p>
    <w:p>
      <w:r>
        <w:t>H -&gt; Aut(M).</w:t>
      </w:r>
    </w:p>
    <w:p>
      <w:r>
        <w:t>```</w:t>
      </w:r>
    </w:p>
    <w:p/>
    <w:p>
      <w:r>
        <w:t>So `|H| &lt;= |Aut(M)|`, which is bounded by `|M|` alone.</w:t>
      </w:r>
    </w:p>
    <w:p/>
    <w:p>
      <w:pPr>
        <w:pStyle w:val="Heading2"/>
      </w:pPr>
      <w:r>
        <w:t>Abelian Non-Frattini Monolith</w:t>
      </w:r>
    </w:p>
    <w:p/>
    <w:p>
      <w:r>
        <w:t>Assume `M` is abelian and `M not&lt;= Phi(H)`.  Then some maximal subgroup</w:t>
      </w:r>
    </w:p>
    <w:p>
      <w:r>
        <w:t>`L&lt;H` does not contain `M`.  Since `M` is normal and minimal,</w:t>
      </w:r>
    </w:p>
    <w:p/>
    <w:p>
      <w:r>
        <w:t>```text</w:t>
      </w:r>
    </w:p>
    <w:p>
      <w:r>
        <w:t>H = M L.</w:t>
      </w:r>
    </w:p>
    <w:p>
      <w:r>
        <w:t>```</w:t>
      </w:r>
    </w:p>
    <w:p/>
    <w:p>
      <w:r>
        <w:t>The intersection `M cap L` is normalized by `L`; because `M` is abelian, it is</w:t>
      </w:r>
    </w:p>
    <w:p>
      <w:r>
        <w:t>also normalized by `M`.  Thus `M cap L normal H`.  Minimality of `M` gives</w:t>
      </w:r>
    </w:p>
    <w:p/>
    <w:p>
      <w:r>
        <w:t>```text</w:t>
      </w:r>
    </w:p>
    <w:p>
      <w:r>
        <w:t>M cap L = 1</w:t>
      </w:r>
    </w:p>
    <w:p>
      <w:r>
        <w:t>```</w:t>
      </w:r>
    </w:p>
    <w:p/>
    <w:p>
      <w:r>
        <w:t>because the alternative `M cap L=M` would put `M` inside `L`.</w:t>
      </w:r>
    </w:p>
    <w:p/>
    <w:p>
      <w:r>
        <w:t>Therefore</w:t>
      </w:r>
    </w:p>
    <w:p/>
    <w:p>
      <w:r>
        <w:t>```text</w:t>
      </w:r>
    </w:p>
    <w:p>
      <w:r>
        <w:t>H = M semidirect L.</w:t>
      </w:r>
    </w:p>
    <w:p>
      <w:r>
        <w:t>```</w:t>
      </w:r>
    </w:p>
    <w:p/>
    <w:p>
      <w:r>
        <w:t>Let `K=C_L(M)`.  Then `K normal L`, and since it centralizes `M`, it is also</w:t>
      </w:r>
    </w:p>
    <w:p>
      <w:r>
        <w:t>normalized by `M`.  Thus `K normal H`.  If `K` were nontrivial, every</w:t>
      </w:r>
    </w:p>
    <w:p>
      <w:r>
        <w:t>nontrivial normal subgroup of the monolithic group `H` would contain `M`,</w:t>
      </w:r>
    </w:p>
    <w:p>
      <w:r>
        <w:t>contradicting `K cap M=1`.  Hence `K=1`, so the conjugation action embeds</w:t>
      </w:r>
    </w:p>
    <w:p/>
    <w:p>
      <w:r>
        <w:t>```text</w:t>
      </w:r>
    </w:p>
    <w:p>
      <w:r>
        <w:t>L &lt;= Aut(M).</w:t>
      </w:r>
    </w:p>
    <w:p>
      <w:r>
        <w:t>```</w:t>
      </w:r>
    </w:p>
    <w:p/>
    <w:p>
      <w:r>
        <w:t>Thus `|H| &lt;= |M| |Aut(M)|`, again bounded by `|M|` alone.</w:t>
      </w:r>
    </w:p>
    <w:p/>
    <w:p>
      <w:pPr>
        <w:pStyle w:val="Heading2"/>
      </w:pPr>
      <w:r>
        <w:t>Remaining Case</w:t>
      </w:r>
    </w:p>
    <w:p/>
    <w:p>
      <w:r>
        <w:t>The only remaining possibility is</w:t>
      </w:r>
    </w:p>
    <w:p/>
    <w:p>
      <w:r>
        <w:t>```text</w:t>
      </w:r>
    </w:p>
    <w:p>
      <w:r>
        <w:t>M abelian and M &lt;= Phi(H).</w:t>
      </w:r>
    </w:p>
    <w:p>
      <w:r>
        <w:t>```</w:t>
      </w:r>
    </w:p>
    <w:p/>
    <w:p>
      <w:r>
        <w:t>Modulo `M`, the vertical kernel disappears, so the Brunnian row succeeds in</w:t>
      </w:r>
    </w:p>
    <w:p>
      <w:r>
        <w:t>`H/M`.  The obstruction is therefore a lift value in a bottom abelian</w:t>
      </w:r>
    </w:p>
    <w:p>
      <w:r>
        <w:t>Frattini chief layer.  QED.</w:t>
      </w:r>
    </w:p>
    <w:p/>
    <w:p>
      <w:pPr>
        <w:pStyle w:val="Heading1"/>
      </w:pPr>
      <w:r>
        <w:t>Consequence For Product-Prefix B</w:t>
      </w:r>
    </w:p>
    <w:p/>
    <w:p>
      <w:r>
        <w:t>Every product-prefix negative tail has a subsequence of one of two forms:</w:t>
      </w:r>
    </w:p>
    <w:p/>
    <w:p>
      <w:r>
        <w:t>1. **Large-chief tail.**  The monoliths satisfy `|M_j|-&gt;infinity`.  This</w:t>
      </w:r>
    </w:p>
    <w:p>
      <w:r>
        <w:t xml:space="preserve">   includes nonabelian simple-power wreath tails and large complemented</w:t>
      </w:r>
    </w:p>
    <w:p>
      <w:r>
        <w:t xml:space="preserve">   abelian module tails.</w:t>
      </w:r>
    </w:p>
    <w:p>
      <w:r>
        <w:t>2. **Frattini-depth tail.**  The monoliths are abelian and satisfy</w:t>
      </w:r>
    </w:p>
    <w:p>
      <w:r>
        <w:t xml:space="preserve">   `M_j&lt;=Phi(H_j)`.</w:t>
      </w:r>
    </w:p>
    <w:p/>
    <w:p>
      <w:r>
        <w:t>Bounded nonabelian simple content and bounded complemented abelian module</w:t>
      </w:r>
    </w:p>
    <w:p>
      <w:r>
        <w:t>content cannot be the final escaping mechanism: in both cases the whole</w:t>
      </w:r>
    </w:p>
    <w:p>
      <w:r>
        <w:t>minimal quotient has bounded order, and a sufficiently large product-prefix</w:t>
      </w:r>
    </w:p>
    <w:p>
      <w:r>
        <w:t>detector would include the needed finite quotient.</w:t>
      </w:r>
    </w:p>
    <w:p/>
    <w:p>
      <w:pPr>
        <w:pStyle w:val="Heading1"/>
      </w:pPr>
      <w:r>
        <w:t>Consequence For Outcome A</w:t>
      </w:r>
    </w:p>
    <w:p/>
    <w:p>
      <w:r>
        <w:t>To prove finite-rack domination through the global product-prefix route, it is</w:t>
      </w:r>
    </w:p>
    <w:p>
      <w:r>
        <w:t>enough to rule out:</w:t>
      </w:r>
    </w:p>
    <w:p/>
    <w:p>
      <w:r>
        <w:t>```text</w:t>
      </w:r>
    </w:p>
    <w:p>
      <w:r>
        <w:t>large-chief first-failure tails,</w:t>
      </w:r>
    </w:p>
    <w:p>
      <w:r>
        <w:t>abelian Frattini-depth first-failure tails.</w:t>
      </w:r>
    </w:p>
    <w:p>
      <w:r>
        <w:t>```</w:t>
      </w:r>
    </w:p>
    <w:p/>
    <w:p>
      <w:r>
        <w:t>If both are uniformly impossible for a finite solution `X`, then the</w:t>
      </w:r>
    </w:p>
    <w:p>
      <w:r>
        <w:t>product-prefix detector profile is bounded.  Hence some fixed finite</w:t>
      </w:r>
    </w:p>
    <w:p>
      <w:r>
        <w:t>product-prefix group `Pi_J` satisfies</w:t>
      </w:r>
    </w:p>
    <w:p/>
    <w:p>
      <w:r>
        <w:t>```text</w:t>
      </w:r>
    </w:p>
    <w:p>
      <w:r>
        <w:t>D_k(Pi_J) -&gt; P_k(X)</w:t>
      </w:r>
    </w:p>
    <w:p>
      <w:r>
        <w:t>```</w:t>
      </w:r>
    </w:p>
    <w:p/>
    <w:p>
      <w:r>
        <w:t>for every `k`, and the sharp detector rack `A_{Pi_J}` dominates `X`.</w:t>
      </w:r>
    </w:p>
    <w:p/>
    <w:p>
      <w:pPr>
        <w:pStyle w:val="Heading1"/>
      </w:pPr>
      <w:r>
        <w:t>Consequence For Outcome B</w:t>
      </w:r>
    </w:p>
    <w:p/>
    <w:p>
      <w:r>
        <w:t>A negative proof must now produce one explicit finite `X` and an infinite</w:t>
      </w:r>
    </w:p>
    <w:p>
      <w:r>
        <w:t>tail of one of the following forms:</w:t>
      </w:r>
    </w:p>
    <w:p/>
    <w:p>
      <w:r>
        <w:t>```text</w:t>
      </w:r>
    </w:p>
    <w:p>
      <w:r>
        <w:t>large-chief tail with |M_j| -&gt; infinity,</w:t>
      </w:r>
    </w:p>
    <w:p>
      <w:r>
        <w:t>abelian Frattini-depth tail with M_j &lt;= Phi(H_j).</w:t>
      </w:r>
    </w:p>
    <w:p>
      <w:r>
        <w:t>```</w:t>
      </w:r>
    </w:p>
    <w:p/>
    <w:p>
      <w:r>
        <w:t>The corresponding point-pushing braids lie in `K_{Pi_j}` and move `X`; the</w:t>
      </w:r>
    </w:p>
    <w:p>
      <w:r>
        <w:t>product-prefix obstruction mechanism then right-stabilizes them into a</w:t>
      </w:r>
    </w:p>
    <w:p>
      <w:r>
        <w:t>normalized-law obstruction sequence invisible to every fixed finite group.</w:t>
      </w:r>
    </w:p>
    <w:p>
      <w:r>
        <w:br w:type="page"/>
      </w:r>
    </w:p>
    <w:p>
      <w:pPr>
        <w:pStyle w:val="Title"/>
      </w:pPr>
      <w:r>
        <w:t>Point-Pushing Monolith Type Split</w:t>
      </w:r>
    </w:p>
    <w:p/>
    <w:p>
      <w:r>
        <w:t>Date: 2026-05-30</w:t>
      </w:r>
    </w:p>
    <w:p/>
    <w:p>
      <w:r>
        <w:t>This note records the finite-group structure forced by</w:t>
      </w:r>
    </w:p>
    <w:p>
      <w:r>
        <w:t>`proofs/point_pushing_monolithic_compression.md`.  Once a product-prefix</w:t>
      </w:r>
    </w:p>
    <w:p>
      <w:r>
        <w:t>failure is compressed to a smallest separating quotient, the remaining</w:t>
      </w:r>
    </w:p>
    <w:p>
      <w:r>
        <w:t>obstruction has only two possible monolith types.</w:t>
      </w:r>
    </w:p>
    <w:p/>
    <w:p>
      <w:r>
        <w:t>It does not prove outcome A or B.  It splits the exact B target into an</w:t>
      </w:r>
    </w:p>
    <w:p>
      <w:r>
        <w:t>abelian affine-type tail and a nonabelian characteristically-simple tail.</w:t>
      </w:r>
    </w:p>
    <w:p/>
    <w:p>
      <w:pPr>
        <w:pStyle w:val="Heading1"/>
      </w:pPr>
      <w:r>
        <w:t>Setup</w:t>
      </w:r>
    </w:p>
    <w:p/>
    <w:p>
      <w:r>
        <w:t>Let a product-prefix first-failure row be compressed to</w:t>
      </w:r>
    </w:p>
    <w:p/>
    <w:p>
      <w:r>
        <w:t>```text</w:t>
      </w:r>
    </w:p>
    <w:p>
      <w:r>
        <w:t>phi:P_k(X)-&gt;H,</w:t>
      </w:r>
    </w:p>
    <w:p>
      <w:r>
        <w:t>M normal H,</w:t>
      </w:r>
    </w:p>
    <w:p>
      <w:r>
        <w:t>phi(w(h_1,...,h_k)) in M \ {1},</w:t>
      </w:r>
    </w:p>
    <w:p>
      <w:r>
        <w:t>```</w:t>
      </w:r>
    </w:p>
    <w:p/>
    <w:p>
      <w:r>
        <w:t>where `H` is finite monolithic and `M` is its unique minimal nontrivial normal</w:t>
      </w:r>
    </w:p>
    <w:p>
      <w:r>
        <w:t>subgroup.</w:t>
      </w:r>
    </w:p>
    <w:p/>
    <w:p>
      <w:pPr>
        <w:pStyle w:val="Heading1"/>
      </w:pPr>
      <w:r>
        <w:t>Theorem</w:t>
      </w:r>
    </w:p>
    <w:p/>
    <w:p>
      <w:r>
        <w:t>The monolith `M` is characteristically simple.  Hence exactly one of the</w:t>
      </w:r>
    </w:p>
    <w:p>
      <w:r>
        <w:t>following holds.</w:t>
      </w:r>
    </w:p>
    <w:p/>
    <w:p>
      <w:r>
        <w:t>1. **Abelian monolith.**  There is a prime `p` and an integer `r&gt;=1` such that</w:t>
      </w:r>
    </w:p>
    <w:p/>
    <w:p>
      <w:r>
        <w:t xml:space="preserve">   ```text</w:t>
      </w:r>
    </w:p>
    <w:p>
      <w:r>
        <w:t xml:space="preserve">   M ~= (C_p)^r.</w:t>
      </w:r>
    </w:p>
    <w:p>
      <w:r>
        <w:t xml:space="preserve">   ```</w:t>
      </w:r>
    </w:p>
    <w:p/>
    <w:p>
      <w:r>
        <w:t>2. **Nonabelian monolith.**  There is a nonabelian finite simple group `S` and</w:t>
      </w:r>
    </w:p>
    <w:p>
      <w:r>
        <w:t xml:space="preserve">   an integer `r&gt;=1` such that</w:t>
      </w:r>
    </w:p>
    <w:p/>
    <w:p>
      <w:r>
        <w:t xml:space="preserve">   ```text</w:t>
      </w:r>
    </w:p>
    <w:p>
      <w:r>
        <w:t xml:space="preserve">   M ~= S^r.</w:t>
      </w:r>
    </w:p>
    <w:p>
      <w:r>
        <w:t xml:space="preserve">   ```</w:t>
      </w:r>
    </w:p>
    <w:p/>
    <w:p>
      <w:r>
        <w:t>Moreover, in the nonabelian case the conjugation action of `H` permutes the</w:t>
      </w:r>
    </w:p>
    <w:p>
      <w:r>
        <w:t>`r` simple direct factors transitively.</w:t>
      </w:r>
    </w:p>
    <w:p/>
    <w:p>
      <w:pPr>
        <w:pStyle w:val="Heading1"/>
      </w:pPr>
      <w:r>
        <w:t>Proof</w:t>
      </w:r>
    </w:p>
    <w:p/>
    <w:p>
      <w:r>
        <w:t>Let `C` be a characteristic subgroup of `M`.  Since `M normal H` and `C` is</w:t>
      </w:r>
    </w:p>
    <w:p>
      <w:r>
        <w:t>characteristic in `M`, the subgroup `C` is normal in `H`.  By minimality of</w:t>
      </w:r>
    </w:p>
    <w:p>
      <w:r>
        <w:t>`M`, either</w:t>
      </w:r>
    </w:p>
    <w:p/>
    <w:p>
      <w:r>
        <w:t>```text</w:t>
      </w:r>
    </w:p>
    <w:p>
      <w:r>
        <w:t>C=1</w:t>
      </w:r>
    </w:p>
    <w:p>
      <w:r>
        <w:t>```</w:t>
      </w:r>
    </w:p>
    <w:p/>
    <w:p>
      <w:r>
        <w:t>or</w:t>
      </w:r>
    </w:p>
    <w:p/>
    <w:p>
      <w:r>
        <w:t>```text</w:t>
      </w:r>
    </w:p>
    <w:p>
      <w:r>
        <w:t>C=M.</w:t>
      </w:r>
    </w:p>
    <w:p>
      <w:r>
        <w:t>```</w:t>
      </w:r>
    </w:p>
    <w:p/>
    <w:p>
      <w:r>
        <w:t>Thus `M` is characteristically simple.</w:t>
      </w:r>
    </w:p>
    <w:p/>
    <w:p>
      <w:r>
        <w:t>A finite characteristically simple group is a direct product of isomorphic</w:t>
      </w:r>
    </w:p>
    <w:p>
      <w:r>
        <w:t>finite simple groups.  Indeed, choose a minimal nontrivial normal subgroup</w:t>
      </w:r>
    </w:p>
    <w:p>
      <w:r>
        <w:t>`S` of `M`.  The subgroup generated by all automorphic images of `S` is</w:t>
      </w:r>
    </w:p>
    <w:p>
      <w:r>
        <w:t>characteristic and nontrivial, hence it is all of `M`.  These automorphic</w:t>
      </w:r>
    </w:p>
    <w:p>
      <w:r>
        <w:t>images are minimal normal subgroups of `M`; distinct minimal normal subgroups</w:t>
      </w:r>
    </w:p>
    <w:p>
      <w:r>
        <w:t>intersect trivially and commute with one another.  Therefore `M` is the direct</w:t>
      </w:r>
    </w:p>
    <w:p>
      <w:r>
        <w:t>product of isomorphic finite simple factors.</w:t>
      </w:r>
    </w:p>
    <w:p/>
    <w:p>
      <w:r>
        <w:t>If the simple factor is abelian, it is cyclic of prime order `C_p`, so</w:t>
      </w:r>
    </w:p>
    <w:p/>
    <w:p>
      <w:r>
        <w:t>```text</w:t>
      </w:r>
    </w:p>
    <w:p>
      <w:r>
        <w:t>M ~= (C_p)^r.</w:t>
      </w:r>
    </w:p>
    <w:p>
      <w:r>
        <w:t>```</w:t>
      </w:r>
    </w:p>
    <w:p/>
    <w:p>
      <w:r>
        <w:t>If the simple factor is nonabelian, then</w:t>
      </w:r>
    </w:p>
    <w:p/>
    <w:p>
      <w:r>
        <w:t>```text</w:t>
      </w:r>
    </w:p>
    <w:p>
      <w:r>
        <w:t>M ~= S^r</w:t>
      </w:r>
    </w:p>
    <w:p>
      <w:r>
        <w:t>```</w:t>
      </w:r>
    </w:p>
    <w:p/>
    <w:p>
      <w:r>
        <w:t>for a nonabelian finite simple group `S`.</w:t>
      </w:r>
    </w:p>
    <w:p/>
    <w:p>
      <w:r>
        <w:t>Finally, the factors in the direct product form a characteristic block system</w:t>
      </w:r>
    </w:p>
    <w:p>
      <w:r>
        <w:t>for `M`, and conjugation by `H` permutes them.  If the action on factors had</w:t>
      </w:r>
    </w:p>
    <w:p>
      <w:r>
        <w:t>more than one orbit, the product of the factors in one orbit would be a</w:t>
      </w:r>
    </w:p>
    <w:p>
      <w:r>
        <w:t>proper nontrivial normal subgroup of `H`, contradicting minimality of `M`.</w:t>
      </w:r>
    </w:p>
    <w:p>
      <w:r>
        <w:t>Thus the action is transitive.  QED.</w:t>
      </w:r>
    </w:p>
    <w:p/>
    <w:p>
      <w:pPr>
        <w:pStyle w:val="Heading1"/>
      </w:pPr>
      <w:r>
        <w:t>Consequence For B</w:t>
      </w:r>
    </w:p>
    <w:p/>
    <w:p>
      <w:r>
        <w:t>After passing to an infinite subsequence, any product-prefix monolithic</w:t>
      </w:r>
    </w:p>
    <w:p>
      <w:r>
        <w:t>failure tail is one of two broad forms:</w:t>
      </w:r>
    </w:p>
    <w:p/>
    <w:p>
      <w:r>
        <w:t>```text</w:t>
      </w:r>
    </w:p>
    <w:p>
      <w:r>
        <w:t>abelian monolith tail,</w:t>
      </w:r>
    </w:p>
    <w:p>
      <w:r>
        <w:t>nonabelian monolith tail.</w:t>
      </w:r>
    </w:p>
    <w:p>
      <w:r>
        <w:t>```</w:t>
      </w:r>
    </w:p>
    <w:p/>
    <w:p>
      <w:r>
        <w:t>In the abelian tail, the moved value survives in an elementary abelian</w:t>
      </w:r>
    </w:p>
    <w:p>
      <w:r>
        <w:t>monolith `(C_p)^r`; a positive proof may try to kill it by a uniform linear or</w:t>
      </w:r>
    </w:p>
    <w:p>
      <w:r>
        <w:t>affine detector argument.</w:t>
      </w:r>
    </w:p>
    <w:p/>
    <w:p>
      <w:r>
        <w:t>In the nonabelian tail, the moved value survives in a transitive product</w:t>
      </w:r>
    </w:p>
    <w:p>
      <w:r>
        <w:t>`S^r` of nonabelian finite simple groups; a positive proof may try to rule out</w:t>
      </w:r>
    </w:p>
    <w:p>
      <w:r>
        <w:t>unbounded nonabelian composition-factor tails in the point-pushing action</w:t>
      </w:r>
    </w:p>
    <w:p>
      <w:r>
        <w:t>images.  The follow-up note</w:t>
      </w:r>
    </w:p>
    <w:p>
      <w:r>
        <w:t>`proofs/point_pushing_nonabelian_monolith_tail.md` proves that `C_H(S^r)=1`,</w:t>
      </w:r>
    </w:p>
    <w:p>
      <w:r>
        <w:t>so any infinite nonabelian tail has either simple-factor escape or</w:t>
      </w:r>
    </w:p>
    <w:p>
      <w:r>
        <w:t>multiplicity escape.</w:t>
      </w:r>
    </w:p>
    <w:p/>
    <w:p>
      <w:r>
        <w:t>Thus a final B proof cannot present an arbitrary quotient mover.  It must</w:t>
      </w:r>
    </w:p>
    <w:p>
      <w:r>
        <w:t>produce an unbounded sequence in one of these two monolith regimes.</w:t>
      </w:r>
    </w:p>
    <w:p/>
    <w:p>
      <w:r>
        <w:t>The follow-up `proofs/point_pushing_chief_layer_tail_split.md` reorganizes</w:t>
      </w:r>
    </w:p>
    <w:p>
      <w:r>
        <w:t>this dichotomy by escape mechanism: bounded nonabelian monoliths and bounded</w:t>
      </w:r>
    </w:p>
    <w:p>
      <w:r>
        <w:t>complemented abelian monoliths cannot escape product-prefix detectors, so a</w:t>
      </w:r>
    </w:p>
    <w:p>
      <w:r>
        <w:t>tail is either large-chief (`|M_j|-&gt;infinity`) or abelian Frattini-depth</w:t>
      </w:r>
    </w:p>
    <w:p>
      <w:r>
        <w:t>(`M_j&lt;=Phi(H_j)`).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point_pushing_monolithic_compression_audit(...)</w:t>
      </w:r>
    </w:p>
    <w:p>
      <w:r>
        <w:t>```</w:t>
      </w:r>
    </w:p>
    <w:p/>
    <w:p>
      <w:r>
        <w:t>now records:</w:t>
      </w:r>
    </w:p>
    <w:p/>
    <w:p>
      <w:r>
        <w:t>```text</w:t>
      </w:r>
    </w:p>
    <w:p>
      <w:r>
        <w:t>monolith_type,</w:t>
      </w:r>
    </w:p>
    <w:p>
      <w:r>
        <w:t>monolith_prime,</w:t>
      </w:r>
    </w:p>
    <w:p>
      <w:r>
        <w:t>monolith_element_orders.</w:t>
      </w:r>
    </w:p>
    <w:p>
      <w:r>
        <w:t>```</w:t>
      </w:r>
    </w:p>
    <w:p/>
    <w:p>
      <w:r>
        <w:t>For small finite rows this confirms whether the compressed monolith is</w:t>
      </w:r>
    </w:p>
    <w:p>
      <w:r>
        <w:t>`elementary_abelian` or `nonabelian_characteristically_simple`.  The helper is</w:t>
      </w:r>
    </w:p>
    <w:p>
      <w:r>
        <w:t>only a finite certificate check; the theorem above supplies the symbolic</w:t>
      </w:r>
    </w:p>
    <w:p>
      <w:r>
        <w:t>classification.</w:t>
      </w:r>
    </w:p>
    <w:p>
      <w:r>
        <w:br w:type="page"/>
      </w:r>
    </w:p>
    <w:p>
      <w:pPr>
        <w:pStyle w:val="Title"/>
      </w:pPr>
      <w:r>
        <w:t>Point-Pushing Abelian Monolith Split</w:t>
      </w:r>
    </w:p>
    <w:p/>
    <w:p>
      <w:r>
        <w:t>Date: 2026-05-30</w:t>
      </w:r>
    </w:p>
    <w:p/>
    <w:p>
      <w:r>
        <w:t>This note refines `proofs/point_pushing_monolith_type_split.md` in the</w:t>
      </w:r>
    </w:p>
    <w:p>
      <w:r>
        <w:t>elementary-abelian monolith case.  It does not prove outcome A or B.  It</w:t>
      </w:r>
    </w:p>
    <w:p>
      <w:r>
        <w:t>prevents a false simplification: an abelian monolith is not automatically just</w:t>
      </w:r>
    </w:p>
    <w:p>
      <w:r>
        <w:t>a visible linear quotient.  There are two cases, a central-extension case and</w:t>
      </w:r>
    </w:p>
    <w:p>
      <w:r>
        <w:t>a noncentral irreducible-module case.</w:t>
      </w:r>
    </w:p>
    <w:p/>
    <w:p>
      <w:pPr>
        <w:pStyle w:val="Heading1"/>
      </w:pPr>
      <w:r>
        <w:t>Setup</w:t>
      </w:r>
    </w:p>
    <w:p/>
    <w:p>
      <w:r>
        <w:t>Let a product-prefix first failure have already been compressed as in</w:t>
      </w:r>
    </w:p>
    <w:p>
      <w:r>
        <w:t>`proofs/point_pushing_monolithic_compression.md`:</w:t>
      </w:r>
    </w:p>
    <w:p/>
    <w:p>
      <w:r>
        <w:t>```text</w:t>
      </w:r>
    </w:p>
    <w:p>
      <w:r>
        <w:t>w in ker(F_k -&gt; F_{k-1}),</w:t>
      </w:r>
    </w:p>
    <w:p>
      <w:r>
        <w:t>w=1 in D_k(Pi_j),</w:t>
      </w:r>
    </w:p>
    <w:p>
      <w:r>
        <w:t>phi(w(h_1,...,h_k)) = m in M \ {1},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phi:P_k(X)-&gt;H</w:t>
      </w:r>
    </w:p>
    <w:p>
      <w:r>
        <w:t>```</w:t>
      </w:r>
    </w:p>
    <w:p/>
    <w:p>
      <w:r>
        <w:t>is a smallest separating quotient, `H` is finite monolithic, and `M` is its</w:t>
      </w:r>
    </w:p>
    <w:p>
      <w:r>
        <w:t>unique minimal nontrivial normal subgroup.  Assume now that</w:t>
      </w:r>
    </w:p>
    <w:p/>
    <w:p>
      <w:r>
        <w:t>```text</w:t>
      </w:r>
    </w:p>
    <w:p>
      <w:r>
        <w:t>M ~= (C_p)^r</w:t>
      </w:r>
    </w:p>
    <w:p>
      <w:r>
        <w:t>```</w:t>
      </w:r>
    </w:p>
    <w:p/>
    <w:p>
      <w:r>
        <w:t>is elementary abelian.</w:t>
      </w:r>
    </w:p>
    <w:p/>
    <w:p>
      <w:pPr>
        <w:pStyle w:val="Heading1"/>
      </w:pPr>
      <w:r>
        <w:t>Theorem</w:t>
      </w:r>
    </w:p>
    <w:p/>
    <w:p>
      <w:r>
        <w:t>Exactly one of the following holds.</w:t>
      </w:r>
    </w:p>
    <w:p/>
    <w:p>
      <w:r>
        <w:t>1. **Central abelian monolith.**</w:t>
      </w:r>
    </w:p>
    <w:p/>
    <w:p>
      <w:r>
        <w:t xml:space="preserve">   ```text</w:t>
      </w:r>
    </w:p>
    <w:p>
      <w:r>
        <w:t xml:space="preserve">   [H,M]=1.</w:t>
      </w:r>
    </w:p>
    <w:p>
      <w:r>
        <w:t xml:space="preserve">   ```</w:t>
      </w:r>
    </w:p>
    <w:p/>
    <w:p>
      <w:r>
        <w:t xml:space="preserve">   Then `M &lt;= Z(H)`, the moved value `m` is a central monolith element, and</w:t>
      </w:r>
    </w:p>
    <w:p>
      <w:r>
        <w:t xml:space="preserve">   the obstruction is a central-extension or Frattini-depth obstruction.  No</w:t>
      </w:r>
    </w:p>
    <w:p>
      <w:r>
        <w:t xml:space="preserve">   purely conjugation-linear quotient can see `m`.</w:t>
      </w:r>
    </w:p>
    <w:p/>
    <w:p>
      <w:r>
        <w:t>2. **Noncentral abelian monolith.**</w:t>
      </w:r>
    </w:p>
    <w:p/>
    <w:p>
      <w:r>
        <w:t xml:space="preserve">   ```text</w:t>
      </w:r>
    </w:p>
    <w:p>
      <w:r>
        <w:t xml:space="preserve">   [H,M]=M.</w:t>
      </w:r>
    </w:p>
    <w:p>
      <w:r>
        <w:t xml:space="preserve">   ```</w:t>
      </w:r>
    </w:p>
    <w:p/>
    <w:p>
      <w:r>
        <w:t xml:space="preserve">   Then `M` is an irreducible `F_p[H]`-module under conjugation,</w:t>
      </w:r>
    </w:p>
    <w:p/>
    <w:p>
      <w:r>
        <w:t xml:space="preserve">   ```text</w:t>
      </w:r>
    </w:p>
    <w:p>
      <w:r>
        <w:t xml:space="preserve">   H/C_H(M) &lt;= GL(M)</w:t>
      </w:r>
    </w:p>
    <w:p>
      <w:r>
        <w:t xml:space="preserve">   ```</w:t>
      </w:r>
    </w:p>
    <w:p/>
    <w:p>
      <w:r>
        <w:t xml:space="preserve">   acts faithfully and irreducibly on `M`, and the moved value `m` lies in the</w:t>
      </w:r>
    </w:p>
    <w:p>
      <w:r>
        <w:t xml:space="preserve">   subgroup generated by conjugation differences</w:t>
      </w:r>
    </w:p>
    <w:p/>
    <w:p>
      <w:r>
        <w:t xml:space="preserve">   ```text</w:t>
      </w:r>
    </w:p>
    <w:p>
      <w:r>
        <w:t xml:space="preserve">   h a h^-1 a^-1        (h in H, a in M).</w:t>
      </w:r>
    </w:p>
    <w:p>
      <w:r>
        <w:t xml:space="preserve">   ```</w:t>
      </w:r>
    </w:p>
    <w:p/>
    <w:p>
      <w:r>
        <w:t xml:space="preserve">   Thus the obstruction has a genuine irreducible linear-module shadow.</w:t>
      </w:r>
    </w:p>
    <w:p/>
    <w:p>
      <w:pPr>
        <w:pStyle w:val="Heading1"/>
      </w:pPr>
      <w:r>
        <w:t>Proof</w:t>
      </w:r>
    </w:p>
    <w:p/>
    <w:p>
      <w:r>
        <w:t>Because `M` is abelian of exponent `p`, we may write it additively as a finite</w:t>
      </w:r>
    </w:p>
    <w:p>
      <w:r>
        <w:t>`F_p`-vector space.  Conjugation by `H` gives an `F_p`-linear action on `M`.</w:t>
      </w:r>
    </w:p>
    <w:p/>
    <w:p>
      <w:r>
        <w:t>If `0 != V &lt; M` is an `H`-invariant subgroup, then `V` is normal in `H`.</w:t>
      </w:r>
    </w:p>
    <w:p>
      <w:r>
        <w:t>This contradicts the minimality of the monolith `M`.  Hence `M` is irreducible</w:t>
      </w:r>
    </w:p>
    <w:p>
      <w:r>
        <w:t>as an `F_p[H]`-module.</w:t>
      </w:r>
    </w:p>
    <w:p/>
    <w:p>
      <w:r>
        <w:t>Now consider the commutator subgroup</w:t>
      </w:r>
    </w:p>
    <w:p/>
    <w:p>
      <w:r>
        <w:t>```text</w:t>
      </w:r>
    </w:p>
    <w:p>
      <w:r>
        <w:t>[H,M] = &lt; h a h^-1 a^-1 : h in H, a in M &gt;.</w:t>
      </w:r>
    </w:p>
    <w:p>
      <w:r>
        <w:t>```</w:t>
      </w:r>
    </w:p>
    <w:p/>
    <w:p>
      <w:r>
        <w:t>It is contained in `M`, because `M` is normal.  It is also `H`-invariant, hence</w:t>
      </w:r>
    </w:p>
    <w:p>
      <w:r>
        <w:t>normal in `H`.  Since `M` is a minimal nontrivial normal subgroup, either</w:t>
      </w:r>
    </w:p>
    <w:p/>
    <w:p>
      <w:r>
        <w:t>```text</w:t>
      </w:r>
    </w:p>
    <w:p>
      <w:r>
        <w:t>[H,M]=1</w:t>
      </w:r>
    </w:p>
    <w:p>
      <w:r>
        <w:t>```</w:t>
      </w:r>
    </w:p>
    <w:p/>
    <w:p>
      <w:r>
        <w:t>or</w:t>
      </w:r>
    </w:p>
    <w:p/>
    <w:p>
      <w:r>
        <w:t>```text</w:t>
      </w:r>
    </w:p>
    <w:p>
      <w:r>
        <w:t>[H,M]=M.</w:t>
      </w:r>
    </w:p>
    <w:p>
      <w:r>
        <w:t>```</w:t>
      </w:r>
    </w:p>
    <w:p/>
    <w:p>
      <w:r>
        <w:t>In the first case every element of `H` centralizes every element of `M`, so</w:t>
      </w:r>
    </w:p>
    <w:p>
      <w:r>
        <w:t>`M &lt;= Z(H)`.  The distinguished moved element `m` is central.  Its</w:t>
      </w:r>
    </w:p>
    <w:p>
      <w:r>
        <w:t>nontriviality cannot be read from the conjugation action, because that action</w:t>
      </w:r>
    </w:p>
    <w:p>
      <w:r>
        <w:t>is trivial on `M`.</w:t>
      </w:r>
    </w:p>
    <w:p/>
    <w:p>
      <w:r>
        <w:t>In the second case, the conjugation action is nontrivial and `[H,M]=M`.</w:t>
      </w:r>
    </w:p>
    <w:p>
      <w:r>
        <w:t>The kernel of the conjugation action on `M` is the centralizer `C_H(M)`, so</w:t>
      </w:r>
    </w:p>
    <w:p>
      <w:r>
        <w:t>`H/C_H(M)` embeds faithfully in `GL(M)`.  Irreducibility was proved above.</w:t>
      </w:r>
    </w:p>
    <w:p>
      <w:r>
        <w:t>Since `[H,M]=M`, every element of `M`, in particular the moved value `m`, is a</w:t>
      </w:r>
    </w:p>
    <w:p>
      <w:r>
        <w:t>product of conjugation differences.  QED.</w:t>
      </w:r>
    </w:p>
    <w:p/>
    <w:p>
      <w:pPr>
        <w:pStyle w:val="Heading1"/>
      </w:pPr>
      <w:r>
        <w:t>Consequence For B</w:t>
      </w:r>
    </w:p>
    <w:p/>
    <w:p>
      <w:r>
        <w:t>After monolithic compression and the type split, an abelian-monolith negative</w:t>
      </w:r>
    </w:p>
    <w:p>
      <w:r>
        <w:t>tail has a further dichotomy:</w:t>
      </w:r>
    </w:p>
    <w:p/>
    <w:p>
      <w:r>
        <w:t>```text</w:t>
      </w:r>
    </w:p>
    <w:p>
      <w:r>
        <w:t>central abelian monolith tail,</w:t>
      </w:r>
    </w:p>
    <w:p>
      <w:r>
        <w:t>noncentral irreducible-module tail.</w:t>
      </w:r>
    </w:p>
    <w:p>
      <w:r>
        <w:t>```</w:t>
      </w:r>
    </w:p>
    <w:p/>
    <w:p>
      <w:r>
        <w:t>A B proof in the central tail must produce unbounded central monolithic</w:t>
      </w:r>
    </w:p>
    <w:p>
      <w:r>
        <w:t>quotients whose distinguished bottom element remains product-prefix invisible.</w:t>
      </w:r>
    </w:p>
    <w:p>
      <w:r>
        <w:t>The follow-up note `proofs/point_pushing_central_monolith_depth.md` proves</w:t>
      </w:r>
    </w:p>
    <w:p>
      <w:r>
        <w:t>that such a tail is either cyclic `p`-power bottom-layer depth or a central</w:t>
      </w:r>
    </w:p>
    <w:p>
      <w:r>
        <w:t>stem-extension tail with the monolith in `Z(H) cap [H,H]`.</w:t>
      </w:r>
    </w:p>
    <w:p/>
    <w:p>
      <w:r>
        <w:t>A B proof in the noncentral tail must produce unbounded irreducible</w:t>
      </w:r>
    </w:p>
    <w:p>
      <w:r>
        <w:t>conjugation-module shadows, possibly together with additional centralizer</w:t>
      </w:r>
    </w:p>
    <w:p>
      <w:r>
        <w:t>layers over the monolith.  The follow-up note</w:t>
      </w:r>
    </w:p>
    <w:p>
      <w:r>
        <w:t>`proofs/point_pushing_noncentral_module_tail.md` proves that such a tail has</w:t>
      </w:r>
    </w:p>
    <w:p>
      <w:r>
        <w:t>an infinite subsequence with module prime escape, fixed-prime module-dimension</w:t>
      </w:r>
    </w:p>
    <w:p>
      <w:r>
        <w:t>escape, or bounded-module centralizer-layer escape.</w:t>
      </w:r>
    </w:p>
    <w:p/>
    <w:p>
      <w:r>
        <w:t>Thus the remaining abelian regime is no longer a single black box.  A positive</w:t>
      </w:r>
    </w:p>
    <w:p>
      <w:r>
        <w:t>proof may close it by proving uniform bounds for both:</w:t>
      </w:r>
    </w:p>
    <w:p/>
    <w:p>
      <w:r>
        <w:t>1. central monolithic depth of point-pushing action images; and</w:t>
      </w:r>
    </w:p>
    <w:p>
      <w:r>
        <w:t>2. noncentral irreducible `F_p` conjugation-module quotients.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point_pushing_monolithic_compression_audit(...)</w:t>
      </w:r>
    </w:p>
    <w:p>
      <w:r>
        <w:t>```</w:t>
      </w:r>
    </w:p>
    <w:p/>
    <w:p>
      <w:r>
        <w:t>now records the finite-row conjugation data of the compressed monolith:</w:t>
      </w:r>
    </w:p>
    <w:p/>
    <w:p>
      <w:r>
        <w:t>```text</w:t>
      </w:r>
    </w:p>
    <w:p>
      <w:r>
        <w:t>monolith_centralizer_order,</w:t>
      </w:r>
    </w:p>
    <w:p>
      <w:r>
        <w:t>monolith_action_quotient_order,</w:t>
      </w:r>
    </w:p>
    <w:p>
      <w:r>
        <w:t>monolith_commutator_order,</w:t>
      </w:r>
    </w:p>
    <w:p>
      <w:r>
        <w:t>monolith_is_central.</w:t>
      </w:r>
    </w:p>
    <w:p>
      <w:r>
        <w:t>```</w:t>
      </w:r>
    </w:p>
    <w:p/>
    <w:p>
      <w:r>
        <w:t>For an elementary-abelian monolith, `monolith_commutator_order` is forced to be</w:t>
      </w:r>
    </w:p>
    <w:p>
      <w:r>
        <w:t>either `1` or `monolith_order` by the theorem above.  The helper is a finite</w:t>
      </w:r>
    </w:p>
    <w:p>
      <w:r>
        <w:t>row check only; it does not supply the required all-`k` uniform bound.</w:t>
      </w:r>
    </w:p>
    <w:p>
      <w:r>
        <w:br w:type="page"/>
      </w:r>
    </w:p>
    <w:p>
      <w:pPr>
        <w:pStyle w:val="Title"/>
      </w:pPr>
      <w:r>
        <w:t>Point-Pushing Central Monolith Depth</w:t>
      </w:r>
    </w:p>
    <w:p/>
    <w:p>
      <w:r>
        <w:t>Date: 2026-05-30</w:t>
      </w:r>
    </w:p>
    <w:p/>
    <w:p>
      <w:r>
        <w:t>This note refines the central elementary-abelian case from</w:t>
      </w:r>
    </w:p>
    <w:p>
      <w:r>
        <w:t>`proofs/point_pushing_abelian_monolith_split.md`.</w:t>
      </w:r>
    </w:p>
    <w:p/>
    <w:p>
      <w:r>
        <w:t>It does not prove outcome A or B.  It separates the central abelian tail into</w:t>
      </w:r>
    </w:p>
    <w:p>
      <w:r>
        <w:t>the part already visible in abelianization and the genuinely deep central</w:t>
      </w:r>
    </w:p>
    <w:p>
      <w:r>
        <w:t>part.</w:t>
      </w:r>
    </w:p>
    <w:p/>
    <w:p>
      <w:pPr>
        <w:pStyle w:val="Heading1"/>
      </w:pPr>
      <w:r>
        <w:t>Setup</w:t>
      </w:r>
    </w:p>
    <w:p/>
    <w:p>
      <w:r>
        <w:t>Let a product-prefix first failure have been compressed to a smallest</w:t>
      </w:r>
    </w:p>
    <w:p>
      <w:r>
        <w:t>separating quotient</w:t>
      </w:r>
    </w:p>
    <w:p/>
    <w:p>
      <w:r>
        <w:t>```text</w:t>
      </w:r>
    </w:p>
    <w:p>
      <w:r>
        <w:t>phi:P_k(X)-&gt;H</w:t>
      </w:r>
    </w:p>
    <w:p>
      <w:r>
        <w:t>```</w:t>
      </w:r>
    </w:p>
    <w:p/>
    <w:p>
      <w:r>
        <w:t>with monolith `M`, and suppose</w:t>
      </w:r>
    </w:p>
    <w:p/>
    <w:p>
      <w:r>
        <w:t>```text</w:t>
      </w:r>
    </w:p>
    <w:p>
      <w:r>
        <w:t>M ~= C_p^r,</w:t>
      </w:r>
    </w:p>
    <w:p>
      <w:r>
        <w:t>M &lt;= Z(H),</w:t>
      </w:r>
    </w:p>
    <w:p>
      <w:r>
        <w:t>m = phi(w(h_1,...,h_k)) in M \ {1}.</w:t>
      </w:r>
    </w:p>
    <w:p>
      <w:r>
        <w:t>```</w:t>
      </w:r>
    </w:p>
    <w:p/>
    <w:p>
      <w:r>
        <w:t>Here `w=1` in the product-prefix derivative detector but `m` is nontrivial in</w:t>
      </w:r>
    </w:p>
    <w:p>
      <w:r>
        <w:t>the action quotient.</w:t>
      </w:r>
    </w:p>
    <w:p/>
    <w:p>
      <w:pPr>
        <w:pStyle w:val="Heading1"/>
      </w:pPr>
      <w:r>
        <w:t>Theorem</w:t>
      </w:r>
    </w:p>
    <w:p/>
    <w:p>
      <w:r>
        <w:t>Under these hypotheses exactly one of the following holds.</w:t>
      </w:r>
    </w:p>
    <w:p/>
    <w:p>
      <w:r>
        <w:t>1. **Cyclic p-power depth.**  The quotient `H` is abelian.  Since `H` is</w:t>
      </w:r>
    </w:p>
    <w:p>
      <w:r>
        <w:t xml:space="preserve">   finite abelian and monolithic, it is cyclic of prime-power order, say</w:t>
      </w:r>
    </w:p>
    <w:p/>
    <w:p>
      <w:r>
        <w:t xml:space="preserve">   ```text</w:t>
      </w:r>
    </w:p>
    <w:p>
      <w:r>
        <w:t xml:space="preserve">   H ~= C_{p^e}.</w:t>
      </w:r>
    </w:p>
    <w:p>
      <w:r>
        <w:t xml:space="preserve">   ```</w:t>
      </w:r>
    </w:p>
    <w:p/>
    <w:p>
      <w:r>
        <w:t xml:space="preserve">   Its monolith `M` is the unique subgroup of order `p`.  The moved element</w:t>
      </w:r>
    </w:p>
    <w:p>
      <w:r>
        <w:t xml:space="preserve">   lies in this bottom subgroup.  No proper quotient of `H` separates it.</w:t>
      </w:r>
    </w:p>
    <w:p/>
    <w:p>
      <w:r>
        <w:t>2. **Central stem depth.**  The monolith lies in the derived subgroup:</w:t>
      </w:r>
    </w:p>
    <w:p/>
    <w:p>
      <w:r>
        <w:t xml:space="preserve">   ```text</w:t>
      </w:r>
    </w:p>
    <w:p>
      <w:r>
        <w:t xml:space="preserve">   M &lt;= [H,H].</w:t>
      </w:r>
    </w:p>
    <w:p>
      <w:r>
        <w:t xml:space="preserve">   ```</w:t>
      </w:r>
    </w:p>
    <w:p/>
    <w:p>
      <w:r>
        <w:t xml:space="preserve">   Hence the obstruction lies in</w:t>
      </w:r>
    </w:p>
    <w:p/>
    <w:p>
      <w:r>
        <w:t xml:space="preserve">   ```text</w:t>
      </w:r>
    </w:p>
    <w:p>
      <w:r>
        <w:t xml:space="preserve">   Z(H) cap [H,H].</w:t>
      </w:r>
    </w:p>
    <w:p>
      <w:r>
        <w:t xml:space="preserve">   ```</w:t>
      </w:r>
    </w:p>
    <w:p/>
    <w:p>
      <w:r>
        <w:t xml:space="preserve">   It is invisible to abelianization and is a genuine stem central-extension</w:t>
      </w:r>
    </w:p>
    <w:p>
      <w:r>
        <w:t xml:space="preserve">   obstruction.</w:t>
      </w:r>
    </w:p>
    <w:p/>
    <w:p>
      <w:pPr>
        <w:pStyle w:val="Heading1"/>
      </w:pPr>
      <w:r>
        <w:t>Proof</w:t>
      </w:r>
    </w:p>
    <w:p/>
    <w:p>
      <w:r>
        <w:t>Because `M` is central, the subgroup</w:t>
      </w:r>
    </w:p>
    <w:p/>
    <w:p>
      <w:r>
        <w:t>```text</w:t>
      </w:r>
    </w:p>
    <w:p>
      <w:r>
        <w:t>M cap [H,H]</w:t>
      </w:r>
    </w:p>
    <w:p>
      <w:r>
        <w:t>```</w:t>
      </w:r>
    </w:p>
    <w:p/>
    <w:p>
      <w:r>
        <w:t>is normal in `H`.  Since `M` is the unique minimal nontrivial normal subgroup,</w:t>
      </w:r>
    </w:p>
    <w:p>
      <w:r>
        <w:t>either</w:t>
      </w:r>
    </w:p>
    <w:p/>
    <w:p>
      <w:r>
        <w:t>```text</w:t>
      </w:r>
    </w:p>
    <w:p>
      <w:r>
        <w:t>M cap [H,H] = 1</w:t>
      </w:r>
    </w:p>
    <w:p>
      <w:r>
        <w:t>```</w:t>
      </w:r>
    </w:p>
    <w:p/>
    <w:p>
      <w:r>
        <w:t>or</w:t>
      </w:r>
    </w:p>
    <w:p/>
    <w:p>
      <w:r>
        <w:t>```text</w:t>
      </w:r>
    </w:p>
    <w:p>
      <w:r>
        <w:t>M cap [H,H] = M.</w:t>
      </w:r>
    </w:p>
    <w:p>
      <w:r>
        <w:t>```</w:t>
      </w:r>
    </w:p>
    <w:p/>
    <w:p>
      <w:r>
        <w:t>If `M cap [H,H]=M`, then `M &lt;= [H,H]`, giving the central stem case.</w:t>
      </w:r>
    </w:p>
    <w:p/>
    <w:p>
      <w:r>
        <w:t>Suppose instead that `M cap [H,H]=1`.  Then the moved value</w:t>
      </w:r>
    </w:p>
    <w:p>
      <w:r>
        <w:t>`m in M\{1}` has nontrivial image in the abelianization</w:t>
      </w:r>
    </w:p>
    <w:p/>
    <w:p>
      <w:r>
        <w:t>```text</w:t>
      </w:r>
    </w:p>
    <w:p>
      <w:r>
        <w:t>H_ab = H/[H,H].</w:t>
      </w:r>
    </w:p>
    <w:p>
      <w:r>
        <w:t>```</w:t>
      </w:r>
    </w:p>
    <w:p/>
    <w:p>
      <w:r>
        <w:t>Thus the quotient map `H-&gt;H_ab` separates `m`.  But `H` was chosen as a</w:t>
      </w:r>
    </w:p>
    <w:p>
      <w:r>
        <w:t>smallest finite quotient of `P_k(X)` separating the moved action element.  If</w:t>
      </w:r>
    </w:p>
    <w:p>
      <w:r>
        <w:t>`[H,H]` were nontrivial, `H_ab` would be a strictly smaller separating</w:t>
      </w:r>
    </w:p>
    <w:p>
      <w:r>
        <w:t>quotient, a contradiction.  Hence `[H,H]=1`, so `H` is abelian.</w:t>
      </w:r>
    </w:p>
    <w:p/>
    <w:p>
      <w:r>
        <w:t>It remains to identify finite abelian monolithic groups.  A finite abelian</w:t>
      </w:r>
    </w:p>
    <w:p>
      <w:r>
        <w:t>group has a unique minimal nontrivial subgroup if and only if it is cyclic of</w:t>
      </w:r>
    </w:p>
    <w:p>
      <w:r>
        <w:t>prime-power order.  Indeed, if two primes divide the order, the corresponding</w:t>
      </w:r>
    </w:p>
    <w:p>
      <w:r>
        <w:t>order-prime subgroups give distinct minimal subgroups; if the `p`-primary part</w:t>
      </w:r>
    </w:p>
    <w:p>
      <w:r>
        <w:t>is not cyclic, its subgroup of elements of order dividing `p` has dimension at</w:t>
      </w:r>
    </w:p>
    <w:p>
      <w:r>
        <w:t>least two over `F_p` and again contains multiple minimal subgroups.  Conversely,</w:t>
      </w:r>
    </w:p>
    <w:p>
      <w:r>
        <w:t>`C_{p^e}` has exactly one subgroup of order `p`.</w:t>
      </w:r>
    </w:p>
    <w:p/>
    <w:p>
      <w:r>
        <w:t>Therefore the abelian case is exactly cyclic p-power depth.  QED.</w:t>
      </w:r>
    </w:p>
    <w:p/>
    <w:p>
      <w:pPr>
        <w:pStyle w:val="Heading1"/>
      </w:pPr>
      <w:r>
        <w:t>Consequence For B</w:t>
      </w:r>
    </w:p>
    <w:p/>
    <w:p>
      <w:r>
        <w:t>A central elementary-abelian monolith B tail cannot be arbitrary.  After</w:t>
      </w:r>
    </w:p>
    <w:p>
      <w:r>
        <w:t>passing to first failures and smallest separating quotients, it must be one of</w:t>
      </w:r>
    </w:p>
    <w:p>
      <w:r>
        <w:t>two forms:</w:t>
      </w:r>
    </w:p>
    <w:p/>
    <w:p>
      <w:r>
        <w:t>```text</w:t>
      </w:r>
    </w:p>
    <w:p>
      <w:r>
        <w:t>unbounded cyclic p-power bottom-layer depth,</w:t>
      </w:r>
    </w:p>
    <w:p>
      <w:r>
        <w:t>unbounded central stem-extension depth.</w:t>
      </w:r>
    </w:p>
    <w:p>
      <w:r>
        <w:t>```</w:t>
      </w:r>
    </w:p>
    <w:p/>
    <w:p>
      <w:r>
        <w:t>The first form is abelian but not killed by any smaller quotient because the</w:t>
      </w:r>
    </w:p>
    <w:p>
      <w:r>
        <w:t>moved element lies in the bottom order-`p` subgroup of a cyclic `p^e` quotient.</w:t>
      </w:r>
    </w:p>
    <w:p>
      <w:r>
        <w:t>The follow-up note `proofs/point_pushing_cyclic_p_power_tail.md` splits this</w:t>
      </w:r>
    </w:p>
    <w:p>
      <w:r>
        <w:t>again into prime escape and p-power depth escape.</w:t>
      </w:r>
    </w:p>
    <w:p/>
    <w:p>
      <w:r>
        <w:t>The second form is nonabelian but abelianization-invisible because the moved</w:t>
      </w:r>
    </w:p>
    <w:p>
      <w:r>
        <w:t>monolith is contained in `Z(H) cap [H,H]`.</w:t>
      </w:r>
    </w:p>
    <w:p/>
    <w:p>
      <w:r>
        <w:t>The follow-up note `proofs/point_pushing_cyclic_tail_closure.md` closes the</w:t>
      </w:r>
    </w:p>
    <w:p>
      <w:r>
        <w:t>cyclic p-power branch by a uniform point-pushing generator order bound.  The</w:t>
      </w:r>
    </w:p>
    <w:p>
      <w:r>
        <w:t>remaining central abelian branch is therefore the central stem-depth case,</w:t>
      </w:r>
    </w:p>
    <w:p>
      <w:r>
        <w:t>and `proofs/point_pushing_bounded_normal_generator_tail.md` further shows that</w:t>
      </w:r>
    </w:p>
    <w:p>
      <w:r>
        <w:t>the stem monolith must lie in the normal closure of one bounded-order</w:t>
      </w:r>
    </w:p>
    <w:p>
      <w:r>
        <w:t>point-pushing generator.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point_pushing_monolithic_compression_audit(...)</w:t>
      </w:r>
    </w:p>
    <w:p>
      <w:r>
        <w:t>```</w:t>
      </w:r>
    </w:p>
    <w:p/>
    <w:p>
      <w:r>
        <w:t>now records:</w:t>
      </w:r>
    </w:p>
    <w:p/>
    <w:p>
      <w:r>
        <w:t>```text</w:t>
      </w:r>
    </w:p>
    <w:p>
      <w:r>
        <w:t>quotient_commutator_order,</w:t>
      </w:r>
    </w:p>
    <w:p>
      <w:r>
        <w:t>monolith_in_quotient_commutator,</w:t>
      </w:r>
    </w:p>
    <w:p>
      <w:r>
        <w:t>projected_value_in_quotient_commutator,</w:t>
      </w:r>
    </w:p>
    <w:p>
      <w:r>
        <w:t>central_abelian_depth_regime.</w:t>
      </w:r>
    </w:p>
    <w:p>
      <w:r>
        <w:t>```</w:t>
      </w:r>
    </w:p>
    <w:p/>
    <w:p>
      <w:r>
        <w:t>For central elementary-abelian monoliths, the regime is:</w:t>
      </w:r>
    </w:p>
    <w:p/>
    <w:p>
      <w:r>
        <w:t>```text</w:t>
      </w:r>
    </w:p>
    <w:p>
      <w:r>
        <w:t>cyclic_p_power_depth</w:t>
      </w:r>
    </w:p>
    <w:p>
      <w:r>
        <w:t>central_stem</w:t>
      </w:r>
    </w:p>
    <w:p>
      <w:r>
        <w:t>abelianization_visible</w:t>
      </w:r>
    </w:p>
    <w:p>
      <w:r>
        <w:t>```</w:t>
      </w:r>
    </w:p>
    <w:p/>
    <w:p>
      <w:r>
        <w:t>The last value is a guardrail: under the smallest-separating-quotient</w:t>
      </w:r>
    </w:p>
    <w:p>
      <w:r>
        <w:t>hypothesis it should not survive as a final compressed witness, because</w:t>
      </w:r>
    </w:p>
    <w:p>
      <w:r>
        <w:t>abelianization would provide a smaller separating quotient.</w:t>
      </w:r>
    </w:p>
    <w:p>
      <w:r>
        <w:br w:type="page"/>
      </w:r>
    </w:p>
    <w:p>
      <w:pPr>
        <w:pStyle w:val="Title"/>
      </w:pPr>
      <w:r>
        <w:t>Point-Pushing Cyclic p-Power Tail</w:t>
      </w:r>
    </w:p>
    <w:p/>
    <w:p>
      <w:r>
        <w:t>Date: 2026-05-30</w:t>
      </w:r>
    </w:p>
    <w:p/>
    <w:p>
      <w:r>
        <w:t>This note refines the cyclic case isolated in</w:t>
      </w:r>
    </w:p>
    <w:p>
      <w:r>
        <w:t>`proofs/point_pushing_central_monolith_depth.md`.</w:t>
      </w:r>
    </w:p>
    <w:p/>
    <w:p>
      <w:r>
        <w:t>It does not prove outcome A or B.  It records the exact p-adic shape of a</w:t>
      </w:r>
    </w:p>
    <w:p>
      <w:r>
        <w:t>cyclic central monolith obstruction and separates prime escape from p-power</w:t>
      </w:r>
    </w:p>
    <w:p>
      <w:r>
        <w:t>depth escape.</w:t>
      </w:r>
    </w:p>
    <w:p/>
    <w:p>
      <w:pPr>
        <w:pStyle w:val="Heading1"/>
      </w:pPr>
      <w:r>
        <w:t>Setup</w:t>
      </w:r>
    </w:p>
    <w:p/>
    <w:p>
      <w:r>
        <w:t>Let a product-prefix first failure have been compressed to a smallest</w:t>
      </w:r>
    </w:p>
    <w:p>
      <w:r>
        <w:t>separating quotient</w:t>
      </w:r>
    </w:p>
    <w:p/>
    <w:p>
      <w:r>
        <w:t>```text</w:t>
      </w:r>
    </w:p>
    <w:p>
      <w:r>
        <w:t>phi:P_k(X)-&gt;H,</w:t>
      </w:r>
    </w:p>
    <w:p>
      <w:r>
        <w:t>H ~= C_{p^e},</w:t>
      </w:r>
    </w:p>
    <w:p>
      <w:r>
        <w:t>m = phi(w(h_1,...,h_k)) in M \ {1},</w:t>
      </w:r>
    </w:p>
    <w:p>
      <w:r>
        <w:t>```</w:t>
      </w:r>
    </w:p>
    <w:p/>
    <w:p>
      <w:r>
        <w:t>where `M` is the unique subgroup of order `p`.  Let `b(j)` be the product</w:t>
      </w:r>
    </w:p>
    <w:p>
      <w:r>
        <w:t>prefix order bound: every finite group of order at most `b(j)` occurs among</w:t>
      </w:r>
    </w:p>
    <w:p>
      <w:r>
        <w:t>the factors of `Pi_j`.</w:t>
      </w:r>
    </w:p>
    <w:p/>
    <w:p>
      <w:r>
        <w:t>The monolithic-compression theorem gives</w:t>
      </w:r>
    </w:p>
    <w:p/>
    <w:p>
      <w:r>
        <w:t>```text</w:t>
      </w:r>
    </w:p>
    <w:p>
      <w:r>
        <w:t>|H| = p^e &gt; b(j)</w:t>
      </w:r>
    </w:p>
    <w:p>
      <w:r>
        <w:t>```</w:t>
      </w:r>
    </w:p>
    <w:p/>
    <w:p>
      <w:r>
        <w:t>for every genuine product-prefix failure row.</w:t>
      </w:r>
    </w:p>
    <w:p/>
    <w:p>
      <w:pPr>
        <w:pStyle w:val="Heading1"/>
      </w:pPr>
      <w:r>
        <w:t>Theorem</w:t>
      </w:r>
    </w:p>
    <w:p/>
    <w:p>
      <w:r>
        <w:t>Every cyclic p-power product-prefix failure is one of the following.</w:t>
      </w:r>
    </w:p>
    <w:p/>
    <w:p>
      <w:r>
        <w:t>1. **Prime escape.**</w:t>
      </w:r>
    </w:p>
    <w:p/>
    <w:p>
      <w:r>
        <w:t xml:space="preserve">   ```text</w:t>
      </w:r>
    </w:p>
    <w:p>
      <w:r>
        <w:t xml:space="preserve">   p &gt; b(j).</w:t>
      </w:r>
    </w:p>
    <w:p>
      <w:r>
        <w:t xml:space="preserve">   ```</w:t>
      </w:r>
    </w:p>
    <w:p/>
    <w:p>
      <w:r>
        <w:t xml:space="preserve">   Even the bottom prime group `C_p` is beyond the current product prefix.</w:t>
      </w:r>
    </w:p>
    <w:p/>
    <w:p>
      <w:r>
        <w:t>2. **p-power depth escape.**</w:t>
      </w:r>
    </w:p>
    <w:p/>
    <w:p>
      <w:r>
        <w:t xml:space="preserve">   ```text</w:t>
      </w:r>
    </w:p>
    <w:p>
      <w:r>
        <w:t xml:space="preserve">   p &lt;= b(j) &lt; p^e.</w:t>
      </w:r>
    </w:p>
    <w:p>
      <w:r>
        <w:t xml:space="preserve">   ```</w:t>
      </w:r>
    </w:p>
    <w:p/>
    <w:p>
      <w:r>
        <w:t xml:space="preserve">   The prime `C_p` is already within the product prefix, but the moved element</w:t>
      </w:r>
    </w:p>
    <w:p>
      <w:r>
        <w:t xml:space="preserve">   lies in the bottom subgroup of a deeper cyclic group `C_{p^e}`.  Every</w:t>
      </w:r>
    </w:p>
    <w:p>
      <w:r>
        <w:t xml:space="preserve">   proper quotient of `C_{p^e}` kills that bottom element, so detecting the row</w:t>
      </w:r>
    </w:p>
    <w:p>
      <w:r>
        <w:t xml:space="preserve">   requires the full p-power depth, not merely the prime.</w:t>
      </w:r>
    </w:p>
    <w:p/>
    <w:p>
      <w:r>
        <w:t>Consequently, any infinite cyclic p-power B tail has an infinite subsequence</w:t>
      </w:r>
    </w:p>
    <w:p>
      <w:r>
        <w:t>of one of these two forms:</w:t>
      </w:r>
    </w:p>
    <w:p/>
    <w:p>
      <w:r>
        <w:t>```text</w:t>
      </w:r>
    </w:p>
    <w:p>
      <w:r>
        <w:t>p_j -&gt; infinity,</w:t>
      </w:r>
    </w:p>
    <w:p>
      <w:r>
        <w:t>```</w:t>
      </w:r>
    </w:p>
    <w:p/>
    <w:p>
      <w:r>
        <w:t>or</w:t>
      </w:r>
    </w:p>
    <w:p/>
    <w:p>
      <w:r>
        <w:t>```text</w:t>
      </w:r>
    </w:p>
    <w:p>
      <w:r>
        <w:t>p_j = p fixed and e_j -&gt; infinity.</w:t>
      </w:r>
    </w:p>
    <w:p>
      <w:r>
        <w:t>```</w:t>
      </w:r>
    </w:p>
    <w:p/>
    <w:p>
      <w:pPr>
        <w:pStyle w:val="Heading1"/>
      </w:pPr>
      <w:r>
        <w:t>Proof</w:t>
      </w:r>
    </w:p>
    <w:p/>
    <w:p>
      <w:r>
        <w:t>The first dichotomy is immediate from `p^e&gt;b(j)`.  Either `p&gt;b(j)`, or</w:t>
      </w:r>
    </w:p>
    <w:p>
      <w:r>
        <w:t>`p&lt;=b(j)` and the strict inequality `p^e&gt;b(j)` says the required p-power depth</w:t>
      </w:r>
    </w:p>
    <w:p>
      <w:r>
        <w:t>is larger than the prefix.</w:t>
      </w:r>
    </w:p>
    <w:p/>
    <w:p>
      <w:r>
        <w:t>For the proper-quotient statement, write `C_{p^e}` additively.  Its unique</w:t>
      </w:r>
    </w:p>
    <w:p>
      <w:r>
        <w:t>order-`p` subgroup is generated by</w:t>
      </w:r>
    </w:p>
    <w:p/>
    <w:p>
      <w:r>
        <w:t>```text</w:t>
      </w:r>
    </w:p>
    <w:p>
      <w:r>
        <w:t>p^{e-1}.</w:t>
      </w:r>
    </w:p>
    <w:p>
      <w:r>
        <w:t>```</w:t>
      </w:r>
    </w:p>
    <w:p/>
    <w:p>
      <w:r>
        <w:t>Every proper quotient of `C_{p^e}` factors through `C_{p^d}` for some `d&lt;e`.</w:t>
      </w:r>
    </w:p>
    <w:p>
      <w:r>
        <w:t>The image of `p^{e-1}` in `C_{p^d}` is zero.  Thus no proper quotient</w:t>
      </w:r>
    </w:p>
    <w:p>
      <w:r>
        <w:t>separates a nontrivial element of the monolith.  This is exactly why a</w:t>
      </w:r>
    </w:p>
    <w:p>
      <w:r>
        <w:t>smallest separating quotient in the cyclic case is allowed to have large</w:t>
      </w:r>
    </w:p>
    <w:p>
      <w:r>
        <w:t>p-power depth even when `C_p` itself is already present in the product prefix.</w:t>
      </w:r>
    </w:p>
    <w:p/>
    <w:p>
      <w:r>
        <w:t>Finally, in any infinite sequence of cyclic p-power failures, either the</w:t>
      </w:r>
    </w:p>
    <w:p>
      <w:r>
        <w:t>primes `p_j` are unbounded, giving a prime-escape subsequence, or some prime</w:t>
      </w:r>
    </w:p>
    <w:p>
      <w:r>
        <w:t>`p` occurs infinitely often.  Along that fixed-prime subsequence, the orders</w:t>
      </w:r>
    </w:p>
    <w:p>
      <w:r>
        <w:t>`p^{e_j}` must be unbounded because `b(j)-&gt;infinity` and `p^{e_j}&gt;b(j)`.</w:t>
      </w:r>
    </w:p>
    <w:p>
      <w:r>
        <w:t>Hence `e_j-&gt;infinity`.  QED.</w:t>
      </w:r>
    </w:p>
    <w:p/>
    <w:p>
      <w:pPr>
        <w:pStyle w:val="Heading1"/>
      </w:pPr>
      <w:r>
        <w:t>Consequence For B</w:t>
      </w:r>
    </w:p>
    <w:p/>
    <w:p>
      <w:r>
        <w:t>The cyclic p-power branch of a negative proof is now exact.  It must produce</w:t>
      </w:r>
    </w:p>
    <w:p>
      <w:r>
        <w:t>either:</w:t>
      </w:r>
    </w:p>
    <w:p/>
    <w:p>
      <w:r>
        <w:t>```text</w:t>
      </w:r>
    </w:p>
    <w:p>
      <w:r>
        <w:t>unbounded prime escape in cyclic bottom layers,</w:t>
      </w:r>
    </w:p>
    <w:p>
      <w:r>
        <w:t>```</w:t>
      </w:r>
    </w:p>
    <w:p/>
    <w:p>
      <w:r>
        <w:t>or</w:t>
      </w:r>
    </w:p>
    <w:p/>
    <w:p>
      <w:r>
        <w:t>```text</w:t>
      </w:r>
    </w:p>
    <w:p>
      <w:r>
        <w:t>fixed-prime unbounded p-adic depth.</w:t>
      </w:r>
    </w:p>
    <w:p>
      <w:r>
        <w:t>```</w:t>
      </w:r>
    </w:p>
    <w:p/>
    <w:p>
      <w:r>
        <w:t>The second case is stronger than a bounded cyclic quotient mover: it requires</w:t>
      </w:r>
    </w:p>
    <w:p>
      <w:r>
        <w:t>the action image to keep a nontrivial element in the bottom subgroup of cyclic</w:t>
      </w:r>
    </w:p>
    <w:p>
      <w:r>
        <w:t>quotients of arbitrarily large p-power order.</w:t>
      </w:r>
    </w:p>
    <w:p/>
    <w:p>
      <w:r>
        <w:t>The follow-up note `proofs/point_pushing_cyclic_tail_closure.md` proves this</w:t>
      </w:r>
    </w:p>
    <w:p>
      <w:r>
        <w:t>uniform bound: every cyclic quotient of every `P_k(X)` has order dividing</w:t>
      </w:r>
    </w:p>
    <w:p>
      <w:r>
        <w:t>`ord(rho_{X,2}(sigma_1^2))`.  Hence the cyclic branch is closed for the global</w:t>
      </w:r>
    </w:p>
    <w:p>
      <w:r>
        <w:t>point-pushing fork.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point_pushing_monolithic_compression_audit(...)</w:t>
      </w:r>
    </w:p>
    <w:p>
      <w:r>
        <w:t>```</w:t>
      </w:r>
    </w:p>
    <w:p/>
    <w:p>
      <w:r>
        <w:t>now records the cyclic data when</w:t>
      </w:r>
    </w:p>
    <w:p>
      <w:r>
        <w:t>`central_abelian_depth_regime == "cyclic_p_power_depth"`:</w:t>
      </w:r>
    </w:p>
    <w:p/>
    <w:p>
      <w:r>
        <w:t>```text</w:t>
      </w:r>
    </w:p>
    <w:p>
      <w:r>
        <w:t>central_cyclic_prime,</w:t>
      </w:r>
    </w:p>
    <w:p>
      <w:r>
        <w:t>central_cyclic_exponent,</w:t>
      </w:r>
    </w:p>
    <w:p>
      <w:r>
        <w:t>central_cyclic_prefix_regime.</w:t>
      </w:r>
    </w:p>
    <w:p>
      <w:r>
        <w:t>```</w:t>
      </w:r>
    </w:p>
    <w:p/>
    <w:p>
      <w:r>
        <w:t>The prefix regime is one of:</w:t>
      </w:r>
    </w:p>
    <w:p/>
    <w:p>
      <w:r>
        <w:t>```text</w:t>
      </w:r>
    </w:p>
    <w:p>
      <w:r>
        <w:t>prime_escape,</w:t>
      </w:r>
    </w:p>
    <w:p>
      <w:r>
        <w:t>p_power_depth_escape,</w:t>
      </w:r>
    </w:p>
    <w:p>
      <w:r>
        <w:t>prefix_covers_cyclic_p_power,</w:t>
      </w:r>
    </w:p>
    <w:p>
      <w:r>
        <w:t>cyclic_p_power,</w:t>
      </w:r>
    </w:p>
    <w:p>
      <w:r>
        <w:t>invalid_cyclic_p_power_data.</w:t>
      </w:r>
    </w:p>
    <w:p>
      <w:r>
        <w:t>```</w:t>
      </w:r>
    </w:p>
    <w:p/>
    <w:p>
      <w:r>
        <w:t>Only the first two are genuine product-prefix failure regimes when a finite</w:t>
      </w:r>
    </w:p>
    <w:p>
      <w:r>
        <w:t>prefix bound is supplied and the monolithic compression size-escape condition</w:t>
      </w:r>
    </w:p>
    <w:p>
      <w:r>
        <w:t>is satisfied.</w:t>
      </w:r>
    </w:p>
    <w:p>
      <w:r>
        <w:br w:type="page"/>
      </w:r>
    </w:p>
    <w:p>
      <w:pPr>
        <w:pStyle w:val="Title"/>
      </w:pPr>
      <w:r>
        <w:t>Point-Pushing Cyclic Tail Closure</w:t>
      </w:r>
    </w:p>
    <w:p/>
    <w:p>
      <w:r>
        <w:t>Date: 2026-05-30</w:t>
      </w:r>
    </w:p>
    <w:p/>
    <w:p>
      <w:r>
        <w:t>This note closes the cyclic p-power branch isolated in</w:t>
      </w:r>
    </w:p>
    <w:p>
      <w:r>
        <w:t>`proofs/point_pushing_cyclic_p_power_tail.md`.</w:t>
      </w:r>
    </w:p>
    <w:p/>
    <w:p>
      <w:r>
        <w:t>It does not prove outcome A or B.  It removes two of the monolithic tail</w:t>
      </w:r>
    </w:p>
    <w:p>
      <w:r>
        <w:t>types from the negative fork: cyclic prime escape and cyclic p-power depth</w:t>
      </w:r>
    </w:p>
    <w:p>
      <w:r>
        <w:t>escape cannot occur in an infinite point-pushing product-prefix obstruction</w:t>
      </w:r>
    </w:p>
    <w:p>
      <w:r>
        <w:t>for a fixed finite YBE solution.</w:t>
      </w:r>
    </w:p>
    <w:p/>
    <w:p>
      <w:pPr>
        <w:pStyle w:val="Heading1"/>
      </w:pPr>
      <w:r>
        <w:t>Setup</w:t>
      </w:r>
    </w:p>
    <w:p/>
    <w:p>
      <w:r>
        <w:t>Let `X` be a finite bijective set-theoretic YBE solution.  For arity `k`, let</w:t>
      </w:r>
    </w:p>
    <w:p/>
    <w:p>
      <w:r>
        <w:t>```text</w:t>
      </w:r>
    </w:p>
    <w:p>
      <w:r>
        <w:t>P_k(X)=&lt;h_1,...,h_k&gt;</w:t>
      </w:r>
    </w:p>
    <w:p>
      <w:r>
        <w:t>```</w:t>
      </w:r>
    </w:p>
    <w:p/>
    <w:p>
      <w:r>
        <w:t>be the point-pushing action image, where</w:t>
      </w:r>
    </w:p>
    <w:p/>
    <w:p>
      <w:r>
        <w:t>```text</w:t>
      </w:r>
    </w:p>
    <w:p>
      <w:r>
        <w:t>h_i = rho_{X,k+1}(A_{i,k+1}).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B_X = ord(rho_{X,2}(sigma_1^2)).</w:t>
      </w:r>
    </w:p>
    <w:p>
      <w:r>
        <w:t>```</w:t>
      </w:r>
    </w:p>
    <w:p/>
    <w:p>
      <w:r>
        <w:t>This is a finite integer depending only on `X`.</w:t>
      </w:r>
    </w:p>
    <w:p/>
    <w:p>
      <w:pPr>
        <w:pStyle w:val="Heading1"/>
      </w:pPr>
      <w:r>
        <w:t>Theorem</w:t>
      </w:r>
    </w:p>
    <w:p/>
    <w:p>
      <w:r>
        <w:t>Every cyclic quotient of every point-pushing action image `P_k(X)` has order</w:t>
      </w:r>
    </w:p>
    <w:p>
      <w:r>
        <w:t>dividing `B_X`.</w:t>
      </w:r>
    </w:p>
    <w:p/>
    <w:p>
      <w:r>
        <w:t>Consequently, no infinite product-prefix first-failure tail can have cyclic</w:t>
      </w:r>
    </w:p>
    <w:p>
      <w:r>
        <w:t>p-power monolithic quotients.  In particular, both cyclic prime escape and</w:t>
      </w:r>
    </w:p>
    <w:p>
      <w:r>
        <w:t>cyclic p-power depth escape are impossible.</w:t>
      </w:r>
    </w:p>
    <w:p/>
    <w:p>
      <w:pPr>
        <w:pStyle w:val="Heading1"/>
      </w:pPr>
      <w:r>
        <w:t>Proof</w:t>
      </w:r>
    </w:p>
    <w:p/>
    <w:p>
      <w:r>
        <w:t>The standard pure generator</w:t>
      </w:r>
    </w:p>
    <w:p/>
    <w:p>
      <w:r>
        <w:t>```text</w:t>
      </w:r>
    </w:p>
    <w:p>
      <w:r>
        <w:t>A_{i,k+1}</w:t>
      </w:r>
    </w:p>
    <w:p>
      <w:r>
        <w:t>```</w:t>
      </w:r>
    </w:p>
    <w:p/>
    <w:p>
      <w:r>
        <w:t>is braid-conjugate to `sigma_i^2`.  Therefore its image under any braid action</w:t>
      </w:r>
    </w:p>
    <w:p>
      <w:r>
        <w:t>has the same order as the image of `sigma_i^2`.</w:t>
      </w:r>
    </w:p>
    <w:p/>
    <w:p>
      <w:r>
        <w:t>In the `X`-action on `X^{k+1}`, the braid `sigma_i^2` acts as</w:t>
      </w:r>
    </w:p>
    <w:p>
      <w:r>
        <w:t>`rho_{X,2}(sigma_1^2)` on the two adjacent coordinates and trivially on the</w:t>
      </w:r>
    </w:p>
    <w:p>
      <w:r>
        <w:t>others.  Hence</w:t>
      </w:r>
    </w:p>
    <w:p/>
    <w:p>
      <w:r>
        <w:t>```text</w:t>
      </w:r>
    </w:p>
    <w:p>
      <w:r>
        <w:t>ord(h_i) = B_X</w:t>
      </w:r>
    </w:p>
    <w:p>
      <w:r>
        <w:t>```</w:t>
      </w:r>
    </w:p>
    <w:p/>
    <w:p>
      <w:r>
        <w:t>or at least divides `B_X`, for every `i` and every `k`.</w:t>
      </w:r>
    </w:p>
    <w:p/>
    <w:p>
      <w:r>
        <w:t>Now let</w:t>
      </w:r>
    </w:p>
    <w:p/>
    <w:p>
      <w:r>
        <w:t>```text</w:t>
      </w:r>
    </w:p>
    <w:p>
      <w:r>
        <w:t>q:P_k(X)-&gt;C</w:t>
      </w:r>
    </w:p>
    <w:p>
      <w:r>
        <w:t>```</w:t>
      </w:r>
    </w:p>
    <w:p/>
    <w:p>
      <w:r>
        <w:t>be a cyclic quotient.  The group `C` is generated by the elements</w:t>
      </w:r>
    </w:p>
    <w:p>
      <w:r>
        <w:t>`q(h_i)`.  Each `q(h_i)` has order dividing `B_X`, so the exponent of the</w:t>
      </w:r>
    </w:p>
    <w:p>
      <w:r>
        <w:t>cyclic group `C` divides `B_X`.  A cyclic group's exponent equals its order.</w:t>
      </w:r>
    </w:p>
    <w:p>
      <w:r>
        <w:t>Therefore</w:t>
      </w:r>
    </w:p>
    <w:p/>
    <w:p>
      <w:r>
        <w:t>```text</w:t>
      </w:r>
    </w:p>
    <w:p>
      <w:r>
        <w:t>|C| divides B_X.</w:t>
      </w:r>
    </w:p>
    <w:p>
      <w:r>
        <w:t>```</w:t>
      </w:r>
    </w:p>
    <w:p/>
    <w:p>
      <w:r>
        <w:t>This bound is uniform in `k`.</w:t>
      </w:r>
    </w:p>
    <w:p/>
    <w:p>
      <w:r>
        <w:t>Now consider a product-prefix monolithic failure with cyclic quotient</w:t>
      </w:r>
    </w:p>
    <w:p>
      <w:r>
        <w:t>`C_{p^e}`.  Monolithic compression gives</w:t>
      </w:r>
    </w:p>
    <w:p/>
    <w:p>
      <w:r>
        <w:t>```text</w:t>
      </w:r>
    </w:p>
    <w:p>
      <w:r>
        <w:t>p^e &gt; b(j).</w:t>
      </w:r>
    </w:p>
    <w:p>
      <w:r>
        <w:t>```</w:t>
      </w:r>
    </w:p>
    <w:p/>
    <w:p>
      <w:r>
        <w:t>But the theorem gives</w:t>
      </w:r>
    </w:p>
    <w:p/>
    <w:p>
      <w:r>
        <w:t>```text</w:t>
      </w:r>
    </w:p>
    <w:p>
      <w:r>
        <w:t>p^e | B_X.</w:t>
      </w:r>
    </w:p>
    <w:p>
      <w:r>
        <w:t>```</w:t>
      </w:r>
    </w:p>
    <w:p/>
    <w:p>
      <w:r>
        <w:t>Once `b(j) &gt;= B_X`, this is impossible.  Since `b(j)-&gt;infinity`, no infinite</w:t>
      </w:r>
    </w:p>
    <w:p>
      <w:r>
        <w:t>tail can remain in the cyclic p-power branch.  QED.</w:t>
      </w:r>
    </w:p>
    <w:p/>
    <w:p>
      <w:pPr>
        <w:pStyle w:val="Heading1"/>
      </w:pPr>
      <w:r>
        <w:t>Consequence For B</w:t>
      </w:r>
    </w:p>
    <w:p/>
    <w:p>
      <w:r>
        <w:t>The cyclic p-power cases from</w:t>
      </w:r>
    </w:p>
    <w:p>
      <w:r>
        <w:t>`proofs/point_pushing_cyclic_p_power_tail.md` are eliminated from the final</w:t>
      </w:r>
    </w:p>
    <w:p>
      <w:r>
        <w:t>negative fork:</w:t>
      </w:r>
    </w:p>
    <w:p/>
    <w:p>
      <w:r>
        <w:t>```text</w:t>
      </w:r>
    </w:p>
    <w:p>
      <w:r>
        <w:t>cyclic prime escape       impossible,</w:t>
      </w:r>
    </w:p>
    <w:p>
      <w:r>
        <w:t>cyclic p-power depth      impossible.</w:t>
      </w:r>
    </w:p>
    <w:p>
      <w:r>
        <w:t>```</w:t>
      </w:r>
    </w:p>
    <w:p/>
    <w:p>
      <w:r>
        <w:t>The remaining monolithic B tail types are now:</w:t>
      </w:r>
    </w:p>
    <w:p/>
    <w:p>
      <w:r>
        <w:t>1. central stem depth;</w:t>
      </w:r>
    </w:p>
    <w:p>
      <w:r>
        <w:t>2. noncentral module prime escape;</w:t>
      </w:r>
    </w:p>
    <w:p>
      <w:r>
        <w:t>3. noncentral module dimension escape;</w:t>
      </w:r>
    </w:p>
    <w:p>
      <w:r>
        <w:t>4. noncentral bounded-module centralizer-layer escape;</w:t>
      </w:r>
    </w:p>
    <w:p>
      <w:r>
        <w:t>5. nonabelian simple-factor escape;</w:t>
      </w:r>
    </w:p>
    <w:p>
      <w:r>
        <w:t>6. nonabelian multiplicity escape.</w:t>
      </w:r>
    </w:p>
    <w:p/>
    <w:p>
      <w:r>
        <w:t>Rule out these six uniformly for finite YBE point-pushing action images and</w:t>
      </w:r>
    </w:p>
    <w:p>
      <w:r>
        <w:t>outcome A follows from the product-prefix criterion.  Construct one unbounded</w:t>
      </w:r>
    </w:p>
    <w:p>
      <w:r>
        <w:t>tail of any one type and outcome B follows after right stabilization.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point_pushing_cyclic_tail_bound_audit(...)</w:t>
      </w:r>
    </w:p>
    <w:p>
      <w:r>
        <w:t>```</w:t>
      </w:r>
    </w:p>
    <w:p/>
    <w:p>
      <w:r>
        <w:t>records the bound `B_X=ord(rho_{X,2}(sigma_1^2))` and checks, on a finite</w:t>
      </w:r>
    </w:p>
    <w:p>
      <w:r>
        <w:t>prefix of braid indices, that all standard point-pushing generator orders</w:t>
      </w:r>
    </w:p>
    <w:p>
      <w:r>
        <w:t>divide this bound.  This finite prefix check is only a convention guardrail;</w:t>
      </w:r>
    </w:p>
    <w:p>
      <w:r>
        <w:t>the theorem above supplies the all-arity argument by braid conjugacy.</w:t>
      </w:r>
    </w:p>
    <w:p>
      <w:r>
        <w:br w:type="page"/>
      </w:r>
    </w:p>
    <w:p>
      <w:pPr>
        <w:pStyle w:val="Title"/>
      </w:pPr>
      <w:r>
        <w:t>Point-Pushing Bounded Normal-Generator Tail</w:t>
      </w:r>
    </w:p>
    <w:p/>
    <w:p>
      <w:r>
        <w:t>Date: 2026-05-30</w:t>
      </w:r>
    </w:p>
    <w:p/>
    <w:p>
      <w:r>
        <w:t>This note refines the product-prefix first-failure tail after</w:t>
      </w:r>
    </w:p>
    <w:p>
      <w:r>
        <w:t>`proofs/point_pushing_cyclic_tail_closure.md`.</w:t>
      </w:r>
    </w:p>
    <w:p/>
    <w:p>
      <w:r>
        <w:t>It does not prove outcome A or B.  It records a uniform constraint on every</w:t>
      </w:r>
    </w:p>
    <w:p>
      <w:r>
        <w:t>remaining monolithic first-failure quotient: the monolith is normally generated</w:t>
      </w:r>
    </w:p>
    <w:p>
      <w:r>
        <w:t>by conjugates of one point-pushing element whose order is bounded only in terms</w:t>
      </w:r>
    </w:p>
    <w:p>
      <w:r>
        <w:t>of `X`.</w:t>
      </w:r>
    </w:p>
    <w:p/>
    <w:p>
      <w:pPr>
        <w:pStyle w:val="Heading1"/>
      </w:pPr>
      <w:r>
        <w:t>Setup</w:t>
      </w:r>
    </w:p>
    <w:p/>
    <w:p>
      <w:r>
        <w:t>Let `X` be a finite bijective set-theoretic YBE solution and set</w:t>
      </w:r>
    </w:p>
    <w:p/>
    <w:p>
      <w:r>
        <w:t>```text</w:t>
      </w:r>
    </w:p>
    <w:p>
      <w:r>
        <w:t>B_X = ord(rho_{X,2}(sigma_1^2)).</w:t>
      </w:r>
    </w:p>
    <w:p>
      <w:r>
        <w:t>```</w:t>
      </w:r>
    </w:p>
    <w:p/>
    <w:p>
      <w:r>
        <w:t>Use right-based point-pushing coordinates</w:t>
      </w:r>
    </w:p>
    <w:p/>
    <w:p>
      <w:r>
        <w:t>```text</w:t>
      </w:r>
    </w:p>
    <w:p>
      <w:r>
        <w:t>F_k=&lt;a_1,...,a_k&gt;,</w:t>
      </w:r>
    </w:p>
    <w:p>
      <w:r>
        <w:t>```</w:t>
      </w:r>
    </w:p>
    <w:p/>
    <w:p>
      <w:r>
        <w:t>where `a_k` is the newest far-left stationary strand in a first-failure row.</w:t>
      </w:r>
    </w:p>
    <w:p>
      <w:r>
        <w:t>Let</w:t>
      </w:r>
    </w:p>
    <w:p/>
    <w:p>
      <w:r>
        <w:t>```text</w:t>
      </w:r>
    </w:p>
    <w:p>
      <w:r>
        <w:t>h_i = rho_{X,k+1}(a_i)</w:t>
      </w:r>
    </w:p>
    <w:p>
      <w:r>
        <w:t>```</w:t>
      </w:r>
    </w:p>
    <w:p/>
    <w:p>
      <w:r>
        <w:t>be the point-pushing action generators of `P_k(X)`.</w:t>
      </w:r>
    </w:p>
    <w:p/>
    <w:p>
      <w:r>
        <w:t>Assume a product-prefix first failure has already been normalized by the</w:t>
      </w:r>
    </w:p>
    <w:p>
      <w:r>
        <w:t>Brunnian jump theorem and monolithic compression.  Thus there are:</w:t>
      </w:r>
    </w:p>
    <w:p/>
    <w:p>
      <w:r>
        <w:t>```text</w:t>
      </w:r>
    </w:p>
    <w:p>
      <w:r>
        <w:t>w in ker(F_k -&gt; F_{k-1}),</w:t>
      </w:r>
    </w:p>
    <w:p>
      <w:r>
        <w:t>w = 1 in D_k(Pi_j),</w:t>
      </w:r>
    </w:p>
    <w:p>
      <w:r>
        <w:t>w(h_1,...,h_k) != 1 in P_k(X),</w:t>
      </w:r>
    </w:p>
    <w:p>
      <w:r>
        <w:t>```</w:t>
      </w:r>
    </w:p>
    <w:p/>
    <w:p>
      <w:r>
        <w:t>and a smallest separating quotient</w:t>
      </w:r>
    </w:p>
    <w:p/>
    <w:p>
      <w:r>
        <w:t>```text</w:t>
      </w:r>
    </w:p>
    <w:p>
      <w:r>
        <w:t>phi:P_k(X)-&gt;H</w:t>
      </w:r>
    </w:p>
    <w:p>
      <w:r>
        <w:t>```</w:t>
      </w:r>
    </w:p>
    <w:p/>
    <w:p>
      <w:r>
        <w:t>with monolith `M` and</w:t>
      </w:r>
    </w:p>
    <w:p/>
    <w:p>
      <w:r>
        <w:t>```text</w:t>
      </w:r>
    </w:p>
    <w:p>
      <w:r>
        <w:t>m = phi(w(h_1,...,h_k)) in M \ {1}.</w:t>
      </w:r>
    </w:p>
    <w:p>
      <w:r>
        <w:t>```</w:t>
      </w:r>
    </w:p>
    <w:p/>
    <w:p>
      <w:r>
        <w:t>Write</w:t>
      </w:r>
    </w:p>
    <w:p/>
    <w:p>
      <w:r>
        <w:t>```text</w:t>
      </w:r>
    </w:p>
    <w:p>
      <w:r>
        <w:t>t = phi(h_k).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Every product-prefix first-failure monolithic quotient satisfies:</w:t>
      </w:r>
    </w:p>
    <w:p/>
    <w:p>
      <w:r>
        <w:t>```text</w:t>
      </w:r>
    </w:p>
    <w:p>
      <w:r>
        <w:t>ord(t) divides B_X,</w:t>
      </w:r>
    </w:p>
    <w:p>
      <w:r>
        <w:t>M &lt;= &lt;&lt;t&gt;&gt;_H.</w:t>
      </w:r>
    </w:p>
    <w:p>
      <w:r>
        <w:t>```</w:t>
      </w:r>
    </w:p>
    <w:p/>
    <w:p>
      <w:r>
        <w:t>Here `&lt;&lt;t&gt;&gt;_H` denotes the normal closure of `t` in `H`.</w:t>
      </w:r>
    </w:p>
    <w:p/>
    <w:p>
      <w:r>
        <w:t>Consequently every remaining monolithic B tail is a bounded-order</w:t>
      </w:r>
    </w:p>
    <w:p>
      <w:r>
        <w:t>normal-generator tail: the critical monolith must be contained in the normal</w:t>
      </w:r>
    </w:p>
    <w:p>
      <w:r>
        <w:t>closure of a single element whose order divides the fixed integer `B_X`.</w:t>
      </w:r>
    </w:p>
    <w:p/>
    <w:p>
      <w:pPr>
        <w:pStyle w:val="Heading1"/>
      </w:pPr>
      <w:r>
        <w:t>Proof</w:t>
      </w:r>
    </w:p>
    <w:p/>
    <w:p>
      <w:r>
        <w:t>The pure braid generator represented by `a_k` is one of the standard</w:t>
      </w:r>
    </w:p>
    <w:p>
      <w:r>
        <w:t>last-strand point-pushing generators `A_{i,k+1}`.  Every `A_{i,k+1}` is</w:t>
      </w:r>
    </w:p>
    <w:p>
      <w:r>
        <w:t>braid-conjugate to a crossing square `sigma_l^2`.  In the `X`-action on</w:t>
      </w:r>
    </w:p>
    <w:p>
      <w:r>
        <w:t>`X^{k+1}`, `sigma_l^2` acts as `rho_{X,2}(sigma_1^2)` on the two active</w:t>
      </w:r>
    </w:p>
    <w:p>
      <w:r>
        <w:t>coordinates and trivially on all other coordinates.  Therefore every</w:t>
      </w:r>
    </w:p>
    <w:p>
      <w:r>
        <w:t>point-pushing generator image has order dividing `B_X`, and so its quotient</w:t>
      </w:r>
    </w:p>
    <w:p>
      <w:r>
        <w:t>image `t=phi(h_k)` also has order dividing `B_X`.</w:t>
      </w:r>
    </w:p>
    <w:p/>
    <w:p>
      <w:r>
        <w:t>Now use the first-failure Brunnian form.  The deletion kernel</w:t>
      </w:r>
    </w:p>
    <w:p/>
    <w:p>
      <w:r>
        <w:t>```text</w:t>
      </w:r>
    </w:p>
    <w:p>
      <w:r>
        <w:t>ker(F_k -&gt; F_{k-1})</w:t>
      </w:r>
    </w:p>
    <w:p>
      <w:r>
        <w:t>```</w:t>
      </w:r>
    </w:p>
    <w:p/>
    <w:p>
      <w:r>
        <w:t>is the normal closure of the newest generator `a_k`.  Since `w` lies in this</w:t>
      </w:r>
    </w:p>
    <w:p>
      <w:r>
        <w:t>kernel, its action value</w:t>
      </w:r>
    </w:p>
    <w:p/>
    <w:p>
      <w:r>
        <w:t>```text</w:t>
      </w:r>
    </w:p>
    <w:p>
      <w:r>
        <w:t>g = w(h_1,...,h_k)</w:t>
      </w:r>
    </w:p>
    <w:p>
      <w:r>
        <w:t>```</w:t>
      </w:r>
    </w:p>
    <w:p/>
    <w:p>
      <w:r>
        <w:t>lies in the normal closure of `h_k` inside `P_k(X)`.  Applying `phi`, the</w:t>
      </w:r>
    </w:p>
    <w:p>
      <w:r>
        <w:t>moved value</w:t>
      </w:r>
    </w:p>
    <w:p/>
    <w:p>
      <w:r>
        <w:t>```text</w:t>
      </w:r>
    </w:p>
    <w:p>
      <w:r>
        <w:t>m = phi(g)</w:t>
      </w:r>
    </w:p>
    <w:p>
      <w:r>
        <w:t>```</w:t>
      </w:r>
    </w:p>
    <w:p/>
    <w:p>
      <w:r>
        <w:t>lies in `&lt;&lt;t&gt;&gt;_H`.</w:t>
      </w:r>
    </w:p>
    <w:p/>
    <w:p>
      <w:r>
        <w:t>The subgroup `&lt;&lt;t&gt;&gt;_H` is normal in `H`, and `M` is the unique minimal</w:t>
      </w:r>
    </w:p>
    <w:p>
      <w:r>
        <w:t>nontrivial normal subgroup of the monolithic quotient `H`.  Since</w:t>
      </w:r>
    </w:p>
    <w:p/>
    <w:p>
      <w:r>
        <w:t>```text</w:t>
      </w:r>
    </w:p>
    <w:p>
      <w:r>
        <w:t>m in M cap &lt;&lt;t&gt;&gt;_H</w:t>
      </w:r>
    </w:p>
    <w:p>
      <w:r>
        <w:t>```</w:t>
      </w:r>
    </w:p>
    <w:p/>
    <w:p>
      <w:r>
        <w:t>is nontrivial, the intersection `M cap &lt;&lt;t&gt;&gt;_H` is a nontrivial normal subgroup</w:t>
      </w:r>
    </w:p>
    <w:p>
      <w:r>
        <w:t>of `H` contained in `M`.  Minimality of `M` gives</w:t>
      </w:r>
    </w:p>
    <w:p/>
    <w:p>
      <w:r>
        <w:t>```text</w:t>
      </w:r>
    </w:p>
    <w:p>
      <w:r>
        <w:t>M &lt;= &lt;&lt;t&gt;&gt;_H.</w:t>
      </w:r>
    </w:p>
    <w:p>
      <w:r>
        <w:t>```</w:t>
      </w:r>
    </w:p>
    <w:p/>
    <w:p>
      <w:r>
        <w:t>This proves both claims.  QED.</w:t>
      </w:r>
    </w:p>
    <w:p/>
    <w:p>
      <w:pPr>
        <w:pStyle w:val="Heading1"/>
      </w:pPr>
      <w:r>
        <w:t>Consequence For B</w:t>
      </w:r>
    </w:p>
    <w:p/>
    <w:p>
      <w:r>
        <w:t>The six remaining monolithic tail types are not arbitrary quotients.  In each</w:t>
      </w:r>
    </w:p>
    <w:p>
      <w:r>
        <w:t>case the monolith must be normally generated by conjugates of one bounded-order</w:t>
      </w:r>
    </w:p>
    <w:p>
      <w:r>
        <w:t>element:</w:t>
      </w:r>
    </w:p>
    <w:p/>
    <w:p>
      <w:r>
        <w:t>1. central stem depth with bounded-order normal generator;</w:t>
      </w:r>
    </w:p>
    <w:p>
      <w:r>
        <w:t>2. noncentral module prime escape with bounded-order normal generator;</w:t>
      </w:r>
    </w:p>
    <w:p>
      <w:r>
        <w:t>3. noncentral module dimension escape with bounded-order normal generator;</w:t>
      </w:r>
    </w:p>
    <w:p>
      <w:r>
        <w:t>4. noncentral bounded-module centralizer-layer escape with bounded-order</w:t>
      </w:r>
    </w:p>
    <w:p>
      <w:r>
        <w:t xml:space="preserve">   normal generator;</w:t>
      </w:r>
    </w:p>
    <w:p>
      <w:r>
        <w:t>5. nonabelian simple-factor escape with bounded-order normal generator;</w:t>
      </w:r>
    </w:p>
    <w:p>
      <w:r>
        <w:t>6. nonabelian multiplicity escape with bounded-order normal generator.</w:t>
      </w:r>
    </w:p>
    <w:p/>
    <w:p>
      <w:r>
        <w:t>This does not rule out those tails by itself.  Finite simple groups and large</w:t>
      </w:r>
    </w:p>
    <w:p>
      <w:r>
        <w:t>p-groups can be normally generated by bounded-order elements.  The point of</w:t>
      </w:r>
    </w:p>
    <w:p>
      <w:r>
        <w:t>the reduction is that a genuine B proof must now build the unbounded tail from</w:t>
      </w:r>
    </w:p>
    <w:p>
      <w:r>
        <w:t>one transported endpoint generator rather than from an arbitrary large</w:t>
      </w:r>
    </w:p>
    <w:p>
      <w:r>
        <w:t>quotient of the action image.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point_pushing_bounded_normal_generator_audit(...)</w:t>
      </w:r>
    </w:p>
    <w:p>
      <w:r>
        <w:t>```</w:t>
      </w:r>
    </w:p>
    <w:p/>
    <w:p>
      <w:r>
        <w:t>records the same uniform bound `B_X` and checks, on a finite prefix of braid</w:t>
      </w:r>
    </w:p>
    <w:p>
      <w:r>
        <w:t>indices, that all standard point-pushing generator orders divide it.  As with</w:t>
      </w:r>
    </w:p>
    <w:p>
      <w:r>
        <w:t>the cyclic-tail helper, this finite prefix check is only a convention</w:t>
      </w:r>
    </w:p>
    <w:p>
      <w:r>
        <w:t>guardrail; the theorem above supplies the all-arity normal-generator</w:t>
      </w:r>
    </w:p>
    <w:p>
      <w:r>
        <w:t>constraint by braid conjugacy and Brunnian first-failure normalization.</w:t>
      </w:r>
    </w:p>
    <w:p>
      <w:r>
        <w:br w:type="page"/>
      </w:r>
    </w:p>
    <w:p>
      <w:pPr>
        <w:pStyle w:val="Title"/>
      </w:pPr>
      <w:r>
        <w:t>Point-Pushing Abelian-Chief Relation Module</w:t>
      </w:r>
    </w:p>
    <w:p/>
    <w:p>
      <w:r>
        <w:t>Date: 2026-05-30</w:t>
      </w:r>
    </w:p>
    <w:p/>
    <w:p>
      <w:r>
        <w:t>This note linearizes the abelian-chief part of the remaining Brunnian</w:t>
      </w:r>
    </w:p>
    <w:p>
      <w:r>
        <w:t>product-prefix obstruction.</w:t>
      </w:r>
    </w:p>
    <w:p/>
    <w:p>
      <w:r>
        <w:t>It does not prove outcome A or B.  It shows that an abelian-chief first</w:t>
      </w:r>
    </w:p>
    <w:p>
      <w:r>
        <w:t>failure is not an arbitrary solvable quotient: it is exactly a nonzero</w:t>
      </w:r>
    </w:p>
    <w:p>
      <w:r>
        <w:t>quotient of the detector orbit relation module.</w:t>
      </w:r>
    </w:p>
    <w:p/>
    <w:p>
      <w:pPr>
        <w:pStyle w:val="Heading1"/>
      </w:pPr>
      <w:r>
        <w:t>Setup</w:t>
      </w:r>
    </w:p>
    <w:p/>
    <w:p>
      <w:r>
        <w:t>Fix a finite bijective set-theoretic YBE solution `X`, a product-prefix</w:t>
      </w:r>
    </w:p>
    <w:p>
      <w:r>
        <w:t>detector group `Pi_j`, and a first-failure Brunnian extension row at arity</w:t>
      </w:r>
    </w:p>
    <w:p>
      <w:r>
        <w:t>`k+1`.</w:t>
      </w:r>
    </w:p>
    <w:p/>
    <w:p>
      <w:r>
        <w:t>Let</w:t>
      </w:r>
    </w:p>
    <w:p/>
    <w:p>
      <w:r>
        <w:t>```text</w:t>
      </w:r>
    </w:p>
    <w:p>
      <w:r>
        <w:t>D = D_{k+1}(Pi_j),</w:t>
      </w:r>
    </w:p>
    <w:p>
      <w:r>
        <w:t>P = P_{k+1}(X).</w:t>
      </w:r>
    </w:p>
    <w:p>
      <w:r>
        <w:t>```</w:t>
      </w:r>
    </w:p>
    <w:p/>
    <w:p>
      <w:r>
        <w:t>Arity `k` is already detected, but arity `k+1` fails.  By jump normalization,</w:t>
      </w:r>
    </w:p>
    <w:p>
      <w:r>
        <w:t>the failure can be chosen inside the relative deletion kernel</w:t>
      </w:r>
    </w:p>
    <w:p/>
    <w:p>
      <w:r>
        <w:t>```text</w:t>
      </w:r>
    </w:p>
    <w:p>
      <w:r>
        <w:t>ker(F_{k+1}-&gt;F_k).</w:t>
      </w:r>
    </w:p>
    <w:p>
      <w:r>
        <w:t>```</w:t>
      </w:r>
    </w:p>
    <w:p/>
    <w:p>
      <w:r>
        <w:t>Let `C_D` be the old suffix detector subgroup, and let</w:t>
      </w:r>
    </w:p>
    <w:p/>
    <w:p>
      <w:r>
        <w:t>```text</w:t>
      </w:r>
    </w:p>
    <w:p>
      <w:r>
        <w:t>q:C_D -&gt; C_X</w:t>
      </w:r>
    </w:p>
    <w:p>
      <w:r>
        <w:t>```</w:t>
      </w:r>
    </w:p>
    <w:p/>
    <w:p>
      <w:r>
        <w:t>be the already-existing old marked quotient on the suffix action.  Let `d in D`</w:t>
      </w:r>
    </w:p>
    <w:p>
      <w:r>
        <w:t>be the detector image of the newly added far-left point-push, and let `h in P`</w:t>
      </w:r>
    </w:p>
    <w:p>
      <w:r>
        <w:t>be the corresponding action image.</w:t>
      </w:r>
    </w:p>
    <w:p/>
    <w:p>
      <w:r>
        <w:t>For each `c in C_D`, define transported detector and action labels</w:t>
      </w:r>
    </w:p>
    <w:p/>
    <w:p>
      <w:r>
        <w:t>```text</w:t>
      </w:r>
    </w:p>
    <w:p>
      <w:r>
        <w:t>o_c = c d c^{-1},</w:t>
      </w:r>
    </w:p>
    <w:p>
      <w:r>
        <w:t>a_c = q(c) h q(c)^{-1}.</w:t>
      </w:r>
    </w:p>
    <w:p>
      <w:r>
        <w:t>```</w:t>
      </w:r>
    </w:p>
    <w:p/>
    <w:p>
      <w:r>
        <w:t>Let `F_C` be the free group on generators `t_c` indexed by `c in C_D`, and</w:t>
      </w:r>
    </w:p>
    <w:p>
      <w:r>
        <w:t>define</w:t>
      </w:r>
    </w:p>
    <w:p/>
    <w:p>
      <w:r>
        <w:t>```text</w:t>
      </w:r>
    </w:p>
    <w:p>
      <w:r>
        <w:t>mu_D:F_C -&gt; N_D=&lt;o_c:c in C_D&gt;,      mu_D(t_c)=o_c.</w:t>
      </w:r>
    </w:p>
    <w:p>
      <w:r>
        <w:t>```</w:t>
      </w:r>
    </w:p>
    <w:p/>
    <w:p>
      <w:r>
        <w:t>After passing to a finite quotient `H` of the transported action orbit</w:t>
      </w:r>
    </w:p>
    <w:p>
      <w:r>
        <w:t>subgroup, also define</w:t>
      </w:r>
    </w:p>
    <w:p/>
    <w:p>
      <w:r>
        <w:t>```text</w:t>
      </w:r>
    </w:p>
    <w:p>
      <w:r>
        <w:t>mu_H:F_C -&gt; H,                       mu_H(t_c)=image(a_c).</w:t>
      </w:r>
    </w:p>
    <w:p>
      <w:r>
        <w:t>```</w:t>
      </w:r>
    </w:p>
    <w:p/>
    <w:p>
      <w:r>
        <w:t>Write</w:t>
      </w:r>
    </w:p>
    <w:p/>
    <w:p>
      <w:r>
        <w:t>```text</w:t>
      </w:r>
    </w:p>
    <w:p>
      <w:r>
        <w:t>R = ker(mu_D).</w:t>
      </w:r>
    </w:p>
    <w:p>
      <w:r>
        <w:t>```</w:t>
      </w:r>
    </w:p>
    <w:p/>
    <w:p>
      <w:r>
        <w:t>By the Brunnian orbit criterion, a vertical Brunnian failure in this quotient</w:t>
      </w:r>
    </w:p>
    <w:p>
      <w:r>
        <w:t>is exactly an element `r in R` such that</w:t>
      </w:r>
    </w:p>
    <w:p/>
    <w:p>
      <w:r>
        <w:t>```text</w:t>
      </w:r>
    </w:p>
    <w:p>
      <w:r>
        <w:t>mu_H(r) != 1.</w:t>
      </w:r>
    </w:p>
    <w:p>
      <w:r>
        <w:t>```</w:t>
      </w:r>
    </w:p>
    <w:p/>
    <w:p>
      <w:pPr>
        <w:pStyle w:val="Heading1"/>
      </w:pPr>
      <w:r>
        <w:t>Minimal Quotient Compression</w:t>
      </w:r>
    </w:p>
    <w:p/>
    <w:p>
      <w:r>
        <w:t>Choose `H` of minimal order among finite quotients of the transported action</w:t>
      </w:r>
    </w:p>
    <w:p>
      <w:r>
        <w:t>orbit subgroup for which a vertical failure survives.  Let</w:t>
      </w:r>
    </w:p>
    <w:p/>
    <w:p>
      <w:r>
        <w:t>```text</w:t>
      </w:r>
    </w:p>
    <w:p>
      <w:r>
        <w:t>V = mu_H(R).</w:t>
      </w:r>
    </w:p>
    <w:p>
      <w:r>
        <w:t>```</w:t>
      </w:r>
    </w:p>
    <w:p/>
    <w:p>
      <w:r>
        <w:t>Then `H` is monolithic, with unique minimal nontrivial normal subgroup `M`, and</w:t>
      </w:r>
    </w:p>
    <w:p/>
    <w:p>
      <w:r>
        <w:t>```text</w:t>
      </w:r>
    </w:p>
    <w:p>
      <w:r>
        <w:t>1 != V &lt;= M.</w:t>
      </w:r>
    </w:p>
    <w:p>
      <w:r>
        <w:t>```</w:t>
      </w:r>
    </w:p>
    <w:p/>
    <w:p>
      <w:pPr>
        <w:pStyle w:val="Heading2"/>
      </w:pPr>
      <w:r>
        <w:t>Proof</w:t>
      </w:r>
    </w:p>
    <w:p/>
    <w:p>
      <w:r>
        <w:t>Since `R` is normal in `F_C`, its image `V` is normal in</w:t>
      </w:r>
    </w:p>
    <w:p>
      <w:r>
        <w:t>`H=mu_H(F_C)`.  If `N normal H` is nontrivial and `V` is not contained in `N`,</w:t>
      </w:r>
    </w:p>
    <w:p>
      <w:r>
        <w:t>then the quotient `H/N` still sees a nontrivial image of `V`, contradicting</w:t>
      </w:r>
    </w:p>
    <w:p>
      <w:r>
        <w:t>the minimality of `H`.  Hence `V` is contained in every nontrivial normal</w:t>
      </w:r>
    </w:p>
    <w:p>
      <w:r>
        <w:t>subgroup of `H`.</w:t>
      </w:r>
    </w:p>
    <w:p/>
    <w:p>
      <w:r>
        <w:t>Therefore `H` has a unique minimal nontrivial normal subgroup.  If two minimal</w:t>
      </w:r>
    </w:p>
    <w:p>
      <w:r>
        <w:t>normal subgroups existed, both would contain the nontrivial subgroup `V`, so</w:t>
      </w:r>
    </w:p>
    <w:p>
      <w:r>
        <w:t>their intersection would be nontrivial; minimality would force them to be</w:t>
      </w:r>
    </w:p>
    <w:p>
      <w:r>
        <w:t>equal.  Call the unique minimal normal subgroup `M`.  Then `1 != V &lt;= M`.</w:t>
      </w:r>
    </w:p>
    <w:p>
      <w:r>
        <w:t>QED.</w:t>
      </w:r>
    </w:p>
    <w:p/>
    <w:p>
      <w:pPr>
        <w:pStyle w:val="Heading1"/>
      </w:pPr>
      <w:r>
        <w:t>Abelian-Chief Linearization</w:t>
      </w:r>
    </w:p>
    <w:p/>
    <w:p>
      <w:r>
        <w:t>Assume now that the chief layer is abelian:</w:t>
      </w:r>
    </w:p>
    <w:p/>
    <w:p>
      <w:r>
        <w:t>```text</w:t>
      </w:r>
    </w:p>
    <w:p>
      <w:r>
        <w:t>M ~= C_p^r.</w:t>
      </w:r>
    </w:p>
    <w:p>
      <w:r>
        <w:t>```</w:t>
      </w:r>
    </w:p>
    <w:p/>
    <w:p>
      <w:r>
        <w:t>Then the failure is a nonzero module quotient of the detector relation module.</w:t>
      </w:r>
    </w:p>
    <w:p/>
    <w:p>
      <w:r>
        <w:t>Since `mu_H(R)&lt;=M`, the map `mu_H` modulo `M` kills `R` and therefore factors</w:t>
      </w:r>
    </w:p>
    <w:p>
      <w:r>
        <w:t>through `mu_D`:</w:t>
      </w:r>
    </w:p>
    <w:p/>
    <w:p>
      <w:r>
        <w:t>```text</w:t>
      </w:r>
    </w:p>
    <w:p>
      <w:r>
        <w:t>F_C --mu_D--&gt; N_D --bar_nu--&gt; H/M.</w:t>
      </w:r>
    </w:p>
    <w:p>
      <w:r>
        <w:t>```</w:t>
      </w:r>
    </w:p>
    <w:p/>
    <w:p>
      <w:r>
        <w:t>Consequently the conjugation action of `F_C` on `M` factors through `N_D`.</w:t>
      </w:r>
    </w:p>
    <w:p>
      <w:r>
        <w:t>Define</w:t>
      </w:r>
    </w:p>
    <w:p/>
    <w:p>
      <w:r>
        <w:t>```text</w:t>
      </w:r>
    </w:p>
    <w:p>
      <w:r>
        <w:t>tau:R -&gt; M,          tau(r)=mu_H(r).</w:t>
      </w:r>
    </w:p>
    <w:p>
      <w:r>
        <w:t>```</w:t>
      </w:r>
    </w:p>
    <w:p/>
    <w:p>
      <w:r>
        <w:t>Because `M` is abelian, `tau` is a group homomorphism.  Also, for</w:t>
      </w:r>
    </w:p>
    <w:p>
      <w:r>
        <w:t>`f in F_C` and `r in R`,</w:t>
      </w:r>
    </w:p>
    <w:p/>
    <w:p>
      <w:r>
        <w:t>```text</w:t>
      </w:r>
    </w:p>
    <w:p>
      <w:r>
        <w:t>tau(f r f^{-1})</w:t>
      </w:r>
    </w:p>
    <w:p>
      <w:r>
        <w:t xml:space="preserve">  = mu_H(f) tau(r) mu_H(f)^{-1}.</w:t>
      </w:r>
    </w:p>
    <w:p>
      <w:r>
        <w:t>```</w:t>
      </w:r>
    </w:p>
    <w:p/>
    <w:p>
      <w:r>
        <w:t>If two elements of `F_C` have the same image in `N_D`, their quotient lies in</w:t>
      </w:r>
    </w:p>
    <w:p>
      <w:r>
        <w:t>`R`, and its `mu_H`-image lies in `M`; conjugation by elements of the abelian</w:t>
      </w:r>
    </w:p>
    <w:p>
      <w:r>
        <w:t>group `M` is trivial on `M`.  Thus the action in the displayed formula depends</w:t>
      </w:r>
    </w:p>
    <w:p>
      <w:r>
        <w:t>only on `mu_D(f)`.  The map `tau` is therefore `N_D`-equivariant.</w:t>
      </w:r>
    </w:p>
    <w:p/>
    <w:p>
      <w:r>
        <w:t>Let</w:t>
      </w:r>
    </w:p>
    <w:p/>
    <w:p>
      <w:r>
        <w:t>```text</w:t>
      </w:r>
    </w:p>
    <w:p>
      <w:r>
        <w:t>Rel_D = R/[R,R]</w:t>
      </w:r>
    </w:p>
    <w:p>
      <w:r>
        <w:t>```</w:t>
      </w:r>
    </w:p>
    <w:p/>
    <w:p>
      <w:r>
        <w:t>with its usual `Z[N_D]`-module structure by conjugation.  Since `M` is an</w:t>
      </w:r>
    </w:p>
    <w:p>
      <w:r>
        <w:t>elementary abelian `p`-group, `tau` factors through</w:t>
      </w:r>
    </w:p>
    <w:p/>
    <w:p>
      <w:r>
        <w:t>```text</w:t>
      </w:r>
    </w:p>
    <w:p>
      <w:r>
        <w:t>Rel_D,p = Rel_D tensor F_p.</w:t>
      </w:r>
    </w:p>
    <w:p>
      <w:r>
        <w:t>```</w:t>
      </w:r>
    </w:p>
    <w:p/>
    <w:p>
      <w:r>
        <w:t>The induced map</w:t>
      </w:r>
    </w:p>
    <w:p/>
    <w:p>
      <w:r>
        <w:t>```text</w:t>
      </w:r>
    </w:p>
    <w:p>
      <w:r>
        <w:t>Rel_D,p -&gt; M</w:t>
      </w:r>
    </w:p>
    <w:p>
      <w:r>
        <w:t>```</w:t>
      </w:r>
    </w:p>
    <w:p/>
    <w:p>
      <w:r>
        <w:t>is nonzero because the row is a vertical failure.  Its image is an</w:t>
      </w:r>
    </w:p>
    <w:p>
      <w:r>
        <w:t>`H`-normal subgroup contained in the minimal normal subgroup `M`.  Hence the</w:t>
      </w:r>
    </w:p>
    <w:p>
      <w:r>
        <w:t>image is all of `M`.</w:t>
      </w:r>
    </w:p>
    <w:p/>
    <w:p>
      <w:r>
        <w:t>Therefore every abelian-chief first failure produces a surjective</w:t>
      </w:r>
    </w:p>
    <w:p>
      <w:r>
        <w:t>`F_p[N_D]`-module quotient</w:t>
      </w:r>
    </w:p>
    <w:p/>
    <w:p>
      <w:r>
        <w:t>```text</w:t>
      </w:r>
    </w:p>
    <w:p>
      <w:r>
        <w:t>Rel_D tensor F_p  -&gt;&gt;  M.</w:t>
      </w:r>
    </w:p>
    <w:p>
      <w:r>
        <w:t>```</w:t>
      </w:r>
    </w:p>
    <w:p/>
    <w:p>
      <w:r>
        <w:t>Conversely, for an actual Brunnian row, a nonzero value of the relation-lift</w:t>
      </w:r>
    </w:p>
    <w:p>
      <w:r>
        <w:t>map `R -&gt; M` is exactly a nontrivial vertical Brunnian failure.  The theorem is</w:t>
      </w:r>
    </w:p>
    <w:p>
      <w:r>
        <w:t>therefore an exact linearization of the abelian chief layer of an actual row.</w:t>
      </w:r>
    </w:p>
    <w:p/>
    <w:p>
      <w:pPr>
        <w:pStyle w:val="Heading1"/>
      </w:pPr>
      <w:r>
        <w:t>Consequence For The Fork</w:t>
      </w:r>
    </w:p>
    <w:p/>
    <w:p>
      <w:r>
        <w:t>Every product-prefix B tail has a subsequence of one of two forms.</w:t>
      </w:r>
    </w:p>
    <w:p/>
    <w:p>
      <w:r>
        <w:t>1. **Abelian-chief module tail.**  There are primes `p_j`, arities `k_j`,</w:t>
      </w:r>
    </w:p>
    <w:p>
      <w:r>
        <w:t xml:space="preserve">   detector orbit groups `N_{D,j}`, and irreducible modules</w:t>
      </w:r>
    </w:p>
    <w:p>
      <w:r>
        <w:t xml:space="preserve">   `M_j ~= C_{p_j}^{r_j}` such that</w:t>
      </w:r>
    </w:p>
    <w:p/>
    <w:p>
      <w:r>
        <w:t xml:space="preserve">   ```text</w:t>
      </w:r>
    </w:p>
    <w:p>
      <w:r>
        <w:t xml:space="preserve">   Rel_{D,j} tensor F_{p_j} -&gt;&gt; M_j</w:t>
      </w:r>
    </w:p>
    <w:p>
      <w:r>
        <w:t xml:space="preserve">   ```</w:t>
      </w:r>
    </w:p>
    <w:p/>
    <w:p>
      <w:r>
        <w:t xml:space="preserve">   and the corresponding relation-lift value is nonzero.</w:t>
      </w:r>
    </w:p>
    <w:p/>
    <w:p>
      <w:r>
        <w:t>2. **Nonabelian-chief tail.**  The monoliths are</w:t>
      </w:r>
    </w:p>
    <w:p/>
    <w:p>
      <w:r>
        <w:t xml:space="preserve">   ```text</w:t>
      </w:r>
    </w:p>
    <w:p>
      <w:r>
        <w:t xml:space="preserve">   M_j ~= S_j^{r_j}</w:t>
      </w:r>
    </w:p>
    <w:p>
      <w:r>
        <w:t xml:space="preserve">   ```</w:t>
      </w:r>
    </w:p>
    <w:p/>
    <w:p>
      <w:r>
        <w:t xml:space="preserve">   for nonabelian finite simple `S_j`, and the failure is a nontrivial</w:t>
      </w:r>
    </w:p>
    <w:p>
      <w:r>
        <w:t xml:space="preserve">   relation lift into that transitive simple-power monolith.  The follow-up</w:t>
      </w:r>
    </w:p>
    <w:p>
      <w:r>
        <w:t xml:space="preserve">   note `proofs/point_pushing_nonabelian_chief_relation_quotient.md`</w:t>
      </w:r>
    </w:p>
    <w:p>
      <w:r>
        <w:t xml:space="preserve">   compresses this case to a surjective relation-group quotient</w:t>
      </w:r>
    </w:p>
    <w:p>
      <w:r>
        <w:t xml:space="preserve">   `R_j -&gt;&gt; S_j^{r_j}` with detector-controlled outer action.</w:t>
      </w:r>
    </w:p>
    <w:p/>
    <w:p>
      <w:r>
        <w:t>Thus the abelian side of the remaining B route is a finite module-quotient</w:t>
      </w:r>
    </w:p>
    <w:p>
      <w:r>
        <w:t>problem, not a vague solvable quotient problem.  A positive proof may now rule</w:t>
      </w:r>
    </w:p>
    <w:p>
      <w:r>
        <w:t>out abelian relation-module tails and nonabelian simple-power tails.  A</w:t>
      </w:r>
    </w:p>
    <w:p>
      <w:r>
        <w:t>negative proof must construct one explicit infinite tail of one of those two</w:t>
      </w:r>
    </w:p>
    <w:p>
      <w:r>
        <w:t>types, which then right-stabilizes to the normalized-law obstruction sequence</w:t>
      </w:r>
    </w:p>
    <w:p>
      <w:r>
        <w:t>by the product-prefix obstruction theorem.</w:t>
      </w:r>
    </w:p>
    <w:p/>
    <w:p>
      <w:r>
        <w:t>The follow-up note `proofs/point_pushing_abelian_relation_action_split.md`</w:t>
      </w:r>
    </w:p>
    <w:p>
      <w:r>
        <w:t>splits the abelian side further.  If the detector orbit action on `M` is</w:t>
      </w:r>
    </w:p>
    <w:p>
      <w:r>
        <w:t>trivial, then `M ~= F_p` and the quotient factors through the coinvariants of</w:t>
      </w:r>
    </w:p>
    <w:p>
      <w:r>
        <w:t>`Rel_D tensor F_p`.  If the action is nontrivial, then `M` is a nontrivial</w:t>
      </w:r>
    </w:p>
    <w:p>
      <w:r>
        <w:t>irreducible module and `[N_D,M]=M`.</w:t>
      </w:r>
    </w:p>
    <w:p/>
    <w:p>
      <w:r>
        <w:t>The follow-up `proofs/point_pushing_chief_layer_tail_split.md` also separates</w:t>
      </w:r>
    </w:p>
    <w:p>
      <w:r>
        <w:t>the abelian side by Frattini position.  If `M` is complemented, then the whole</w:t>
      </w:r>
    </w:p>
    <w:p>
      <w:r>
        <w:t>smallest quotient is bounded by `|M| |Aut(M)|`, so an escaping complemented</w:t>
      </w:r>
    </w:p>
    <w:p>
      <w:r>
        <w:t>module tail must have `|M_j|-&gt;infinity`.  If `M&lt;=Phi(H)`, the remaining</w:t>
      </w:r>
    </w:p>
    <w:p>
      <w:r>
        <w:t>mechanism is abelian Frattini depth.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point_pushing_abelian_chief_relation_module_audit(...)</w:t>
      </w:r>
    </w:p>
    <w:p>
      <w:r>
        <w:t>```</w:t>
      </w:r>
    </w:p>
    <w:p/>
    <w:p>
      <w:r>
        <w:t>checks the finite-group bookkeeping for an abelian-chief row: the relation</w:t>
      </w:r>
    </w:p>
    <w:p>
      <w:r>
        <w:t>image is nontrivial, normal, contained in the unique minimal abelian normal</w:t>
      </w:r>
    </w:p>
    <w:p>
      <w:r>
        <w:t>subgroup, and therefore equals that chief layer.  It is a guardrail for finite</w:t>
      </w:r>
    </w:p>
    <w:p>
      <w:r>
        <w:t>certificates; the symbolic proof above is the all-arity reduction.</w:t>
      </w:r>
    </w:p>
    <w:p>
      <w:r>
        <w:br w:type="page"/>
      </w:r>
    </w:p>
    <w:p>
      <w:pPr>
        <w:pStyle w:val="Title"/>
      </w:pPr>
      <w:r>
        <w:t>Point-Pushing Abelian Relation Action Split</w:t>
      </w:r>
    </w:p>
    <w:p/>
    <w:p>
      <w:r>
        <w:t>Date: 2026-05-30</w:t>
      </w:r>
    </w:p>
    <w:p/>
    <w:p>
      <w:r>
        <w:t>This note refines the abelian-chief relation-module branch from</w:t>
      </w:r>
    </w:p>
    <w:p>
      <w:r>
        <w:t>`proofs/point_pushing_abelian_chief_relation_module.md`.</w:t>
      </w:r>
    </w:p>
    <w:p/>
    <w:p>
      <w:r>
        <w:t>It does not prove outcome A or B.  It splits the abelian relation-module tail</w:t>
      </w:r>
    </w:p>
    <w:p>
      <w:r>
        <w:t>by the action of the detector orbit group on the chief layer.</w:t>
      </w:r>
    </w:p>
    <w:p/>
    <w:p>
      <w:pPr>
        <w:pStyle w:val="Heading1"/>
      </w:pPr>
      <w:r>
        <w:t>Setup</w:t>
      </w:r>
    </w:p>
    <w:p/>
    <w:p>
      <w:r>
        <w:t>Use the notation of `proofs/point_pushing_abelian_chief_relation_module.md`.</w:t>
      </w:r>
    </w:p>
    <w:p>
      <w:r>
        <w:t>Thus `F_C` is the transporter-indexed free group, `mu_D:F_C-&gt;N_D` is the</w:t>
      </w:r>
    </w:p>
    <w:p>
      <w:r>
        <w:t>detector orbit map, and</w:t>
      </w:r>
    </w:p>
    <w:p/>
    <w:p>
      <w:r>
        <w:t>```text</w:t>
      </w:r>
    </w:p>
    <w:p>
      <w:r>
        <w:t>R = ker(mu_D).</w:t>
      </w:r>
    </w:p>
    <w:p>
      <w:r>
        <w:t>```</w:t>
      </w:r>
    </w:p>
    <w:p/>
    <w:p>
      <w:r>
        <w:t>In a minimal abelian-chief first failure, the monolith is</w:t>
      </w:r>
    </w:p>
    <w:p/>
    <w:p>
      <w:r>
        <w:t>```text</w:t>
      </w:r>
    </w:p>
    <w:p>
      <w:r>
        <w:t>M ~= C_p^r,</w:t>
      </w:r>
    </w:p>
    <w:p>
      <w:r>
        <w:t>```</w:t>
      </w:r>
    </w:p>
    <w:p/>
    <w:p>
      <w:r>
        <w:t>and the vertical relation image gives a surjective module quotient</w:t>
      </w:r>
    </w:p>
    <w:p/>
    <w:p>
      <w:r>
        <w:t>```text</w:t>
      </w:r>
    </w:p>
    <w:p>
      <w:r>
        <w:t>Rel_D tensor F_p -&gt;&gt; M,</w:t>
      </w:r>
    </w:p>
    <w:p>
      <w:r>
        <w:t>Rel_D = R/[R,R].</w:t>
      </w:r>
    </w:p>
    <w:p>
      <w:r>
        <w:t>```</w:t>
      </w:r>
    </w:p>
    <w:p/>
    <w:p>
      <w:r>
        <w:t>The conjugation action of `F_C` on `M` factors through `N_D`.</w:t>
      </w:r>
    </w:p>
    <w:p/>
    <w:p>
      <w:pPr>
        <w:pStyle w:val="Heading1"/>
      </w:pPr>
      <w:r>
        <w:t>Theorem</w:t>
      </w:r>
    </w:p>
    <w:p/>
    <w:p>
      <w:r>
        <w:t>Exactly one of the following holds.</w:t>
      </w:r>
    </w:p>
    <w:p/>
    <w:p>
      <w:r>
        <w:t>1. **Central trivial-module tail.**</w:t>
      </w:r>
    </w:p>
    <w:p/>
    <w:p>
      <w:r>
        <w:t xml:space="preserve">   The `N_D`-action on `M` is trivial.  Then</w:t>
      </w:r>
    </w:p>
    <w:p/>
    <w:p>
      <w:r>
        <w:t xml:space="preserve">   ```text</w:t>
      </w:r>
    </w:p>
    <w:p>
      <w:r>
        <w:t xml:space="preserve">   |M|=p,</w:t>
      </w:r>
    </w:p>
    <w:p>
      <w:r>
        <w:t xml:space="preserve">   ```</w:t>
      </w:r>
    </w:p>
    <w:p/>
    <w:p>
      <w:r>
        <w:t xml:space="preserve">   and the relation-lift map factors through the coinvariants:</w:t>
      </w:r>
    </w:p>
    <w:p/>
    <w:p>
      <w:r>
        <w:t xml:space="preserve">   ```text</w:t>
      </w:r>
    </w:p>
    <w:p>
      <w:r>
        <w:t xml:space="preserve">   (Rel_D tensor F_p)_{N_D} -&gt;&gt; M ~= F_p.</w:t>
      </w:r>
    </w:p>
    <w:p>
      <w:r>
        <w:t xml:space="preserve">   ```</w:t>
      </w:r>
    </w:p>
    <w:p/>
    <w:p>
      <w:r>
        <w:t>2. **Noncentral irreducible-module tail.**</w:t>
      </w:r>
    </w:p>
    <w:p/>
    <w:p>
      <w:r>
        <w:t xml:space="preserve">   The `N_D`-action on `M` is nontrivial.  Then `M` is a nontrivial irreducible</w:t>
      </w:r>
    </w:p>
    <w:p>
      <w:r>
        <w:t xml:space="preserve">   `F_p[N_D]`-module and</w:t>
      </w:r>
    </w:p>
    <w:p/>
    <w:p>
      <w:r>
        <w:t xml:space="preserve">   ```text</w:t>
      </w:r>
    </w:p>
    <w:p>
      <w:r>
        <w:t xml:space="preserve">   [N_D,M]=M.</w:t>
      </w:r>
    </w:p>
    <w:p>
      <w:r>
        <w:t xml:space="preserve">   ```</w:t>
      </w:r>
    </w:p>
    <w:p/>
    <w:p>
      <w:pPr>
        <w:pStyle w:val="Heading1"/>
      </w:pPr>
      <w:r>
        <w:t>Proof</w:t>
      </w:r>
    </w:p>
    <w:p/>
    <w:p>
      <w:r>
        <w:t>The action of `N_D` on `M` is induced by conjugation in the minimal quotient</w:t>
      </w:r>
    </w:p>
    <w:p>
      <w:r>
        <w:t>`H`.  Since `M` is the unique minimal nontrivial normal subgroup of `H`, every</w:t>
      </w:r>
    </w:p>
    <w:p>
      <w:r>
        <w:t>nonzero `N_D`-stable subgroup of `M` is a nontrivial normal subgroup of `H`</w:t>
      </w:r>
    </w:p>
    <w:p>
      <w:r>
        <w:t>contained in `M`.  Hence it is all of `M`.  Thus `M` is irreducible as an</w:t>
      </w:r>
    </w:p>
    <w:p>
      <w:r>
        <w:t>`F_p[N_D]`-module.</w:t>
      </w:r>
    </w:p>
    <w:p/>
    <w:p>
      <w:r>
        <w:t>If the action is trivial, then every subgroup of the elementary abelian group</w:t>
      </w:r>
    </w:p>
    <w:p>
      <w:r>
        <w:t>`M` is `N_D`-stable, hence normal in `H`.  By uniqueness of the minimal normal</w:t>
      </w:r>
    </w:p>
    <w:p>
      <w:r>
        <w:t>subgroup, `M` has no proper nonzero subgroup.  Therefore `M ~= F_p`.</w:t>
      </w:r>
    </w:p>
    <w:p/>
    <w:p>
      <w:r>
        <w:t>For trivial action, the equivariant relation map</w:t>
      </w:r>
    </w:p>
    <w:p/>
    <w:p>
      <w:r>
        <w:t>```text</w:t>
      </w:r>
    </w:p>
    <w:p>
      <w:r>
        <w:t>Rel_D tensor F_p -&gt; M</w:t>
      </w:r>
    </w:p>
    <w:p>
      <w:r>
        <w:t>```</w:t>
      </w:r>
    </w:p>
    <w:p/>
    <w:p>
      <w:r>
        <w:t>kills all elements of the form `n.x-x`; equivalently it factors through the</w:t>
      </w:r>
    </w:p>
    <w:p>
      <w:r>
        <w:t>coinvariant module</w:t>
      </w:r>
    </w:p>
    <w:p/>
    <w:p>
      <w:r>
        <w:t>```text</w:t>
      </w:r>
    </w:p>
    <w:p>
      <w:r>
        <w:t>(Rel_D tensor F_p)_{N_D}.</w:t>
      </w:r>
    </w:p>
    <w:p>
      <w:r>
        <w:t>```</w:t>
      </w:r>
    </w:p>
    <w:p/>
    <w:p>
      <w:r>
        <w:t>Since the row is a vertical failure, the induced map is nonzero, and since</w:t>
      </w:r>
    </w:p>
    <w:p>
      <w:r>
        <w:t>`M ~= F_p` it is surjective.</w:t>
      </w:r>
    </w:p>
    <w:p/>
    <w:p>
      <w:r>
        <w:t>If the action is nontrivial, then `[N_D,M]` is a nonzero `N_D`-stable subgroup</w:t>
      </w:r>
    </w:p>
    <w:p>
      <w:r>
        <w:t>of `M`; irreducibility forces `[N_D,M]=M`.  The quotient from</w:t>
      </w:r>
    </w:p>
    <w:p>
      <w:r>
        <w:t>`Rel_D tensor F_p` is therefore onto a nontrivial irreducible module.  QED.</w:t>
      </w:r>
    </w:p>
    <w:p/>
    <w:p>
      <w:pPr>
        <w:pStyle w:val="Heading1"/>
      </w:pPr>
      <w:r>
        <w:t>Consequence For The Fork</w:t>
      </w:r>
    </w:p>
    <w:p/>
    <w:p>
      <w:r>
        <w:t>The abelian side of a product-prefix B tail is now exactly one of:</w:t>
      </w:r>
    </w:p>
    <w:p/>
    <w:p>
      <w:r>
        <w:t>1. a central one-dimensional trivial coinvariant relation quotient;</w:t>
      </w:r>
    </w:p>
    <w:p>
      <w:r>
        <w:t>2. a noncentral irreducible relation-module quotient with `[N_D,M]=M`.</w:t>
      </w:r>
    </w:p>
    <w:p/>
    <w:p>
      <w:r>
        <w:t>The cyclic p-power quotient branch is already closed by</w:t>
      </w:r>
    </w:p>
    <w:p>
      <w:r>
        <w:t>`proofs/point_pushing_cyclic_tail_closure.md`.  Thus a surviving central</w:t>
      </w:r>
    </w:p>
    <w:p>
      <w:r>
        <w:t>abelian tail is a stem/coinvariant relation phenomenon, not a large cyclic</w:t>
      </w:r>
    </w:p>
    <w:p>
      <w:r>
        <w:t>quotient phenomenon.</w:t>
      </w:r>
    </w:p>
    <w:p>
      <w:r>
        <w:t>The follow-up note `proofs/point_pushing_central_stem_relation_tail.md`</w:t>
      </w:r>
    </w:p>
    <w:p>
      <w:r>
        <w:t>identifies this central phenomenon more precisely as a stem central-extension</w:t>
      </w:r>
    </w:p>
    <w:p>
      <w:r>
        <w:t>or Schur-multiplier quotient of a finite detector-orbit quotient.</w:t>
      </w:r>
    </w:p>
    <w:p/>
    <w:p>
      <w:r>
        <w:t>The remaining complete fork is:</w:t>
      </w:r>
    </w:p>
    <w:p/>
    <w:p>
      <w:r>
        <w:t>```text</w:t>
      </w:r>
    </w:p>
    <w:p>
      <w:r>
        <w:t>central stem multiplier/coinvariant relation tails,</w:t>
      </w:r>
    </w:p>
    <w:p>
      <w:r>
        <w:t>noncentral irreducible relation-module tails,</w:t>
      </w:r>
    </w:p>
    <w:p>
      <w:r>
        <w:t>nonabelian simple-wreath coordinate relation-lift tails.</w:t>
      </w:r>
    </w:p>
    <w:p>
      <w:r>
        <w:t>```</w:t>
      </w:r>
    </w:p>
    <w:p/>
    <w:p>
      <w:r>
        <w:t>The follow-up note `proofs/point_pushing_module_prime_characteristic_split.md`</w:t>
      </w:r>
    </w:p>
    <w:p>
      <w:r>
        <w:t>shows that any noncentral module-prime escape subsequence is necessarily</w:t>
      </w:r>
    </w:p>
    <w:p>
      <w:r>
        <w:t>cross-characteristic: after finitely many terms, its primes do not divide the</w:t>
      </w:r>
    </w:p>
    <w:p>
      <w:r>
        <w:t>fixed bound `B_X=ord(rho_{X,2}(sigma_1^2))`.</w:t>
      </w:r>
    </w:p>
    <w:p/>
    <w:p>
      <w:r>
        <w:t>Rule out all three uniformly for finite YBE point-pushing action images and</w:t>
      </w:r>
    </w:p>
    <w:p>
      <w:r>
        <w:t>outcome A follows from the product-prefix criterion.  Construct one explicit</w:t>
      </w:r>
    </w:p>
    <w:p>
      <w:r>
        <w:t>infinite tail of any one type and outcome B follows after right stabilization.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point_pushing_abelian_relation_action_split_audit(...)</w:t>
      </w:r>
    </w:p>
    <w:p>
      <w:r>
        <w:t>```</w:t>
      </w:r>
    </w:p>
    <w:p/>
    <w:p>
      <w:r>
        <w:t>records the finite central/noncentral split for an abelian-chief row.  It</w:t>
      </w:r>
    </w:p>
    <w:p>
      <w:r>
        <w:t>labels valid rows as either</w:t>
      </w:r>
    </w:p>
    <w:p/>
    <w:p>
      <w:r>
        <w:t>```text</w:t>
      </w:r>
    </w:p>
    <w:p>
      <w:r>
        <w:t>central_trivial_coinvariant</w:t>
      </w:r>
    </w:p>
    <w:p>
      <w:r>
        <w:t>noncentral_irreducible_module</w:t>
      </w:r>
    </w:p>
    <w:p>
      <w:r>
        <w:t>```</w:t>
      </w:r>
    </w:p>
    <w:p/>
    <w:p>
      <w:r>
        <w:t>and rejects data that do not represent an elementary-abelian unique minimal</w:t>
      </w:r>
    </w:p>
    <w:p>
      <w:r>
        <w:t>normal subgroup with surjective relation image.</w:t>
      </w:r>
    </w:p>
    <w:p>
      <w:r>
        <w:br w:type="page"/>
      </w:r>
    </w:p>
    <w:p>
      <w:pPr>
        <w:pStyle w:val="Title"/>
      </w:pPr>
      <w:r>
        <w:t>Point-Pushing Central Stem Relation Tail</w:t>
      </w:r>
    </w:p>
    <w:p/>
    <w:p>
      <w:r>
        <w:t>Date: 2026-05-30</w:t>
      </w:r>
    </w:p>
    <w:p/>
    <w:p>
      <w:r>
        <w:t>This note refines the central trivial branch from</w:t>
      </w:r>
    </w:p>
    <w:p>
      <w:r>
        <w:t>`proofs/point_pushing_abelian_relation_action_split.md`.</w:t>
      </w:r>
    </w:p>
    <w:p/>
    <w:p>
      <w:r>
        <w:t>It does not prove outcome A or B.  It identifies the remaining central</w:t>
      </w:r>
    </w:p>
    <w:p>
      <w:r>
        <w:t>coinvariant obstruction as a stem central-extension, equivalently a</w:t>
      </w:r>
    </w:p>
    <w:p>
      <w:r>
        <w:t>Schur-multiplier quotient of a finite detector-orbit quotient.</w:t>
      </w:r>
    </w:p>
    <w:p/>
    <w:p>
      <w:pPr>
        <w:pStyle w:val="Heading1"/>
      </w:pPr>
      <w:r>
        <w:t>Setup</w:t>
      </w:r>
    </w:p>
    <w:p/>
    <w:p>
      <w:r>
        <w:t>Use the notation from `proofs/point_pushing_abelian_chief_relation_module.md`.</w:t>
      </w:r>
    </w:p>
    <w:p>
      <w:r>
        <w:t>Let</w:t>
      </w:r>
    </w:p>
    <w:p/>
    <w:p>
      <w:r>
        <w:t>```text</w:t>
      </w:r>
    </w:p>
    <w:p>
      <w:r>
        <w:t>mu_D:F_C -&gt; N_D,</w:t>
      </w:r>
    </w:p>
    <w:p>
      <w:r>
        <w:t>R=ker(mu_D),</w:t>
      </w:r>
    </w:p>
    <w:p>
      <w:r>
        <w:t>mu_H:F_C -&gt; H</w:t>
      </w:r>
    </w:p>
    <w:p>
      <w:r>
        <w:t>```</w:t>
      </w:r>
    </w:p>
    <w:p/>
    <w:p>
      <w:r>
        <w:t>be a minimal central abelian first-failure quotient.  The central action split</w:t>
      </w:r>
    </w:p>
    <w:p>
      <w:r>
        <w:t>gives</w:t>
      </w:r>
    </w:p>
    <w:p/>
    <w:p>
      <w:r>
        <w:t>```text</w:t>
      </w:r>
    </w:p>
    <w:p>
      <w:r>
        <w:t>M ~= F_p,</w:t>
      </w:r>
    </w:p>
    <w:p>
      <w:r>
        <w:t>mu_H(R)=M,</w:t>
      </w:r>
    </w:p>
    <w:p>
      <w:r>
        <w:t>M &lt;= Z(H).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Q = H/M.</w:t>
      </w:r>
    </w:p>
    <w:p>
      <w:r>
        <w:t>```</w:t>
      </w:r>
    </w:p>
    <w:p/>
    <w:p>
      <w:r>
        <w:t>Since `mu_H` modulo `M` kills `R`, the quotient map `F_C -&gt; Q` factors through</w:t>
      </w:r>
    </w:p>
    <w:p>
      <w:r>
        <w:t>`N_D`.  Thus `Q` is a finite quotient of the detector orbit group.</w:t>
      </w:r>
    </w:p>
    <w:p/>
    <w:p>
      <w:pPr>
        <w:pStyle w:val="Heading1"/>
      </w:pPr>
      <w:r>
        <w:t>Theorem</w:t>
      </w:r>
    </w:p>
    <w:p/>
    <w:p>
      <w:r>
        <w:t>The central trivial first-failure quotient is a stem central extension:</w:t>
      </w:r>
    </w:p>
    <w:p/>
    <w:p>
      <w:r>
        <w:t>```text</w:t>
      </w:r>
    </w:p>
    <w:p>
      <w:r>
        <w:t>1 -&gt; F_p -&gt; H -&gt; Q -&gt; 1,</w:t>
      </w:r>
    </w:p>
    <w:p>
      <w:r>
        <w:t>F_p &lt;= Z(H) cap [H,H].</w:t>
      </w:r>
    </w:p>
    <w:p>
      <w:r>
        <w:t>```</w:t>
      </w:r>
    </w:p>
    <w:p/>
    <w:p>
      <w:r>
        <w:t>Equivalently, the moved central layer is a nonzero quotient of the</w:t>
      </w:r>
    </w:p>
    <w:p>
      <w:r>
        <w:t>`p`-primary Schur multiplier of the detector-orbit quotient `Q`.  In</w:t>
      </w:r>
    </w:p>
    <w:p>
      <w:r>
        <w:t>presentation terms, if `K=ker(F_C-&gt;Q)`, then the moved layer is a quotient of</w:t>
      </w:r>
    </w:p>
    <w:p/>
    <w:p>
      <w:r>
        <w:t>```text</w:t>
      </w:r>
    </w:p>
    <w:p>
      <w:r>
        <w:t>(K cap [F_C,F_C]) / [F_C,K]</w:t>
      </w:r>
    </w:p>
    <w:p>
      <w:r>
        <w:t>```</w:t>
      </w:r>
    </w:p>
    <w:p/>
    <w:p>
      <w:r>
        <w:t>and the actual first-failure relation map factors through the coinvariants</w:t>
      </w:r>
    </w:p>
    <w:p/>
    <w:p>
      <w:r>
        <w:t>```text</w:t>
      </w:r>
    </w:p>
    <w:p>
      <w:r>
        <w:t>R/[F_C,R] tensor F_p -&gt;&gt; F_p.</w:t>
      </w:r>
    </w:p>
    <w:p>
      <w:r>
        <w:t>```</w:t>
      </w:r>
    </w:p>
    <w:p/>
    <w:p>
      <w:pPr>
        <w:pStyle w:val="Heading1"/>
      </w:pPr>
      <w:r>
        <w:t>Proof</w:t>
      </w:r>
    </w:p>
    <w:p/>
    <w:p>
      <w:r>
        <w:t>The central action split already gives `M ~= F_p`, `M&lt;=Z(H)`, and</w:t>
      </w:r>
    </w:p>
    <w:p>
      <w:r>
        <w:t>`mu_H(R)=M`.  The cyclic p-power branch has been closed by</w:t>
      </w:r>
    </w:p>
    <w:p>
      <w:r>
        <w:t>`proofs/point_pushing_cyclic_tail_closure.md`, so a central first-failure</w:t>
      </w:r>
    </w:p>
    <w:p>
      <w:r>
        <w:t>quotient cannot be the abelian cyclic p-power case.  The central monolith</w:t>
      </w:r>
    </w:p>
    <w:p>
      <w:r>
        <w:t>depth split in `proofs/point_pushing_central_monolith_depth.md` therefore</w:t>
      </w:r>
    </w:p>
    <w:p>
      <w:r>
        <w:t>forces</w:t>
      </w:r>
    </w:p>
    <w:p/>
    <w:p>
      <w:r>
        <w:t>```text</w:t>
      </w:r>
    </w:p>
    <w:p>
      <w:r>
        <w:t>M &lt;= [H,H].</w:t>
      </w:r>
    </w:p>
    <w:p>
      <w:r>
        <w:t>```</w:t>
      </w:r>
    </w:p>
    <w:p/>
    <w:p>
      <w:r>
        <w:t>Hence</w:t>
      </w:r>
    </w:p>
    <w:p/>
    <w:p>
      <w:r>
        <w:t>```text</w:t>
      </w:r>
    </w:p>
    <w:p>
      <w:r>
        <w:t>M &lt;= Z(H) cap [H,H],</w:t>
      </w:r>
    </w:p>
    <w:p>
      <w:r>
        <w:t>```</w:t>
      </w:r>
    </w:p>
    <w:p/>
    <w:p>
      <w:r>
        <w:t>so `H` is a stem central extension of `Q=H/M`.</w:t>
      </w:r>
    </w:p>
    <w:p/>
    <w:p>
      <w:r>
        <w:t>Now take the free presentation</w:t>
      </w:r>
    </w:p>
    <w:p/>
    <w:p>
      <w:r>
        <w:t>```text</w:t>
      </w:r>
    </w:p>
    <w:p>
      <w:r>
        <w:t>F_C -&gt; Q,</w:t>
      </w:r>
    </w:p>
    <w:p>
      <w:r>
        <w:t>K=ker(F_C-&gt;Q).</w:t>
      </w:r>
    </w:p>
    <w:p>
      <w:r>
        <w:t>```</w:t>
      </w:r>
    </w:p>
    <w:p/>
    <w:p>
      <w:r>
        <w:t>The Hopf formula identifies the Schur multiplier of `Q` as</w:t>
      </w:r>
    </w:p>
    <w:p/>
    <w:p>
      <w:r>
        <w:t>```text</w:t>
      </w:r>
    </w:p>
    <w:p>
      <w:r>
        <w:t>H_2(Q,Z) ~= (K cap [F_C,F_C])/[F_C,K].</w:t>
      </w:r>
    </w:p>
    <w:p>
      <w:r>
        <w:t>```</w:t>
      </w:r>
    </w:p>
    <w:p/>
    <w:p>
      <w:r>
        <w:t>Every stem central extension of `Q` is a quotient of a Schur cover; in this</w:t>
      </w:r>
    </w:p>
    <w:p>
      <w:r>
        <w:t>presentation, its central kernel is obtained by quotienting the Hopf-formula</w:t>
      </w:r>
    </w:p>
    <w:p>
      <w:r>
        <w:t>group.  Since the stem kernel here is `M ~= F_p`, the moved central layer is a</w:t>
      </w:r>
    </w:p>
    <w:p>
      <w:r>
        <w:t>nonzero `p`-quotient of that multiplier.</w:t>
      </w:r>
    </w:p>
    <w:p/>
    <w:p>
      <w:r>
        <w:t>Finally, because `R&lt;=K` and `mu_H(R)=M`, the actual detector relation lift is</w:t>
      </w:r>
    </w:p>
    <w:p>
      <w:r>
        <w:t>the map</w:t>
      </w:r>
    </w:p>
    <w:p/>
    <w:p>
      <w:r>
        <w:t>```text</w:t>
      </w:r>
    </w:p>
    <w:p>
      <w:r>
        <w:t>R -&gt; M.</w:t>
      </w:r>
    </w:p>
    <w:p>
      <w:r>
        <w:t>```</w:t>
      </w:r>
    </w:p>
    <w:p/>
    <w:p>
      <w:r>
        <w:t>Centrality of `M` kills commutators with `F_C`, so this map factors through</w:t>
      </w:r>
    </w:p>
    <w:p/>
    <w:p>
      <w:r>
        <w:t>```text</w:t>
      </w:r>
    </w:p>
    <w:p>
      <w:r>
        <w:t>R/[F_C,R],</w:t>
      </w:r>
    </w:p>
    <w:p>
      <w:r>
        <w:t>```</w:t>
      </w:r>
    </w:p>
    <w:p/>
    <w:p>
      <w:r>
        <w:t>and after reducing mod `p` it gives the nonzero coinvariant quotient</w:t>
      </w:r>
    </w:p>
    <w:p/>
    <w:p>
      <w:r>
        <w:t>```text</w:t>
      </w:r>
    </w:p>
    <w:p>
      <w:r>
        <w:t>R/[F_C,R] tensor F_p -&gt;&gt; F_p.</w:t>
      </w:r>
    </w:p>
    <w:p>
      <w:r>
        <w:t>```</w:t>
      </w:r>
    </w:p>
    <w:p/>
    <w:p>
      <w:r>
        <w:t>This proves the claim.  QED.</w:t>
      </w:r>
    </w:p>
    <w:p/>
    <w:p>
      <w:pPr>
        <w:pStyle w:val="Heading1"/>
      </w:pPr>
      <w:r>
        <w:t>Consequence For The Fork</w:t>
      </w:r>
    </w:p>
    <w:p/>
    <w:p>
      <w:r>
        <w:t>The central trivial branch is no longer a generic abelian relation tail.  It</w:t>
      </w:r>
    </w:p>
    <w:p>
      <w:r>
        <w:t>is exactly a stem multiplier tail:</w:t>
      </w:r>
    </w:p>
    <w:p/>
    <w:p>
      <w:r>
        <w:t>```text</w:t>
      </w:r>
    </w:p>
    <w:p>
      <w:r>
        <w:t>finite quotient Q of N_D,</w:t>
      </w:r>
    </w:p>
    <w:p>
      <w:r>
        <w:t>nonzero p-quotient of H_2(Q,Z),</w:t>
      </w:r>
    </w:p>
    <w:p>
      <w:r>
        <w:t>detector relation coinvariant maps onto F_p.</w:t>
      </w:r>
    </w:p>
    <w:p>
      <w:r>
        <w:t>```</w:t>
      </w:r>
    </w:p>
    <w:p/>
    <w:p>
      <w:r>
        <w:t>The remaining fork is therefore:</w:t>
      </w:r>
    </w:p>
    <w:p/>
    <w:p>
      <w:r>
        <w:t>1. central stem multiplier/coinvariant tails;</w:t>
      </w:r>
    </w:p>
    <w:p>
      <w:r>
        <w:t>2. noncentral irreducible relation-module tails;</w:t>
      </w:r>
    </w:p>
    <w:p>
      <w:r>
        <w:t>3. nonabelian simple-wreath coordinate relation-lift tails.</w:t>
      </w:r>
    </w:p>
    <w:p/>
    <w:p>
      <w:r>
        <w:t>Rule out all three uniformly for finite YBE point-pushing action images and</w:t>
      </w:r>
    </w:p>
    <w:p>
      <w:r>
        <w:t>outcome A follows from the product-prefix criterion.  Construct one explicit</w:t>
      </w:r>
    </w:p>
    <w:p>
      <w:r>
        <w:t>infinite tail of any one type and outcome B follows after right stabilization.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point_pushing_central_stem_relation_audit(...)</w:t>
      </w:r>
    </w:p>
    <w:p>
      <w:r>
        <w:t>```</w:t>
      </w:r>
    </w:p>
    <w:p/>
    <w:p>
      <w:r>
        <w:t>checks the finite-group bookkeeping for this branch: the central monolith is</w:t>
      </w:r>
    </w:p>
    <w:p>
      <w:r>
        <w:t>contained in the commutator subgroup and the supplied relation image equals</w:t>
      </w:r>
    </w:p>
    <w:p>
      <w:r>
        <w:t>the monolith.  This verifies the finite stem-extension shape of a row; the</w:t>
      </w:r>
    </w:p>
    <w:p>
      <w:r>
        <w:t>symbolic proof above is the all-arity reduction.</w:t>
      </w:r>
    </w:p>
    <w:p>
      <w:r>
        <w:br w:type="page"/>
      </w:r>
    </w:p>
    <w:p>
      <w:pPr>
        <w:pStyle w:val="Title"/>
      </w:pPr>
      <w:r>
        <w:t>Point-Pushing Module Prime Characteristic Split</w:t>
      </w:r>
    </w:p>
    <w:p/>
    <w:p>
      <w:r>
        <w:t>Date: 2026-05-30</w:t>
      </w:r>
    </w:p>
    <w:p/>
    <w:p>
      <w:r>
        <w:t>This note refines the noncentral irreducible relation-module branch from</w:t>
      </w:r>
    </w:p>
    <w:p>
      <w:r>
        <w:t>`proofs/point_pushing_abelian_relation_action_split.md`.</w:t>
      </w:r>
    </w:p>
    <w:p/>
    <w:p>
      <w:r>
        <w:t>It does not prove outcome A or B.  It shows that an actual module-prime escape</w:t>
      </w:r>
    </w:p>
    <w:p>
      <w:r>
        <w:t>is forced into cross-characteristic representation theory relative to the</w:t>
      </w:r>
    </w:p>
    <w:p>
      <w:r>
        <w:t>fixed point-pushing generator order bound.</w:t>
      </w:r>
    </w:p>
    <w:p/>
    <w:p>
      <w:pPr>
        <w:pStyle w:val="Heading1"/>
      </w:pPr>
      <w:r>
        <w:t>Setup</w:t>
      </w:r>
    </w:p>
    <w:p/>
    <w:p>
      <w:r>
        <w:t>Let `X` be a finite bijective YBE solution, and set</w:t>
      </w:r>
    </w:p>
    <w:p/>
    <w:p>
      <w:r>
        <w:t>```text</w:t>
      </w:r>
    </w:p>
    <w:p>
      <w:r>
        <w:t>B_X = ord(rho_{X,2}(sigma_1^2)).</w:t>
      </w:r>
    </w:p>
    <w:p>
      <w:r>
        <w:t>```</w:t>
      </w:r>
    </w:p>
    <w:p/>
    <w:p>
      <w:r>
        <w:t>In a noncentral abelian-chief first failure, the monolith is an irreducible</w:t>
      </w:r>
    </w:p>
    <w:p>
      <w:r>
        <w:t>module</w:t>
      </w:r>
    </w:p>
    <w:p/>
    <w:p>
      <w:r>
        <w:t>```text</w:t>
      </w:r>
    </w:p>
    <w:p>
      <w:r>
        <w:t>M ~= F_p^r</w:t>
      </w:r>
    </w:p>
    <w:p>
      <w:r>
        <w:t>```</w:t>
      </w:r>
    </w:p>
    <w:p/>
    <w:p>
      <w:r>
        <w:t>for the detector orbit group `N_D`, and the relation lift gives a surjective</w:t>
      </w:r>
    </w:p>
    <w:p>
      <w:r>
        <w:t>module quotient</w:t>
      </w:r>
    </w:p>
    <w:p/>
    <w:p>
      <w:r>
        <w:t>```text</w:t>
      </w:r>
    </w:p>
    <w:p>
      <w:r>
        <w:t>Rel_D tensor F_p -&gt;&gt; M.</w:t>
      </w:r>
    </w:p>
    <w:p>
      <w:r>
        <w:t>```</w:t>
      </w:r>
    </w:p>
    <w:p/>
    <w:p>
      <w:r>
        <w:t>By `proofs/point_pushing_bounded_normal_generator_tail.md`, the monolith is</w:t>
      </w:r>
    </w:p>
    <w:p>
      <w:r>
        <w:t>contained in the normal closure of one transported newest point-pushing</w:t>
      </w:r>
    </w:p>
    <w:p>
      <w:r>
        <w:t>generator `t`, with</w:t>
      </w:r>
    </w:p>
    <w:p/>
    <w:p>
      <w:r>
        <w:t>```text</w:t>
      </w:r>
    </w:p>
    <w:p>
      <w:r>
        <w:t>ord(t) | B_X.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Every infinite noncentral module-prime escape tail has, after discarding</w:t>
      </w:r>
    </w:p>
    <w:p>
      <w:r>
        <w:t>finitely many terms,</w:t>
      </w:r>
    </w:p>
    <w:p/>
    <w:p>
      <w:r>
        <w:t>```text</w:t>
      </w:r>
    </w:p>
    <w:p>
      <w:r>
        <w:t>p_j does not divide B_X.</w:t>
      </w:r>
    </w:p>
    <w:p>
      <w:r>
        <w:t>```</w:t>
      </w:r>
    </w:p>
    <w:p/>
    <w:p>
      <w:r>
        <w:t>Equivalently, module-prime escape is necessarily cross-characteristic with</w:t>
      </w:r>
    </w:p>
    <w:p>
      <w:r>
        <w:t>respect to the bounded-order normal generator.</w:t>
      </w:r>
    </w:p>
    <w:p/>
    <w:p>
      <w:pPr>
        <w:pStyle w:val="Heading1"/>
      </w:pPr>
      <w:r>
        <w:t>Proof</w:t>
      </w:r>
    </w:p>
    <w:p/>
    <w:p>
      <w:r>
        <w:t>The integer `B_X` is fixed once `X` is fixed.  Hence it has only finitely many</w:t>
      </w:r>
    </w:p>
    <w:p>
      <w:r>
        <w:t>prime divisors.</w:t>
      </w:r>
    </w:p>
    <w:p/>
    <w:p>
      <w:r>
        <w:t>In a module-prime escape tail, the module characteristics satisfy</w:t>
      </w:r>
    </w:p>
    <w:p/>
    <w:p>
      <w:r>
        <w:t>```text</w:t>
      </w:r>
    </w:p>
    <w:p>
      <w:r>
        <w:t>p_j -&gt; infinity.</w:t>
      </w:r>
    </w:p>
    <w:p>
      <w:r>
        <w:t>```</w:t>
      </w:r>
    </w:p>
    <w:p/>
    <w:p>
      <w:r>
        <w:t>Therefore only finitely many `p_j` can divide the fixed integer `B_X`.</w:t>
      </w:r>
    </w:p>
    <w:p>
      <w:r>
        <w:t>Passing to the cofinal tail gives</w:t>
      </w:r>
    </w:p>
    <w:p/>
    <w:p>
      <w:r>
        <w:t>```text</w:t>
      </w:r>
    </w:p>
    <w:p>
      <w:r>
        <w:t>p_j not | B_X.</w:t>
      </w:r>
    </w:p>
    <w:p>
      <w:r>
        <w:t>```</w:t>
      </w:r>
    </w:p>
    <w:p/>
    <w:p>
      <w:r>
        <w:t>For each remaining row, `ord(t_j)|B_X`, so `p_j` also does not divide</w:t>
      </w:r>
    </w:p>
    <w:p>
      <w:r>
        <w:t>`ord(t_j)`.  Thus the newest point-pushing normal generator is a `p_j'`-element</w:t>
      </w:r>
    </w:p>
    <w:p>
      <w:r>
        <w:t>in the quotient acting on the `F_{p_j}`-module `M_j`.</w:t>
      </w:r>
    </w:p>
    <w:p/>
    <w:p>
      <w:r>
        <w:t>This proves the claim.  QED.</w:t>
      </w:r>
    </w:p>
    <w:p/>
    <w:p>
      <w:pPr>
        <w:pStyle w:val="Heading1"/>
      </w:pPr>
      <w:r>
        <w:t>Consequence For The Fork</w:t>
      </w:r>
    </w:p>
    <w:p/>
    <w:p>
      <w:r>
        <w:t>The noncentral irreducible module branch now separates into:</w:t>
      </w:r>
    </w:p>
    <w:p/>
    <w:p>
      <w:r>
        <w:t>1. **bounded-characteristic rows**, where `p|B_X`;</w:t>
      </w:r>
    </w:p>
    <w:p>
      <w:r>
        <w:t>2. **cross-characteristic prime-escape rows**, where `p` is unbounded and</w:t>
      </w:r>
    </w:p>
    <w:p>
      <w:r>
        <w:t xml:space="preserve">   `p` does not divide `B_X`.</w:t>
      </w:r>
    </w:p>
    <w:p/>
    <w:p>
      <w:r>
        <w:t>The first class cannot support prime escape, because only finitely many primes</w:t>
      </w:r>
    </w:p>
    <w:p>
      <w:r>
        <w:t>divide `B_X`; it can only contribute to fixed-prime dimension or</w:t>
      </w:r>
    </w:p>
    <w:p>
      <w:r>
        <w:t>centralizer-layer tails.  Therefore any genuine module-prime B tail must be</w:t>
      </w:r>
    </w:p>
    <w:p>
      <w:r>
        <w:t>cross-characteristic.</w:t>
      </w:r>
    </w:p>
    <w:p/>
    <w:p>
      <w:r>
        <w:t>The remaining positive target for this branch is sharper:</w:t>
      </w:r>
    </w:p>
    <w:p/>
    <w:p>
      <w:r>
        <w:t>```text</w:t>
      </w:r>
    </w:p>
    <w:p>
      <w:r>
        <w:t>rule out unbounded cross-characteristic irreducible quotients of the detector</w:t>
      </w:r>
    </w:p>
    <w:p>
      <w:r>
        <w:t>orbit relation modules,</w:t>
      </w:r>
    </w:p>
    <w:p>
      <w:r>
        <w:t>and rule out fixed-characteristic dimension/centralizer-layer tails.</w:t>
      </w:r>
    </w:p>
    <w:p>
      <w:r>
        <w:t>```</w:t>
      </w:r>
    </w:p>
    <w:p/>
    <w:p>
      <w:r>
        <w:t>Constructing either kind explicitly would still give B after the usual</w:t>
      </w:r>
    </w:p>
    <w:p>
      <w:r>
        <w:t>product-prefix right stabilization.</w:t>
      </w:r>
    </w:p>
    <w:p/>
    <w:p>
      <w:r>
        <w:t>The follow-up note `proofs/point_pushing_active_module_generator_split.md`</w:t>
      </w:r>
    </w:p>
    <w:p>
      <w:r>
        <w:t>splits the noncentral module branch by the image of the bounded newest</w:t>
      </w:r>
    </w:p>
    <w:p>
      <w:r>
        <w:t>generator in the linear action shadow.  If that image is trivial, the row is a</w:t>
      </w:r>
    </w:p>
    <w:p>
      <w:r>
        <w:t>centralizer-layer generator tail.  If it is nontrivial, its conjugate</w:t>
      </w:r>
    </w:p>
    <w:p>
      <w:r>
        <w:t>commutator images generate the irreducible module, and prime escape is</w:t>
      </w:r>
    </w:p>
    <w:p>
      <w:r>
        <w:t>cross-characteristic for this bounded-order linear operator.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point_pushing_module_prime_characteristic_audit(...)</w:t>
      </w:r>
    </w:p>
    <w:p>
      <w:r>
        <w:t>```</w:t>
      </w:r>
    </w:p>
    <w:p/>
    <w:p>
      <w:r>
        <w:t>records whether a row prime divides the fixed bound `B_X`.  It labels rows as</w:t>
      </w:r>
    </w:p>
    <w:p/>
    <w:p>
      <w:r>
        <w:t>```text</w:t>
      </w:r>
    </w:p>
    <w:p>
      <w:r>
        <w:t>bounded_prime_divides_generator_bound</w:t>
      </w:r>
    </w:p>
    <w:p>
      <w:r>
        <w:t>cross_characteristic_prime_escape</w:t>
      </w:r>
    </w:p>
    <w:p>
      <w:r>
        <w:t>```</w:t>
      </w:r>
    </w:p>
    <w:p/>
    <w:p>
      <w:r>
        <w:t>This is finite bookkeeping only; the theorem above supplies the symbolic</w:t>
      </w:r>
    </w:p>
    <w:p>
      <w:r>
        <w:t>tail-level reduction.</w:t>
      </w:r>
    </w:p>
    <w:p>
      <w:r>
        <w:br w:type="page"/>
      </w:r>
    </w:p>
    <w:p>
      <w:pPr>
        <w:pStyle w:val="Title"/>
      </w:pPr>
      <w:r>
        <w:t>Point-Pushing Active Module Generator Split</w:t>
      </w:r>
    </w:p>
    <w:p/>
    <w:p>
      <w:r>
        <w:t>Date: 2026-05-30</w:t>
      </w:r>
    </w:p>
    <w:p/>
    <w:p>
      <w:r>
        <w:t>This note refines the noncentral irreducible relation-module branch after</w:t>
      </w:r>
    </w:p>
    <w:p>
      <w:r>
        <w:t>`proofs/point_pushing_module_prime_characteristic_split.md`.</w:t>
      </w:r>
    </w:p>
    <w:p/>
    <w:p>
      <w:r>
        <w:t>It does not prove outcome A or B.  It separates the remaining module</w:t>
      </w:r>
    </w:p>
    <w:p>
      <w:r>
        <w:t>obstruction according to whether the bounded newest point-pushing generator</w:t>
      </w:r>
    </w:p>
    <w:p>
      <w:r>
        <w:t>actually acts on the irreducible module.</w:t>
      </w:r>
    </w:p>
    <w:p/>
    <w:p>
      <w:pPr>
        <w:pStyle w:val="Heading1"/>
      </w:pPr>
      <w:r>
        <w:t>Setup</w:t>
      </w:r>
    </w:p>
    <w:p/>
    <w:p>
      <w:r>
        <w:t>Let a noncentral abelian-chief first failure have monolith</w:t>
      </w:r>
    </w:p>
    <w:p/>
    <w:p>
      <w:r>
        <w:t>```text</w:t>
      </w:r>
    </w:p>
    <w:p>
      <w:r>
        <w:t>M ~= F_p^r</w:t>
      </w:r>
    </w:p>
    <w:p>
      <w:r>
        <w:t>```</w:t>
      </w:r>
    </w:p>
    <w:p/>
    <w:p>
      <w:r>
        <w:t>and let</w:t>
      </w:r>
    </w:p>
    <w:p/>
    <w:p>
      <w:r>
        <w:t>```text</w:t>
      </w:r>
    </w:p>
    <w:p>
      <w:r>
        <w:t>A = H/C_H(M) &lt;= GL(M)</w:t>
      </w:r>
    </w:p>
    <w:p>
      <w:r>
        <w:t>```</w:t>
      </w:r>
    </w:p>
    <w:p/>
    <w:p>
      <w:r>
        <w:t>be the faithful irreducible action shadow.  Let `t in H` be the image of the</w:t>
      </w:r>
    </w:p>
    <w:p>
      <w:r>
        <w:t>newest point-pushing generator from</w:t>
      </w:r>
    </w:p>
    <w:p>
      <w:r>
        <w:t>`proofs/point_pushing_bounded_normal_generator_tail.md`, so</w:t>
      </w:r>
    </w:p>
    <w:p/>
    <w:p>
      <w:r>
        <w:t>```text</w:t>
      </w:r>
    </w:p>
    <w:p>
      <w:r>
        <w:t>ord(t) | B_X,</w:t>
      </w:r>
    </w:p>
    <w:p>
      <w:r>
        <w:t>M &lt;= &lt;&lt;t&gt;&gt;_H.</w:t>
      </w:r>
    </w:p>
    <w:p>
      <w:r>
        <w:t>```</w:t>
      </w:r>
    </w:p>
    <w:p/>
    <w:p>
      <w:r>
        <w:t>Write</w:t>
      </w:r>
    </w:p>
    <w:p/>
    <w:p>
      <w:r>
        <w:t>```text</w:t>
      </w:r>
    </w:p>
    <w:p>
      <w:r>
        <w:t>a = image(t) in A.</w:t>
      </w:r>
    </w:p>
    <w:p>
      <w:r>
        <w:t>```</w:t>
      </w:r>
    </w:p>
    <w:p/>
    <w:p>
      <w:r>
        <w:t>Then `ord(a)` also divides `B_X`.</w:t>
      </w:r>
    </w:p>
    <w:p/>
    <w:p>
      <w:pPr>
        <w:pStyle w:val="Heading1"/>
      </w:pPr>
      <w:r>
        <w:t>Theorem</w:t>
      </w:r>
    </w:p>
    <w:p/>
    <w:p>
      <w:r>
        <w:t>Exactly one of the following holds.</w:t>
      </w:r>
    </w:p>
    <w:p/>
    <w:p>
      <w:r>
        <w:t>1. **Centralizer-layer generator.**</w:t>
      </w:r>
    </w:p>
    <w:p/>
    <w:p>
      <w:r>
        <w:t xml:space="preserve">   ```text</w:t>
      </w:r>
    </w:p>
    <w:p>
      <w:r>
        <w:t xml:space="preserve">   a=1.</w:t>
      </w:r>
    </w:p>
    <w:p>
      <w:r>
        <w:t xml:space="preserve">   ```</w:t>
      </w:r>
    </w:p>
    <w:p/>
    <w:p>
      <w:r>
        <w:t xml:space="preserve">   Then `t in C_H(M)`, and the first-failure normal generation of `M` occurs</w:t>
      </w:r>
    </w:p>
    <w:p>
      <w:r>
        <w:t xml:space="preserve">   inside the centralizer layer `C_H(M)/M`.</w:t>
      </w:r>
    </w:p>
    <w:p/>
    <w:p>
      <w:r>
        <w:t>2. **Active bounded-order linear generator.**</w:t>
      </w:r>
    </w:p>
    <w:p/>
    <w:p>
      <w:r>
        <w:t xml:space="preserve">   ```text</w:t>
      </w:r>
    </w:p>
    <w:p>
      <w:r>
        <w:t xml:space="preserve">   a != 1.</w:t>
      </w:r>
    </w:p>
    <w:p>
      <w:r>
        <w:t xml:space="preserve">   ```</w:t>
      </w:r>
    </w:p>
    <w:p/>
    <w:p>
      <w:r>
        <w:t xml:space="preserve">   Then the irreducible module is generated by the commutator images of the</w:t>
      </w:r>
    </w:p>
    <w:p>
      <w:r>
        <w:t xml:space="preserve">   conjugates of this bounded-order linear operator:</w:t>
      </w:r>
    </w:p>
    <w:p/>
    <w:p>
      <w:r>
        <w:t xml:space="preserve">   ```text</w:t>
      </w:r>
    </w:p>
    <w:p>
      <w:r>
        <w:t xml:space="preserve">   M = sum_{g in H} (a^g - 1)M.</w:t>
      </w:r>
    </w:p>
    <w:p>
      <w:r>
        <w:t xml:space="preserve">   ```</w:t>
      </w:r>
    </w:p>
    <w:p/>
    <w:p>
      <w:r>
        <w:t xml:space="preserve">   In a module-prime escape tail, after finitely many terms this is</w:t>
      </w:r>
    </w:p>
    <w:p>
      <w:r>
        <w:t xml:space="preserve">   cross-characteristic: `p` does not divide `ord(a)`.</w:t>
      </w:r>
    </w:p>
    <w:p/>
    <w:p>
      <w:pPr>
        <w:pStyle w:val="Heading1"/>
      </w:pPr>
      <w:r>
        <w:t>Proof</w:t>
      </w:r>
    </w:p>
    <w:p/>
    <w:p>
      <w:r>
        <w:t>If `a=1`, then `t in C_H(M)`.  Since `C_H(M)` is normal in `H`, every</w:t>
      </w:r>
    </w:p>
    <w:p>
      <w:r>
        <w:t>conjugate of `t` also lies in `C_H(M)`, and therefore the normal closure</w:t>
      </w:r>
    </w:p>
    <w:p>
      <w:r>
        <w:t>`&lt;&lt;t&gt;&gt;_H` lies in `C_H(M)`.  But `M&lt;=&lt;&lt;t&gt;&gt;_H`, so the obstruction is carried by</w:t>
      </w:r>
    </w:p>
    <w:p>
      <w:r>
        <w:t>the centralizer layer over `M`.  This is precisely the bounded-module</w:t>
      </w:r>
    </w:p>
    <w:p>
      <w:r>
        <w:t>centralizer-layer branch from `proofs/point_pushing_noncentral_module_tail.md`.</w:t>
      </w:r>
    </w:p>
    <w:p/>
    <w:p>
      <w:r>
        <w:t>Assume now that `a!=1`.  Let</w:t>
      </w:r>
    </w:p>
    <w:p/>
    <w:p>
      <w:r>
        <w:t>```text</w:t>
      </w:r>
    </w:p>
    <w:p>
      <w:r>
        <w:t>N = &lt;&lt;t&gt;&gt;_H.</w:t>
      </w:r>
    </w:p>
    <w:p>
      <w:r>
        <w:t>```</w:t>
      </w:r>
    </w:p>
    <w:p/>
    <w:p>
      <w:r>
        <w:t>By the bounded normal-generator theorem, `M&lt;=N`.  Hence</w:t>
      </w:r>
    </w:p>
    <w:p/>
    <w:p>
      <w:r>
        <w:t>```text</w:t>
      </w:r>
    </w:p>
    <w:p>
      <w:r>
        <w:t>[M,N]=[M,&lt;&lt;t&gt;&gt;_H].</w:t>
      </w:r>
    </w:p>
    <w:p>
      <w:r>
        <w:t>```</w:t>
      </w:r>
    </w:p>
    <w:p/>
    <w:p>
      <w:r>
        <w:t>This subgroup is generated, additively in the elementary abelian group `M`, by</w:t>
      </w:r>
    </w:p>
    <w:p>
      <w:r>
        <w:t>the commutator images</w:t>
      </w:r>
    </w:p>
    <w:p/>
    <w:p>
      <w:r>
        <w:t>```text</w:t>
      </w:r>
    </w:p>
    <w:p>
      <w:r>
        <w:t>(a^g - 1)M</w:t>
      </w:r>
    </w:p>
    <w:p>
      <w:r>
        <w:t>```</w:t>
      </w:r>
    </w:p>
    <w:p/>
    <w:p>
      <w:r>
        <w:t>as `g` ranges over `H`.  It is also an `H`-stable subgroup of `M`.  Since the</w:t>
      </w:r>
    </w:p>
    <w:p>
      <w:r>
        <w:t>module is noncentral and irreducible, `[H,M]=M`; because `M&lt;=N`, this gives</w:t>
      </w:r>
    </w:p>
    <w:p/>
    <w:p>
      <w:r>
        <w:t>```text</w:t>
      </w:r>
    </w:p>
    <w:p>
      <w:r>
        <w:t>[M,N]=M.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M = sum_{g in H} (a^g - 1)M.</w:t>
      </w:r>
    </w:p>
    <w:p>
      <w:r>
        <w:t>```</w:t>
      </w:r>
    </w:p>
    <w:p/>
    <w:p>
      <w:r>
        <w:t>Finally, in a module-prime escape tail,</w:t>
      </w:r>
    </w:p>
    <w:p>
      <w:r>
        <w:t>`proofs/point_pushing_module_prime_characteristic_split.md` shows that</w:t>
      </w:r>
    </w:p>
    <w:p>
      <w:r>
        <w:t>eventually `p` does not divide `B_X`.  Since `ord(a)|ord(t)|B_X`, eventually</w:t>
      </w:r>
    </w:p>
    <w:p>
      <w:r>
        <w:t>`p` does not divide `ord(a)`.  Thus the active linear generator is a bounded</w:t>
      </w:r>
    </w:p>
    <w:p>
      <w:r>
        <w:t>order `p'`-element acting on the `F_p`-module.  QED.</w:t>
      </w:r>
    </w:p>
    <w:p/>
    <w:p>
      <w:pPr>
        <w:pStyle w:val="Heading1"/>
      </w:pPr>
      <w:r>
        <w:t>Consequence For The Fork</w:t>
      </w:r>
    </w:p>
    <w:p/>
    <w:p>
      <w:r>
        <w:t>The noncentral irreducible module branch now has two exact subbranches:</w:t>
      </w:r>
    </w:p>
    <w:p/>
    <w:p>
      <w:r>
        <w:t>1. **Centralizer-layer generator tails.**  The newest generator is invisible in</w:t>
      </w:r>
    </w:p>
    <w:p>
      <w:r>
        <w:t xml:space="preserve">   the action shadow `A&lt;=GL(M)`, so any remaining obstruction lives in the</w:t>
      </w:r>
    </w:p>
    <w:p>
      <w:r>
        <w:t xml:space="preserve">   centralizer extension over the module.</w:t>
      </w:r>
    </w:p>
    <w:p/>
    <w:p>
      <w:r>
        <w:t>2. **Active bounded-order linear-generator tails.**  A nontrivial linear</w:t>
      </w:r>
    </w:p>
    <w:p>
      <w:r>
        <w:t xml:space="preserve">   operator `a` of order dividing `B_X` has conjugate commutator images that</w:t>
      </w:r>
    </w:p>
    <w:p>
      <w:r>
        <w:t xml:space="preserve">   generate the irreducible module.  Prime escape is necessarily</w:t>
      </w:r>
    </w:p>
    <w:p>
      <w:r>
        <w:t xml:space="preserve">   cross-characteristic for this operator.</w:t>
      </w:r>
    </w:p>
    <w:p/>
    <w:p>
      <w:r>
        <w:t>Thus a genuine noncentral module B tail cannot be a vague large module</w:t>
      </w:r>
    </w:p>
    <w:p>
      <w:r>
        <w:t>quotient.  It must either be a centralizer-layer extension tail or an</w:t>
      </w:r>
    </w:p>
    <w:p>
      <w:r>
        <w:t>irreducible module quotient generated by commutators with a bounded-order</w:t>
      </w:r>
    </w:p>
    <w:p>
      <w:r>
        <w:t>linear operator.</w:t>
      </w:r>
    </w:p>
    <w:p/>
    <w:p>
      <w:r>
        <w:t>The follow-up `proofs/point_pushing_centralizer_layer_commutator_split.md`</w:t>
      </w:r>
    </w:p>
    <w:p>
      <w:r>
        <w:t>further divides the centralizer-layer extension tail: if `N=&lt;&lt;t&gt;&gt;_H` is the</w:t>
      </w:r>
    </w:p>
    <w:p>
      <w:r>
        <w:t>normal closure of the bounded generator in the centralizer of `M`, then</w:t>
      </w:r>
    </w:p>
    <w:p>
      <w:r>
        <w:t>minimality forces either `[N,N]=1` or `M&lt;=Z(N) cap [N,N]`.</w:t>
      </w:r>
    </w:p>
    <w:p>
      <w:r>
        <w:t>The abelian side is sharpened in</w:t>
      </w:r>
    </w:p>
    <w:p>
      <w:r>
        <w:t>`proofs/point_pushing_abelian_centralizer_layer_prime_bound.md`: there `N` is</w:t>
      </w:r>
    </w:p>
    <w:p>
      <w:r>
        <w:t>`p`-primary and `exp(N)|ord(t)|B_X`, so that subcase has no module-prime</w:t>
      </w:r>
    </w:p>
    <w:p>
      <w:r>
        <w:t>escape.</w:t>
      </w:r>
    </w:p>
    <w:p>
      <w:r>
        <w:t>The stem side is sharpened in</w:t>
      </w:r>
    </w:p>
    <w:p>
      <w:r>
        <w:t>`proofs/point_pushing_centralizer_stem_multiplier_tail.md`: there</w:t>
      </w:r>
    </w:p>
    <w:p>
      <w:r>
        <w:t>`1-&gt;M-&gt;N-&gt;N/M-&gt;1` is a stem central extension, and `M` is a quotient of the</w:t>
      </w:r>
    </w:p>
    <w:p>
      <w:r>
        <w:t>Schur multiplier of `N/M`.</w:t>
      </w:r>
    </w:p>
    <w:p>
      <w:r>
        <w:t>The cyclic quotient case of that stem side is ruled out in</w:t>
      </w:r>
    </w:p>
    <w:p>
      <w:r>
        <w:t>`proofs/point_pushing_centralizer_stem_noncyclic_quotient.md`.</w:t>
      </w:r>
    </w:p>
    <w:p>
      <w:r>
        <w:t>The remaining noncyclic quotient is split in</w:t>
      </w:r>
    </w:p>
    <w:p>
      <w:r>
        <w:t>`proofs/point_pushing_centralizer_stem_transport_split.md` by internal normal</w:t>
      </w:r>
    </w:p>
    <w:p>
      <w:r>
        <w:t>generation versus ambient transport-orbit generation.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point_pushing_active_module_generator_audit(...)</w:t>
      </w:r>
    </w:p>
    <w:p>
      <w:r>
        <w:t>```</w:t>
      </w:r>
    </w:p>
    <w:p/>
    <w:p>
      <w:r>
        <w:t>records whether the image of the bounded generator in the action shadow has</w:t>
      </w:r>
    </w:p>
    <w:p>
      <w:r>
        <w:t>order `1` or greater than `1`.  It labels finite rows as</w:t>
      </w:r>
    </w:p>
    <w:p/>
    <w:p>
      <w:r>
        <w:t>```text</w:t>
      </w:r>
    </w:p>
    <w:p>
      <w:r>
        <w:t>centralizer_layer_generator</w:t>
      </w:r>
    </w:p>
    <w:p>
      <w:r>
        <w:t>active_bounded_order_linear_generator.</w:t>
      </w:r>
    </w:p>
    <w:p>
      <w:r>
        <w:t>```</w:t>
      </w:r>
    </w:p>
    <w:p/>
    <w:p>
      <w:r>
        <w:t>This is finite bookkeeping only; the theorem above supplies the symbolic</w:t>
      </w:r>
    </w:p>
    <w:p>
      <w:r>
        <w:t>tail-level split.</w:t>
      </w:r>
    </w:p>
    <w:p>
      <w:r>
        <w:br w:type="page"/>
      </w:r>
    </w:p>
    <w:p>
      <w:pPr>
        <w:pStyle w:val="Title"/>
      </w:pPr>
      <w:r>
        <w:t>Point-Pushing Centralizer-Layer Commutator Split</w:t>
      </w:r>
    </w:p>
    <w:p/>
    <w:p>
      <w:r>
        <w:t>Date: 2026-05-30</w:t>
      </w:r>
    </w:p>
    <w:p/>
    <w:p>
      <w:r>
        <w:t>This note refines the centralizer-layer generator branch from</w:t>
      </w:r>
    </w:p>
    <w:p>
      <w:r>
        <w:t>`proofs/point_pushing_active_module_generator_split.md`.</w:t>
      </w:r>
    </w:p>
    <w:p/>
    <w:p>
      <w:r>
        <w:t>It does not prove outcome A or B.  It separates the centralizer-layer case</w:t>
      </w:r>
    </w:p>
    <w:p>
      <w:r>
        <w:t>into an abelian layer and a stem layer inside the normal closure of the newest</w:t>
      </w:r>
    </w:p>
    <w:p>
      <w:r>
        <w:t>point-pushing generator.</w:t>
      </w:r>
    </w:p>
    <w:p/>
    <w:p>
      <w:pPr>
        <w:pStyle w:val="Heading1"/>
      </w:pPr>
      <w:r>
        <w:t>Setup</w:t>
      </w:r>
    </w:p>
    <w:p/>
    <w:p>
      <w:r>
        <w:t>Let a noncentral abelian-chief first failure have irreducible monolith</w:t>
      </w:r>
    </w:p>
    <w:p/>
    <w:p>
      <w:r>
        <w:t>```text</w:t>
      </w:r>
    </w:p>
    <w:p>
      <w:r>
        <w:t>M ~= F_p^r</w:t>
      </w:r>
    </w:p>
    <w:p>
      <w:r>
        <w:t>```</w:t>
      </w:r>
    </w:p>
    <w:p/>
    <w:p>
      <w:r>
        <w:t>and let</w:t>
      </w:r>
    </w:p>
    <w:p/>
    <w:p>
      <w:r>
        <w:t>```text</w:t>
      </w:r>
    </w:p>
    <w:p>
      <w:r>
        <w:t>C = C_H(M).</w:t>
      </w:r>
    </w:p>
    <w:p>
      <w:r>
        <w:t>```</w:t>
      </w:r>
    </w:p>
    <w:p/>
    <w:p>
      <w:r>
        <w:t>Assume we are in the centralizer-layer generator branch: the newest</w:t>
      </w:r>
    </w:p>
    <w:p>
      <w:r>
        <w:t>point-pushing generator image `t` maps trivially to the action shadow</w:t>
      </w:r>
    </w:p>
    <w:p>
      <w:r>
        <w:t>`H/C`, so</w:t>
      </w:r>
    </w:p>
    <w:p/>
    <w:p>
      <w:r>
        <w:t>```text</w:t>
      </w:r>
    </w:p>
    <w:p>
      <w:r>
        <w:t>t in C.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N = &lt;&lt;t&gt;&gt;_H.</w:t>
      </w:r>
    </w:p>
    <w:p>
      <w:r>
        <w:t>```</w:t>
      </w:r>
    </w:p>
    <w:p/>
    <w:p>
      <w:r>
        <w:t>By `proofs/point_pushing_bounded_normal_generator_tail.md`,</w:t>
      </w:r>
    </w:p>
    <w:p/>
    <w:p>
      <w:r>
        <w:t>```text</w:t>
      </w:r>
    </w:p>
    <w:p>
      <w:r>
        <w:t>M &lt;= N.</w:t>
      </w:r>
    </w:p>
    <w:p>
      <w:r>
        <w:t>```</w:t>
      </w:r>
    </w:p>
    <w:p/>
    <w:p>
      <w:r>
        <w:t>Since `C` is normal in `H` and contains `t`, every conjugate of `t` lies in</w:t>
      </w:r>
    </w:p>
    <w:p>
      <w:r>
        <w:t>`C`, so</w:t>
      </w:r>
    </w:p>
    <w:p/>
    <w:p>
      <w:r>
        <w:t>```text</w:t>
      </w:r>
    </w:p>
    <w:p>
      <w:r>
        <w:t>N &lt;= C.</w:t>
      </w:r>
    </w:p>
    <w:p>
      <w:r>
        <w:t>```</w:t>
      </w:r>
    </w:p>
    <w:p/>
    <w:p>
      <w:r>
        <w:t>Therefore `M &lt;= Z(N)`.</w:t>
      </w:r>
    </w:p>
    <w:p/>
    <w:p>
      <w:pPr>
        <w:pStyle w:val="Heading1"/>
      </w:pPr>
      <w:r>
        <w:t>Theorem</w:t>
      </w:r>
    </w:p>
    <w:p/>
    <w:p>
      <w:r>
        <w:t>Exactly one of the following holds.</w:t>
      </w:r>
    </w:p>
    <w:p/>
    <w:p>
      <w:r>
        <w:t>1. **Abelian centralizer layer.**</w:t>
      </w:r>
    </w:p>
    <w:p/>
    <w:p>
      <w:r>
        <w:t xml:space="preserve">   ```text</w:t>
      </w:r>
    </w:p>
    <w:p>
      <w:r>
        <w:t xml:space="preserve">   [N,N]=1.</w:t>
      </w:r>
    </w:p>
    <w:p>
      <w:r>
        <w:t xml:space="preserve">   ```</w:t>
      </w:r>
    </w:p>
    <w:p/>
    <w:p>
      <w:r>
        <w:t xml:space="preserve">   The normal generation of `M` occurs inside an abelian `H`-stable layer</w:t>
      </w:r>
    </w:p>
    <w:p>
      <w:r>
        <w:t xml:space="preserve">   generated by conjugates of the bounded-order element `t`.</w:t>
      </w:r>
    </w:p>
    <w:p/>
    <w:p>
      <w:r>
        <w:t>2. **Centralizer stem layer.**</w:t>
      </w:r>
    </w:p>
    <w:p/>
    <w:p>
      <w:r>
        <w:t xml:space="preserve">   ```text</w:t>
      </w:r>
    </w:p>
    <w:p>
      <w:r>
        <w:t xml:space="preserve">   M &lt;= [N,N].</w:t>
      </w:r>
    </w:p>
    <w:p>
      <w:r>
        <w:t xml:space="preserve">   ```</w:t>
      </w:r>
    </w:p>
    <w:p/>
    <w:p>
      <w:r>
        <w:t xml:space="preserve">   Then `N` is a stem central extension over the module:</w:t>
      </w:r>
    </w:p>
    <w:p/>
    <w:p>
      <w:r>
        <w:t xml:space="preserve">   ```text</w:t>
      </w:r>
    </w:p>
    <w:p>
      <w:r>
        <w:t xml:space="preserve">   M &lt;= Z(N) cap [N,N].</w:t>
      </w:r>
    </w:p>
    <w:p>
      <w:r>
        <w:t xml:space="preserve">   ```</w:t>
      </w:r>
    </w:p>
    <w:p/>
    <w:p>
      <w:pPr>
        <w:pStyle w:val="Heading1"/>
      </w:pPr>
      <w:r>
        <w:t>Proof</w:t>
      </w:r>
    </w:p>
    <w:p/>
    <w:p>
      <w:r>
        <w:t>The subgroup `N` is normal in `H`, so `[N,N]` is normal in `H`.  Because</w:t>
      </w:r>
    </w:p>
    <w:p>
      <w:r>
        <w:t>`M` is the unique minimal nontrivial normal subgroup of the monolithic</w:t>
      </w:r>
    </w:p>
    <w:p>
      <w:r>
        <w:t>quotient `H`, the intersection</w:t>
      </w:r>
    </w:p>
    <w:p/>
    <w:p>
      <w:r>
        <w:t>```text</w:t>
      </w:r>
    </w:p>
    <w:p>
      <w:r>
        <w:t>M cap [N,N]</w:t>
      </w:r>
    </w:p>
    <w:p>
      <w:r>
        <w:t>```</w:t>
      </w:r>
    </w:p>
    <w:p/>
    <w:p>
      <w:r>
        <w:t>is either `1` or `M`.</w:t>
      </w:r>
    </w:p>
    <w:p/>
    <w:p>
      <w:r>
        <w:t>If `M cap [N,N]=M`, then `M&lt;=[N,N]`.  Since `N&lt;=C_H(M)`, we also have</w:t>
      </w:r>
    </w:p>
    <w:p>
      <w:r>
        <w:t>`M&lt;=Z(N)`, giving the centralizer stem layer.</w:t>
      </w:r>
    </w:p>
    <w:p/>
    <w:p>
      <w:r>
        <w:t>Suppose instead that</w:t>
      </w:r>
    </w:p>
    <w:p/>
    <w:p>
      <w:r>
        <w:t>```text</w:t>
      </w:r>
    </w:p>
    <w:p>
      <w:r>
        <w:t>M cap [N,N]=1.</w:t>
      </w:r>
    </w:p>
    <w:p>
      <w:r>
        <w:t>```</w:t>
      </w:r>
    </w:p>
    <w:p/>
    <w:p>
      <w:r>
        <w:t>If `[N,N]` were nontrivial, then quotienting `H` by the normal subgroup</w:t>
      </w:r>
    </w:p>
    <w:p>
      <w:r>
        <w:t>`[N,N]` would still leave the vertical monolith `M` nontrivial.  The</w:t>
      </w:r>
    </w:p>
    <w:p>
      <w:r>
        <w:t>first-failure relation image `M` would survive in the smaller quotient,</w:t>
      </w:r>
    </w:p>
    <w:p>
      <w:r>
        <w:t>contradicting the minimal choice of `H`.  Hence `[N,N]=1`, giving the abelian</w:t>
      </w:r>
    </w:p>
    <w:p>
      <w:r>
        <w:t>centralizer layer.</w:t>
      </w:r>
    </w:p>
    <w:p/>
    <w:p>
      <w:r>
        <w:t>This proves the dichotomy.  QED.</w:t>
      </w:r>
    </w:p>
    <w:p/>
    <w:p>
      <w:pPr>
        <w:pStyle w:val="Heading1"/>
      </w:pPr>
      <w:r>
        <w:t>Consequence For The Fork</w:t>
      </w:r>
    </w:p>
    <w:p/>
    <w:p>
      <w:r>
        <w:t>The centralizer-layer generator branch is no longer a black box.  It is</w:t>
      </w:r>
    </w:p>
    <w:p>
      <w:r>
        <w:t>exactly one of:</w:t>
      </w:r>
    </w:p>
    <w:p/>
    <w:p>
      <w:r>
        <w:t>```text</w:t>
      </w:r>
    </w:p>
    <w:p>
      <w:r>
        <w:t>abelian centralizer layer generated by conjugates of bounded-order t,</w:t>
      </w:r>
    </w:p>
    <w:p>
      <w:r>
        <w:t>centralizer stem layer with M &lt;= Z(N) cap [N,N].</w:t>
      </w:r>
    </w:p>
    <w:p>
      <w:r>
        <w:t>```</w:t>
      </w:r>
    </w:p>
    <w:p/>
    <w:p>
      <w:r>
        <w:t>Thus the noncentral module branch now has two active forms:</w:t>
      </w:r>
    </w:p>
    <w:p/>
    <w:p>
      <w:r>
        <w:t>1. an active bounded-order linear generator, whose conjugate commutator images</w:t>
      </w:r>
    </w:p>
    <w:p>
      <w:r>
        <w:t xml:space="preserve">   generate `M`;</w:t>
      </w:r>
    </w:p>
    <w:p>
      <w:r>
        <w:t>2. a centralizer-layer generator, which is either abelian or stem inside</w:t>
      </w:r>
    </w:p>
    <w:p>
      <w:r>
        <w:t xml:space="preserve">   `N=&lt;&lt;t&gt;&gt;_H`.</w:t>
      </w:r>
    </w:p>
    <w:p/>
    <w:p>
      <w:r>
        <w:t>The theorem does not close either form, but it removes the possibility of an</w:t>
      </w:r>
    </w:p>
    <w:p>
      <w:r>
        <w:t>unstructured centralizer-layer obstruction.</w:t>
      </w:r>
    </w:p>
    <w:p/>
    <w:p>
      <w:r>
        <w:t>The follow-up</w:t>
      </w:r>
    </w:p>
    <w:p>
      <w:r>
        <w:t>`proofs/point_pushing_abelian_centralizer_layer_prime_bound.md` further</w:t>
      </w:r>
    </w:p>
    <w:p>
      <w:r>
        <w:t>constrains the abelian centralizer-layer form: `N=&lt;&lt;t&gt;&gt;_H` must be a</w:t>
      </w:r>
    </w:p>
    <w:p>
      <w:r>
        <w:t>`p`-primary abelian layer whose exponent divides `ord(t)|B_X`.  Hence this</w:t>
      </w:r>
    </w:p>
    <w:p>
      <w:r>
        <w:t>subcase has no module-prime escape.</w:t>
      </w:r>
    </w:p>
    <w:p>
      <w:r>
        <w:t>The follow-up `proofs/point_pushing_centralizer_stem_multiplier_tail.md`</w:t>
      </w:r>
    </w:p>
    <w:p>
      <w:r>
        <w:t>identifies the stem form as a bounded-generator stem central extension</w:t>
      </w:r>
    </w:p>
    <w:p>
      <w:r>
        <w:t>`1-&gt;M-&gt;N-&gt;N/M-&gt;1`, so `M` is a quotient of the Schur multiplier of `N/M`.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point_pushing_centralizer_layer_commutator_audit(...)</w:t>
      </w:r>
    </w:p>
    <w:p>
      <w:r>
        <w:t>```</w:t>
      </w:r>
    </w:p>
    <w:p/>
    <w:p>
      <w:r>
        <w:t>checks a finite row by forming `N=&lt;&lt;t&gt;&gt;`, computing `[N,N]`, and labeling the</w:t>
      </w:r>
    </w:p>
    <w:p>
      <w:r>
        <w:t>row as</w:t>
      </w:r>
    </w:p>
    <w:p/>
    <w:p>
      <w:r>
        <w:t>```text</w:t>
      </w:r>
    </w:p>
    <w:p>
      <w:r>
        <w:t>abelian_centralizer_layer</w:t>
      </w:r>
    </w:p>
    <w:p>
      <w:r>
        <w:t>centralizer_stem_layer.</w:t>
      </w:r>
    </w:p>
    <w:p>
      <w:r>
        <w:t>```</w:t>
      </w:r>
    </w:p>
    <w:p/>
    <w:p>
      <w:r>
        <w:t>Rows whose generator does not centralize `M`, whose normal closure does not</w:t>
      </w:r>
    </w:p>
    <w:p>
      <w:r>
        <w:t>centralize `M`, or whose normal closure does not contain `M` are rejected as</w:t>
      </w:r>
    </w:p>
    <w:p>
      <w:r>
        <w:t>invalid centralizer-layer data.</w:t>
      </w:r>
    </w:p>
    <w:p>
      <w:r>
        <w:br w:type="page"/>
      </w:r>
    </w:p>
    <w:p>
      <w:pPr>
        <w:pStyle w:val="Title"/>
      </w:pPr>
      <w:r>
        <w:t>Point-Pushing Abelian Centralizer-Layer Prime Bound</w:t>
      </w:r>
    </w:p>
    <w:p/>
    <w:p>
      <w:r>
        <w:t>Date: 2026-05-30</w:t>
      </w:r>
    </w:p>
    <w:p/>
    <w:p>
      <w:r>
        <w:t>This note refines the abelian side of</w:t>
      </w:r>
    </w:p>
    <w:p>
      <w:r>
        <w:t>`proofs/point_pushing_centralizer_layer_commutator_split.md`.</w:t>
      </w:r>
    </w:p>
    <w:p/>
    <w:p>
      <w:r>
        <w:t>It does not prove outcome A or B.  It removes prime escape from abelian</w:t>
      </w:r>
    </w:p>
    <w:p>
      <w:r>
        <w:t>centralizer-layer generator tails.</w:t>
      </w:r>
    </w:p>
    <w:p/>
    <w:p>
      <w:pPr>
        <w:pStyle w:val="Heading1"/>
      </w:pPr>
      <w:r>
        <w:t>Setup</w:t>
      </w:r>
    </w:p>
    <w:p/>
    <w:p>
      <w:r>
        <w:t>Work in a minimal monolithic quotient `H` of a product-prefix first-failure</w:t>
      </w:r>
    </w:p>
    <w:p>
      <w:r>
        <w:t>Brunnian row.  Let the abelian monolith be</w:t>
      </w:r>
    </w:p>
    <w:p/>
    <w:p>
      <w:r>
        <w:t>```text</w:t>
      </w:r>
    </w:p>
    <w:p>
      <w:r>
        <w:t>M ~= F_p^r.</w:t>
      </w:r>
    </w:p>
    <w:p>
      <w:r>
        <w:t>```</w:t>
      </w:r>
    </w:p>
    <w:p/>
    <w:p>
      <w:r>
        <w:t>Let `t` be the image of the newest point-pushing generator.  The bounded</w:t>
      </w:r>
    </w:p>
    <w:p>
      <w:r>
        <w:t>normal-generator theorem gives</w:t>
      </w:r>
    </w:p>
    <w:p/>
    <w:p>
      <w:r>
        <w:t>```text</w:t>
      </w:r>
    </w:p>
    <w:p>
      <w:r>
        <w:t>ord(t) | B_X,</w:t>
      </w:r>
    </w:p>
    <w:p>
      <w:r>
        <w:t>M &lt;= &lt;&lt;t&gt;&gt;_H.</w:t>
      </w:r>
    </w:p>
    <w:p>
      <w:r>
        <w:t>```</w:t>
      </w:r>
    </w:p>
    <w:p/>
    <w:p>
      <w:r>
        <w:t>Assume we are in the abelian centralizer-layer branch.  Thus</w:t>
      </w:r>
    </w:p>
    <w:p/>
    <w:p>
      <w:r>
        <w:t>```text</w:t>
      </w:r>
    </w:p>
    <w:p>
      <w:r>
        <w:t>N = &lt;&lt;t&gt;&gt;_H,</w:t>
      </w:r>
    </w:p>
    <w:p>
      <w:r>
        <w:t>N &lt;= C_H(M),</w:t>
      </w:r>
    </w:p>
    <w:p>
      <w:r>
        <w:t>[N,N]=1,</w:t>
      </w:r>
    </w:p>
    <w:p>
      <w:r>
        <w:t>M &lt;= N.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The subgroup `N` is a finite abelian `p`-group.  Moreover,</w:t>
      </w:r>
    </w:p>
    <w:p/>
    <w:p>
      <w:r>
        <w:t>```text</w:t>
      </w:r>
    </w:p>
    <w:p>
      <w:r>
        <w:t>exp(N) | ord(t) | B_X,</w:t>
      </w:r>
    </w:p>
    <w:p>
      <w:r>
        <w:t>```</w:t>
      </w:r>
    </w:p>
    <w:p/>
    <w:p>
      <w:r>
        <w:t>and therefore</w:t>
      </w:r>
    </w:p>
    <w:p/>
    <w:p>
      <w:r>
        <w:t>```text</w:t>
      </w:r>
    </w:p>
    <w:p>
      <w:r>
        <w:t>p | ord(t) | B_X.</w:t>
      </w:r>
    </w:p>
    <w:p>
      <w:r>
        <w:t>```</w:t>
      </w:r>
    </w:p>
    <w:p/>
    <w:p>
      <w:r>
        <w:t>Consequently an infinite abelian centralizer-layer tail cannot have module</w:t>
      </w:r>
    </w:p>
    <w:p>
      <w:r>
        <w:t>prime escape.  Its prime belongs to the finite set of prime divisors of the</w:t>
      </w:r>
    </w:p>
    <w:p>
      <w:r>
        <w:t>fixed integer `B_X`, and its abelian centralizer-layer exponent is bounded by</w:t>
      </w:r>
    </w:p>
    <w:p>
      <w:r>
        <w:t>`B_X`.</w:t>
      </w:r>
    </w:p>
    <w:p/>
    <w:p>
      <w:pPr>
        <w:pStyle w:val="Heading1"/>
      </w:pPr>
      <w:r>
        <w:t>Proof</w:t>
      </w:r>
    </w:p>
    <w:p/>
    <w:p>
      <w:r>
        <w:t>Since `N` is finite abelian, it decomposes as the product of its primary</w:t>
      </w:r>
    </w:p>
    <w:p>
      <w:r>
        <w:t>components.  For each prime `q`, write `N_q` for the subgroup of all elements</w:t>
      </w:r>
    </w:p>
    <w:p>
      <w:r>
        <w:t>of `q`-power order.  This subgroup is characteristic in `N`.</w:t>
      </w:r>
    </w:p>
    <w:p/>
    <w:p>
      <w:r>
        <w:t>The subgroup `N` is normal in `H`, so each nontrivial `N_q` is normal in `H`.</w:t>
      </w:r>
    </w:p>
    <w:p>
      <w:r>
        <w:t>The quotient `H` is monolithic with unique minimal nontrivial normal subgroup</w:t>
      </w:r>
    </w:p>
    <w:p>
      <w:r>
        <w:t>`M`.  Therefore every nontrivial normal subgroup of `H` contains `M`.</w:t>
      </w:r>
    </w:p>
    <w:p/>
    <w:p>
      <w:r>
        <w:t>If `q != p` and `N_q` were nontrivial, then `M &lt;= N_q`.  This is impossible</w:t>
      </w:r>
    </w:p>
    <w:p>
      <w:r>
        <w:t>because `M` is a `p`-group while `N_q` is a `q`-group.  Hence `N_q=1` for</w:t>
      </w:r>
    </w:p>
    <w:p>
      <w:r>
        <w:t>every `q != p`, so `N` is a `p`-group.</w:t>
      </w:r>
    </w:p>
    <w:p/>
    <w:p>
      <w:r>
        <w:t>The subgroup `N` is generated by the `H`-conjugates of `t`.  Because `N` is</w:t>
      </w:r>
    </w:p>
    <w:p>
      <w:r>
        <w:t>abelian, every generator has the same order as `t`, and the exponent of the</w:t>
      </w:r>
    </w:p>
    <w:p>
      <w:r>
        <w:t>generated abelian group divides `ord(t)`.  Hence</w:t>
      </w:r>
    </w:p>
    <w:p/>
    <w:p>
      <w:r>
        <w:t>```text</w:t>
      </w:r>
    </w:p>
    <w:p>
      <w:r>
        <w:t>exp(N) | ord(t).</w:t>
      </w:r>
    </w:p>
    <w:p>
      <w:r>
        <w:t>```</w:t>
      </w:r>
    </w:p>
    <w:p/>
    <w:p>
      <w:r>
        <w:t>The bounded normal-generator theorem gives `ord(t)|B_X`, so `exp(N)|B_X`.</w:t>
      </w:r>
    </w:p>
    <w:p>
      <w:r>
        <w:t>Since `M` is nontrivial and `M&lt;=N`, the `p`-group `N` is nontrivial and</w:t>
      </w:r>
    </w:p>
    <w:p>
      <w:r>
        <w:t>`p|exp(N)`.  Thus `p|ord(t)|B_X`.  QED.</w:t>
      </w:r>
    </w:p>
    <w:p/>
    <w:p>
      <w:pPr>
        <w:pStyle w:val="Heading1"/>
      </w:pPr>
      <w:r>
        <w:t>Consequence For The Fork</w:t>
      </w:r>
    </w:p>
    <w:p/>
    <w:p>
      <w:r>
        <w:t>The abelian centralizer-layer branch is not a new prime-escape branch.  It is</w:t>
      </w:r>
    </w:p>
    <w:p>
      <w:r>
        <w:t>a bounded-prime, bounded-exponent `p`-primary extension layer.</w:t>
      </w:r>
    </w:p>
    <w:p/>
    <w:p>
      <w:r>
        <w:t>The remaining abelian centralizer-layer obstruction, if it exists, must be</w:t>
      </w:r>
    </w:p>
    <w:p>
      <w:r>
        <w:t>unbounded in rank or extension structure at one of the finitely many primes</w:t>
      </w:r>
    </w:p>
    <w:p>
      <w:r>
        <w:t>dividing `B_X`; it cannot be caused by primes escaping beyond the fixed</w:t>
      </w:r>
    </w:p>
    <w:p>
      <w:r>
        <w:t>point-pushing generator order bound.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point_pushing_abelian_centralizer_layer_prime_audit(...)</w:t>
      </w:r>
    </w:p>
    <w:p>
      <w:r>
        <w:t>```</w:t>
      </w:r>
    </w:p>
    <w:p/>
    <w:p>
      <w:r>
        <w:t>forms `N=&lt;&lt;t&gt;&gt;`, computes its exponent and prime support, and records whether</w:t>
      </w:r>
    </w:p>
    <w:p>
      <w:r>
        <w:t>the finite row is a</w:t>
      </w:r>
    </w:p>
    <w:p/>
    <w:p>
      <w:r>
        <w:t>```text</w:t>
      </w:r>
    </w:p>
    <w:p>
      <w:r>
        <w:t>bounded_p_primary_abelian_centralizer_layer.</w:t>
      </w:r>
    </w:p>
    <w:p>
      <w:r>
        <w:t>```</w:t>
      </w:r>
    </w:p>
    <w:p/>
    <w:p>
      <w:r>
        <w:t>Rows with mixed prime support are labeled</w:t>
      </w:r>
    </w:p>
    <w:p/>
    <w:p>
      <w:r>
        <w:t>```text</w:t>
      </w:r>
    </w:p>
    <w:p>
      <w:r>
        <w:t>mixed_prime_or_unbounded_generator_layer</w:t>
      </w:r>
    </w:p>
    <w:p>
      <w:r>
        <w:t>```</w:t>
      </w:r>
    </w:p>
    <w:p/>
    <w:p>
      <w:r>
        <w:t>and cannot be final minimal abelian centralizer-layer rows under the theorem</w:t>
      </w:r>
    </w:p>
    <w:p>
      <w:r>
        <w:t>above.</w:t>
      </w:r>
    </w:p>
    <w:p>
      <w:r>
        <w:br w:type="page"/>
      </w:r>
    </w:p>
    <w:p>
      <w:pPr>
        <w:pStyle w:val="Title"/>
      </w:pPr>
      <w:r>
        <w:t>Point-Pushing Centralizer-Stem Multiplier Tail</w:t>
      </w:r>
    </w:p>
    <w:p/>
    <w:p>
      <w:r>
        <w:t>Date: 2026-05-30</w:t>
      </w:r>
    </w:p>
    <w:p/>
    <w:p>
      <w:r>
        <w:t>This note refines the stem side of</w:t>
      </w:r>
    </w:p>
    <w:p>
      <w:r>
        <w:t>`proofs/point_pushing_centralizer_layer_commutator_split.md`.</w:t>
      </w:r>
    </w:p>
    <w:p/>
    <w:p>
      <w:r>
        <w:t>It does not prove outcome A or B.  It identifies the centralizer-stem</w:t>
      </w:r>
    </w:p>
    <w:p>
      <w:r>
        <w:t>generator branch as a bounded-generator stem multiplier quotient inside the</w:t>
      </w:r>
    </w:p>
    <w:p>
      <w:r>
        <w:t>normal closure of the newest point-pushing generator.</w:t>
      </w:r>
    </w:p>
    <w:p/>
    <w:p>
      <w:pPr>
        <w:pStyle w:val="Heading1"/>
      </w:pPr>
      <w:r>
        <w:t>Setup</w:t>
      </w:r>
    </w:p>
    <w:p/>
    <w:p>
      <w:r>
        <w:t>Let a noncentral abelian-chief first-failure quotient have elementary-abelian</w:t>
      </w:r>
    </w:p>
    <w:p>
      <w:r>
        <w:t>monolith</w:t>
      </w:r>
    </w:p>
    <w:p/>
    <w:p>
      <w:r>
        <w:t>```text</w:t>
      </w:r>
    </w:p>
    <w:p>
      <w:r>
        <w:t>M ~= F_p^r</w:t>
      </w:r>
    </w:p>
    <w:p>
      <w:r>
        <w:t>```</w:t>
      </w:r>
    </w:p>
    <w:p/>
    <w:p>
      <w:r>
        <w:t>and let `t` be the image of the newest point-pushing generator.  The bounded</w:t>
      </w:r>
    </w:p>
    <w:p>
      <w:r>
        <w:t>normal-generator theorem gives</w:t>
      </w:r>
    </w:p>
    <w:p/>
    <w:p>
      <w:r>
        <w:t>```text</w:t>
      </w:r>
    </w:p>
    <w:p>
      <w:r>
        <w:t>ord(t) | B_X,</w:t>
      </w:r>
    </w:p>
    <w:p>
      <w:r>
        <w:t>M &lt;= &lt;&lt;t&gt;&gt;_H.</w:t>
      </w:r>
    </w:p>
    <w:p>
      <w:r>
        <w:t>```</w:t>
      </w:r>
    </w:p>
    <w:p/>
    <w:p>
      <w:r>
        <w:t>Assume we are in the centralizer-stem branch of</w:t>
      </w:r>
    </w:p>
    <w:p>
      <w:r>
        <w:t>`proofs/point_pushing_centralizer_layer_commutator_split.md`.  Thus, with</w:t>
      </w:r>
    </w:p>
    <w:p/>
    <w:p>
      <w:r>
        <w:t>```text</w:t>
      </w:r>
    </w:p>
    <w:p>
      <w:r>
        <w:t>N = &lt;&lt;t&gt;&gt;_H,</w:t>
      </w:r>
    </w:p>
    <w:p>
      <w:r>
        <w:t>```</w:t>
      </w:r>
    </w:p>
    <w:p/>
    <w:p>
      <w:r>
        <w:t>we have</w:t>
      </w:r>
    </w:p>
    <w:p/>
    <w:p>
      <w:r>
        <w:t>```text</w:t>
      </w:r>
    </w:p>
    <w:p>
      <w:r>
        <w:t>N &lt;= C_H(M),</w:t>
      </w:r>
    </w:p>
    <w:p>
      <w:r>
        <w:t>M &lt;= Z(N) cap [N,N].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The centralizer-stem branch is a stem central extension</w:t>
      </w:r>
    </w:p>
    <w:p/>
    <w:p>
      <w:r>
        <w:t>```text</w:t>
      </w:r>
    </w:p>
    <w:p>
      <w:r>
        <w:t>1 -&gt; M -&gt; N -&gt; Q -&gt; 1,</w:t>
      </w:r>
    </w:p>
    <w:p>
      <w:r>
        <w:t>Q = N/M,</w:t>
      </w:r>
    </w:p>
    <w:p>
      <w:r>
        <w:t>M &lt;= Z(N) cap [N,N].</w:t>
      </w:r>
    </w:p>
    <w:p>
      <w:r>
        <w:t>```</w:t>
      </w:r>
    </w:p>
    <w:p/>
    <w:p>
      <w:r>
        <w:t>Consequently the moved module layer is a quotient of the Schur multiplier of</w:t>
      </w:r>
    </w:p>
    <w:p>
      <w:r>
        <w:t>`Q`.  In presentation form, for a free presentation</w:t>
      </w:r>
    </w:p>
    <w:p/>
    <w:p>
      <w:r>
        <w:t>```text</w:t>
      </w:r>
    </w:p>
    <w:p>
      <w:r>
        <w:t>F -&gt; Q,</w:t>
      </w:r>
    </w:p>
    <w:p>
      <w:r>
        <w:t>K = ker(F -&gt; Q),</w:t>
      </w:r>
    </w:p>
    <w:p>
      <w:r>
        <w:t>```</w:t>
      </w:r>
    </w:p>
    <w:p/>
    <w:p>
      <w:r>
        <w:t>the kernel `M` is a quotient of</w:t>
      </w:r>
    </w:p>
    <w:p/>
    <w:p>
      <w:r>
        <w:t>```text</w:t>
      </w:r>
    </w:p>
    <w:p>
      <w:r>
        <w:t>(K cap [F,F])/[F,K].</w:t>
      </w:r>
    </w:p>
    <w:p>
      <w:r>
        <w:t>```</w:t>
      </w:r>
    </w:p>
    <w:p/>
    <w:p>
      <w:r>
        <w:t>Moreover the quotient `Q` is normally generated, under the ambient `H`-action,</w:t>
      </w:r>
    </w:p>
    <w:p>
      <w:r>
        <w:t>by the image of the bounded-order element `t`, whose order divides `B_X`.</w:t>
      </w:r>
    </w:p>
    <w:p/>
    <w:p>
      <w:pPr>
        <w:pStyle w:val="Heading1"/>
      </w:pPr>
      <w:r>
        <w:t>Proof</w:t>
      </w:r>
    </w:p>
    <w:p/>
    <w:p>
      <w:r>
        <w:t>The displayed inclusions already give a central extension:</w:t>
      </w:r>
    </w:p>
    <w:p/>
    <w:p>
      <w:r>
        <w:t>```text</w:t>
      </w:r>
    </w:p>
    <w:p>
      <w:r>
        <w:t>1 -&gt; M -&gt; N -&gt; N/M -&gt; 1.</w:t>
      </w:r>
    </w:p>
    <w:p>
      <w:r>
        <w:t>```</w:t>
      </w:r>
    </w:p>
    <w:p/>
    <w:p>
      <w:r>
        <w:t>Since `M&lt;=Z(N)`, the kernel is central.  Since `M&lt;=[N,N]`, the central</w:t>
      </w:r>
    </w:p>
    <w:p>
      <w:r>
        <w:t>extension is stem.</w:t>
      </w:r>
    </w:p>
    <w:p/>
    <w:p>
      <w:r>
        <w:t>Every stem central extension of a finite group `Q` is obtained as a quotient</w:t>
      </w:r>
    </w:p>
    <w:p>
      <w:r>
        <w:t>of a Schur cover.  Equivalently, using any free presentation `F-&gt;Q` with</w:t>
      </w:r>
    </w:p>
    <w:p>
      <w:r>
        <w:t>kernel `K`, the Hopf formula identifies</w:t>
      </w:r>
    </w:p>
    <w:p/>
    <w:p>
      <w:r>
        <w:t>```text</w:t>
      </w:r>
    </w:p>
    <w:p>
      <w:r>
        <w:t>H_2(Q,Z) ~= (K cap [F,F])/[F,K],</w:t>
      </w:r>
    </w:p>
    <w:p>
      <w:r>
        <w:t>```</w:t>
      </w:r>
    </w:p>
    <w:p/>
    <w:p>
      <w:r>
        <w:t>and the central stem kernel is a quotient of this multiplier group.</w:t>
      </w:r>
    </w:p>
    <w:p>
      <w:r>
        <w:t>Taking `Q=N/M` gives the claimed multiplier quotient.</w:t>
      </w:r>
    </w:p>
    <w:p/>
    <w:p>
      <w:r>
        <w:t>Finally, by definition `N=&lt;&lt;t&gt;&gt;_H`, so the image of `t` normally generates</w:t>
      </w:r>
    </w:p>
    <w:p>
      <w:r>
        <w:t>`Q=N/M` under the same ambient conjugation action.  The bounded</w:t>
      </w:r>
    </w:p>
    <w:p>
      <w:r>
        <w:t>normal-generator theorem gives `ord(t)|B_X`, and the order of the image of</w:t>
      </w:r>
    </w:p>
    <w:p>
      <w:r>
        <w:t>`t` in `Q` divides `ord(t)`.  QED.</w:t>
      </w:r>
    </w:p>
    <w:p/>
    <w:p>
      <w:pPr>
        <w:pStyle w:val="Heading1"/>
      </w:pPr>
      <w:r>
        <w:t>Consequence For The Fork</w:t>
      </w:r>
    </w:p>
    <w:p/>
    <w:p>
      <w:r>
        <w:t>The centralizer-stem generator branch is no longer an arbitrary nonabelian</w:t>
      </w:r>
    </w:p>
    <w:p>
      <w:r>
        <w:t>centralizer layer.  It is a bounded-generator stem multiplier tail:</w:t>
      </w:r>
    </w:p>
    <w:p/>
    <w:p>
      <w:r>
        <w:t>```text</w:t>
      </w:r>
    </w:p>
    <w:p>
      <w:r>
        <w:t>finite quotient Q=N/M,</w:t>
      </w:r>
    </w:p>
    <w:p>
      <w:r>
        <w:t>M a quotient of H_2(Q,Z),</w:t>
      </w:r>
    </w:p>
    <w:p>
      <w:r>
        <w:t>Q ambient-normally generated by a bounded-order image of t.</w:t>
      </w:r>
    </w:p>
    <w:p>
      <w:r>
        <w:t>```</w:t>
      </w:r>
    </w:p>
    <w:p/>
    <w:p>
      <w:r>
        <w:t>Together with</w:t>
      </w:r>
    </w:p>
    <w:p>
      <w:r>
        <w:t>`proofs/point_pushing_abelian_centralizer_layer_prime_bound.md`, the</w:t>
      </w:r>
    </w:p>
    <w:p>
      <w:r>
        <w:t>centralizer-layer generator branch has two exact residual forms:</w:t>
      </w:r>
    </w:p>
    <w:p/>
    <w:p>
      <w:r>
        <w:t>1. a bounded-prime, bounded-exponent abelian centralizer layer;</w:t>
      </w:r>
    </w:p>
    <w:p>
      <w:r>
        <w:t>2. a bounded-generator centralizer-stem multiplier layer.</w:t>
      </w:r>
    </w:p>
    <w:p/>
    <w:p>
      <w:r>
        <w:t>Both remain open as possible infinite tails; neither is a complete</w:t>
      </w:r>
    </w:p>
    <w:p>
      <w:r>
        <w:t>counterexample without an explicit product-prefix Brunnian family.</w:t>
      </w:r>
    </w:p>
    <w:p/>
    <w:p>
      <w:r>
        <w:t>The follow-up</w:t>
      </w:r>
    </w:p>
    <w:p>
      <w:r>
        <w:t>`proofs/point_pushing_centralizer_stem_noncyclic_quotient.md` removes the</w:t>
      </w:r>
    </w:p>
    <w:p>
      <w:r>
        <w:t>cyclic quotient subcase: if `N/M` were cyclic, centrality of `M` would make</w:t>
      </w:r>
    </w:p>
    <w:p>
      <w:r>
        <w:t>`N` abelian, contradicting `M&lt;=[N,N]`.</w:t>
      </w:r>
    </w:p>
    <w:p>
      <w:r>
        <w:t>The follow-up `proofs/point_pushing_centralizer_stem_transport_split.md`</w:t>
      </w:r>
    </w:p>
    <w:p>
      <w:r>
        <w:t>then splits the noncyclic quotient by whether the bounded generator image</w:t>
      </w:r>
    </w:p>
    <w:p>
      <w:r>
        <w:t>normally generates `N/M` internally or requires ambient transport conjugates.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point_pushing_centralizer_stem_multiplier_audit(...)</w:t>
      </w:r>
    </w:p>
    <w:p>
      <w:r>
        <w:t>```</w:t>
      </w:r>
    </w:p>
    <w:p/>
    <w:p>
      <w:r>
        <w:t>forms `N=&lt;&lt;t&gt;&gt;`, checks</w:t>
      </w:r>
    </w:p>
    <w:p/>
    <w:p>
      <w:r>
        <w:t>```text</w:t>
      </w:r>
    </w:p>
    <w:p>
      <w:r>
        <w:t>M &lt;= Z(N) cap [N,N],</w:t>
      </w:r>
    </w:p>
    <w:p>
      <w:r>
        <w:t>```</w:t>
      </w:r>
    </w:p>
    <w:p/>
    <w:p>
      <w:r>
        <w:t>computes the quotient `N/M`, and records the order of the generator image in</w:t>
      </w:r>
    </w:p>
    <w:p>
      <w:r>
        <w:t>that quotient.  It labels finite rows as</w:t>
      </w:r>
    </w:p>
    <w:p/>
    <w:p>
      <w:r>
        <w:t>```text</w:t>
      </w:r>
    </w:p>
    <w:p>
      <w:r>
        <w:t>centralizer_stem_multiplier_tail.</w:t>
      </w:r>
    </w:p>
    <w:p>
      <w:r>
        <w:t>```</w:t>
      </w:r>
    </w:p>
    <w:p>
      <w:r>
        <w:br w:type="page"/>
      </w:r>
    </w:p>
    <w:p>
      <w:pPr>
        <w:pStyle w:val="Title"/>
      </w:pPr>
      <w:r>
        <w:t>Point-Pushing Centralizer-Stem Noncyclic Quotient</w:t>
      </w:r>
    </w:p>
    <w:p/>
    <w:p>
      <w:r>
        <w:t>Date: 2026-05-30</w:t>
      </w:r>
    </w:p>
    <w:p/>
    <w:p>
      <w:r>
        <w:t>This note refines</w:t>
      </w:r>
    </w:p>
    <w:p>
      <w:r>
        <w:t>`proofs/point_pushing_centralizer_stem_multiplier_tail.md`.</w:t>
      </w:r>
    </w:p>
    <w:p/>
    <w:p>
      <w:r>
        <w:t>It does not prove outcome A or B.  It removes cyclic quotient rows from the</w:t>
      </w:r>
    </w:p>
    <w:p>
      <w:r>
        <w:t>centralizer-stem multiplier branch.</w:t>
      </w:r>
    </w:p>
    <w:p/>
    <w:p>
      <w:pPr>
        <w:pStyle w:val="Heading1"/>
      </w:pPr>
      <w:r>
        <w:t>Setup</w:t>
      </w:r>
    </w:p>
    <w:p/>
    <w:p>
      <w:r>
        <w:t>Use the centralizer-stem notation:</w:t>
      </w:r>
    </w:p>
    <w:p/>
    <w:p>
      <w:r>
        <w:t>```text</w:t>
      </w:r>
    </w:p>
    <w:p>
      <w:r>
        <w:t>N = &lt;&lt;t&gt;&gt;_H,</w:t>
      </w:r>
    </w:p>
    <w:p>
      <w:r>
        <w:t>M &lt;= Z(N) cap [N,N],</w:t>
      </w:r>
    </w:p>
    <w:p>
      <w:r>
        <w:t>Q = N/M.</w:t>
      </w:r>
    </w:p>
    <w:p>
      <w:r>
        <w:t>```</w:t>
      </w:r>
    </w:p>
    <w:p/>
    <w:p>
      <w:r>
        <w:t>The extension</w:t>
      </w:r>
    </w:p>
    <w:p/>
    <w:p>
      <w:r>
        <w:t>```text</w:t>
      </w:r>
    </w:p>
    <w:p>
      <w:r>
        <w:t>1 -&gt; M -&gt; N -&gt; Q -&gt; 1</w:t>
      </w:r>
    </w:p>
    <w:p>
      <w:r>
        <w:t>```</w:t>
      </w:r>
    </w:p>
    <w:p/>
    <w:p>
      <w:r>
        <w:t>is central and stem.</w:t>
      </w:r>
    </w:p>
    <w:p/>
    <w:p>
      <w:pPr>
        <w:pStyle w:val="Heading1"/>
      </w:pPr>
      <w:r>
        <w:t>Theorem</w:t>
      </w:r>
    </w:p>
    <w:p/>
    <w:p>
      <w:r>
        <w:t>The quotient `Q=N/M` is not cyclic.</w:t>
      </w:r>
    </w:p>
    <w:p/>
    <w:p>
      <w:r>
        <w:t>Equivalently, every surviving centralizer-stem multiplier tail must have a</w:t>
      </w:r>
    </w:p>
    <w:p>
      <w:r>
        <w:t>noncyclic finite quotient `N/M`.</w:t>
      </w:r>
    </w:p>
    <w:p/>
    <w:p>
      <w:pPr>
        <w:pStyle w:val="Heading1"/>
      </w:pPr>
      <w:r>
        <w:t>Proof</w:t>
      </w:r>
    </w:p>
    <w:p/>
    <w:p>
      <w:r>
        <w:t>Suppose `Q` were cyclic.  Choose `x in N` whose image generates `Q`.  Since</w:t>
      </w:r>
    </w:p>
    <w:p>
      <w:r>
        <w:t>`M` is central in `N`, every element of `N` has the form</w:t>
      </w:r>
    </w:p>
    <w:p/>
    <w:p>
      <w:r>
        <w:t>```text</w:t>
      </w:r>
    </w:p>
    <w:p>
      <w:r>
        <w:t>x^a m</w:t>
      </w:r>
    </w:p>
    <w:p>
      <w:r>
        <w:t>```</w:t>
      </w:r>
    </w:p>
    <w:p/>
    <w:p>
      <w:r>
        <w:t>with `m in M`.  For two such elements,</w:t>
      </w:r>
    </w:p>
    <w:p/>
    <w:p>
      <w:r>
        <w:t>```text</w:t>
      </w:r>
    </w:p>
    <w:p>
      <w:r>
        <w:t>(x^a m)(x^b n) = x^{a+b}mn = (x^b n)(x^a m),</w:t>
      </w:r>
    </w:p>
    <w:p>
      <w:r>
        <w:t>```</w:t>
      </w:r>
    </w:p>
    <w:p/>
    <w:p>
      <w:r>
        <w:t>again because `M&lt;=Z(N)`.  Hence `N` is abelian.</w:t>
      </w:r>
    </w:p>
    <w:p/>
    <w:p>
      <w:r>
        <w:t>Therefore `[N,N]=1`, contradicting the stem condition</w:t>
      </w:r>
    </w:p>
    <w:p/>
    <w:p>
      <w:r>
        <w:t>```text</w:t>
      </w:r>
    </w:p>
    <w:p>
      <w:r>
        <w:t>M &lt;= [N,N]</w:t>
      </w:r>
    </w:p>
    <w:p>
      <w:r>
        <w:t>```</w:t>
      </w:r>
    </w:p>
    <w:p/>
    <w:p>
      <w:r>
        <w:t>with `M` nontrivial.  Thus `Q` cannot be cyclic.  QED.</w:t>
      </w:r>
    </w:p>
    <w:p/>
    <w:p>
      <w:pPr>
        <w:pStyle w:val="Heading1"/>
      </w:pPr>
      <w:r>
        <w:t>Consequence For The Fork</w:t>
      </w:r>
    </w:p>
    <w:p/>
    <w:p>
      <w:r>
        <w:t>The centralizer-stem multiplier branch is not a disguised cyclic multiplier</w:t>
      </w:r>
    </w:p>
    <w:p>
      <w:r>
        <w:t>tail.  A surviving row must have:</w:t>
      </w:r>
    </w:p>
    <w:p/>
    <w:p>
      <w:r>
        <w:t>```text</w:t>
      </w:r>
    </w:p>
    <w:p>
      <w:r>
        <w:t>Q=N/M noncyclic,</w:t>
      </w:r>
    </w:p>
    <w:p>
      <w:r>
        <w:t>M a quotient of H_2(Q,Z),</w:t>
      </w:r>
    </w:p>
    <w:p>
      <w:r>
        <w:t>Q ambient-normally generated by the bounded-order image of t.</w:t>
      </w:r>
    </w:p>
    <w:p>
      <w:r>
        <w:t>```</w:t>
      </w:r>
    </w:p>
    <w:p/>
    <w:p>
      <w:r>
        <w:t>The obstruction must therefore use at least two transported conjugate</w:t>
      </w:r>
    </w:p>
    <w:p>
      <w:r>
        <w:t>directions of the newest point-pushing generator after passing to `N/M`.</w:t>
      </w:r>
    </w:p>
    <w:p/>
    <w:p>
      <w:r>
        <w:t>The follow-up `proofs/point_pushing_centralizer_stem_transport_split.md`</w:t>
      </w:r>
    </w:p>
    <w:p>
      <w:r>
        <w:t>separates whether the bounded generator image internally normally generates</w:t>
      </w:r>
    </w:p>
    <w:p>
      <w:r>
        <w:t>`N/M`, or whether those extra directions must come from ambient transport</w:t>
      </w:r>
    </w:p>
    <w:p>
      <w:r>
        <w:t>outside the internal normal closure.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point_pushing_centralizer_stem_multiplier_audit(...)</w:t>
      </w:r>
    </w:p>
    <w:p>
      <w:r>
        <w:t>```</w:t>
      </w:r>
    </w:p>
    <w:p/>
    <w:p>
      <w:r>
        <w:t>now records whether `Q=N/M` is cyclic.  A row is labeled</w:t>
      </w:r>
    </w:p>
    <w:p/>
    <w:p>
      <w:r>
        <w:t>```text</w:t>
      </w:r>
    </w:p>
    <w:p>
      <w:r>
        <w:t>centralizer_stem_multiplier_tail</w:t>
      </w:r>
    </w:p>
    <w:p>
      <w:r>
        <w:t>```</w:t>
      </w:r>
    </w:p>
    <w:p/>
    <w:p>
      <w:r>
        <w:t>only when the stem condition holds and the quotient is noncyclic.</w:t>
      </w:r>
    </w:p>
    <w:p>
      <w:r>
        <w:br w:type="page"/>
      </w:r>
    </w:p>
    <w:p>
      <w:pPr>
        <w:pStyle w:val="Title"/>
      </w:pPr>
      <w:r>
        <w:t>Point-Pushing Centralizer-Stem Transport Split</w:t>
      </w:r>
    </w:p>
    <w:p/>
    <w:p>
      <w:r>
        <w:t>Date: 2026-05-30</w:t>
      </w:r>
    </w:p>
    <w:p/>
    <w:p>
      <w:r>
        <w:t>This note refines the noncyclic quotient from</w:t>
      </w:r>
    </w:p>
    <w:p>
      <w:r>
        <w:t>`proofs/point_pushing_centralizer_stem_noncyclic_quotient.md`.</w:t>
      </w:r>
    </w:p>
    <w:p/>
    <w:p>
      <w:r>
        <w:t>It does not prove outcome A or B.  It separates centralizer-stem multiplier</w:t>
      </w:r>
    </w:p>
    <w:p>
      <w:r>
        <w:t>tails according to whether the bounded newest generator normally generates</w:t>
      </w:r>
    </w:p>
    <w:p>
      <w:r>
        <w:t>the quotient internally, or whether ambient transport is genuinely needed.</w:t>
      </w:r>
    </w:p>
    <w:p/>
    <w:p>
      <w:pPr>
        <w:pStyle w:val="Heading1"/>
      </w:pPr>
      <w:r>
        <w:t>Setup</w:t>
      </w:r>
    </w:p>
    <w:p/>
    <w:p>
      <w:r>
        <w:t>Keep the centralizer-stem notation:</w:t>
      </w:r>
    </w:p>
    <w:p/>
    <w:p>
      <w:r>
        <w:t>```text</w:t>
      </w:r>
    </w:p>
    <w:p>
      <w:r>
        <w:t>N = &lt;&lt;t&gt;&gt;_H,</w:t>
      </w:r>
    </w:p>
    <w:p>
      <w:r>
        <w:t>M &lt;= Z(N) cap [N,N],</w:t>
      </w:r>
    </w:p>
    <w:p>
      <w:r>
        <w:t>Q = N/M.</w:t>
      </w:r>
    </w:p>
    <w:p>
      <w:r>
        <w:t>```</w:t>
      </w:r>
    </w:p>
    <w:p/>
    <w:p>
      <w:r>
        <w:t>Let `q` be the image of `t` in `Q`.  The quotient `Q` is finite and noncyclic.</w:t>
      </w:r>
    </w:p>
    <w:p>
      <w:r>
        <w:t>It is generated by the ambient `H`-transported conjugates of `q`, because</w:t>
      </w:r>
    </w:p>
    <w:p>
      <w:r>
        <w:t>`N=&lt;&lt;t&gt;&gt;_H`.</w:t>
      </w:r>
    </w:p>
    <w:p/>
    <w:p>
      <w:r>
        <w:t>Let</w:t>
      </w:r>
    </w:p>
    <w:p/>
    <w:p>
      <w:r>
        <w:t>```text</w:t>
      </w:r>
    </w:p>
    <w:p>
      <w:r>
        <w:t>L = &lt;&lt;q&gt;&gt;_Q</w:t>
      </w:r>
    </w:p>
    <w:p>
      <w:r>
        <w:t>```</w:t>
      </w:r>
    </w:p>
    <w:p/>
    <w:p>
      <w:r>
        <w:t>be the ordinary normal closure of `q` inside `Q`.</w:t>
      </w:r>
    </w:p>
    <w:p/>
    <w:p>
      <w:pPr>
        <w:pStyle w:val="Heading1"/>
      </w:pPr>
      <w:r>
        <w:t>Theorem</w:t>
      </w:r>
    </w:p>
    <w:p/>
    <w:p>
      <w:r>
        <w:t>Exactly one of the following holds.</w:t>
      </w:r>
    </w:p>
    <w:p/>
    <w:p>
      <w:r>
        <w:t>1. **Internal bounded normal-generator quotient.**</w:t>
      </w:r>
    </w:p>
    <w:p/>
    <w:p>
      <w:r>
        <w:t xml:space="preserve">   ```text</w:t>
      </w:r>
    </w:p>
    <w:p>
      <w:r>
        <w:t xml:space="preserve">   L = Q.</w:t>
      </w:r>
    </w:p>
    <w:p>
      <w:r>
        <w:t xml:space="preserve">   ```</w:t>
      </w:r>
    </w:p>
    <w:p/>
    <w:p>
      <w:r>
        <w:t xml:space="preserve">   Then `Q` itself is normally generated by one element whose order divides</w:t>
      </w:r>
    </w:p>
    <w:p>
      <w:r>
        <w:t xml:space="preserve">   `B_X`.</w:t>
      </w:r>
    </w:p>
    <w:p/>
    <w:p>
      <w:r>
        <w:t>2. **Transport-orbit generated quotient.**</w:t>
      </w:r>
    </w:p>
    <w:p/>
    <w:p>
      <w:r>
        <w:t xml:space="preserve">   ```text</w:t>
      </w:r>
    </w:p>
    <w:p>
      <w:r>
        <w:t xml:space="preserve">   L &lt; Q.</w:t>
      </w:r>
    </w:p>
    <w:p>
      <w:r>
        <w:t xml:space="preserve">   ```</w:t>
      </w:r>
    </w:p>
    <w:p/>
    <w:p>
      <w:r>
        <w:t xml:space="preserve">   Then the quotient is not generated by the internal normal closure of the</w:t>
      </w:r>
    </w:p>
    <w:p>
      <w:r>
        <w:t xml:space="preserve">   newest generator image.  Its generation must use the ambient transported</w:t>
      </w:r>
    </w:p>
    <w:p>
      <w:r>
        <w:t xml:space="preserve">   orbit of that normal closure:</w:t>
      </w:r>
    </w:p>
    <w:p/>
    <w:p>
      <w:r>
        <w:t xml:space="preserve">   ```text</w:t>
      </w:r>
    </w:p>
    <w:p>
      <w:r>
        <w:t xml:space="preserve">   Q = &lt; h L h^{-1} : h in H &gt;</w:t>
      </w:r>
    </w:p>
    <w:p>
      <w:r>
        <w:t xml:space="preserve">   ```</w:t>
      </w:r>
    </w:p>
    <w:p/>
    <w:p>
      <w:r>
        <w:t xml:space="preserve">   after passing to the induced action on `Q`.</w:t>
      </w:r>
    </w:p>
    <w:p/>
    <w:p>
      <w:pPr>
        <w:pStyle w:val="Heading1"/>
      </w:pPr>
      <w:r>
        <w:t>Proof</w:t>
      </w:r>
    </w:p>
    <w:p/>
    <w:p>
      <w:r>
        <w:t>The subgroup `L=&lt;&lt;q&gt;&gt;_Q` is normal in `Q` by definition.  Either `L=Q` or</w:t>
      </w:r>
    </w:p>
    <w:p>
      <w:r>
        <w:t>`L&lt;Q`.</w:t>
      </w:r>
    </w:p>
    <w:p/>
    <w:p>
      <w:r>
        <w:t>If `L=Q`, then `Q` is internally normally generated by `q`.  The order of</w:t>
      </w:r>
    </w:p>
    <w:p>
      <w:r>
        <w:t>`q` divides `ord(t)`, and the bounded normal-generator theorem gives</w:t>
      </w:r>
    </w:p>
    <w:p>
      <w:r>
        <w:t>`ord(t)|B_X`.</w:t>
      </w:r>
    </w:p>
    <w:p/>
    <w:p>
      <w:r>
        <w:t>If `L&lt;Q`, then internal normal generation fails.  However, `N=&lt;&lt;t&gt;&gt;_H`, so</w:t>
      </w:r>
    </w:p>
    <w:p>
      <w:r>
        <w:t>the images in `Q=N/M` of all ambient `H`-conjugates of `t` generate `Q`.</w:t>
      </w:r>
    </w:p>
    <w:p>
      <w:r>
        <w:t>Equivalently, the transported conjugates of `L` under the induced ambient</w:t>
      </w:r>
    </w:p>
    <w:p>
      <w:r>
        <w:t>action generate `Q`.  Thus the row is a genuine transport-orbit generated</w:t>
      </w:r>
    </w:p>
    <w:p>
      <w:r>
        <w:t>quotient.  QED.</w:t>
      </w:r>
    </w:p>
    <w:p/>
    <w:p>
      <w:pPr>
        <w:pStyle w:val="Heading1"/>
      </w:pPr>
      <w:r>
        <w:t>Consequence For The Fork</w:t>
      </w:r>
    </w:p>
    <w:p/>
    <w:p>
      <w:r>
        <w:t>The noncyclic centralizer-stem multiplier branch splits into two sharper</w:t>
      </w:r>
    </w:p>
    <w:p>
      <w:r>
        <w:t>targets:</w:t>
      </w:r>
    </w:p>
    <w:p/>
    <w:p>
      <w:r>
        <w:t>1. rule out noncyclic finite quotients `Q` that are internally normally</w:t>
      </w:r>
    </w:p>
    <w:p>
      <w:r>
        <w:t xml:space="preserve">   generated by a bounded-order element and carry the required stem multiplier</w:t>
      </w:r>
    </w:p>
    <w:p>
      <w:r>
        <w:t xml:space="preserve">   quotient; or</w:t>
      </w:r>
    </w:p>
    <w:p>
      <w:r>
        <w:t>2. rule out quotients where the internal normal closure is proper and the</w:t>
      </w:r>
    </w:p>
    <w:p>
      <w:r>
        <w:t xml:space="preserve">   missing generation comes from ambient transport of that closure.</w:t>
      </w:r>
    </w:p>
    <w:p/>
    <w:p>
      <w:r>
        <w:t>The second case is the one visible in the `Q8/Z(Q8)` finite audit row: one</w:t>
      </w:r>
    </w:p>
    <w:p>
      <w:r>
        <w:t>order-two image gives only one line in `C_2 x C_2`, and the remaining line is</w:t>
      </w:r>
    </w:p>
    <w:p>
      <w:r>
        <w:t>created by the ambient `C_3` transport.</w:t>
      </w:r>
    </w:p>
    <w:p/>
    <w:p>
      <w:r>
        <w:t>The follow-up `proofs/point_pushing_internal_stem_abelianization_bound.md`</w:t>
      </w:r>
    </w:p>
    <w:p>
      <w:r>
        <w:t>sharpens the first case: if the bounded generator image internally normally</w:t>
      </w:r>
    </w:p>
    <w:p>
      <w:r>
        <w:t>generates `Q`, then `Q_ab` is cyclic and generated by that image, hence has</w:t>
      </w:r>
    </w:p>
    <w:p>
      <w:r>
        <w:t>order and exponent dividing `B_X`.</w:t>
      </w:r>
    </w:p>
    <w:p>
      <w:r>
        <w:t>The follow-up `proofs/point_pushing_transport_residual_quotient_split.md`</w:t>
      </w:r>
    </w:p>
    <w:p>
      <w:r>
        <w:t>sharpens the second case by passing to `E=Q/&lt;&lt;q&gt;&gt;_Q`: either `E` has</w:t>
      </w:r>
    </w:p>
    <w:p>
      <w:r>
        <w:t>nontrivial abelianization, or it is a perfect transport residual.</w:t>
      </w:r>
    </w:p>
    <w:p>
      <w:r>
        <w:t>The follow-up</w:t>
      </w:r>
    </w:p>
    <w:p>
      <w:r>
        <w:t>`proofs/point_pushing_transport_residual_abelianization_bound.md` then bounds</w:t>
      </w:r>
    </w:p>
    <w:p>
      <w:r>
        <w:t>the exponent and prime support of the abelian-visible residual by the fixed</w:t>
      </w:r>
    </w:p>
    <w:p>
      <w:r>
        <w:t>normal-generator order bound.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point_pushing_centralizer_stem_multiplier_audit(...)</w:t>
      </w:r>
    </w:p>
    <w:p>
      <w:r>
        <w:t>```</w:t>
      </w:r>
    </w:p>
    <w:p/>
    <w:p>
      <w:r>
        <w:t>now records</w:t>
      </w:r>
    </w:p>
    <w:p/>
    <w:p>
      <w:r>
        <w:t>```text</w:t>
      </w:r>
    </w:p>
    <w:p>
      <w:r>
        <w:t>quotient_generator_internal_normal_closure_order</w:t>
      </w:r>
    </w:p>
    <w:p>
      <w:r>
        <w:t>quotient_generator_internally_normally_generates</w:t>
      </w:r>
    </w:p>
    <w:p>
      <w:r>
        <w:t>quotient_generation_regime.</w:t>
      </w:r>
    </w:p>
    <w:p>
      <w:r>
        <w:t>```</w:t>
      </w:r>
    </w:p>
    <w:p/>
    <w:p>
      <w:r>
        <w:t>Valid stem rows are labeled as either</w:t>
      </w:r>
    </w:p>
    <w:p/>
    <w:p>
      <w:r>
        <w:t>```text</w:t>
      </w:r>
    </w:p>
    <w:p>
      <w:r>
        <w:t>internal_bounded_normal_generator_quotient</w:t>
      </w:r>
    </w:p>
    <w:p>
      <w:r>
        <w:t>transport_orbit_generated_quotient.</w:t>
      </w:r>
    </w:p>
    <w:p>
      <w:r>
        <w:t>```</w:t>
      </w:r>
    </w:p>
    <w:p>
      <w:r>
        <w:br w:type="page"/>
      </w:r>
    </w:p>
    <w:p>
      <w:pPr>
        <w:pStyle w:val="Title"/>
      </w:pPr>
      <w:r>
        <w:t>Point-Pushing Internal Stem Abelianization Bound</w:t>
      </w:r>
    </w:p>
    <w:p/>
    <w:p>
      <w:r>
        <w:t>Date: 2026-05-30</w:t>
      </w:r>
    </w:p>
    <w:p/>
    <w:p>
      <w:r>
        <w:t>This note refines the internal-generation side of</w:t>
      </w:r>
    </w:p>
    <w:p>
      <w:r>
        <w:t>`proofs/point_pushing_centralizer_stem_transport_split.md`.</w:t>
      </w:r>
    </w:p>
    <w:p/>
    <w:p>
      <w:r>
        <w:t>It does not prove outcome A or B.  It records the abelianization constraint</w:t>
      </w:r>
    </w:p>
    <w:p>
      <w:r>
        <w:t>forced by a bounded internal normal generator.</w:t>
      </w:r>
    </w:p>
    <w:p/>
    <w:p>
      <w:pPr>
        <w:pStyle w:val="Heading1"/>
      </w:pPr>
      <w:r>
        <w:t>Setup</w:t>
      </w:r>
    </w:p>
    <w:p/>
    <w:p>
      <w:r>
        <w:t>Use the centralizer-stem quotient notation:</w:t>
      </w:r>
    </w:p>
    <w:p/>
    <w:p>
      <w:r>
        <w:t>```text</w:t>
      </w:r>
    </w:p>
    <w:p>
      <w:r>
        <w:t>N = &lt;&lt;t&gt;&gt;_H,</w:t>
      </w:r>
    </w:p>
    <w:p>
      <w:r>
        <w:t>M &lt;= Z(N) cap [N,N],</w:t>
      </w:r>
    </w:p>
    <w:p>
      <w:r>
        <w:t>Q = N/M,</w:t>
      </w:r>
    </w:p>
    <w:p>
      <w:r>
        <w:t>q = image(t) in Q.</w:t>
      </w:r>
    </w:p>
    <w:p>
      <w:r>
        <w:t>```</w:t>
      </w:r>
    </w:p>
    <w:p/>
    <w:p>
      <w:r>
        <w:t>Assume the internal-generation side:</w:t>
      </w:r>
    </w:p>
    <w:p/>
    <w:p>
      <w:r>
        <w:t>```text</w:t>
      </w:r>
    </w:p>
    <w:p>
      <w:r>
        <w:t>&lt;&lt;q&gt;&gt;_Q = Q.</w:t>
      </w:r>
    </w:p>
    <w:p>
      <w:r>
        <w:t>```</w:t>
      </w:r>
    </w:p>
    <w:p/>
    <w:p>
      <w:r>
        <w:t>The bounded normal-generator theorem gives</w:t>
      </w:r>
    </w:p>
    <w:p/>
    <w:p>
      <w:r>
        <w:t>```text</w:t>
      </w:r>
    </w:p>
    <w:p>
      <w:r>
        <w:t>ord(q) | ord(t) | B_X.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The abelianization `Q_ab=Q/[Q,Q]` is cyclic and generated by the image of `q`.</w:t>
      </w:r>
    </w:p>
    <w:p>
      <w:r>
        <w:t>Consequently</w:t>
      </w:r>
    </w:p>
    <w:p/>
    <w:p>
      <w:r>
        <w:t>```text</w:t>
      </w:r>
    </w:p>
    <w:p>
      <w:r>
        <w:t>|Q_ab| | ord(q) | B_X,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exp(Q_ab) | B_X.</w:t>
      </w:r>
    </w:p>
    <w:p>
      <w:r>
        <w:t>```</w:t>
      </w:r>
    </w:p>
    <w:p/>
    <w:p>
      <w:pPr>
        <w:pStyle w:val="Heading1"/>
      </w:pPr>
      <w:r>
        <w:t>Proof</w:t>
      </w:r>
    </w:p>
    <w:p/>
    <w:p>
      <w:r>
        <w:t>The image of the normal closure of `q` in the abelianization is the subgroup</w:t>
      </w:r>
    </w:p>
    <w:p>
      <w:r>
        <w:t>generated by the single element `q_ab`, because all conjugates become equal in</w:t>
      </w:r>
    </w:p>
    <w:p>
      <w:r>
        <w:t>an abelian quotient.  Since `q` normally generates `Q`, its image generates</w:t>
      </w:r>
    </w:p>
    <w:p>
      <w:r>
        <w:t>`Q_ab`.</w:t>
      </w:r>
    </w:p>
    <w:p/>
    <w:p>
      <w:r>
        <w:t>Therefore `Q_ab` is cyclic, generated by `q_ab`.  The order of `q_ab` divides</w:t>
      </w:r>
    </w:p>
    <w:p>
      <w:r>
        <w:t>the order of `q`, which divides `ord(t)`, which divides `B_X`.  For a cyclic</w:t>
      </w:r>
    </w:p>
    <w:p>
      <w:r>
        <w:t>group the order and exponent are the same, so the displayed divisibility</w:t>
      </w:r>
    </w:p>
    <w:p>
      <w:r>
        <w:t>claims follow.  QED.</w:t>
      </w:r>
    </w:p>
    <w:p/>
    <w:p>
      <w:pPr>
        <w:pStyle w:val="Heading1"/>
      </w:pPr>
      <w:r>
        <w:t>Consequence For The Fork</w:t>
      </w:r>
    </w:p>
    <w:p/>
    <w:p>
      <w:r>
        <w:t>An internal bounded normal-generator centralizer-stem quotient cannot have</w:t>
      </w:r>
    </w:p>
    <w:p>
      <w:r>
        <w:t>unbounded abelianization.  Any infinite internal-generation tail must escape</w:t>
      </w:r>
    </w:p>
    <w:p>
      <w:r>
        <w:t>through the perfect/commutator part of `Q` or through Schur-multiplier growth,</w:t>
      </w:r>
    </w:p>
    <w:p>
      <w:r>
        <w:t>while its abelianization remains cyclic of bounded order.</w:t>
      </w:r>
    </w:p>
    <w:p/>
    <w:p>
      <w:r>
        <w:t>The transport-orbit branch is not covered by this theorem: there the image of</w:t>
      </w:r>
    </w:p>
    <w:p>
      <w:r>
        <w:t>one bounded generator need not generate `Q_ab`; the ambient transported orbit</w:t>
      </w:r>
    </w:p>
    <w:p>
      <w:r>
        <w:t>can create additional abelian directions.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point_pushing_centralizer_stem_multiplier_audit(...)</w:t>
      </w:r>
    </w:p>
    <w:p>
      <w:r>
        <w:t>```</w:t>
      </w:r>
    </w:p>
    <w:p/>
    <w:p>
      <w:r>
        <w:t>now records:</w:t>
      </w:r>
    </w:p>
    <w:p/>
    <w:p>
      <w:r>
        <w:t>```text</w:t>
      </w:r>
    </w:p>
    <w:p>
      <w:r>
        <w:t>quotient_abelianization_order</w:t>
      </w:r>
    </w:p>
    <w:p>
      <w:r>
        <w:t>quotient_abelianization_exponent</w:t>
      </w:r>
    </w:p>
    <w:p>
      <w:r>
        <w:t>quotient_abelianization_is_cyclic</w:t>
      </w:r>
    </w:p>
    <w:p>
      <w:r>
        <w:t>generator_abelianization_order</w:t>
      </w:r>
    </w:p>
    <w:p>
      <w:r>
        <w:t>generator_generates_quotient_abelianization.</w:t>
      </w:r>
    </w:p>
    <w:p>
      <w:r>
        <w:t>```</w:t>
      </w:r>
    </w:p>
    <w:p/>
    <w:p>
      <w:r>
        <w:t>For rows labeled</w:t>
      </w:r>
    </w:p>
    <w:p/>
    <w:p>
      <w:r>
        <w:t>```text</w:t>
      </w:r>
    </w:p>
    <w:p>
      <w:r>
        <w:t>internal_bounded_normal_generator_quotient</w:t>
      </w:r>
    </w:p>
    <w:p>
      <w:r>
        <w:t>```</w:t>
      </w:r>
    </w:p>
    <w:p/>
    <w:p>
      <w:r>
        <w:t>the generator image must generate the quotient abelianization.</w:t>
      </w:r>
    </w:p>
    <w:p>
      <w:r>
        <w:br w:type="page"/>
      </w:r>
    </w:p>
    <w:p>
      <w:pPr>
        <w:pStyle w:val="Title"/>
      </w:pPr>
      <w:r>
        <w:t>Point-Pushing Transport Residual Quotient Split</w:t>
      </w:r>
    </w:p>
    <w:p/>
    <w:p>
      <w:r>
        <w:t>Date: 2026-05-30</w:t>
      </w:r>
    </w:p>
    <w:p/>
    <w:p>
      <w:r>
        <w:t>This note refines the transport-orbit side of</w:t>
      </w:r>
    </w:p>
    <w:p>
      <w:r>
        <w:t>`proofs/point_pushing_centralizer_stem_transport_split.md`.</w:t>
      </w:r>
    </w:p>
    <w:p/>
    <w:p>
      <w:r>
        <w:t>It does not prove outcome A or B.  It isolates the quotient measuring exactly</w:t>
      </w:r>
    </w:p>
    <w:p>
      <w:r>
        <w:t>what internal normal generation fails to produce.</w:t>
      </w:r>
    </w:p>
    <w:p/>
    <w:p>
      <w:pPr>
        <w:pStyle w:val="Heading1"/>
      </w:pPr>
      <w:r>
        <w:t>Setup</w:t>
      </w:r>
    </w:p>
    <w:p/>
    <w:p>
      <w:r>
        <w:t>Use the centralizer-stem notation:</w:t>
      </w:r>
    </w:p>
    <w:p/>
    <w:p>
      <w:r>
        <w:t>```text</w:t>
      </w:r>
    </w:p>
    <w:p>
      <w:r>
        <w:t>N = &lt;&lt;t&gt;&gt;_H,</w:t>
      </w:r>
    </w:p>
    <w:p>
      <w:r>
        <w:t>M &lt;= Z(N) cap [N,N],</w:t>
      </w:r>
    </w:p>
    <w:p>
      <w:r>
        <w:t>Q = N/M,</w:t>
      </w:r>
    </w:p>
    <w:p>
      <w:r>
        <w:t>q = image(t) in Q.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L = &lt;&lt;q&gt;&gt;_Q.</w:t>
      </w:r>
    </w:p>
    <w:p>
      <w:r>
        <w:t>```</w:t>
      </w:r>
    </w:p>
    <w:p/>
    <w:p>
      <w:r>
        <w:t>In the transport-orbit branch, `L&lt;Q`.  Define the transport residual quotient</w:t>
      </w:r>
    </w:p>
    <w:p/>
    <w:p>
      <w:r>
        <w:t>```text</w:t>
      </w:r>
    </w:p>
    <w:p>
      <w:r>
        <w:t>E = Q/L.</w:t>
      </w:r>
    </w:p>
    <w:p>
      <w:r>
        <w:t>```</w:t>
      </w:r>
    </w:p>
    <w:p/>
    <w:p>
      <w:r>
        <w:t>Since `L` is the normal closure of `q` inside `Q`, it is normal in `Q`, so</w:t>
      </w:r>
    </w:p>
    <w:p>
      <w:r>
        <w:t>`E` is a finite group.</w:t>
      </w:r>
    </w:p>
    <w:p/>
    <w:p>
      <w:pPr>
        <w:pStyle w:val="Heading1"/>
      </w:pPr>
      <w:r>
        <w:t>Theorem</w:t>
      </w:r>
    </w:p>
    <w:p/>
    <w:p>
      <w:r>
        <w:t>Exactly one of the following holds.</w:t>
      </w:r>
    </w:p>
    <w:p/>
    <w:p>
      <w:r>
        <w:t>1. **Abelian-visible transport residual.**</w:t>
      </w:r>
    </w:p>
    <w:p/>
    <w:p>
      <w:r>
        <w:t xml:space="preserve">   ```text</w:t>
      </w:r>
    </w:p>
    <w:p>
      <w:r>
        <w:t xml:space="preserve">   E_ab != 1.</w:t>
      </w:r>
    </w:p>
    <w:p>
      <w:r>
        <w:t xml:space="preserve">   ```</w:t>
      </w:r>
    </w:p>
    <w:p/>
    <w:p>
      <w:r>
        <w:t xml:space="preserve">   Then the missing transport generation is already visible in a nontrivial</w:t>
      </w:r>
    </w:p>
    <w:p>
      <w:r>
        <w:t xml:space="preserve">   finite abelian quotient of `Q/L`.</w:t>
      </w:r>
    </w:p>
    <w:p/>
    <w:p>
      <w:r>
        <w:t>2. **Perfect transport residual.**</w:t>
      </w:r>
    </w:p>
    <w:p/>
    <w:p>
      <w:r>
        <w:t xml:space="preserve">   ```text</w:t>
      </w:r>
    </w:p>
    <w:p>
      <w:r>
        <w:t xml:space="preserve">   E_ab = 1.</w:t>
      </w:r>
    </w:p>
    <w:p>
      <w:r>
        <w:t xml:space="preserve">   ```</w:t>
      </w:r>
    </w:p>
    <w:p/>
    <w:p>
      <w:r>
        <w:t xml:space="preserve">   Then `E` is perfect, and any remaining transport obstruction is entirely</w:t>
      </w:r>
    </w:p>
    <w:p>
      <w:r>
        <w:t xml:space="preserve">   nonabelian/perfect after the internal normal closure is collapsed.</w:t>
      </w:r>
    </w:p>
    <w:p/>
    <w:p>
      <w:pPr>
        <w:pStyle w:val="Heading1"/>
      </w:pPr>
      <w:r>
        <w:t>Proof</w:t>
      </w:r>
    </w:p>
    <w:p/>
    <w:p>
      <w:r>
        <w:t>The finite group `E=Q/L` has an abelianization</w:t>
      </w:r>
    </w:p>
    <w:p/>
    <w:p>
      <w:r>
        <w:t>```text</w:t>
      </w:r>
    </w:p>
    <w:p>
      <w:r>
        <w:t>E_ab = E/[E,E].</w:t>
      </w:r>
    </w:p>
    <w:p>
      <w:r>
        <w:t>```</w:t>
      </w:r>
    </w:p>
    <w:p/>
    <w:p>
      <w:r>
        <w:t>Either this abelianization is nontrivial or it is trivial.  In the first case,</w:t>
      </w:r>
    </w:p>
    <w:p>
      <w:r>
        <w:t>the quotient map</w:t>
      </w:r>
    </w:p>
    <w:p/>
    <w:p>
      <w:r>
        <w:t>```text</w:t>
      </w:r>
    </w:p>
    <w:p>
      <w:r>
        <w:t>Q -&gt; E -&gt; E_ab</w:t>
      </w:r>
    </w:p>
    <w:p>
      <w:r>
        <w:t>```</w:t>
      </w:r>
    </w:p>
    <w:p/>
    <w:p>
      <w:r>
        <w:t>exhibits an abelian quotient on which the internal normal closure of `q`</w:t>
      </w:r>
    </w:p>
    <w:p>
      <w:r>
        <w:t>vanishes but the transported orbit still has nontrivial image.  Thus the</w:t>
      </w:r>
    </w:p>
    <w:p>
      <w:r>
        <w:t>transport failure is abelian-visible.</w:t>
      </w:r>
    </w:p>
    <w:p/>
    <w:p>
      <w:r>
        <w:t>In the second case, `E=[E,E]`, so `E` is perfect.  This gives the perfect</w:t>
      </w:r>
    </w:p>
    <w:p>
      <w:r>
        <w:t>transport residual.  QED.</w:t>
      </w:r>
    </w:p>
    <w:p/>
    <w:p>
      <w:pPr>
        <w:pStyle w:val="Heading1"/>
      </w:pPr>
      <w:r>
        <w:t>Consequence For The Fork</w:t>
      </w:r>
    </w:p>
    <w:p/>
    <w:p>
      <w:r>
        <w:t>The transport-orbit centralizer-stem branch has a smaller fork:</w:t>
      </w:r>
    </w:p>
    <w:p/>
    <w:p>
      <w:r>
        <w:t>1. an abelian-visible transport residual, which should be attacked by finite</w:t>
      </w:r>
    </w:p>
    <w:p>
      <w:r>
        <w:t xml:space="preserve">   abelian longitude/readout methods; or</w:t>
      </w:r>
    </w:p>
    <w:p>
      <w:r>
        <w:t>2. a perfect transport residual, which is the only genuinely nonabelian</w:t>
      </w:r>
    </w:p>
    <w:p>
      <w:r>
        <w:t xml:space="preserve">   transport residue after collapsing the internal normal closure.</w:t>
      </w:r>
    </w:p>
    <w:p/>
    <w:p>
      <w:r>
        <w:t>The `Q8/Z(Q8)` audit row lies in the first case: the internal normal closure</w:t>
      </w:r>
    </w:p>
    <w:p>
      <w:r>
        <w:t>has order `2` in `C_2 x C_2`, and the quotient `E` is another `C_2`.</w:t>
      </w:r>
    </w:p>
    <w:p/>
    <w:p>
      <w:r>
        <w:t>The follow-up `proofs/point_pushing_transport_residual_abelianization_bound.md`</w:t>
      </w:r>
    </w:p>
    <w:p>
      <w:r>
        <w:t>proves that the abelian-visible side cannot escape by new primes or unbounded</w:t>
      </w:r>
    </w:p>
    <w:p>
      <w:r>
        <w:t>exponent: `E_ab` is generated by transported images of the bounded-order</w:t>
      </w:r>
    </w:p>
    <w:p>
      <w:r>
        <w:t>normal generator, so `exp(E_ab)` divides the fixed generator-order bound.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point_pushing_centralizer_stem_multiplier_audit(...)</w:t>
      </w:r>
    </w:p>
    <w:p>
      <w:r>
        <w:t>```</w:t>
      </w:r>
    </w:p>
    <w:p/>
    <w:p>
      <w:r>
        <w:t>now records</w:t>
      </w:r>
    </w:p>
    <w:p/>
    <w:p>
      <w:r>
        <w:t>```text</w:t>
      </w:r>
    </w:p>
    <w:p>
      <w:r>
        <w:t>transport_residual_quotient_order</w:t>
      </w:r>
    </w:p>
    <w:p>
      <w:r>
        <w:t>transport_residual_abelianization_order</w:t>
      </w:r>
    </w:p>
    <w:p>
      <w:r>
        <w:t>transport_residual_abelianization_exponent</w:t>
      </w:r>
    </w:p>
    <w:p>
      <w:r>
        <w:t>transport_residual_abelianization_prime_set</w:t>
      </w:r>
    </w:p>
    <w:p>
      <w:r>
        <w:t>transport_residual_abelianization_exponent_divides_bound</w:t>
      </w:r>
    </w:p>
    <w:p>
      <w:r>
        <w:t>transport_residual_prime_support_bounded</w:t>
      </w:r>
    </w:p>
    <w:p>
      <w:r>
        <w:t>transport_residual_is_perfect</w:t>
      </w:r>
    </w:p>
    <w:p>
      <w:r>
        <w:t>transport_residual_regime.</w:t>
      </w:r>
    </w:p>
    <w:p>
      <w:r>
        <w:t>```</w:t>
      </w:r>
    </w:p>
    <w:p/>
    <w:p>
      <w:r>
        <w:t>Transport rows are labeled as either</w:t>
      </w:r>
    </w:p>
    <w:p/>
    <w:p>
      <w:r>
        <w:t>```text</w:t>
      </w:r>
    </w:p>
    <w:p>
      <w:r>
        <w:t>abelian_visible_transport_residual</w:t>
      </w:r>
    </w:p>
    <w:p>
      <w:r>
        <w:t>perfect_transport_residual.</w:t>
      </w:r>
    </w:p>
    <w:p>
      <w:r>
        <w:t>```</w:t>
      </w:r>
    </w:p>
    <w:p>
      <w:r>
        <w:br w:type="page"/>
      </w:r>
    </w:p>
    <w:p>
      <w:pPr>
        <w:pStyle w:val="Title"/>
      </w:pPr>
      <w:r>
        <w:t>Point-Pushing Transport Residual Abelianization Bound</w:t>
      </w:r>
    </w:p>
    <w:p/>
    <w:p>
      <w:r>
        <w:t>Date: 2026-05-30</w:t>
      </w:r>
    </w:p>
    <w:p/>
    <w:p>
      <w:r>
        <w:t>This note refines the abelian-visible side of</w:t>
      </w:r>
    </w:p>
    <w:p>
      <w:r>
        <w:t>`proofs/point_pushing_transport_residual_quotient_split.md`.</w:t>
      </w:r>
    </w:p>
    <w:p/>
    <w:p>
      <w:r>
        <w:t>It does not prove outcome A or B.  It shows that the abelian quotient left by</w:t>
      </w:r>
    </w:p>
    <w:p>
      <w:r>
        <w:t>the transport-residual split cannot escape by new primes or unbounded exponent.</w:t>
      </w:r>
    </w:p>
    <w:p/>
    <w:p>
      <w:pPr>
        <w:pStyle w:val="Heading1"/>
      </w:pPr>
      <w:r>
        <w:t>Setup</w:t>
      </w:r>
    </w:p>
    <w:p/>
    <w:p>
      <w:r>
        <w:t>Use the centralizer-stem transport notation:</w:t>
      </w:r>
    </w:p>
    <w:p/>
    <w:p>
      <w:r>
        <w:t>```text</w:t>
      </w:r>
    </w:p>
    <w:p>
      <w:r>
        <w:t>N = &lt;&lt;t&gt;&gt;_H,</w:t>
      </w:r>
    </w:p>
    <w:p>
      <w:r>
        <w:t>M &lt;= Z(N) cap [N,N],</w:t>
      </w:r>
    </w:p>
    <w:p>
      <w:r>
        <w:t>Q = N/M,</w:t>
      </w:r>
    </w:p>
    <w:p>
      <w:r>
        <w:t>q = image(t) in Q,</w:t>
      </w:r>
    </w:p>
    <w:p>
      <w:r>
        <w:t>L = &lt;&lt;q&gt;&gt;_Q,</w:t>
      </w:r>
    </w:p>
    <w:p>
      <w:r>
        <w:t>E = Q/L.</w:t>
      </w:r>
    </w:p>
    <w:p>
      <w:r>
        <w:t>```</w:t>
      </w:r>
    </w:p>
    <w:p/>
    <w:p>
      <w:r>
        <w:t>Let `B` be the fixed normal-generator order bound coming from the finite</w:t>
      </w:r>
    </w:p>
    <w:p>
      <w:r>
        <w:t>solution `X`; in the current point-pushing row, `ord(t)` divides `B`.</w:t>
      </w:r>
    </w:p>
    <w:p/>
    <w:p>
      <w:r>
        <w:t>In the transport-orbit branch, `L&lt;Q`, and `Q` is generated by the ambient</w:t>
      </w:r>
    </w:p>
    <w:p>
      <w:r>
        <w:t>transported images of `q`.  Each transported image has order dividing `B`,</w:t>
      </w:r>
    </w:p>
    <w:p>
      <w:r>
        <w:t>because it is the image in `Q` of a conjugate/transport of `t`.</w:t>
      </w:r>
    </w:p>
    <w:p/>
    <w:p>
      <w:pPr>
        <w:pStyle w:val="Heading1"/>
      </w:pPr>
      <w:r>
        <w:t>Theorem</w:t>
      </w:r>
    </w:p>
    <w:p/>
    <w:p>
      <w:r>
        <w:t>If the transport residual is abelian-visible, so</w:t>
      </w:r>
    </w:p>
    <w:p/>
    <w:p>
      <w:r>
        <w:t>```text</w:t>
      </w:r>
    </w:p>
    <w:p>
      <w:r>
        <w:t>E_ab = E/[E,E] != 1,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exp(E_ab) divides B.</w:t>
      </w:r>
    </w:p>
    <w:p>
      <w:r>
        <w:t>```</w:t>
      </w:r>
    </w:p>
    <w:p/>
    <w:p>
      <w:r>
        <w:t>In particular, every prime dividing `|E_ab|` divides `B`.</w:t>
      </w:r>
    </w:p>
    <w:p/>
    <w:p>
      <w:pPr>
        <w:pStyle w:val="Heading1"/>
      </w:pPr>
      <w:r>
        <w:t>Proof</w:t>
      </w:r>
    </w:p>
    <w:p/>
    <w:p>
      <w:r>
        <w:t>The quotient `E=Q/L` is generated by the images of the ambient transported</w:t>
      </w:r>
    </w:p>
    <w:p>
      <w:r>
        <w:t>copies of `q`, because `Q` is generated by those transported copies and</w:t>
      </w:r>
    </w:p>
    <w:p>
      <w:r>
        <w:t>quotienting by `L` only kills the internal normal closure of the original</w:t>
      </w:r>
    </w:p>
    <w:p>
      <w:r>
        <w:t>`q`.</w:t>
      </w:r>
    </w:p>
    <w:p/>
    <w:p>
      <w:r>
        <w:t>Each transported copy has order dividing `B` in `Q`; therefore its image in</w:t>
      </w:r>
    </w:p>
    <w:p>
      <w:r>
        <w:t>`E` also has order dividing `B`, and its image in the abelianization `E_ab`</w:t>
      </w:r>
    </w:p>
    <w:p>
      <w:r>
        <w:t>has order dividing `B`.</w:t>
      </w:r>
    </w:p>
    <w:p/>
    <w:p>
      <w:r>
        <w:t>A finite abelian group generated by elements whose orders divide `B` has</w:t>
      </w:r>
    </w:p>
    <w:p>
      <w:r>
        <w:t>exponent dividing `B`.  Hence</w:t>
      </w:r>
    </w:p>
    <w:p/>
    <w:p>
      <w:r>
        <w:t>```text</w:t>
      </w:r>
    </w:p>
    <w:p>
      <w:r>
        <w:t>exp(E_ab) divides B.</w:t>
      </w:r>
    </w:p>
    <w:p>
      <w:r>
        <w:t>```</w:t>
      </w:r>
    </w:p>
    <w:p/>
    <w:p>
      <w:r>
        <w:t>The prime-support statement follows immediately: every prime divisor of</w:t>
      </w:r>
    </w:p>
    <w:p>
      <w:r>
        <w:t>`|E_ab|` divides `exp(E_ab)`, and `exp(E_ab)` divides `B`.  QED.</w:t>
      </w:r>
    </w:p>
    <w:p/>
    <w:p>
      <w:pPr>
        <w:pStyle w:val="Heading1"/>
      </w:pPr>
      <w:r>
        <w:t>Consequence For The Fork</w:t>
      </w:r>
    </w:p>
    <w:p/>
    <w:p>
      <w:r>
        <w:t>The abelian-visible transport residual cannot be the source of unbounded prime</w:t>
      </w:r>
    </w:p>
    <w:p>
      <w:r>
        <w:t>or exponent escape.</w:t>
      </w:r>
    </w:p>
    <w:p/>
    <w:p>
      <w:r>
        <w:t>Thus a genuine transport-residual B tail must now lie in one of the following</w:t>
      </w:r>
    </w:p>
    <w:p>
      <w:r>
        <w:t>forms:</w:t>
      </w:r>
    </w:p>
    <w:p/>
    <w:p>
      <w:r>
        <w:t>1. an abelian-visible residual with fixed prime support and exponent dividing</w:t>
      </w:r>
    </w:p>
    <w:p>
      <w:r>
        <w:t xml:space="preserve">   `B`, so only rank/orbit growth at the fixed primes remains; or</w:t>
      </w:r>
    </w:p>
    <w:p>
      <w:r>
        <w:t>2. a perfect transport residual.</w:t>
      </w:r>
    </w:p>
    <w:p/>
    <w:p>
      <w:r>
        <w:t>The remaining perfect branch is the genuinely nonabelian residual after</w:t>
      </w:r>
    </w:p>
    <w:p>
      <w:r>
        <w:t>collapsing the internal normal closure.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point_pushing_centralizer_stem_multiplier_audit(...)</w:t>
      </w:r>
    </w:p>
    <w:p>
      <w:r>
        <w:t>```</w:t>
      </w:r>
    </w:p>
    <w:p/>
    <w:p>
      <w:r>
        <w:t>now records</w:t>
      </w:r>
    </w:p>
    <w:p/>
    <w:p>
      <w:r>
        <w:t>```text</w:t>
      </w:r>
    </w:p>
    <w:p>
      <w:r>
        <w:t>transport_residual_abelianization_exponent</w:t>
      </w:r>
    </w:p>
    <w:p>
      <w:r>
        <w:t>transport_residual_abelianization_prime_set</w:t>
      </w:r>
    </w:p>
    <w:p>
      <w:r>
        <w:t>transport_residual_abelianization_exponent_divides_bound</w:t>
      </w:r>
    </w:p>
    <w:p>
      <w:r>
        <w:t>transport_residual_prime_support_bounded.</w:t>
      </w:r>
    </w:p>
    <w:p>
      <w:r>
        <w:t>```</w:t>
      </w:r>
    </w:p>
    <w:p/>
    <w:p>
      <w:r>
        <w:t>The `Q8/Z(Q8)` audit row has residual abelianization `C_2`, exponent `2`, and</w:t>
      </w:r>
    </w:p>
    <w:p>
      <w:r>
        <w:t>prime set `(2,)`, all bounded by the normal-generator order bound `4`.</w:t>
      </w:r>
    </w:p>
    <w:p>
      <w:r>
        <w:br w:type="page"/>
      </w:r>
    </w:p>
    <w:p>
      <w:pPr>
        <w:pStyle w:val="Title"/>
      </w:pPr>
      <w:r>
        <w:t>Point-Pushing Nonabelian-Chief Relation Quotient</w:t>
      </w:r>
    </w:p>
    <w:p/>
    <w:p>
      <w:r>
        <w:t>Date: 2026-05-30</w:t>
      </w:r>
    </w:p>
    <w:p/>
    <w:p>
      <w:r>
        <w:t>This note is the nonabelian counterpart of</w:t>
      </w:r>
    </w:p>
    <w:p>
      <w:r>
        <w:t>`proofs/point_pushing_abelian_chief_relation_module.md`.</w:t>
      </w:r>
    </w:p>
    <w:p/>
    <w:p>
      <w:r>
        <w:t>It does not prove outcome A or B.  It shows that the nonabelian-chief side of</w:t>
      </w:r>
    </w:p>
    <w:p>
      <w:r>
        <w:t>a Brunnian product-prefix first failure is also controlled by the detector</w:t>
      </w:r>
    </w:p>
    <w:p>
      <w:r>
        <w:t>orbit relation group: the relation image surjects onto the simple-power</w:t>
      </w:r>
    </w:p>
    <w:p>
      <w:r>
        <w:t>monolith, and the detector orbit acts on that monolith through outer</w:t>
      </w:r>
    </w:p>
    <w:p>
      <w:r>
        <w:t>automorphisms.</w:t>
      </w:r>
    </w:p>
    <w:p/>
    <w:p>
      <w:pPr>
        <w:pStyle w:val="Heading1"/>
      </w:pPr>
      <w:r>
        <w:t>Setup</w:t>
      </w:r>
    </w:p>
    <w:p/>
    <w:p>
      <w:r>
        <w:t>Use the same transporter-indexed orbit presentation as in</w:t>
      </w:r>
    </w:p>
    <w:p>
      <w:r>
        <w:t>`proofs/point_pushing_abelian_chief_relation_module.md`.</w:t>
      </w:r>
    </w:p>
    <w:p/>
    <w:p>
      <w:r>
        <w:t>Let `F_C` be the free group on generators `t_c`, indexed by old suffix</w:t>
      </w:r>
    </w:p>
    <w:p>
      <w:r>
        <w:t>detector elements `c in C_D`.  Let</w:t>
      </w:r>
    </w:p>
    <w:p/>
    <w:p>
      <w:r>
        <w:t>```text</w:t>
      </w:r>
    </w:p>
    <w:p>
      <w:r>
        <w:t>mu_D:F_C -&gt; N_D=&lt;o_c:c in C_D&gt;</w:t>
      </w:r>
    </w:p>
    <w:p>
      <w:r>
        <w:t>```</w:t>
      </w:r>
    </w:p>
    <w:p/>
    <w:p>
      <w:r>
        <w:t>be the detector orbit map, and let</w:t>
      </w:r>
    </w:p>
    <w:p/>
    <w:p>
      <w:r>
        <w:t>```text</w:t>
      </w:r>
    </w:p>
    <w:p>
      <w:r>
        <w:t>R = ker(mu_D).</w:t>
      </w:r>
    </w:p>
    <w:p>
      <w:r>
        <w:t>```</w:t>
      </w:r>
    </w:p>
    <w:p/>
    <w:p>
      <w:r>
        <w:t>After passing to a finite quotient of the transported action orbit subgroup,</w:t>
      </w:r>
    </w:p>
    <w:p>
      <w:r>
        <w:t>let</w:t>
      </w:r>
    </w:p>
    <w:p/>
    <w:p>
      <w:r>
        <w:t>```text</w:t>
      </w:r>
    </w:p>
    <w:p>
      <w:r>
        <w:t>mu_H:F_C -&gt; H</w:t>
      </w:r>
    </w:p>
    <w:p>
      <w:r>
        <w:t>```</w:t>
      </w:r>
    </w:p>
    <w:p/>
    <w:p>
      <w:r>
        <w:t>be the corresponding action-orbit map.  Choose `H` of minimal order among</w:t>
      </w:r>
    </w:p>
    <w:p>
      <w:r>
        <w:t>finite quotients in which a vertical Brunnian failure survives.</w:t>
      </w:r>
    </w:p>
    <w:p/>
    <w:p>
      <w:r>
        <w:t>By monolithic compression, `H` has a unique minimal nontrivial normal subgroup</w:t>
      </w:r>
    </w:p>
    <w:p>
      <w:r>
        <w:t>`M`, and</w:t>
      </w:r>
    </w:p>
    <w:p/>
    <w:p>
      <w:r>
        <w:t>```text</w:t>
      </w:r>
    </w:p>
    <w:p>
      <w:r>
        <w:t>1 != mu_H(R) &lt;= M.</w:t>
      </w:r>
    </w:p>
    <w:p>
      <w:r>
        <w:t>```</w:t>
      </w:r>
    </w:p>
    <w:p/>
    <w:p>
      <w:r>
        <w:t>Assume now that the chief layer is nonabelian:</w:t>
      </w:r>
    </w:p>
    <w:p/>
    <w:p>
      <w:r>
        <w:t>```text</w:t>
      </w:r>
    </w:p>
    <w:p>
      <w:r>
        <w:t>M ~= S^r</w:t>
      </w:r>
    </w:p>
    <w:p>
      <w:r>
        <w:t>```</w:t>
      </w:r>
    </w:p>
    <w:p/>
    <w:p>
      <w:r>
        <w:t>for a nonabelian finite simple group `S`.</w:t>
      </w:r>
    </w:p>
    <w:p/>
    <w:p>
      <w:pPr>
        <w:pStyle w:val="Heading1"/>
      </w:pPr>
      <w:r>
        <w:t>Theorem</w:t>
      </w:r>
    </w:p>
    <w:p/>
    <w:p>
      <w:r>
        <w:t>The relation image surjects onto the nonabelian monolith:</w:t>
      </w:r>
    </w:p>
    <w:p/>
    <w:p>
      <w:r>
        <w:t>```text</w:t>
      </w:r>
    </w:p>
    <w:p>
      <w:r>
        <w:t>mu_H(R)=M.</w:t>
      </w:r>
    </w:p>
    <w:p>
      <w:r>
        <w:t>```</w:t>
      </w:r>
    </w:p>
    <w:p/>
    <w:p>
      <w:r>
        <w:t>Moreover, conjugation by `F_C` induces an outer action of `N_D` on `M`.  More</w:t>
      </w:r>
    </w:p>
    <w:p>
      <w:r>
        <w:t>precisely, the homomorphism</w:t>
      </w:r>
    </w:p>
    <w:p/>
    <w:p>
      <w:r>
        <w:t>```text</w:t>
      </w:r>
    </w:p>
    <w:p>
      <w:r>
        <w:t>F_C -&gt; Out(M)</w:t>
      </w:r>
    </w:p>
    <w:p>
      <w:r>
        <w:t>```</w:t>
      </w:r>
    </w:p>
    <w:p/>
    <w:p>
      <w:r>
        <w:t>defined by conjugation through `mu_H` factors through `mu_D:F_C-&gt;N_D`.</w:t>
      </w:r>
    </w:p>
    <w:p/>
    <w:p>
      <w:r>
        <w:t>Thus every nonabelian-chief first failure is a relation-group quotient</w:t>
      </w:r>
    </w:p>
    <w:p/>
    <w:p>
      <w:r>
        <w:t>```text</w:t>
      </w:r>
    </w:p>
    <w:p>
      <w:r>
        <w:t>R -&gt;&gt; S^r</w:t>
      </w:r>
    </w:p>
    <w:p>
      <w:r>
        <w:t>```</w:t>
      </w:r>
    </w:p>
    <w:p/>
    <w:p>
      <w:r>
        <w:t>with an `N_D`-controlled outer action.</w:t>
      </w:r>
    </w:p>
    <w:p/>
    <w:p>
      <w:pPr>
        <w:pStyle w:val="Heading1"/>
      </w:pPr>
      <w:r>
        <w:t>Proof</w:t>
      </w:r>
    </w:p>
    <w:p/>
    <w:p>
      <w:r>
        <w:t>Let</w:t>
      </w:r>
    </w:p>
    <w:p/>
    <w:p>
      <w:r>
        <w:t>```text</w:t>
      </w:r>
    </w:p>
    <w:p>
      <w:r>
        <w:t>V = mu_H(R).</w:t>
      </w:r>
    </w:p>
    <w:p>
      <w:r>
        <w:t>```</w:t>
      </w:r>
    </w:p>
    <w:p/>
    <w:p>
      <w:r>
        <w:t>As in the abelian-chief note, `V` is normal in `H`.  The minimal quotient</w:t>
      </w:r>
    </w:p>
    <w:p>
      <w:r>
        <w:t>argument gives `1 != V &lt;= M`.  Since `M` is the unique minimal nontrivial</w:t>
      </w:r>
    </w:p>
    <w:p>
      <w:r>
        <w:t>normal subgroup of `H`, the nontrivial normal subgroup `V` must contain `M`.</w:t>
      </w:r>
    </w:p>
    <w:p>
      <w:r>
        <w:t>Together with `V &lt;= M`, this gives</w:t>
      </w:r>
    </w:p>
    <w:p/>
    <w:p>
      <w:r>
        <w:t>```text</w:t>
      </w:r>
    </w:p>
    <w:p>
      <w:r>
        <w:t>V=M.</w:t>
      </w:r>
    </w:p>
    <w:p>
      <w:r>
        <w:t>```</w:t>
      </w:r>
    </w:p>
    <w:p/>
    <w:p>
      <w:r>
        <w:t>Now consider the conjugation action on `M`.  Each `f in F_C` acts by</w:t>
      </w:r>
    </w:p>
    <w:p/>
    <w:p>
      <w:r>
        <w:t>```text</w:t>
      </w:r>
    </w:p>
    <w:p>
      <w:r>
        <w:t>x |-&gt; mu_H(f) x mu_H(f)^{-1}.</w:t>
      </w:r>
    </w:p>
    <w:p>
      <w:r>
        <w:t>```</w:t>
      </w:r>
    </w:p>
    <w:p/>
    <w:p>
      <w:r>
        <w:t>If `f_1` and `f_2` have the same image in `N_D`, then</w:t>
      </w:r>
    </w:p>
    <w:p/>
    <w:p>
      <w:r>
        <w:t>```text</w:t>
      </w:r>
    </w:p>
    <w:p>
      <w:r>
        <w:t>f_2^{-1} f_1 in R.</w:t>
      </w:r>
    </w:p>
    <w:p>
      <w:r>
        <w:t>```</w:t>
      </w:r>
    </w:p>
    <w:p/>
    <w:p>
      <w:r>
        <w:t>Applying `mu_H`, we get</w:t>
      </w:r>
    </w:p>
    <w:p/>
    <w:p>
      <w:r>
        <w:t>```text</w:t>
      </w:r>
    </w:p>
    <w:p>
      <w:r>
        <w:t>mu_H(f_2)^{-1} mu_H(f_1) in mu_H(R)=M.</w:t>
      </w:r>
    </w:p>
    <w:p>
      <w:r>
        <w:t>```</w:t>
      </w:r>
    </w:p>
    <w:p/>
    <w:p>
      <w:r>
        <w:t>Therefore the automorphisms of `M` induced by `f_1` and `f_2` differ by an</w:t>
      </w:r>
    </w:p>
    <w:p>
      <w:r>
        <w:t>inner automorphism of `M`.  Their classes in `Out(M)` are equal.  Hence the</w:t>
      </w:r>
    </w:p>
    <w:p>
      <w:r>
        <w:t>outer conjugation action factors through `N_D`.</w:t>
      </w:r>
    </w:p>
    <w:p/>
    <w:p>
      <w:r>
        <w:t>This proves the theorem.  QED.</w:t>
      </w:r>
    </w:p>
    <w:p/>
    <w:p>
      <w:pPr>
        <w:pStyle w:val="Heading1"/>
      </w:pPr>
      <w:r>
        <w:t>Consequence For The Fork</w:t>
      </w:r>
    </w:p>
    <w:p/>
    <w:p>
      <w:r>
        <w:t>After the abelian-chief linearization and this nonabelian-chief quotient</w:t>
      </w:r>
    </w:p>
    <w:p>
      <w:r>
        <w:t>compression, every product-prefix B tail has a subsequence of exactly one of</w:t>
      </w:r>
    </w:p>
    <w:p>
      <w:r>
        <w:t>the following two forms.</w:t>
      </w:r>
    </w:p>
    <w:p/>
    <w:p>
      <w:r>
        <w:t>1. **Abelian relation-module tail.**</w:t>
      </w:r>
    </w:p>
    <w:p/>
    <w:p>
      <w:r>
        <w:t xml:space="preserve">   ```text</w:t>
      </w:r>
    </w:p>
    <w:p>
      <w:r>
        <w:t xml:space="preserve">   Rel_D tensor F_p -&gt;&gt; M ~= C_p^r.</w:t>
      </w:r>
    </w:p>
    <w:p>
      <w:r>
        <w:t xml:space="preserve">   ```</w:t>
      </w:r>
    </w:p>
    <w:p/>
    <w:p>
      <w:r>
        <w:t>2. **Nonabelian relation-group tail.**</w:t>
      </w:r>
    </w:p>
    <w:p/>
    <w:p>
      <w:r>
        <w:t xml:space="preserve">   ```text</w:t>
      </w:r>
    </w:p>
    <w:p>
      <w:r>
        <w:t xml:space="preserve">   R -&gt;&gt; M ~= S^r,</w:t>
      </w:r>
    </w:p>
    <w:p>
      <w:r>
        <w:t xml:space="preserve">   ```</w:t>
      </w:r>
    </w:p>
    <w:p/>
    <w:p>
      <w:r>
        <w:t xml:space="preserve">   with the detector orbit group `N_D` controlling the outer action on `S^r`.</w:t>
      </w:r>
    </w:p>
    <w:p/>
    <w:p>
      <w:r>
        <w:t>The earlier nonabelian parameter split still applies to the second case:</w:t>
      </w:r>
    </w:p>
    <w:p>
      <w:r>
        <w:t>either the simple factors `S_j` escape in size, or a fixed simple factor occurs</w:t>
      </w:r>
    </w:p>
    <w:p>
      <w:r>
        <w:t>with multiplicity `r_j -&gt; infinity`.</w:t>
      </w:r>
    </w:p>
    <w:p>
      <w:r>
        <w:t>The follow-up note `proofs/point_pushing_nonabelian_wreath_coordinate_lift.md`</w:t>
      </w:r>
    </w:p>
    <w:p>
      <w:r>
        <w:t>puts this branch in simple-wreath coordinate normal form: after embedding</w:t>
      </w:r>
    </w:p>
    <w:p>
      <w:r>
        <w:t>`H &lt;= Aut(S) wr Omega`, a failure is exactly a detector relation whose lift has</w:t>
      </w:r>
    </w:p>
    <w:p>
      <w:r>
        <w:t>a nontrivial `S`-coordinate.</w:t>
      </w:r>
    </w:p>
    <w:p/>
    <w:p>
      <w:r>
        <w:t>So the remaining positive target is no longer phrased in terms of arbitrary</w:t>
      </w:r>
    </w:p>
    <w:p>
      <w:r>
        <w:t>large action quotients.  It is:</w:t>
      </w:r>
    </w:p>
    <w:p/>
    <w:p>
      <w:r>
        <w:t>```text</w:t>
      </w:r>
    </w:p>
    <w:p>
      <w:r>
        <w:t>rule out unbounded irreducible abelian quotients of detector relation modules,</w:t>
      </w:r>
    </w:p>
    <w:p>
      <w:r>
        <w:t>and rule out unbounded simple-power quotients of detector relation groups.</w:t>
      </w:r>
    </w:p>
    <w:p>
      <w:r>
        <w:t>```</w:t>
      </w:r>
    </w:p>
    <w:p/>
    <w:p>
      <w:r>
        <w:t>Conversely, an explicit infinite tail of either type gives outcome B after</w:t>
      </w:r>
    </w:p>
    <w:p>
      <w:r>
        <w:t>right stabilization by the product-prefix obstruction theorem.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point_pushing_nonabelian_chief_relation_quotient_audit(...)</w:t>
      </w:r>
    </w:p>
    <w:p>
      <w:r>
        <w:t>```</w:t>
      </w:r>
    </w:p>
    <w:p/>
    <w:p>
      <w:r>
        <w:t>checks the finite-group bookkeeping for a nonabelian-chief row: the supplied</w:t>
      </w:r>
    </w:p>
    <w:p>
      <w:r>
        <w:t>monolith is nonabelian and normal, the relation image is nontrivial and normal,</w:t>
      </w:r>
    </w:p>
    <w:p>
      <w:r>
        <w:t>and the relation image equals the monolith.  The helper takes the</w:t>
      </w:r>
    </w:p>
    <w:p>
      <w:r>
        <w:t>unique-minimal-normal assertion as an explicit input so that large simple</w:t>
      </w:r>
    </w:p>
    <w:p>
      <w:r>
        <w:t>groups can be audited without enumerating all normal subgroups.  The symbolic</w:t>
      </w:r>
    </w:p>
    <w:p>
      <w:r>
        <w:t>proof above is the all-arity reduction.</w:t>
      </w:r>
    </w:p>
    <w:p>
      <w:r>
        <w:br w:type="page"/>
      </w:r>
    </w:p>
    <w:p>
      <w:pPr>
        <w:pStyle w:val="Title"/>
      </w:pPr>
      <w:r>
        <w:t>Point-Pushing Nonabelian Wreath Coordinate Lift</w:t>
      </w:r>
    </w:p>
    <w:p/>
    <w:p>
      <w:r>
        <w:t>Date: 2026-05-30</w:t>
      </w:r>
    </w:p>
    <w:p/>
    <w:p>
      <w:r>
        <w:t>This note refines the nonabelian-chief relation quotient from</w:t>
      </w:r>
    </w:p>
    <w:p>
      <w:r>
        <w:t>`proofs/point_pushing_nonabelian_chief_relation_quotient.md`.</w:t>
      </w:r>
    </w:p>
    <w:p/>
    <w:p>
      <w:r>
        <w:t>It does not prove outcome A or B.  It puts the nonabelian-chief obstruction in</w:t>
      </w:r>
    </w:p>
    <w:p>
      <w:r>
        <w:t>its exact simple-wreath coordinate form.</w:t>
      </w:r>
    </w:p>
    <w:p/>
    <w:p>
      <w:pPr>
        <w:pStyle w:val="Heading1"/>
      </w:pPr>
      <w:r>
        <w:t>Setup</w:t>
      </w:r>
    </w:p>
    <w:p/>
    <w:p>
      <w:r>
        <w:t>Fix a finite bijective YBE solution `X`, a product-prefix detector `Pi_j`, and</w:t>
      </w:r>
    </w:p>
    <w:p>
      <w:r>
        <w:t>a first-failure one-new-strand Brunnian row at arity `k+1`.</w:t>
      </w:r>
    </w:p>
    <w:p/>
    <w:p>
      <w:r>
        <w:t>Let</w:t>
      </w:r>
    </w:p>
    <w:p/>
    <w:p>
      <w:r>
        <w:t>```text</w:t>
      </w:r>
    </w:p>
    <w:p>
      <w:r>
        <w:t>D = D_{k+1}(Pi_j),</w:t>
      </w:r>
    </w:p>
    <w:p>
      <w:r>
        <w:t>P = P_{k+1}(X).</w:t>
      </w:r>
    </w:p>
    <w:p>
      <w:r>
        <w:t>```</w:t>
      </w:r>
    </w:p>
    <w:p/>
    <w:p>
      <w:r>
        <w:t>Let `B &lt;= D x P` be the relative Brunnian orbit subgroup generated by</w:t>
      </w:r>
    </w:p>
    <w:p>
      <w:r>
        <w:t>conjugates of the new point-pushing generator under the already-detected old</w:t>
      </w:r>
    </w:p>
    <w:p>
      <w:r>
        <w:t>suffix paired subgroup.  The Brunnian orbit criterion says that the row fails</w:t>
      </w:r>
    </w:p>
    <w:p>
      <w:r>
        <w:t>exactly when</w:t>
      </w:r>
    </w:p>
    <w:p/>
    <w:p>
      <w:r>
        <w:t>```text</w:t>
      </w:r>
    </w:p>
    <w:p>
      <w:r>
        <w:t>B cap ({1} x P)</w:t>
      </w:r>
    </w:p>
    <w:p>
      <w:r>
        <w:t>```</w:t>
      </w:r>
    </w:p>
    <w:p/>
    <w:p>
      <w:r>
        <w:t>contains a nonidentity element.</w:t>
      </w:r>
    </w:p>
    <w:p/>
    <w:p>
      <w:r>
        <w:t>Choose a finite quotient</w:t>
      </w:r>
    </w:p>
    <w:p/>
    <w:p>
      <w:r>
        <w:t>```text</w:t>
      </w:r>
    </w:p>
    <w:p>
      <w:r>
        <w:t>phi:P -&gt; H</w:t>
      </w:r>
    </w:p>
    <w:p>
      <w:r>
        <w:t>```</w:t>
      </w:r>
    </w:p>
    <w:p/>
    <w:p>
      <w:r>
        <w:t>of minimal order such that the image `B_H &lt;= D x H` still has nontrivial</w:t>
      </w:r>
    </w:p>
    <w:p>
      <w:r>
        <w:t>vertical kernel</w:t>
      </w:r>
    </w:p>
    <w:p/>
    <w:p>
      <w:r>
        <w:t>```text</w:t>
      </w:r>
    </w:p>
    <w:p>
      <w:r>
        <w:t>V_H = B_H cap ({1} x H).</w:t>
      </w:r>
    </w:p>
    <w:p>
      <w:r>
        <w:t>```</w:t>
      </w:r>
    </w:p>
    <w:p/>
    <w:p>
      <w:r>
        <w:t>Assume the unique minimal normal subgroup of `H` is nonabelian:</w:t>
      </w:r>
    </w:p>
    <w:p/>
    <w:p>
      <w:r>
        <w:t>```text</w:t>
      </w:r>
    </w:p>
    <w:p>
      <w:r>
        <w:t>M = Soc(H) ~= S^r</w:t>
      </w:r>
    </w:p>
    <w:p>
      <w:r>
        <w:t>```</w:t>
      </w:r>
    </w:p>
    <w:p/>
    <w:p>
      <w:r>
        <w:t>for a nonabelian finite simple group `S`.</w:t>
      </w:r>
    </w:p>
    <w:p/>
    <w:p>
      <w:pPr>
        <w:pStyle w:val="Heading1"/>
      </w:pPr>
      <w:r>
        <w:t>Theorem</w:t>
      </w:r>
    </w:p>
    <w:p/>
    <w:p>
      <w:r>
        <w:t>In this situation:</w:t>
      </w:r>
    </w:p>
    <w:p/>
    <w:p>
      <w:r>
        <w:t>1. `V_H=M`;</w:t>
      </w:r>
    </w:p>
    <w:p>
      <w:r>
        <w:t>2. `C_H(M)=1`;</w:t>
      </w:r>
    </w:p>
    <w:p>
      <w:r>
        <w:t>3. `H` embeds faithfully into</w:t>
      </w:r>
    </w:p>
    <w:p/>
    <w:p>
      <w:r>
        <w:t xml:space="preserve">   ```text</w:t>
      </w:r>
    </w:p>
    <w:p>
      <w:r>
        <w:t xml:space="preserve">   Aut(S) wr Omega</w:t>
      </w:r>
    </w:p>
    <w:p>
      <w:r>
        <w:t xml:space="preserve">   ```</w:t>
      </w:r>
    </w:p>
    <w:p/>
    <w:p>
      <w:r>
        <w:t xml:space="preserve">   for a transitive permutation group `Omega &lt;= Sym(r)`;</w:t>
      </w:r>
    </w:p>
    <w:p>
      <w:r>
        <w:t>4. the row modulo `M` succeeds;</w:t>
      </w:r>
    </w:p>
    <w:p>
      <w:r>
        <w:t>5. the whole nonabelian failure is exactly a nontrivial `S`-coordinate value</w:t>
      </w:r>
    </w:p>
    <w:p>
      <w:r>
        <w:t xml:space="preserve">   of a detector-orbit relation in this wreath embedding.</w:t>
      </w:r>
    </w:p>
    <w:p/>
    <w:p>
      <w:pPr>
        <w:pStyle w:val="Heading1"/>
      </w:pPr>
      <w:r>
        <w:t>Proof</w:t>
      </w:r>
    </w:p>
    <w:p/>
    <w:p>
      <w:pPr>
        <w:pStyle w:val="Heading2"/>
      </w:pPr>
      <w:r>
        <w:t>The Vertical Kernel Is The Monolith</w:t>
      </w:r>
    </w:p>
    <w:p/>
    <w:p>
      <w:r>
        <w:t>Replacing `H` by the action projection of `B_H`, we may assume `H` is</w:t>
      </w:r>
    </w:p>
    <w:p>
      <w:r>
        <w:t>generated by the transported orbit labels.  Then `V_H` is normal in `H`.</w:t>
      </w:r>
    </w:p>
    <w:p/>
    <w:p>
      <w:r>
        <w:t>By minimality of `H`, every proper normal quotient of `H` kills the vertical</w:t>
      </w:r>
    </w:p>
    <w:p>
      <w:r>
        <w:t>failure.  Equivalently, the image of `V_H` in every proper quotient `H/N` is</w:t>
      </w:r>
    </w:p>
    <w:p>
      <w:r>
        <w:t>trivial, so</w:t>
      </w:r>
    </w:p>
    <w:p/>
    <w:p>
      <w:r>
        <w:t>```text</w:t>
      </w:r>
    </w:p>
    <w:p>
      <w:r>
        <w:t>V_H &lt;= N</w:t>
      </w:r>
    </w:p>
    <w:p>
      <w:r>
        <w:t>```</w:t>
      </w:r>
    </w:p>
    <w:p/>
    <w:p>
      <w:r>
        <w:t>for every nontrivial normal subgroup `N normal H`.  Thus `H` is monolithic and</w:t>
      </w:r>
    </w:p>
    <w:p>
      <w:r>
        <w:t>`1 != V_H &lt;= M`.</w:t>
      </w:r>
    </w:p>
    <w:p/>
    <w:p>
      <w:r>
        <w:t>Since `V_H` is itself nontrivial and normal in `H`, minimality of `M` gives</w:t>
      </w:r>
    </w:p>
    <w:p/>
    <w:p>
      <w:r>
        <w:t>```text</w:t>
      </w:r>
    </w:p>
    <w:p>
      <w:r>
        <w:t>V_H=M.</w:t>
      </w:r>
    </w:p>
    <w:p>
      <w:r>
        <w:t>```</w:t>
      </w:r>
    </w:p>
    <w:p/>
    <w:p>
      <w:pPr>
        <w:pStyle w:val="Heading2"/>
      </w:pPr>
      <w:r>
        <w:t>The Quotient Modulo M Succeeds</w:t>
      </w:r>
    </w:p>
    <w:p/>
    <w:p>
      <w:r>
        <w:t>The image of the vertical kernel in `H/M` is trivial:</w:t>
      </w:r>
    </w:p>
    <w:p/>
    <w:p>
      <w:r>
        <w:t>```text</w:t>
      </w:r>
    </w:p>
    <w:p>
      <w:r>
        <w:t>V_H M/M = 1.</w:t>
      </w:r>
    </w:p>
    <w:p>
      <w:r>
        <w:t>```</w:t>
      </w:r>
    </w:p>
    <w:p/>
    <w:p>
      <w:r>
        <w:t>Hence</w:t>
      </w:r>
    </w:p>
    <w:p/>
    <w:p>
      <w:r>
        <w:t>```text</w:t>
      </w:r>
    </w:p>
    <w:p>
      <w:r>
        <w:t>B_{H/M} cap ({1} x H/M) = 1.</w:t>
      </w:r>
    </w:p>
    <w:p>
      <w:r>
        <w:t>```</w:t>
      </w:r>
    </w:p>
    <w:p/>
    <w:p>
      <w:r>
        <w:t>So the one-new-strand extension has no Brunnian obstruction after quotienting</w:t>
      </w:r>
    </w:p>
    <w:p>
      <w:r>
        <w:t>by `M`.  The nonabelian failure is exactly a lift obstruction across</w:t>
      </w:r>
    </w:p>
    <w:p/>
    <w:p>
      <w:r>
        <w:t>```text</w:t>
      </w:r>
    </w:p>
    <w:p>
      <w:r>
        <w:t>1 -&gt; M -&gt; H -&gt; H/M -&gt; 1.</w:t>
      </w:r>
    </w:p>
    <w:p>
      <w:r>
        <w:t>```</w:t>
      </w:r>
    </w:p>
    <w:p/>
    <w:p>
      <w:pPr>
        <w:pStyle w:val="Heading2"/>
      </w:pPr>
      <w:r>
        <w:t>Simple-Power Monolith And Wreath Embedding</w:t>
      </w:r>
    </w:p>
    <w:p/>
    <w:p>
      <w:r>
        <w:t>A finite nonabelian minimal normal subgroup is a direct product</w:t>
      </w:r>
    </w:p>
    <w:p/>
    <w:p>
      <w:r>
        <w:t>```text</w:t>
      </w:r>
    </w:p>
    <w:p>
      <w:r>
        <w:t>M ~= S^r</w:t>
      </w:r>
    </w:p>
    <w:p>
      <w:r>
        <w:t>```</w:t>
      </w:r>
    </w:p>
    <w:p/>
    <w:p>
      <w:r>
        <w:t>of isomorphic nonabelian finite simple groups.  Conjugation by `H` permutes</w:t>
      </w:r>
    </w:p>
    <w:p>
      <w:r>
        <w:t>the `r` simple factors.  This action is transitive: otherwise the product of</w:t>
      </w:r>
    </w:p>
    <w:p>
      <w:r>
        <w:t>the factors in one orbit would be a proper nontrivial normal subgroup of `H`</w:t>
      </w:r>
    </w:p>
    <w:p>
      <w:r>
        <w:t>inside `M`.</w:t>
      </w:r>
    </w:p>
    <w:p/>
    <w:p>
      <w:r>
        <w:t>The centralizer `C_H(M)` is normal in `H`.  If it were nontrivial, uniqueness</w:t>
      </w:r>
    </w:p>
    <w:p>
      <w:r>
        <w:t>of the minimal normal subgroup would force `M &lt;= C_H(M)`.  But</w:t>
      </w:r>
    </w:p>
    <w:p/>
    <w:p>
      <w:r>
        <w:t>```text</w:t>
      </w:r>
    </w:p>
    <w:p>
      <w:r>
        <w:t>C_M(M)=Z(M)=1</w:t>
      </w:r>
    </w:p>
    <w:p>
      <w:r>
        <w:t>```</w:t>
      </w:r>
    </w:p>
    <w:p/>
    <w:p>
      <w:r>
        <w:t>because `S` is nonabelian simple.  Therefore `C_H(M)=1`.</w:t>
      </w:r>
    </w:p>
    <w:p/>
    <w:p>
      <w:r>
        <w:t>The faithful conjugation action embeds `H` into `Aut(M)`, and</w:t>
      </w:r>
    </w:p>
    <w:p/>
    <w:p>
      <w:r>
        <w:t>```text</w:t>
      </w:r>
    </w:p>
    <w:p>
      <w:r>
        <w:t>Aut(M) ~= Aut(S) wr Sym(r).</w:t>
      </w:r>
    </w:p>
    <w:p>
      <w:r>
        <w:t>```</w:t>
      </w:r>
    </w:p>
    <w:p/>
    <w:p>
      <w:r>
        <w:t>Since the induced factor action is transitive, the image lies in</w:t>
      </w:r>
    </w:p>
    <w:p/>
    <w:p>
      <w:r>
        <w:t>```text</w:t>
      </w:r>
    </w:p>
    <w:p>
      <w:r>
        <w:t>Aut(S) wr Omega</w:t>
      </w:r>
    </w:p>
    <w:p>
      <w:r>
        <w:t>```</w:t>
      </w:r>
    </w:p>
    <w:p/>
    <w:p>
      <w:r>
        <w:t>for the transitive permutation group `Omega &lt;= Sym(r)` induced by `H`.</w:t>
      </w:r>
    </w:p>
    <w:p/>
    <w:p>
      <w:pPr>
        <w:pStyle w:val="Heading1"/>
      </w:pPr>
      <w:r>
        <w:t>Wreath-Coordinate Relation-Lift Form</w:t>
      </w:r>
    </w:p>
    <w:p/>
    <w:p>
      <w:r>
        <w:t>Let the detector orbit generators be indexed by a finite set `O`, and let</w:t>
      </w:r>
    </w:p>
    <w:p/>
    <w:p>
      <w:r>
        <w:t>```text</w:t>
      </w:r>
    </w:p>
    <w:p>
      <w:r>
        <w:t>F_O=&lt;t_o:o in O&gt;.</w:t>
      </w:r>
    </w:p>
    <w:p>
      <w:r>
        <w:t>```</w:t>
      </w:r>
    </w:p>
    <w:p/>
    <w:p>
      <w:r>
        <w:t>There are maps</w:t>
      </w:r>
    </w:p>
    <w:p/>
    <w:p>
      <w:r>
        <w:t>```text</w:t>
      </w:r>
    </w:p>
    <w:p>
      <w:r>
        <w:t>mu_D:F_O -&gt; N_D,</w:t>
      </w:r>
    </w:p>
    <w:p>
      <w:r>
        <w:t>mu_H:F_O -&gt; H &lt;= Aut(S) wr Omega.</w:t>
      </w:r>
    </w:p>
    <w:p>
      <w:r>
        <w:t>```</w:t>
      </w:r>
    </w:p>
    <w:p/>
    <w:p>
      <w:r>
        <w:t>Modulo `M`, the row succeeds.  Therefore every detector relation has lifted</w:t>
      </w:r>
    </w:p>
    <w:p>
      <w:r>
        <w:t>value in the simple-power base:</w:t>
      </w:r>
    </w:p>
    <w:p/>
    <w:p>
      <w:r>
        <w:t>```text</w:t>
      </w:r>
    </w:p>
    <w:p>
      <w:r>
        <w:t>r in ker(mu_D)  =&gt;  mu_H(r) in M=S^r.</w:t>
      </w:r>
    </w:p>
    <w:p>
      <w:r>
        <w:t>```</w:t>
      </w:r>
    </w:p>
    <w:p/>
    <w:p>
      <w:r>
        <w:t>Write</w:t>
      </w:r>
    </w:p>
    <w:p/>
    <w:p>
      <w:r>
        <w:t>```text</w:t>
      </w:r>
    </w:p>
    <w:p>
      <w:r>
        <w:t>mu_H(r)=(s_1(r),...,s_r(r)).</w:t>
      </w:r>
    </w:p>
    <w:p>
      <w:r>
        <w:t>```</w:t>
      </w:r>
    </w:p>
    <w:p/>
    <w:p>
      <w:r>
        <w:t>The nonabelian-chief failure is exactly the existence of a detector relation</w:t>
      </w:r>
    </w:p>
    <w:p>
      <w:r>
        <w:t>`r in ker(mu_D)` and a coordinate `a` such that</w:t>
      </w:r>
    </w:p>
    <w:p/>
    <w:p>
      <w:r>
        <w:t>```text</w:t>
      </w:r>
    </w:p>
    <w:p>
      <w:r>
        <w:t>s_a(r) != 1.</w:t>
      </w:r>
    </w:p>
    <w:p>
      <w:r>
        <w:t>```</w:t>
      </w:r>
    </w:p>
    <w:p/>
    <w:p>
      <w:r>
        <w:t>Because `V_H=M`, the normal closure of these relation values under `H` is all</w:t>
      </w:r>
    </w:p>
    <w:p>
      <w:r>
        <w:t>of `S^r`.  Equivalently, after choosing one coordinate, the normal closure of</w:t>
      </w:r>
    </w:p>
    <w:p>
      <w:r>
        <w:t>the coordinate values under the factor stabilizer generates the simple group</w:t>
      </w:r>
    </w:p>
    <w:p>
      <w:r>
        <w:t>`S`.</w:t>
      </w:r>
    </w:p>
    <w:p/>
    <w:p>
      <w:r>
        <w:t>Conversely, any such nontrivial coordinate relation gives a nontrivial</w:t>
      </w:r>
    </w:p>
    <w:p>
      <w:r>
        <w:t>vertical element of `B_H`, hence a one-new-strand Brunnian witness by the</w:t>
      </w:r>
    </w:p>
    <w:p>
      <w:r>
        <w:t>orbit criterion.</w:t>
      </w:r>
    </w:p>
    <w:p/>
    <w:p>
      <w:pPr>
        <w:pStyle w:val="Heading1"/>
      </w:pPr>
      <w:r>
        <w:t>Consequence For The Fork</w:t>
      </w:r>
    </w:p>
    <w:p/>
    <w:p>
      <w:r>
        <w:t>The nonabelian branch is no longer an arbitrary nonabelian quotient problem.</w:t>
      </w:r>
    </w:p>
    <w:p>
      <w:r>
        <w:t>It is exactly:</w:t>
      </w:r>
    </w:p>
    <w:p/>
    <w:p>
      <w:r>
        <w:t>```text</w:t>
      </w:r>
    </w:p>
    <w:p>
      <w:r>
        <w:t>a detector-orbit relation whose transported lift has a nontrivial S-coordinate</w:t>
      </w:r>
    </w:p>
    <w:p>
      <w:r>
        <w:t>inside a transitive simple-power wreath embedding.</w:t>
      </w:r>
    </w:p>
    <w:p>
      <w:r>
        <w:t>```</w:t>
      </w:r>
    </w:p>
    <w:p/>
    <w:p>
      <w:r>
        <w:t>The follow-up `proofs/point_pushing_chief_layer_tail_split.md` records the</w:t>
      </w:r>
    </w:p>
    <w:p>
      <w:r>
        <w:t>global consequence of the faithful action: if `|M|` is bounded, then `|H|` is</w:t>
      </w:r>
    </w:p>
    <w:p>
      <w:r>
        <w:t>bounded because `H` embeds in `Aut(M)`.  Therefore a nonabelian</w:t>
      </w:r>
    </w:p>
    <w:p>
      <w:r>
        <w:t>product-prefix tail escaping all bounded prefixes must be a large-chief tail</w:t>
      </w:r>
    </w:p>
    <w:p>
      <w:r>
        <w:t>with `|M_j|-&gt;infinity`.</w:t>
      </w:r>
    </w:p>
    <w:p/>
    <w:p>
      <w:r>
        <w:t>Together with the abelian-chief reductions, the final point-pushing fork is:</w:t>
      </w:r>
    </w:p>
    <w:p/>
    <w:p>
      <w:r>
        <w:t>1. central stem multiplier/coinvariant tails;</w:t>
      </w:r>
    </w:p>
    <w:p>
      <w:r>
        <w:t>2. noncentral irreducible relation-module tails;</w:t>
      </w:r>
    </w:p>
    <w:p>
      <w:r>
        <w:t>3. nonabelian simple-wreath coordinate relation-lift tails.</w:t>
      </w:r>
    </w:p>
    <w:p/>
    <w:p>
      <w:r>
        <w:t>Rule out all three uniformly for finite YBE point-pushing action images and</w:t>
      </w:r>
    </w:p>
    <w:p>
      <w:r>
        <w:t>outcome A follows from the product-prefix criterion.  Construct one explicit</w:t>
      </w:r>
    </w:p>
    <w:p>
      <w:r>
        <w:t>infinite tail of any one type and outcome B follows after right stabilization.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point_pushing_nonabelian_wreath_coordinate_audit(...)</w:t>
      </w:r>
    </w:p>
    <w:p>
      <w:r>
        <w:t>```</w:t>
      </w:r>
    </w:p>
    <w:p/>
    <w:p>
      <w:r>
        <w:t>records finite-row bookkeeping for this normal form: the monolith has the</w:t>
      </w:r>
    </w:p>
    <w:p>
      <w:r>
        <w:t>declared simple-power order, the relation image equals the monolith, the</w:t>
      </w:r>
    </w:p>
    <w:p>
      <w:r>
        <w:t>centralizer is trivial, the factor action is transitive, and the selected</w:t>
      </w:r>
    </w:p>
    <w:p>
      <w:r>
        <w:t>coordinate value is nontrivial.  It is a row-shape guardrail; the theorem</w:t>
      </w:r>
    </w:p>
    <w:p>
      <w:r>
        <w:t>above is the symbolic reduction.</w:t>
      </w:r>
    </w:p>
    <w:p>
      <w:r>
        <w:br w:type="page"/>
      </w:r>
    </w:p>
    <w:p>
      <w:pPr>
        <w:pStyle w:val="Title"/>
      </w:pPr>
      <w:r>
        <w:t>Point-Pushing Noncentral Module Tail</w:t>
      </w:r>
    </w:p>
    <w:p/>
    <w:p>
      <w:r>
        <w:t>Date: 2026-05-30</w:t>
      </w:r>
    </w:p>
    <w:p/>
    <w:p>
      <w:r>
        <w:t>This note refines the noncentral elementary-abelian case from</w:t>
      </w:r>
    </w:p>
    <w:p>
      <w:r>
        <w:t>`proofs/point_pushing_abelian_monolith_split.md`.</w:t>
      </w:r>
    </w:p>
    <w:p/>
    <w:p>
      <w:r>
        <w:t>It does not prove outcome A or B.  It gives the exact parameter split for an</w:t>
      </w:r>
    </w:p>
    <w:p>
      <w:r>
        <w:t>unbounded noncentral irreducible-module tail.</w:t>
      </w:r>
    </w:p>
    <w:p/>
    <w:p>
      <w:pPr>
        <w:pStyle w:val="Heading1"/>
      </w:pPr>
      <w:r>
        <w:t>Setup</w:t>
      </w:r>
    </w:p>
    <w:p/>
    <w:p>
      <w:r>
        <w:t>Let a product-prefix first failure have been compressed to a smallest</w:t>
      </w:r>
    </w:p>
    <w:p>
      <w:r>
        <w:t>separating quotient</w:t>
      </w:r>
    </w:p>
    <w:p/>
    <w:p>
      <w:r>
        <w:t>```text</w:t>
      </w:r>
    </w:p>
    <w:p>
      <w:r>
        <w:t>phi:P_k(X)-&gt;H,</w:t>
      </w:r>
    </w:p>
    <w:p>
      <w:r>
        <w:t>M normal H,</w:t>
      </w:r>
    </w:p>
    <w:p>
      <w:r>
        <w:t>m = phi(w(h_1,...,h_k)) in M \ {1},</w:t>
      </w:r>
    </w:p>
    <w:p>
      <w:r>
        <w:t>```</w:t>
      </w:r>
    </w:p>
    <w:p/>
    <w:p>
      <w:r>
        <w:t>where `H` is finite monolithic and</w:t>
      </w:r>
    </w:p>
    <w:p/>
    <w:p>
      <w:r>
        <w:t>```text</w:t>
      </w:r>
    </w:p>
    <w:p>
      <w:r>
        <w:t>M ~= (C_p)^r</w:t>
      </w:r>
    </w:p>
    <w:p>
      <w:r>
        <w:t>```</w:t>
      </w:r>
    </w:p>
    <w:p/>
    <w:p>
      <w:r>
        <w:t>is noncentral.  By `proofs/point_pushing_abelian_monolith_split.md`,</w:t>
      </w:r>
    </w:p>
    <w:p/>
    <w:p>
      <w:r>
        <w:t>```text</w:t>
      </w:r>
    </w:p>
    <w:p>
      <w:r>
        <w:t>[H,M]=M,</w:t>
      </w:r>
    </w:p>
    <w:p>
      <w:r>
        <w:t>A := H/C_H(M) &lt;= GL_r(p)</w:t>
      </w:r>
    </w:p>
    <w:p>
      <w:r>
        <w:t>```</w:t>
      </w:r>
    </w:p>
    <w:p/>
    <w:p>
      <w:r>
        <w:t>acts faithfully and irreducibly on `M`.</w:t>
      </w:r>
    </w:p>
    <w:p/>
    <w:p>
      <w:pPr>
        <w:pStyle w:val="Heading1"/>
      </w:pPr>
      <w:r>
        <w:t>Parameter Factorization</w:t>
      </w:r>
    </w:p>
    <w:p/>
    <w:p>
      <w:r>
        <w:t>Because `M &lt;= C_H(M)`, the size of `H` factors as</w:t>
      </w:r>
    </w:p>
    <w:p/>
    <w:p>
      <w:r>
        <w:t>```text</w:t>
      </w:r>
    </w:p>
    <w:p>
      <w:r>
        <w:t>|H| = |M| * |A| * |C_H(M)/M|</w:t>
      </w:r>
    </w:p>
    <w:p>
      <w:r>
        <w:t xml:space="preserve">    = p^r * |A| * |C_H(M)/M|.</w:t>
      </w:r>
    </w:p>
    <w:p>
      <w:r>
        <w:t>```</w:t>
      </w:r>
    </w:p>
    <w:p/>
    <w:p>
      <w:r>
        <w:t>Here:</w:t>
      </w:r>
    </w:p>
    <w:p/>
    <w:p>
      <w:pPr>
        <w:pStyle w:val="ListBullet"/>
      </w:pPr>
      <w:r>
        <w:t>`p^r` is the module size;</w:t>
      </w:r>
    </w:p>
    <w:p>
      <w:pPr>
        <w:pStyle w:val="ListBullet"/>
      </w:pPr>
      <w:r>
        <w:t>`|A|` is the conjugation-action shadow;</w:t>
      </w:r>
    </w:p>
    <w:p>
      <w:pPr>
        <w:pStyle w:val="ListBullet"/>
      </w:pPr>
      <w:r>
        <w:t>`|C_H(M)/M|` is the centralizer-extension layer over the monolith.</w:t>
      </w:r>
    </w:p>
    <w:p/>
    <w:p>
      <w:r>
        <w:t>Every product-prefix failure also satisfies</w:t>
      </w:r>
    </w:p>
    <w:p/>
    <w:p>
      <w:r>
        <w:t>```text</w:t>
      </w:r>
    </w:p>
    <w:p>
      <w:r>
        <w:t>|H| &gt; b(j)</w:t>
      </w:r>
    </w:p>
    <w:p>
      <w:r>
        <w:t>```</w:t>
      </w:r>
    </w:p>
    <w:p/>
    <w:p>
      <w:r>
        <w:t>by monolithic compression.</w:t>
      </w:r>
    </w:p>
    <w:p/>
    <w:p>
      <w:pPr>
        <w:pStyle w:val="Heading1"/>
      </w:pPr>
      <w:r>
        <w:t>Theorem</w:t>
      </w:r>
    </w:p>
    <w:p/>
    <w:p>
      <w:r>
        <w:t>Any infinite noncentral elementary-abelian monolith B tail has an infinite</w:t>
      </w:r>
    </w:p>
    <w:p>
      <w:r>
        <w:t>subsequence of one of the following forms.</w:t>
      </w:r>
    </w:p>
    <w:p/>
    <w:p>
      <w:r>
        <w:t>1. **Module prime escape.**</w:t>
      </w:r>
    </w:p>
    <w:p/>
    <w:p>
      <w:r>
        <w:t xml:space="preserve">   ```text</w:t>
      </w:r>
    </w:p>
    <w:p>
      <w:r>
        <w:t xml:space="preserve">   p_j -&gt; infinity.</w:t>
      </w:r>
    </w:p>
    <w:p>
      <w:r>
        <w:t xml:space="preserve">   ```</w:t>
      </w:r>
    </w:p>
    <w:p/>
    <w:p>
      <w:r>
        <w:t>2. **Fixed-prime module-dimension escape.**</w:t>
      </w:r>
    </w:p>
    <w:p/>
    <w:p>
      <w:r>
        <w:t xml:space="preserve">   For some fixed prime `p`,</w:t>
      </w:r>
    </w:p>
    <w:p/>
    <w:p>
      <w:r>
        <w:t xml:space="preserve">   ```text</w:t>
      </w:r>
    </w:p>
    <w:p>
      <w:r>
        <w:t xml:space="preserve">   r_j -&gt; infinity.</w:t>
      </w:r>
    </w:p>
    <w:p>
      <w:r>
        <w:t xml:space="preserve">   ```</w:t>
      </w:r>
    </w:p>
    <w:p/>
    <w:p>
      <w:r>
        <w:t>3. **Bounded-module centralizer-layer escape.**</w:t>
      </w:r>
    </w:p>
    <w:p/>
    <w:p>
      <w:r>
        <w:t xml:space="preserve">   The module parameters `(p,r)` are bounded, hence after passing to a</w:t>
      </w:r>
    </w:p>
    <w:p>
      <w:r>
        <w:t xml:space="preserve">   subsequence the module `M ~= F_p^r` and the finite irreducible action shadow</w:t>
      </w:r>
    </w:p>
    <w:p>
      <w:r>
        <w:t xml:space="preserve">   `A &lt;= GL_r(p)` are both bounded, but</w:t>
      </w:r>
    </w:p>
    <w:p/>
    <w:p>
      <w:r>
        <w:t xml:space="preserve">   ```text</w:t>
      </w:r>
    </w:p>
    <w:p>
      <w:r>
        <w:t xml:space="preserve">   |C_H(M)/M| -&gt; infinity.</w:t>
      </w:r>
    </w:p>
    <w:p>
      <w:r>
        <w:t xml:space="preserve">   ```</w:t>
      </w:r>
    </w:p>
    <w:p/>
    <w:p>
      <w:pPr>
        <w:pStyle w:val="Heading1"/>
      </w:pPr>
      <w:r>
        <w:t>Proof</w:t>
      </w:r>
    </w:p>
    <w:p/>
    <w:p>
      <w:r>
        <w:t>Consider an infinite noncentral tail with `|H_j|&gt;b(j)` and `b(j)-&gt;infinity`.</w:t>
      </w:r>
    </w:p>
    <w:p>
      <w:r>
        <w:t>If the module orders `|M_j|=p_j^{r_j}` are unbounded, then either the primes</w:t>
      </w:r>
    </w:p>
    <w:p>
      <w:r>
        <w:t>`p_j` are unbounded, giving prime escape, or some fixed prime `p` occurs</w:t>
      </w:r>
    </w:p>
    <w:p>
      <w:r>
        <w:t>infinitely often and the dimensions `r_j` must be unbounded.  This gives the</w:t>
      </w:r>
    </w:p>
    <w:p>
      <w:r>
        <w:t>first two cases.</w:t>
      </w:r>
    </w:p>
    <w:p/>
    <w:p>
      <w:r>
        <w:t>Suppose instead that the module orders are bounded.  Then, after passing to a</w:t>
      </w:r>
    </w:p>
    <w:p>
      <w:r>
        <w:t>subsequence, the pair `(p,r)` is fixed.  There are only finitely many subgroups</w:t>
      </w:r>
    </w:p>
    <w:p>
      <w:r>
        <w:t>of the finite group `GL_r(p)`, so the action shadow orders `|A_j|` are bounded</w:t>
      </w:r>
    </w:p>
    <w:p>
      <w:r>
        <w:t>as well.  Since</w:t>
      </w:r>
    </w:p>
    <w:p/>
    <w:p>
      <w:r>
        <w:t>```text</w:t>
      </w:r>
    </w:p>
    <w:p>
      <w:r>
        <w:t>|H_j| = p^r * |A_j| * |C_{H_j}(M_j)/M_j|</w:t>
      </w:r>
    </w:p>
    <w:p>
      <w:r>
        <w:t>```</w:t>
      </w:r>
    </w:p>
    <w:p/>
    <w:p>
      <w:r>
        <w:t>and `|H_j|&gt;b(j)-&gt;infinity`, the centralizer-layer orders</w:t>
      </w:r>
    </w:p>
    <w:p>
      <w:r>
        <w:t>`|C_{H_j}(M_j)/M_j|` must be unbounded.  QED.</w:t>
      </w:r>
    </w:p>
    <w:p/>
    <w:p>
      <w:pPr>
        <w:pStyle w:val="Heading1"/>
      </w:pPr>
      <w:r>
        <w:t>Consequence For B</w:t>
      </w:r>
    </w:p>
    <w:p/>
    <w:p>
      <w:r>
        <w:t>The noncentral irreducible-module branch of a negative proof is not arbitrary.</w:t>
      </w:r>
    </w:p>
    <w:p>
      <w:r>
        <w:t>It must produce one of:</w:t>
      </w:r>
    </w:p>
    <w:p/>
    <w:p>
      <w:r>
        <w:t>```text</w:t>
      </w:r>
    </w:p>
    <w:p>
      <w:r>
        <w:t>unbounded module primes,</w:t>
      </w:r>
    </w:p>
    <w:p>
      <w:r>
        <w:t>fixed-prime unbounded module dimension,</w:t>
      </w:r>
    </w:p>
    <w:p>
      <w:r>
        <w:t>bounded-module unbounded centralizer layer.</w:t>
      </w:r>
    </w:p>
    <w:p>
      <w:r>
        <w:t>```</w:t>
      </w:r>
    </w:p>
    <w:p/>
    <w:p>
      <w:r>
        <w:t>The third case is the deepest extension case: the actual irreducible module</w:t>
      </w:r>
    </w:p>
    <w:p>
      <w:r>
        <w:t>and its finite linear action shadow stay bounded, while the quotient grows in</w:t>
      </w:r>
    </w:p>
    <w:p>
      <w:r>
        <w:t>the centralizer over that module.</w:t>
      </w:r>
    </w:p>
    <w:p/>
    <w:p>
      <w:r>
        <w:t>The follow-up notes close the cyclic p-power branch and further constrain the</w:t>
      </w:r>
    </w:p>
    <w:p>
      <w:r>
        <w:t>remaining module branch.  In</w:t>
      </w:r>
    </w:p>
    <w:p>
      <w:r>
        <w:t>`proofs/point_pushing_bounded_normal_generator_tail.md`, the monolith is shown</w:t>
      </w:r>
    </w:p>
    <w:p>
      <w:r>
        <w:t>to lie in the normal closure of one bounded-order point-pushing generator.  In</w:t>
      </w:r>
    </w:p>
    <w:p>
      <w:r>
        <w:t>`proofs/point_pushing_abelian_chief_relation_module.md`, every abelian-chief</w:t>
      </w:r>
    </w:p>
    <w:p>
      <w:r>
        <w:t>first failure is linearized as a nonzero quotient of the detector orbit</w:t>
      </w:r>
    </w:p>
    <w:p>
      <w:r>
        <w:t>relation module.  Thus the noncentral module branch is now a relation-module</w:t>
      </w:r>
    </w:p>
    <w:p>
      <w:r>
        <w:t>tail with the parameter escapes listed above.</w:t>
      </w:r>
    </w:p>
    <w:p>
      <w:r>
        <w:t>The follow-up `proofs/point_pushing_module_prime_characteristic_split.md`</w:t>
      </w:r>
    </w:p>
    <w:p>
      <w:r>
        <w:t>shows that the module-prime escape case is necessarily cross-characteristic:</w:t>
      </w:r>
    </w:p>
    <w:p>
      <w:r>
        <w:t>for all sufficiently far-out rows, the module prime `p_j` does not divide the</w:t>
      </w:r>
    </w:p>
    <w:p>
      <w:r>
        <w:t>fixed bound `B_X=ord(rho_{X,2}(sigma_1^2))`.</w:t>
      </w:r>
    </w:p>
    <w:p>
      <w:r>
        <w:t>The follow-up `proofs/point_pushing_active_module_generator_split.md` further</w:t>
      </w:r>
    </w:p>
    <w:p>
      <w:r>
        <w:t>separates this branch by the image of the bounded newest generator in</w:t>
      </w:r>
    </w:p>
    <w:p>
      <w:r>
        <w:t>`H/C_H(M)`: if the image is trivial, the row belongs to the centralizer-layer</w:t>
      </w:r>
    </w:p>
    <w:p>
      <w:r>
        <w:t>branch; otherwise a bounded-order linear operator has conjugate commutator</w:t>
      </w:r>
    </w:p>
    <w:p>
      <w:r>
        <w:t>images generating the irreducible module.</w:t>
      </w:r>
    </w:p>
    <w:p>
      <w:r>
        <w:t>The follow-up</w:t>
      </w:r>
    </w:p>
    <w:p>
      <w:r>
        <w:t>`proofs/point_pushing_centralizer_layer_commutator_split.md` then splits the</w:t>
      </w:r>
    </w:p>
    <w:p>
      <w:r>
        <w:t>centralizer-layer branch itself: for `N=&lt;&lt;t&gt;&gt;_H` inside `C_H(M)`, minimality</w:t>
      </w:r>
    </w:p>
    <w:p>
      <w:r>
        <w:t>forces either an abelian centralizer layer `[N,N]=1` or a centralizer stem</w:t>
      </w:r>
    </w:p>
    <w:p>
      <w:r>
        <w:t>layer `M&lt;=Z(N) cap [N,N]`.</w:t>
      </w:r>
    </w:p>
    <w:p>
      <w:r>
        <w:t>The abelian centralizer-layer side is further bounded in</w:t>
      </w:r>
    </w:p>
    <w:p>
      <w:r>
        <w:t>`proofs/point_pushing_abelian_centralizer_layer_prime_bound.md`: the normal</w:t>
      </w:r>
    </w:p>
    <w:p>
      <w:r>
        <w:t>closure `N` is a `p`-group and `exp(N)|ord(t)|B_X`, so centralizer-layer prime</w:t>
      </w:r>
    </w:p>
    <w:p>
      <w:r>
        <w:t>escape is impossible.</w:t>
      </w:r>
    </w:p>
    <w:p>
      <w:r>
        <w:t>The centralizer-stem side is further identified in</w:t>
      </w:r>
    </w:p>
    <w:p>
      <w:r>
        <w:t>`proofs/point_pushing_centralizer_stem_multiplier_tail.md`: the extension</w:t>
      </w:r>
    </w:p>
    <w:p>
      <w:r>
        <w:t>`1-&gt;M-&gt;N-&gt;N/M-&gt;1` is stem, so `M` is a Schur-multiplier quotient of `N/M`</w:t>
      </w:r>
    </w:p>
    <w:p>
      <w:r>
        <w:t>with bounded generator image inherited from `t`.</w:t>
      </w:r>
    </w:p>
    <w:p>
      <w:r>
        <w:t>The follow-up `proofs/point_pushing_centralizer_stem_noncyclic_quotient.md`</w:t>
      </w:r>
    </w:p>
    <w:p>
      <w:r>
        <w:t>rules out cyclic `N/M`: a cyclic central quotient would make `N` abelian,</w:t>
      </w:r>
    </w:p>
    <w:p>
      <w:r>
        <w:t>contradicting `M&lt;=[N,N]`.</w:t>
      </w:r>
    </w:p>
    <w:p>
      <w:r>
        <w:t>The follow-up `proofs/point_pushing_centralizer_stem_transport_split.md`</w:t>
      </w:r>
    </w:p>
    <w:p>
      <w:r>
        <w:t>then separates noncyclic `N/M` by whether the bounded generator image</w:t>
      </w:r>
    </w:p>
    <w:p>
      <w:r>
        <w:t>internally normally generates the quotient or whether generation requires the</w:t>
      </w:r>
    </w:p>
    <w:p>
      <w:r>
        <w:t>ambient transported orbit.</w:t>
      </w:r>
    </w:p>
    <w:p>
      <w:r>
        <w:t>The internal side is bounded in</w:t>
      </w:r>
    </w:p>
    <w:p>
      <w:r>
        <w:t>`proofs/point_pushing_internal_stem_abelianization_bound.md`: the quotient</w:t>
      </w:r>
    </w:p>
    <w:p>
      <w:r>
        <w:t>abelianization is cyclic and generated by the bounded image, so its order</w:t>
      </w:r>
    </w:p>
    <w:p>
      <w:r>
        <w:t>divides `B_X`.</w:t>
      </w:r>
    </w:p>
    <w:p>
      <w:r>
        <w:t>The transport side is split in</w:t>
      </w:r>
    </w:p>
    <w:p>
      <w:r>
        <w:t>`proofs/point_pushing_transport_residual_quotient_split.md`: after quotienting</w:t>
      </w:r>
    </w:p>
    <w:p>
      <w:r>
        <w:t>by the internal normal closure, the residual is either abelian-visible or</w:t>
      </w:r>
    </w:p>
    <w:p>
      <w:r>
        <w:t>perfect.</w:t>
      </w:r>
    </w:p>
    <w:p>
      <w:r>
        <w:t>The abelian-visible residual is bounded further in</w:t>
      </w:r>
    </w:p>
    <w:p>
      <w:r>
        <w:t>`proofs/point_pushing_transport_residual_abelianization_bound.md`: its</w:t>
      </w:r>
    </w:p>
    <w:p>
      <w:r>
        <w:t>abelianization has exponent dividing `B_X` and no prime divisors outside the</w:t>
      </w:r>
    </w:p>
    <w:p>
      <w:r>
        <w:t>fixed prime support of `B_X`.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point_pushing_monolithic_compression_audit(...)</w:t>
      </w:r>
    </w:p>
    <w:p>
      <w:r>
        <w:t>```</w:t>
      </w:r>
    </w:p>
    <w:p/>
    <w:p>
      <w:r>
        <w:t>now records the finite-row noncentral module parameters:</w:t>
      </w:r>
    </w:p>
    <w:p/>
    <w:p>
      <w:r>
        <w:t>```text</w:t>
      </w:r>
    </w:p>
    <w:p>
      <w:r>
        <w:t>noncentral_module_dimension,</w:t>
      </w:r>
    </w:p>
    <w:p>
      <w:r>
        <w:t>noncentral_centralizer_layer_order,</w:t>
      </w:r>
    </w:p>
    <w:p>
      <w:r>
        <w:t>noncentral_size_product_matches_quotient,</w:t>
      </w:r>
    </w:p>
    <w:p>
      <w:r>
        <w:t>noncentral_parameter_regime.</w:t>
      </w:r>
    </w:p>
    <w:p>
      <w:r>
        <w:t>```</w:t>
      </w:r>
    </w:p>
    <w:p/>
    <w:p>
      <w:r>
        <w:t>The regime labels are:</w:t>
      </w:r>
    </w:p>
    <w:p/>
    <w:p>
      <w:r>
        <w:t>```text</w:t>
      </w:r>
    </w:p>
    <w:p>
      <w:r>
        <w:t>module_prime_escape,</w:t>
      </w:r>
    </w:p>
    <w:p>
      <w:r>
        <w:t>module_dimension_escape,</w:t>
      </w:r>
    </w:p>
    <w:p>
      <w:r>
        <w:t>action_shadow_escape,</w:t>
      </w:r>
    </w:p>
    <w:p>
      <w:r>
        <w:t>centralizer_layer_escape,</w:t>
      </w:r>
    </w:p>
    <w:p>
      <w:r>
        <w:t>mixed_parameter_escape,</w:t>
      </w:r>
    </w:p>
    <w:p>
      <w:r>
        <w:t>prefix_covers_noncentral_quotient,</w:t>
      </w:r>
    </w:p>
    <w:p>
      <w:r>
        <w:t>noncentral_irreducible_module,</w:t>
      </w:r>
    </w:p>
    <w:p>
      <w:r>
        <w:t>invalid_noncentral_module_data.</w:t>
      </w:r>
    </w:p>
    <w:p>
      <w:r>
        <w:t>```</w:t>
      </w:r>
    </w:p>
    <w:p/>
    <w:p>
      <w:r>
        <w:t>For an actual infinite B tail, the theorem converts these finite row regimes</w:t>
      </w:r>
    </w:p>
    <w:p>
      <w:r>
        <w:t>to the three subsequential unbounded cases listed above.</w:t>
      </w:r>
    </w:p>
    <w:p>
      <w:r>
        <w:br w:type="page"/>
      </w:r>
    </w:p>
    <w:p>
      <w:pPr>
        <w:pStyle w:val="Title"/>
      </w:pPr>
      <w:r>
        <w:t>Point-Pushing Nonabelian Monolith Tail</w:t>
      </w:r>
    </w:p>
    <w:p/>
    <w:p>
      <w:r>
        <w:t>Date: 2026-05-30</w:t>
      </w:r>
    </w:p>
    <w:p/>
    <w:p>
      <w:r>
        <w:t>This note refines the nonabelian branch from</w:t>
      </w:r>
    </w:p>
    <w:p>
      <w:r>
        <w:t>`proofs/point_pushing_monolith_type_split.md`.</w:t>
      </w:r>
    </w:p>
    <w:p/>
    <w:p>
      <w:r>
        <w:t>It does not prove outcome A or B.  It shows that nonabelian monolithic</w:t>
      </w:r>
    </w:p>
    <w:p>
      <w:r>
        <w:t>product-prefix failures cannot hide an arbitrary extension layer: the</w:t>
      </w:r>
    </w:p>
    <w:p>
      <w:r>
        <w:t>centralizer of the monolith is trivial, so the quotient embeds in the</w:t>
      </w:r>
    </w:p>
    <w:p>
      <w:r>
        <w:t>automorphism group of the simple-product monolith.</w:t>
      </w:r>
    </w:p>
    <w:p/>
    <w:p>
      <w:pPr>
        <w:pStyle w:val="Heading1"/>
      </w:pPr>
      <w:r>
        <w:t>Setup</w:t>
      </w:r>
    </w:p>
    <w:p/>
    <w:p>
      <w:r>
        <w:t>Let a product-prefix first failure be compressed to a smallest separating</w:t>
      </w:r>
    </w:p>
    <w:p>
      <w:r>
        <w:t>quotient</w:t>
      </w:r>
    </w:p>
    <w:p/>
    <w:p>
      <w:r>
        <w:t>```text</w:t>
      </w:r>
    </w:p>
    <w:p>
      <w:r>
        <w:t>phi:P_k(X)-&gt;H,</w:t>
      </w:r>
    </w:p>
    <w:p>
      <w:r>
        <w:t>M normal H,</w:t>
      </w:r>
    </w:p>
    <w:p>
      <w:r>
        <w:t>m = phi(w(h_1,...,h_k)) in M \ {1},</w:t>
      </w:r>
    </w:p>
    <w:p>
      <w:r>
        <w:t>```</w:t>
      </w:r>
    </w:p>
    <w:p/>
    <w:p>
      <w:r>
        <w:t>where `H` is finite monolithic and</w:t>
      </w:r>
    </w:p>
    <w:p/>
    <w:p>
      <w:r>
        <w:t>```text</w:t>
      </w:r>
    </w:p>
    <w:p>
      <w:r>
        <w:t>M ~= S^r</w:t>
      </w:r>
    </w:p>
    <w:p>
      <w:r>
        <w:t>```</w:t>
      </w:r>
    </w:p>
    <w:p/>
    <w:p>
      <w:r>
        <w:t>for a nonabelian finite simple group `S`.  The conjugation action of `H` on</w:t>
      </w:r>
    </w:p>
    <w:p>
      <w:r>
        <w:t>the `r` simple factors is transitive by</w:t>
      </w:r>
    </w:p>
    <w:p>
      <w:r>
        <w:t>`proofs/point_pushing_monolith_type_split.md`.</w:t>
      </w:r>
    </w:p>
    <w:p/>
    <w:p>
      <w:pPr>
        <w:pStyle w:val="Heading1"/>
      </w:pPr>
      <w:r>
        <w:t>Theorem</w:t>
      </w:r>
    </w:p>
    <w:p/>
    <w:p>
      <w:r>
        <w:t>The centralizer of the monolith is trivial:</w:t>
      </w:r>
    </w:p>
    <w:p/>
    <w:p>
      <w:r>
        <w:t>```text</w:t>
      </w:r>
    </w:p>
    <w:p>
      <w:r>
        <w:t>C_H(M)=1.</w:t>
      </w:r>
    </w:p>
    <w:p>
      <w:r>
        <w:t>```</w:t>
      </w:r>
    </w:p>
    <w:p/>
    <w:p>
      <w:r>
        <w:t>Consequently conjugation embeds `H` into</w:t>
      </w:r>
    </w:p>
    <w:p/>
    <w:p>
      <w:r>
        <w:t>```text</w:t>
      </w:r>
    </w:p>
    <w:p>
      <w:r>
        <w:t>Aut(M) ~= Aut(S) wr Sym(r).</w:t>
      </w:r>
    </w:p>
    <w:p>
      <w:r>
        <w:t>```</w:t>
      </w:r>
    </w:p>
    <w:p/>
    <w:p>
      <w:r>
        <w:t>In particular, any infinite nonabelian monolith B tail has an infinite</w:t>
      </w:r>
    </w:p>
    <w:p>
      <w:r>
        <w:t>subsequence of one of the following two forms.</w:t>
      </w:r>
    </w:p>
    <w:p/>
    <w:p>
      <w:r>
        <w:t>1. **Simple-factor escape.**</w:t>
      </w:r>
    </w:p>
    <w:p/>
    <w:p>
      <w:r>
        <w:t xml:space="preserve">   ```text</w:t>
      </w:r>
    </w:p>
    <w:p>
      <w:r>
        <w:t xml:space="preserve">   |S_j| -&gt; infinity.</w:t>
      </w:r>
    </w:p>
    <w:p>
      <w:r>
        <w:t xml:space="preserve">   ```</w:t>
      </w:r>
    </w:p>
    <w:p/>
    <w:p>
      <w:r>
        <w:t>2. **Multiplicity escape.**</w:t>
      </w:r>
    </w:p>
    <w:p/>
    <w:p>
      <w:r>
        <w:t xml:space="preserve">   There is a fixed nonabelian finite simple group `S` such that</w:t>
      </w:r>
    </w:p>
    <w:p/>
    <w:p>
      <w:r>
        <w:t xml:space="preserve">   ```text</w:t>
      </w:r>
    </w:p>
    <w:p>
      <w:r>
        <w:t xml:space="preserve">   r_j -&gt; infinity</w:t>
      </w:r>
    </w:p>
    <w:p>
      <w:r>
        <w:t xml:space="preserve">   ```</w:t>
      </w:r>
    </w:p>
    <w:p/>
    <w:p>
      <w:r>
        <w:t xml:space="preserve">   along a subsequence.</w:t>
      </w:r>
    </w:p>
    <w:p/>
    <w:p>
      <w:pPr>
        <w:pStyle w:val="Heading1"/>
      </w:pPr>
      <w:r>
        <w:t>Proof</w:t>
      </w:r>
    </w:p>
    <w:p/>
    <w:p>
      <w:r>
        <w:t>The centralizer `C_H(M)` is normal in `H`, because `M` is normal.  Also</w:t>
      </w:r>
    </w:p>
    <w:p/>
    <w:p>
      <w:r>
        <w:t>```text</w:t>
      </w:r>
    </w:p>
    <w:p>
      <w:r>
        <w:t>C_H(M) cap M = Z(M).</w:t>
      </w:r>
    </w:p>
    <w:p>
      <w:r>
        <w:t>```</w:t>
      </w:r>
    </w:p>
    <w:p/>
    <w:p>
      <w:r>
        <w:t>Since `M=S^r` with `S` nonabelian simple, `Z(M)=1`.  If `C_H(M)` were</w:t>
      </w:r>
    </w:p>
    <w:p>
      <w:r>
        <w:t>nontrivial, then because `H` is monolithic every nontrivial normal subgroup of</w:t>
      </w:r>
    </w:p>
    <w:p>
      <w:r>
        <w:t>`H` contains the unique minimal normal subgroup `M`.  Thus `M &lt;= C_H(M)`,</w:t>
      </w:r>
    </w:p>
    <w:p>
      <w:r>
        <w:t>contradicting `C_H(M) cap M=1`.  Hence `C_H(M)=1`.</w:t>
      </w:r>
    </w:p>
    <w:p/>
    <w:p>
      <w:r>
        <w:t>Conjugation therefore gives an injective homomorphism</w:t>
      </w:r>
    </w:p>
    <w:p/>
    <w:p>
      <w:r>
        <w:t>```text</w:t>
      </w:r>
    </w:p>
    <w:p>
      <w:r>
        <w:t>H -&gt; Aut(M).</w:t>
      </w:r>
    </w:p>
    <w:p>
      <w:r>
        <w:t>```</w:t>
      </w:r>
    </w:p>
    <w:p/>
    <w:p>
      <w:r>
        <w:t>Since `M=S^r`, its automorphism group is the wreath product</w:t>
      </w:r>
    </w:p>
    <w:p/>
    <w:p>
      <w:r>
        <w:t>```text</w:t>
      </w:r>
    </w:p>
    <w:p>
      <w:r>
        <w:t>Aut(M) ~= Aut(S) wr Sym(r).</w:t>
      </w:r>
    </w:p>
    <w:p>
      <w:r>
        <w:t>```</w:t>
      </w:r>
    </w:p>
    <w:p/>
    <w:p>
      <w:r>
        <w:t>Now consider an infinite nonabelian monolith failure tail.  Monolithic</w:t>
      </w:r>
    </w:p>
    <w:p>
      <w:r>
        <w:t>compression gives</w:t>
      </w:r>
    </w:p>
    <w:p/>
    <w:p>
      <w:r>
        <w:t>```text</w:t>
      </w:r>
    </w:p>
    <w:p>
      <w:r>
        <w:t>|H_j| &gt; b(j),</w:t>
      </w:r>
    </w:p>
    <w:p>
      <w:r>
        <w:t>```</w:t>
      </w:r>
    </w:p>
    <w:p/>
    <w:p>
      <w:r>
        <w:t>and `b(j)-&gt;infinity`.  If the monolith orders `|M_j|` were bounded, then only</w:t>
      </w:r>
    </w:p>
    <w:p>
      <w:r>
        <w:t>finitely many finite groups could occur as `M_j`.  For each fixed `M`,</w:t>
      </w:r>
    </w:p>
    <w:p>
      <w:r>
        <w:t>`Aut(M)` is finite, and `H_j` embeds in `Aut(M)`.  Hence the orders `|H_j|`</w:t>
      </w:r>
    </w:p>
    <w:p>
      <w:r>
        <w:t>would be bounded on a subsequence, contradicting `|H_j|&gt;b(j)-&gt;infinity`.</w:t>
      </w:r>
    </w:p>
    <w:p>
      <w:r>
        <w:t>Therefore `|M_j|=|S_j|^{r_j}` is unbounded.</w:t>
      </w:r>
    </w:p>
    <w:p/>
    <w:p>
      <w:r>
        <w:t>If the simple factor orders `|S_j|` are unbounded, we have simple-factor</w:t>
      </w:r>
    </w:p>
    <w:p>
      <w:r>
        <w:t>escape.  Otherwise the simple factor orders are bounded, so only finitely many</w:t>
      </w:r>
    </w:p>
    <w:p>
      <w:r>
        <w:t>nonabelian finite simple groups can occur.  Passing to a subsequence fixes</w:t>
      </w:r>
    </w:p>
    <w:p>
      <w:r>
        <w:t>`S`, and unboundedness of `|S|^{r_j}` forces `r_j-&gt;infinity`.  QED.</w:t>
      </w:r>
    </w:p>
    <w:p/>
    <w:p>
      <w:pPr>
        <w:pStyle w:val="Heading1"/>
      </w:pPr>
      <w:r>
        <w:t>Consequence For B</w:t>
      </w:r>
    </w:p>
    <w:p/>
    <w:p>
      <w:r>
        <w:t>The nonabelian simple-product branch of a negative proof is now exact.  It</w:t>
      </w:r>
    </w:p>
    <w:p>
      <w:r>
        <w:t>must produce either:</w:t>
      </w:r>
    </w:p>
    <w:p/>
    <w:p>
      <w:r>
        <w:t>```text</w:t>
      </w:r>
    </w:p>
    <w:p>
      <w:r>
        <w:t>unbounded nonabelian simple factor size,</w:t>
      </w:r>
    </w:p>
    <w:p>
      <w:r>
        <w:t>```</w:t>
      </w:r>
    </w:p>
    <w:p/>
    <w:p>
      <w:r>
        <w:t>or</w:t>
      </w:r>
    </w:p>
    <w:p/>
    <w:p>
      <w:r>
        <w:t>```text</w:t>
      </w:r>
    </w:p>
    <w:p>
      <w:r>
        <w:t>fixed simple factor with unbounded product multiplicity.</w:t>
      </w:r>
    </w:p>
    <w:p>
      <w:r>
        <w:t>```</w:t>
      </w:r>
    </w:p>
    <w:p/>
    <w:p>
      <w:r>
        <w:t>There is no separate centralizer-extension tail in the nonabelian case.</w:t>
      </w:r>
    </w:p>
    <w:p/>
    <w:p>
      <w:r>
        <w:t>The follow-up notes close the cyclic p-power branch and linearize the</w:t>
      </w:r>
    </w:p>
    <w:p>
      <w:r>
        <w:t>abelian-chief branch.  Thus the complementary nonabelian branch can be viewed</w:t>
      </w:r>
    </w:p>
    <w:p>
      <w:r>
        <w:t>as a nonabelian simple-power relation-group quotient tail by</w:t>
      </w:r>
    </w:p>
    <w:p>
      <w:r>
        <w:t>`proofs/point_pushing_nonabelian_chief_relation_quotient.md`, with the two</w:t>
      </w:r>
    </w:p>
    <w:p>
      <w:r>
        <w:t>unbounded parameters above: simple-factor escape or fixed-factor multiplicity</w:t>
      </w:r>
    </w:p>
    <w:p>
      <w:r>
        <w:t>escape.</w:t>
      </w:r>
    </w:p>
    <w:p>
      <w:r>
        <w:t>The sharper normal form in</w:t>
      </w:r>
    </w:p>
    <w:p>
      <w:r>
        <w:t>`proofs/point_pushing_nonabelian_wreath_coordinate_lift.md` identifies the</w:t>
      </w:r>
    </w:p>
    <w:p>
      <w:r>
        <w:t>actual failure as a detector-orbit relation whose lifted value has a</w:t>
      </w:r>
    </w:p>
    <w:p>
      <w:r>
        <w:t>nontrivial coordinate in `S^r` inside a transitive subgroup of</w:t>
      </w:r>
    </w:p>
    <w:p>
      <w:r>
        <w:t>`Aut(S) wr Sym(r)`.</w:t>
      </w:r>
    </w:p>
    <w:p>
      <w:r>
        <w:t>Rule those out together with the abelian relation-module tails and outcome A</w:t>
      </w:r>
    </w:p>
    <w:p>
      <w:r>
        <w:t>follows from the product-prefix criterion; construct one such infinite tail</w:t>
      </w:r>
    </w:p>
    <w:p>
      <w:r>
        <w:t>and outcome B follows after right stabilization.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point_pushing_monolithic_compression_audit(...)</w:t>
      </w:r>
    </w:p>
    <w:p>
      <w:r>
        <w:t>```</w:t>
      </w:r>
    </w:p>
    <w:p/>
    <w:p>
      <w:r>
        <w:t>now records the finite-row nonabelian monolith data:</w:t>
      </w:r>
    </w:p>
    <w:p/>
    <w:p>
      <w:r>
        <w:t>```text</w:t>
      </w:r>
    </w:p>
    <w:p>
      <w:r>
        <w:t>nonabelian_centralizer_trivial,</w:t>
      </w:r>
    </w:p>
    <w:p>
      <w:r>
        <w:t>nonabelian_over_monolith_order,</w:t>
      </w:r>
    </w:p>
    <w:p>
      <w:r>
        <w:t>nonabelian_prefix_regime.</w:t>
      </w:r>
    </w:p>
    <w:p>
      <w:r>
        <w:t>```</w:t>
      </w:r>
    </w:p>
    <w:p/>
    <w:p>
      <w:r>
        <w:t>For a valid nonabelian monolithic row, `nonabelian_centralizer_trivial` should</w:t>
      </w:r>
    </w:p>
    <w:p>
      <w:r>
        <w:t>be true.  The finite prefix regime is one of:</w:t>
      </w:r>
    </w:p>
    <w:p/>
    <w:p>
      <w:r>
        <w:t>```text</w:t>
      </w:r>
    </w:p>
    <w:p>
      <w:r>
        <w:t>nonabelian_monolith_order_escape,</w:t>
      </w:r>
    </w:p>
    <w:p>
      <w:r>
        <w:t>over_monolith_action_escape,</w:t>
      </w:r>
    </w:p>
    <w:p>
      <w:r>
        <w:t>mixed_nonabelian_parameter_escape,</w:t>
      </w:r>
    </w:p>
    <w:p>
      <w:r>
        <w:t>prefix_covers_nonabelian_quotient,</w:t>
      </w:r>
    </w:p>
    <w:p>
      <w:r>
        <w:t>nonabelian_simple_product,</w:t>
      </w:r>
    </w:p>
    <w:p>
      <w:r>
        <w:t>invalid_nonabelian_monolith_data.</w:t>
      </w:r>
    </w:p>
    <w:p>
      <w:r>
        <w:t>```</w:t>
      </w:r>
    </w:p>
    <w:p/>
    <w:p>
      <w:r>
        <w:t>The symbolic theorem above converts any infinite valid tail to simple-factor</w:t>
      </w:r>
    </w:p>
    <w:p>
      <w:r>
        <w:t>escape or multiplicity escape.</w:t>
      </w:r>
    </w:p>
    <w:p>
      <w:r>
        <w:br w:type="page"/>
      </w:r>
    </w:p>
    <w:p>
      <w:pPr>
        <w:pStyle w:val="Title"/>
      </w:pPr>
      <w:r>
        <w:t>Point-pushing marked quotient criterion</w:t>
      </w:r>
    </w:p>
    <w:p/>
    <w:p>
      <w:r>
        <w:t>Date: 2026-05-30</w:t>
      </w:r>
    </w:p>
    <w:p/>
    <w:p>
      <w:r>
        <w:t>This note gives the exact replacement for the superseded fixed-variety</w:t>
      </w:r>
    </w:p>
    <w:p>
      <w:r>
        <w:t>criterion.  Ordinary laws on `G` are too weak to characterize</w:t>
      </w:r>
    </w:p>
    <w:p>
      <w:r>
        <w:t>point-pushing membership in `K_G`, but the full Artin derivative detector</w:t>
      </w:r>
    </w:p>
    <w:p>
      <w:r>
        <w:t>image gives a finite marked quotient criterion.</w:t>
      </w:r>
    </w:p>
    <w:p/>
    <w:p>
      <w:r>
        <w:t>This does not prove outcome A or B.  It converts the remaining global</w:t>
      </w:r>
    </w:p>
    <w:p>
      <w:r>
        <w:t>point-pushing question into a precise family of finite marked quotient</w:t>
      </w:r>
    </w:p>
    <w:p>
      <w:r>
        <w:t>statements.</w:t>
      </w:r>
    </w:p>
    <w:p/>
    <w:p>
      <w:pPr>
        <w:pStyle w:val="Heading1"/>
      </w:pPr>
      <w:r>
        <w:t>Derivative Detector And YBE Point-Pushing Images</w:t>
      </w:r>
    </w:p>
    <w:p/>
    <w:p>
      <w:r>
        <w:t>Fix a finite group `G` and `k&gt;=1`.  Put `n=k+1`.  Let</w:t>
      </w:r>
    </w:p>
    <w:p/>
    <w:p>
      <w:r>
        <w:t>```text</w:t>
      </w:r>
    </w:p>
    <w:p>
      <w:r>
        <w:t>d_i in Sym((G x G)^n)</w:t>
      </w:r>
    </w:p>
    <w:p>
      <w:r>
        <w:t>```</w:t>
      </w:r>
    </w:p>
    <w:p/>
    <w:p>
      <w:r>
        <w:t>be the active Artin detector action of the pure braid `A_{i,n}`, for</w:t>
      </w:r>
    </w:p>
    <w:p>
      <w:r>
        <w:t>`i=1,...,k`, on arbitrary detector states</w:t>
      </w:r>
    </w:p>
    <w:p/>
    <w:p>
      <w:r>
        <w:t>```text</w:t>
      </w:r>
    </w:p>
    <w:p>
      <w:r>
        <w:t>((m_1,u_1),...,(m_n,u_n)).</w:t>
      </w:r>
    </w:p>
    <w:p>
      <w:r>
        <w:t>```</w:t>
      </w:r>
    </w:p>
    <w:p/>
    <w:p>
      <w:r>
        <w:t>Define the finite marked derivative detector image</w:t>
      </w:r>
    </w:p>
    <w:p/>
    <w:p>
      <w:r>
        <w:t>```text</w:t>
      </w:r>
    </w:p>
    <w:p>
      <w:r>
        <w:t>D_k(G)=&lt;d_1,...,d_k&gt;.</w:t>
      </w:r>
    </w:p>
    <w:p>
      <w:r>
        <w:t>```</w:t>
      </w:r>
    </w:p>
    <w:p/>
    <w:p>
      <w:r>
        <w:t>For a finite bijective YBE solution `X`, define the finite marked</w:t>
      </w:r>
    </w:p>
    <w:p>
      <w:r>
        <w:t>point-pushing action image</w:t>
      </w:r>
    </w:p>
    <w:p/>
    <w:p>
      <w:r>
        <w:t>```text</w:t>
      </w:r>
    </w:p>
    <w:p>
      <w:r>
        <w:t>P_k(X)=&lt;h_1,...,h_k&gt; &lt;= Sym(X^n),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h_i = rho_{X,n}(A_{i,n}).</w:t>
      </w:r>
    </w:p>
    <w:p>
      <w:r>
        <w:t>```</w:t>
      </w:r>
    </w:p>
    <w:p/>
    <w:p>
      <w:pPr>
        <w:pStyle w:val="Heading1"/>
      </w:pPr>
      <w:r>
        <w:t>Lemma: Exact Point-Pushing Kernel Condition</w:t>
      </w:r>
    </w:p>
    <w:p/>
    <w:p>
      <w:r>
        <w:t>For every `w in F_k`,</w:t>
      </w:r>
    </w:p>
    <w:p/>
    <w:p>
      <w:r>
        <w:t>```text</w:t>
      </w:r>
    </w:p>
    <w:p>
      <w:r>
        <w:t>iota_{k+1}(w) in K_G(k+1)</w:t>
      </w:r>
    </w:p>
    <w:p>
      <w:r>
        <w:t>```</w:t>
      </w:r>
    </w:p>
    <w:p/>
    <w:p>
      <w:r>
        <w:t>if and only if</w:t>
      </w:r>
    </w:p>
    <w:p/>
    <w:p>
      <w:r>
        <w:t>```text</w:t>
      </w:r>
    </w:p>
    <w:p>
      <w:r>
        <w:t>w(d_1,...,d_k)=1 in D_k(G).</w:t>
      </w:r>
    </w:p>
    <w:p>
      <w:r>
        <w:t>```</w:t>
      </w:r>
    </w:p>
    <w:p/>
    <w:p>
      <w:r>
        <w:t>Proof.  Let `beta=iota_{k+1}(w)`.  The braid `beta` is pure.  If</w:t>
      </w:r>
    </w:p>
    <w:p>
      <w:r>
        <w:t>`w(d_1,...,d_k)=1`, then `beta` fixes every active detector state, hence in</w:t>
      </w:r>
    </w:p>
    <w:p>
      <w:r>
        <w:t>particular every endpoint-identity state</w:t>
      </w:r>
    </w:p>
    <w:p/>
    <w:p>
      <w:r>
        <w:t>```text</w:t>
      </w:r>
    </w:p>
    <w:p>
      <w:r>
        <w:t>((m_1,1),...,(m_n,1)).</w:t>
      </w:r>
    </w:p>
    <w:p>
      <w:r>
        <w:t>```</w:t>
      </w:r>
    </w:p>
    <w:p/>
    <w:p>
      <w:r>
        <w:t>The terminal endpoint labels of this sweep are exactly the finite evaluations</w:t>
      </w:r>
    </w:p>
    <w:p>
      <w:r>
        <w:t>of the recursive Artin longitudes.  Thus every finite `G` longitude of `beta`</w:t>
      </w:r>
    </w:p>
    <w:p>
      <w:r>
        <w:t>is trivial, so `beta in K_G(n)`.</w:t>
      </w:r>
    </w:p>
    <w:p/>
    <w:p>
      <w:r>
        <w:t>Conversely suppose `beta in K_G(n)`.  For every meridian assignment</w:t>
      </w:r>
    </w:p>
    <w:p>
      <w:r>
        <w:t>`phi:F_n-&gt;G`, all evaluated longitudes `phi(L_i(beta))` are trivial.  Since</w:t>
      </w:r>
    </w:p>
    <w:p>
      <w:r>
        <w:t>`beta` is pure, the Artin action has the form</w:t>
      </w:r>
    </w:p>
    <w:p/>
    <w:p>
      <w:r>
        <w:t>```text</w:t>
      </w:r>
    </w:p>
    <w:p>
      <w:r>
        <w:t>beta(x_i)=L_i(beta) x_i L_i(beta)^{-1}.</w:t>
      </w:r>
    </w:p>
    <w:p>
      <w:r>
        <w:t>```</w:t>
      </w:r>
    </w:p>
    <w:p/>
    <w:p>
      <w:r>
        <w:t>Thus the meridian coordinates in the active detector are fixed.  Starting</w:t>
      </w:r>
    </w:p>
    <w:p>
      <w:r>
        <w:t>from arbitrary endpoint labels `(u_i)`, the same detector-lift induction gives</w:t>
      </w:r>
    </w:p>
    <w:p>
      <w:r>
        <w:t>terminal endpoint labels</w:t>
      </w:r>
    </w:p>
    <w:p/>
    <w:p>
      <w:r>
        <w:t>```text</w:t>
      </w:r>
    </w:p>
    <w:p>
      <w:r>
        <w:t>phi(L_i(beta)) u_i = u_i.</w:t>
      </w:r>
    </w:p>
    <w:p>
      <w:r>
        <w:t>```</w:t>
      </w:r>
    </w:p>
    <w:p/>
    <w:p>
      <w:r>
        <w:t>So `beta` fixes every state in `(G x G)^n`.  Therefore</w:t>
      </w:r>
    </w:p>
    <w:p>
      <w:r>
        <w:t>`w(d_1,...,d_k)=1`.  QED.</w:t>
      </w:r>
    </w:p>
    <w:p/>
    <w:p>
      <w:pPr>
        <w:pStyle w:val="Heading1"/>
      </w:pPr>
      <w:r>
        <w:t>Theorem: Marked Quotient Criterion</w:t>
      </w:r>
    </w:p>
    <w:p/>
    <w:p>
      <w:r>
        <w:t>For a finite group `G` and a finite bijective YBE solution `X`, the following</w:t>
      </w:r>
    </w:p>
    <w:p>
      <w:r>
        <w:t>are equivalent.</w:t>
      </w:r>
    </w:p>
    <w:p/>
    <w:p>
      <w:r>
        <w:t>1. The detector rack `A_G` dominates `X`:</w:t>
      </w:r>
    </w:p>
    <w:p/>
    <w:p>
      <w:r>
        <w:t xml:space="preserve">   ```text</w:t>
      </w:r>
    </w:p>
    <w:p>
      <w:r>
        <w:t xml:space="preserve">   K_G(n) subset ker rho_{X,n}</w:t>
      </w:r>
    </w:p>
    <w:p>
      <w:r>
        <w:t xml:space="preserve">   ```</w:t>
      </w:r>
    </w:p>
    <w:p/>
    <w:p>
      <w:r>
        <w:t xml:space="preserve">   for every braid index `n`.</w:t>
      </w:r>
    </w:p>
    <w:p/>
    <w:p>
      <w:r>
        <w:t>2. For every `k&gt;=1`, the marked action image `P_k(X)` is a quotient of the</w:t>
      </w:r>
    </w:p>
    <w:p>
      <w:r>
        <w:t xml:space="preserve">   marked derivative detector image `D_k(G)`: there is a surjective</w:t>
      </w:r>
    </w:p>
    <w:p>
      <w:r>
        <w:t xml:space="preserve">   homomorphism</w:t>
      </w:r>
    </w:p>
    <w:p/>
    <w:p>
      <w:r>
        <w:t xml:space="preserve">   ```text</w:t>
      </w:r>
    </w:p>
    <w:p>
      <w:r>
        <w:t xml:space="preserve">   q_k:D_k(G)-&gt;P_k(X)</w:t>
      </w:r>
    </w:p>
    <w:p>
      <w:r>
        <w:t xml:space="preserve">   ```</w:t>
      </w:r>
    </w:p>
    <w:p/>
    <w:p>
      <w:r>
        <w:t xml:space="preserve">   satisfying</w:t>
      </w:r>
    </w:p>
    <w:p/>
    <w:p>
      <w:r>
        <w:t xml:space="preserve">   ```text</w:t>
      </w:r>
    </w:p>
    <w:p>
      <w:r>
        <w:t xml:space="preserve">   q_k(d_i)=h_i</w:t>
      </w:r>
    </w:p>
    <w:p>
      <w:r>
        <w:t xml:space="preserve">   ```</w:t>
      </w:r>
    </w:p>
    <w:p/>
    <w:p>
      <w:r>
        <w:t xml:space="preserve">   for every `i=1,...,k`.</w:t>
      </w:r>
    </w:p>
    <w:p/>
    <w:p>
      <w:r>
        <w:t>Proof.  By `proofs/point_pushing_kernel_layer_criterion.md`, (1) is</w:t>
      </w:r>
    </w:p>
    <w:p>
      <w:r>
        <w:t>equivalent to saying that every last-strand point-pushing layer lying in</w:t>
      </w:r>
    </w:p>
    <w:p>
      <w:r>
        <w:t>`K_G` acts trivially on `X`.</w:t>
      </w:r>
    </w:p>
    <w:p/>
    <w:p>
      <w:r>
        <w:t>Using the lemma above, this says:</w:t>
      </w:r>
    </w:p>
    <w:p/>
    <w:p>
      <w:r>
        <w:t>```text</w:t>
      </w:r>
    </w:p>
    <w:p>
      <w:r>
        <w:t>w(d_1,...,d_k)=1  =&gt;  w(h_1,...,h_k)=1</w:t>
      </w:r>
    </w:p>
    <w:p>
      <w:r>
        <w:t>```</w:t>
      </w:r>
    </w:p>
    <w:p/>
    <w:p>
      <w:r>
        <w:t>for every `k` and every `w in F_k`.</w:t>
      </w:r>
    </w:p>
    <w:p/>
    <w:p>
      <w:r>
        <w:t>That is exactly the kernel-inclusion condition which makes the assignment</w:t>
      </w:r>
    </w:p>
    <w:p/>
    <w:p>
      <w:r>
        <w:t>```text</w:t>
      </w:r>
    </w:p>
    <w:p>
      <w:r>
        <w:t>d_i |-&gt; h_i</w:t>
      </w:r>
    </w:p>
    <w:p>
      <w:r>
        <w:t>```</w:t>
      </w:r>
    </w:p>
    <w:p/>
    <w:p>
      <w:r>
        <w:t>well-defined on the generated group `D_k(G)`.  Its image is all of `P_k(X)`,</w:t>
      </w:r>
    </w:p>
    <w:p>
      <w:r>
        <w:t>because the `h_i` generate `P_k(X)`.  Hence it is a surjective marked</w:t>
      </w:r>
    </w:p>
    <w:p>
      <w:r>
        <w:t>homomorphism.</w:t>
      </w:r>
    </w:p>
    <w:p/>
    <w:p>
      <w:r>
        <w:t>Conversely, if all the marked quotient maps `q_k` exist, then any word</w:t>
      </w:r>
    </w:p>
    <w:p>
      <w:r>
        <w:t>trivial in `D_k(G)` is trivial in `P_k(X)`.  By the lemma this kills every</w:t>
      </w:r>
    </w:p>
    <w:p>
      <w:r>
        <w:t>point-pushing layer in `K_G`, and the kernel-layer criterion gives</w:t>
      </w:r>
    </w:p>
    <w:p>
      <w:r>
        <w:t>`K_G(n) subset ker rho_{X,n}` for every `n`.  QED.</w:t>
      </w:r>
    </w:p>
    <w:p/>
    <w:p>
      <w:pPr>
        <w:pStyle w:val="Heading1"/>
      </w:pPr>
      <w:r>
        <w:t>Consequence For A</w:t>
      </w:r>
    </w:p>
    <w:p/>
    <w:p>
      <w:r>
        <w:t>A positive proof may now be phrased without ordinary varieties:</w:t>
      </w:r>
    </w:p>
    <w:p/>
    <w:p>
      <w:r>
        <w:t>```text</w:t>
      </w:r>
    </w:p>
    <w:p>
      <w:r>
        <w:t>Find one finite group G_X such that, for every k&gt;=1,</w:t>
      </w:r>
    </w:p>
    <w:p>
      <w:r>
        <w:t>P_k(X) is a marked quotient of D_k(G_X).</w:t>
      </w:r>
    </w:p>
    <w:p>
      <w:r>
        <w:t>```</w:t>
      </w:r>
    </w:p>
    <w:p/>
    <w:p>
      <w:r>
        <w:t>Then the finite rack `A_{G_X}` dominates `X`.</w:t>
      </w:r>
    </w:p>
    <w:p/>
    <w:p>
      <w:pPr>
        <w:pStyle w:val="Heading1"/>
      </w:pPr>
      <w:r>
        <w:t>Consequence For B</w:t>
      </w:r>
    </w:p>
    <w:p/>
    <w:p>
      <w:r>
        <w:t>A negative proof may be phrased as the failure of every fixed derivative</w:t>
      </w:r>
    </w:p>
    <w:p>
      <w:r>
        <w:t>detector family.  For every product-prefix group `P_j`, find `k_j` such that</w:t>
      </w:r>
    </w:p>
    <w:p>
      <w:r>
        <w:t>the marked quotient</w:t>
      </w:r>
    </w:p>
    <w:p/>
    <w:p>
      <w:r>
        <w:t>```text</w:t>
      </w:r>
    </w:p>
    <w:p>
      <w:r>
        <w:t>D_{k_j}(P_j) -&gt; P_{k_j}(X)</w:t>
      </w:r>
    </w:p>
    <w:p>
      <w:r>
        <w:t>```</w:t>
      </w:r>
    </w:p>
    <w:p/>
    <w:p>
      <w:r>
        <w:t>does not exist.  Equivalently, find a word `w_j` such that</w:t>
      </w:r>
    </w:p>
    <w:p/>
    <w:p>
      <w:r>
        <w:t>```text</w:t>
      </w:r>
    </w:p>
    <w:p>
      <w:r>
        <w:t>w_j(d_1,...,d_{k_j})=1</w:t>
      </w:r>
    </w:p>
    <w:p>
      <w:r>
        <w:t>```</w:t>
      </w:r>
    </w:p>
    <w:p/>
    <w:p>
      <w:r>
        <w:t>but</w:t>
      </w:r>
    </w:p>
    <w:p/>
    <w:p>
      <w:r>
        <w:t>```text</w:t>
      </w:r>
    </w:p>
    <w:p>
      <w:r>
        <w:t>w_j(h_1,...,h_{k_j}) != 1.</w:t>
      </w:r>
    </w:p>
    <w:p>
      <w:r>
        <w:t>```</w:t>
      </w:r>
    </w:p>
    <w:p/>
    <w:p>
      <w:r>
        <w:t>Then `iota_{k_j+1}(w_j)` is a genuine point-pushing `K_{P_j}` mover.  The</w:t>
      </w:r>
    </w:p>
    <w:p>
      <w:r>
        <w:t>right-stabilized sequence is the normalized-law obstruction from</w:t>
      </w:r>
    </w:p>
    <w:p>
      <w:r>
        <w:t>`proofs/point_pushing_product_prefix_obstruction.md`.</w:t>
      </w:r>
    </w:p>
    <w:p/>
    <w:p>
      <w:r>
        <w:t>The important correction is that `w_j` need not be, and cannot merely be, an</w:t>
      </w:r>
    </w:p>
    <w:p>
      <w:r>
        <w:t>ordinary law on `P_j`.  It must be a relation in the marked Artin derivative</w:t>
      </w:r>
    </w:p>
    <w:p>
      <w:r>
        <w:t>detector image `D_{k_j}(P_j)`.</w:t>
      </w:r>
    </w:p>
    <w:p>
      <w:r>
        <w:br w:type="page"/>
      </w:r>
    </w:p>
    <w:p>
      <w:pPr>
        <w:pStyle w:val="Title"/>
      </w:pPr>
      <w:r>
        <w:t>Point-pushing paired graph criterion</w:t>
      </w:r>
    </w:p>
    <w:p/>
    <w:p>
      <w:r>
        <w:t>Date: 2026-05-30</w:t>
      </w:r>
    </w:p>
    <w:p/>
    <w:p>
      <w:r>
        <w:t>This note is the finite group-theoretic form of the marked quotient criterion.</w:t>
      </w:r>
    </w:p>
    <w:p>
      <w:r>
        <w:t>It does not prove outcome A or B.  It removes one more layer of language:</w:t>
      </w:r>
    </w:p>
    <w:p>
      <w:r>
        <w:t>the point-pushing detector question is exactly the question whether one paired</w:t>
      </w:r>
    </w:p>
    <w:p>
      <w:r>
        <w:t>subgroup is the graph of a marked quotient map.</w:t>
      </w:r>
    </w:p>
    <w:p/>
    <w:p>
      <w:pPr>
        <w:pStyle w:val="Heading1"/>
      </w:pPr>
      <w:r>
        <w:t>Setup</w:t>
      </w:r>
    </w:p>
    <w:p/>
    <w:p>
      <w:r>
        <w:t>Fix a finite group `G`, a finite bijective YBE solution `X`, and an arity</w:t>
      </w:r>
    </w:p>
    <w:p>
      <w:r>
        <w:t>`k&gt;=1`.  Put `n=k+1`.</w:t>
      </w:r>
    </w:p>
    <w:p/>
    <w:p>
      <w:r>
        <w:t>Let</w:t>
      </w:r>
    </w:p>
    <w:p/>
    <w:p>
      <w:r>
        <w:t>```text</w:t>
      </w:r>
    </w:p>
    <w:p>
      <w:r>
        <w:t>D_k(G)=&lt;d_1,...,d_k&gt; &lt;= Sym((G x G)^n)</w:t>
      </w:r>
    </w:p>
    <w:p>
      <w:r>
        <w:t>```</w:t>
      </w:r>
    </w:p>
    <w:p/>
    <w:p>
      <w:r>
        <w:t>be the Artin derivative detector image of the point-pushing pure braids</w:t>
      </w:r>
    </w:p>
    <w:p/>
    <w:p>
      <w:r>
        <w:t>```text</w:t>
      </w:r>
    </w:p>
    <w:p>
      <w:r>
        <w:t>A_{1,n},...,A_{k,n}.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P_k(X)=&lt;h_1,...,h_k&gt; &lt;= Sym(X^n)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h_i = rho_{X,n}(A_{i,n}).</w:t>
      </w:r>
    </w:p>
    <w:p>
      <w:r>
        <w:t>```</w:t>
      </w:r>
    </w:p>
    <w:p/>
    <w:p>
      <w:r>
        <w:t>Define the paired subgroup</w:t>
      </w:r>
    </w:p>
    <w:p/>
    <w:p>
      <w:r>
        <w:t>```text</w:t>
      </w:r>
    </w:p>
    <w:p>
      <w:r>
        <w:t>M_k(G,X)=&lt; (d_i,h_i) : 1&lt;=i&lt;=k &gt; &lt;= D_k(G) x P_k(X).</w:t>
      </w:r>
    </w:p>
    <w:p>
      <w:r>
        <w:t>```</w:t>
      </w:r>
    </w:p>
    <w:p/>
    <w:p>
      <w:r>
        <w:t>Call</w:t>
      </w:r>
    </w:p>
    <w:p/>
    <w:p>
      <w:r>
        <w:t>```text</w:t>
      </w:r>
    </w:p>
    <w:p>
      <w:r>
        <w:t>V_k(G,X)=M_k(G,X) cap ({1} x P_k(X))</w:t>
      </w:r>
    </w:p>
    <w:p>
      <w:r>
        <w:t>```</w:t>
      </w:r>
    </w:p>
    <w:p/>
    <w:p>
      <w:r>
        <w:t>the vertical kernel.</w:t>
      </w:r>
    </w:p>
    <w:p/>
    <w:p>
      <w:pPr>
        <w:pStyle w:val="Heading1"/>
      </w:pPr>
      <w:r>
        <w:t>Theorem</w:t>
      </w:r>
    </w:p>
    <w:p/>
    <w:p>
      <w:r>
        <w:t>The following are equivalent.</w:t>
      </w:r>
    </w:p>
    <w:p/>
    <w:p>
      <w:r>
        <w:t>1. The marked quotient</w:t>
      </w:r>
    </w:p>
    <w:p/>
    <w:p>
      <w:r>
        <w:t xml:space="preserve">   ```text</w:t>
      </w:r>
    </w:p>
    <w:p>
      <w:r>
        <w:t xml:space="preserve">   D_k(G) -&gt; P_k(X),</w:t>
      </w:r>
    </w:p>
    <w:p>
      <w:r>
        <w:t xml:space="preserve">   d_i |-&gt; h_i</w:t>
      </w:r>
    </w:p>
    <w:p>
      <w:r>
        <w:t xml:space="preserve">   ```</w:t>
      </w:r>
    </w:p>
    <w:p/>
    <w:p>
      <w:r>
        <w:t xml:space="preserve">   exists.</w:t>
      </w:r>
    </w:p>
    <w:p/>
    <w:p>
      <w:r>
        <w:t>2. The paired subgroup `M_k(G,X)` is the graph of a homomorphism</w:t>
      </w:r>
    </w:p>
    <w:p>
      <w:r>
        <w:t xml:space="preserve">   `D_k(G)-&gt;P_k(X)`.</w:t>
      </w:r>
    </w:p>
    <w:p/>
    <w:p>
      <w:r>
        <w:t>3. The vertical kernel is trivial:</w:t>
      </w:r>
    </w:p>
    <w:p/>
    <w:p>
      <w:r>
        <w:t xml:space="preserve">   ```text</w:t>
      </w:r>
    </w:p>
    <w:p>
      <w:r>
        <w:t xml:space="preserve">   V_k(G,X) = {(1,1)}.</w:t>
      </w:r>
    </w:p>
    <w:p>
      <w:r>
        <w:t xml:space="preserve">   ```</w:t>
      </w:r>
    </w:p>
    <w:p/>
    <w:p>
      <w:r>
        <w:t>4. There is no word `w in F_k` such that</w:t>
      </w:r>
    </w:p>
    <w:p/>
    <w:p>
      <w:r>
        <w:t xml:space="preserve">   ```text</w:t>
      </w:r>
    </w:p>
    <w:p>
      <w:r>
        <w:t xml:space="preserve">   w(d_1,...,d_k)=1</w:t>
      </w:r>
    </w:p>
    <w:p>
      <w:r>
        <w:t xml:space="preserve">   ```</w:t>
      </w:r>
    </w:p>
    <w:p/>
    <w:p>
      <w:r>
        <w:t xml:space="preserve">   but</w:t>
      </w:r>
    </w:p>
    <w:p/>
    <w:p>
      <w:r>
        <w:t xml:space="preserve">   ```text</w:t>
      </w:r>
    </w:p>
    <w:p>
      <w:r>
        <w:t xml:space="preserve">   w(h_1,...,h_k) != 1.</w:t>
      </w:r>
    </w:p>
    <w:p>
      <w:r>
        <w:t xml:space="preserve">   ```</w:t>
      </w:r>
    </w:p>
    <w:p/>
    <w:p>
      <w:pPr>
        <w:pStyle w:val="Heading1"/>
      </w:pPr>
      <w:r>
        <w:t>Proof</w:t>
      </w:r>
    </w:p>
    <w:p/>
    <w:p>
      <w:r>
        <w:t>The projection</w:t>
      </w:r>
    </w:p>
    <w:p/>
    <w:p>
      <w:r>
        <w:t>```text</w:t>
      </w:r>
    </w:p>
    <w:p>
      <w:r>
        <w:t>pr_D:M_k(G,X)-&gt;D_k(G)</w:t>
      </w:r>
    </w:p>
    <w:p>
      <w:r>
        <w:t>```</w:t>
      </w:r>
    </w:p>
    <w:p/>
    <w:p>
      <w:r>
        <w:t>is surjective because the elements `(d_i,h_i)` project to the generators</w:t>
      </w:r>
    </w:p>
    <w:p>
      <w:r>
        <w:t>`d_i` of `D_k(G)`.  Its kernel is exactly `V_k(G,X)`.</w:t>
      </w:r>
    </w:p>
    <w:p/>
    <w:p>
      <w:r>
        <w:t>If `V_k(G,X)` is trivial, then `pr_D` is an isomorphism from `M_k(G,X)` onto</w:t>
      </w:r>
    </w:p>
    <w:p>
      <w:r>
        <w:t>`D_k(G)`.  Define</w:t>
      </w:r>
    </w:p>
    <w:p/>
    <w:p>
      <w:r>
        <w:t>```text</w:t>
      </w:r>
    </w:p>
    <w:p>
      <w:r>
        <w:t>q_k:D_k(G)-&gt;P_k(X)</w:t>
      </w:r>
    </w:p>
    <w:p>
      <w:r>
        <w:t>```</w:t>
      </w:r>
    </w:p>
    <w:p/>
    <w:p>
      <w:r>
        <w:t>by</w:t>
      </w:r>
    </w:p>
    <w:p/>
    <w:p>
      <w:r>
        <w:t>```text</w:t>
      </w:r>
    </w:p>
    <w:p>
      <w:r>
        <w:t>q_k(d)=p</w:t>
      </w:r>
    </w:p>
    <w:p>
      <w:r>
        <w:t>```</w:t>
      </w:r>
    </w:p>
    <w:p/>
    <w:p>
      <w:r>
        <w:t>where `(d,p)` is the unique element of `M_k(G,X)` lying over `d`.  This is a</w:t>
      </w:r>
    </w:p>
    <w:p>
      <w:r>
        <w:t>homomorphism because `M_k(G,X)` is a subgroup.  It sends every `d_i` to `h_i`,</w:t>
      </w:r>
    </w:p>
    <w:p>
      <w:r>
        <w:t>and its image contains the generators `h_i`, so it is surjective onto</w:t>
      </w:r>
    </w:p>
    <w:p>
      <w:r>
        <w:t>`P_k(X)`.  Thus the marked quotient exists.</w:t>
      </w:r>
    </w:p>
    <w:p/>
    <w:p>
      <w:r>
        <w:t>Conversely, if a marked quotient `q_k:D_k(G)-&gt;P_k(X)` exists, then every</w:t>
      </w:r>
    </w:p>
    <w:p>
      <w:r>
        <w:t>generator pair `(d_i,h_i)` lies in the graph of `q_k`.  Hence the subgroup</w:t>
      </w:r>
    </w:p>
    <w:p>
      <w:r>
        <w:t>`M_k(G,X)` generated by those pairs is contained in the graph of `q_k`.  A</w:t>
      </w:r>
    </w:p>
    <w:p>
      <w:r>
        <w:t>graph intersects `{1} x P_k(X)` only at `(1,1)`, so the vertical kernel is</w:t>
      </w:r>
    </w:p>
    <w:p>
      <w:r>
        <w:t>trivial.</w:t>
      </w:r>
    </w:p>
    <w:p/>
    <w:p>
      <w:r>
        <w:t>The equivalence with the word condition is just the presentation of the paired</w:t>
      </w:r>
    </w:p>
    <w:p>
      <w:r>
        <w:t>subgroup by the free group `F_k`: a word `w` gives the pair</w:t>
      </w:r>
    </w:p>
    <w:p/>
    <w:p>
      <w:r>
        <w:t>```text</w:t>
      </w:r>
    </w:p>
    <w:p>
      <w:r>
        <w:t>(w(d_1,...,d_k), w(h_1,...,h_k)).</w:t>
      </w:r>
    </w:p>
    <w:p>
      <w:r>
        <w:t>```</w:t>
      </w:r>
    </w:p>
    <w:p/>
    <w:p>
      <w:r>
        <w:t>Thus a nontrivial vertical element is precisely a word trivial in `D_k(G)` but</w:t>
      </w:r>
    </w:p>
    <w:p>
      <w:r>
        <w:t>nontrivial in `P_k(X)`.  QED.</w:t>
      </w:r>
    </w:p>
    <w:p/>
    <w:p>
      <w:pPr>
        <w:pStyle w:val="Heading1"/>
      </w:pPr>
      <w:r>
        <w:t>Consequence For B Certificates</w:t>
      </w:r>
    </w:p>
    <w:p/>
    <w:p>
      <w:r>
        <w:t>A nontrivial vertical element gives a genuine point-pushing detector-kernel</w:t>
      </w:r>
    </w:p>
    <w:p>
      <w:r>
        <w:t>mover.  If</w:t>
      </w:r>
    </w:p>
    <w:p/>
    <w:p>
      <w:r>
        <w:t>```text</w:t>
      </w:r>
    </w:p>
    <w:p>
      <w:r>
        <w:t>(1,p) in V_k(G,X),</w:t>
      </w:r>
    </w:p>
    <w:p>
      <w:r>
        <w:t>p != 1,</w:t>
      </w:r>
    </w:p>
    <w:p>
      <w:r>
        <w:t>```</w:t>
      </w:r>
    </w:p>
    <w:p/>
    <w:p>
      <w:r>
        <w:t>and `w` is a word representing it, then</w:t>
      </w:r>
    </w:p>
    <w:p/>
    <w:p>
      <w:r>
        <w:t>```text</w:t>
      </w:r>
    </w:p>
    <w:p>
      <w:r>
        <w:t>alpha = iota_{k+1}(w)</w:t>
      </w:r>
    </w:p>
    <w:p>
      <w:r>
        <w:t>```</w:t>
      </w:r>
    </w:p>
    <w:p/>
    <w:p>
      <w:r>
        <w:t>satisfies</w:t>
      </w:r>
    </w:p>
    <w:p/>
    <w:p>
      <w:r>
        <w:t>```text</w:t>
      </w:r>
    </w:p>
    <w:p>
      <w:r>
        <w:t>alpha in K_G(k+1)</w:t>
      </w:r>
    </w:p>
    <w:p>
      <w:r>
        <w:t>```</w:t>
      </w:r>
    </w:p>
    <w:p/>
    <w:p>
      <w:r>
        <w:t>by the derivative detector criterion, while</w:t>
      </w:r>
    </w:p>
    <w:p/>
    <w:p>
      <w:r>
        <w:t>```text</w:t>
      </w:r>
    </w:p>
    <w:p>
      <w:r>
        <w:t>rho_{X,k+1}(alpha)=p != 1.</w:t>
      </w:r>
    </w:p>
    <w:p>
      <w:r>
        <w:t>```</w:t>
      </w:r>
    </w:p>
    <w:p/>
    <w:p>
      <w:r>
        <w:t>So for product-prefix groups `P_j=G_1 x ... x G_j`, vertical-kernel witnesses</w:t>
      </w:r>
    </w:p>
    <w:p>
      <w:r>
        <w:t>for `M_{k_j}(P_j,X)` are exactly the point-pushing rows needed in the</w:t>
      </w:r>
    </w:p>
    <w:p>
      <w:r>
        <w:t>normalized-law obstruction construction.</w:t>
      </w:r>
    </w:p>
    <w:p/>
    <w:p>
      <w:pPr>
        <w:pStyle w:val="Heading1"/>
      </w:pPr>
      <w:r>
        <w:t>Consequence For A Certificates</w:t>
      </w:r>
    </w:p>
    <w:p/>
    <w:p>
      <w:r>
        <w:t>For a fixed finite group `G`, the detector rack `A_G` dominates `X` if and only</w:t>
      </w:r>
    </w:p>
    <w:p>
      <w:r>
        <w:t>if, for every `k&gt;=1`, the paired subgroup</w:t>
      </w:r>
    </w:p>
    <w:p/>
    <w:p>
      <w:r>
        <w:t>```text</w:t>
      </w:r>
    </w:p>
    <w:p>
      <w:r>
        <w:t>M_k(G,X) &lt;= D_k(G) x P_k(X)</w:t>
      </w:r>
    </w:p>
    <w:p>
      <w:r>
        <w:t>```</w:t>
      </w:r>
    </w:p>
    <w:p/>
    <w:p>
      <w:r>
        <w:t>has trivial vertical kernel.  Equivalently, every paired subgroup is a graph.</w:t>
      </w:r>
    </w:p>
    <w:p/>
    <w:p>
      <w:r>
        <w:t>This is often the most concrete finite target:</w:t>
      </w:r>
    </w:p>
    <w:p/>
    <w:p>
      <w:r>
        <w:t>```text</w:t>
      </w:r>
    </w:p>
    <w:p>
      <w:r>
        <w:t>prove no element (1,p), p!=1, can occur in M_k(G,X), uniformly in k.</w:t>
      </w:r>
    </w:p>
    <w:p>
      <w:r>
        <w:t>```</w:t>
      </w:r>
    </w:p>
    <w:p/>
    <w:p>
      <w:r>
        <w:t>The group `G` must still be fixed independently of `k` and braid index `n`.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point_pushing_marked_quotient_audit(...)</w:t>
      </w:r>
    </w:p>
    <w:p>
      <w:r>
        <w:t>```</w:t>
      </w:r>
    </w:p>
    <w:p/>
    <w:p>
      <w:r>
        <w:t>generates the paired subgroup `M_k(G,X)` in finite arity and reports a witness</w:t>
      </w:r>
    </w:p>
    <w:p>
      <w:r>
        <w:t>word as soon as it encounters a nontrivial vertical element.  Its</w:t>
      </w:r>
    </w:p>
    <w:p>
      <w:r>
        <w:t>`vertical_kernel_trivial` field is exactly the finite-arithmetic form of the</w:t>
      </w:r>
    </w:p>
    <w:p>
      <w:r>
        <w:t>criterion above, provided the subgroup enumeration is not truncated.</w:t>
      </w:r>
    </w:p>
    <w:p/>
    <w:p>
      <w:r>
        <w:t>This helper remains an audit tool only.  A proof of A requires a symbolic</w:t>
      </w:r>
    </w:p>
    <w:p>
      <w:r>
        <w:t>argument for all `k`; a proof of B requires an explicit infinite product-prefix</w:t>
      </w:r>
    </w:p>
    <w:p>
      <w:r>
        <w:t>or symmetric-tail family of vertical-kernel witnesses.</w:t>
      </w:r>
    </w:p>
    <w:p>
      <w:r>
        <w:br w:type="page"/>
      </w:r>
    </w:p>
    <w:p>
      <w:pPr>
        <w:pStyle w:val="Title"/>
      </w:pPr>
      <w:r>
        <w:t>Point-pushing vertical witness certificate</w:t>
      </w:r>
    </w:p>
    <w:p/>
    <w:p>
      <w:r>
        <w:t>Date: 2026-05-30</w:t>
      </w:r>
    </w:p>
    <w:p/>
    <w:p>
      <w:r>
        <w:t>This note records the concrete one-row certificate extracted from the paired</w:t>
      </w:r>
    </w:p>
    <w:p>
      <w:r>
        <w:t>graph criterion.  It does not prove outcome B by itself: outcome B still</w:t>
      </w:r>
    </w:p>
    <w:p>
      <w:r>
        <w:t>requires an infinite product-prefix or symmetric-tail family.  The point is to</w:t>
      </w:r>
    </w:p>
    <w:p>
      <w:r>
        <w:t>make each finite row self-contained and checkable.</w:t>
      </w:r>
    </w:p>
    <w:p/>
    <w:p>
      <w:pPr>
        <w:pStyle w:val="Heading1"/>
      </w:pPr>
      <w:r>
        <w:t>Setup</w:t>
      </w:r>
    </w:p>
    <w:p/>
    <w:p>
      <w:r>
        <w:t>Fix a finite group `G`, a finite bijective YBE solution `X`, and an arity</w:t>
      </w:r>
    </w:p>
    <w:p>
      <w:r>
        <w:t>`k&gt;=1`.  Put `n=k+1`.</w:t>
      </w:r>
    </w:p>
    <w:p/>
    <w:p>
      <w:r>
        <w:t>As in `proofs/point_pushing_paired_graph_criterion.md`, let</w:t>
      </w:r>
    </w:p>
    <w:p/>
    <w:p>
      <w:r>
        <w:t>```text</w:t>
      </w:r>
    </w:p>
    <w:p>
      <w:r>
        <w:t>D_k(G)=&lt;d_1,...,d_k&gt;</w:t>
      </w:r>
    </w:p>
    <w:p>
      <w:r>
        <w:t>```</w:t>
      </w:r>
    </w:p>
    <w:p/>
    <w:p>
      <w:r>
        <w:t>be the Artin derivative detector image of the last-strand point-pushing</w:t>
      </w:r>
    </w:p>
    <w:p>
      <w:r>
        <w:t>generators `A_{1,n},...,A_{k,n}`, and let</w:t>
      </w:r>
    </w:p>
    <w:p/>
    <w:p>
      <w:r>
        <w:t>```text</w:t>
      </w:r>
    </w:p>
    <w:p>
      <w:r>
        <w:t>P_k(X)=&lt;h_1,...,h_k&gt;</w:t>
      </w:r>
    </w:p>
    <w:p>
      <w:r>
        <w:t>```</w:t>
      </w:r>
    </w:p>
    <w:p/>
    <w:p>
      <w:r>
        <w:t>be the corresponding YBE point-pushing action image, where</w:t>
      </w:r>
    </w:p>
    <w:p/>
    <w:p>
      <w:r>
        <w:t>```text</w:t>
      </w:r>
    </w:p>
    <w:p>
      <w:r>
        <w:t>h_i = rho_{X,n}(A_{i,n}).</w:t>
      </w:r>
    </w:p>
    <w:p>
      <w:r>
        <w:t>```</w:t>
      </w:r>
    </w:p>
    <w:p/>
    <w:p>
      <w:r>
        <w:t>For a free word `w in F_k`, write</w:t>
      </w:r>
    </w:p>
    <w:p/>
    <w:p>
      <w:r>
        <w:t>```text</w:t>
      </w:r>
    </w:p>
    <w:p>
      <w:r>
        <w:t>alpha = iota_n(w) = w(A_{1,n},...,A_{k,n}) in P_n.</w:t>
      </w:r>
    </w:p>
    <w:p>
      <w:r>
        <w:t>```</w:t>
      </w:r>
    </w:p>
    <w:p/>
    <w:p>
      <w:pPr>
        <w:pStyle w:val="Heading1"/>
      </w:pPr>
      <w:r>
        <w:t>Certificate</w:t>
      </w:r>
    </w:p>
    <w:p/>
    <w:p>
      <w:r>
        <w:t>A finite vertical witness row consists of:</w:t>
      </w:r>
    </w:p>
    <w:p/>
    <w:p>
      <w:r>
        <w:t>1. a word `w in F_k`;</w:t>
      </w:r>
    </w:p>
    <w:p>
      <w:r>
        <w:t>2. a verification that</w:t>
      </w:r>
    </w:p>
    <w:p/>
    <w:p>
      <w:r>
        <w:t xml:space="preserve">   ```text</w:t>
      </w:r>
    </w:p>
    <w:p>
      <w:r>
        <w:t xml:space="preserve">   w(d_1,...,d_k)=1 in D_k(G);</w:t>
      </w:r>
    </w:p>
    <w:p>
      <w:r>
        <w:t xml:space="preserve">   ```</w:t>
      </w:r>
    </w:p>
    <w:p/>
    <w:p>
      <w:r>
        <w:t>3. a verification that</w:t>
      </w:r>
    </w:p>
    <w:p/>
    <w:p>
      <w:r>
        <w:t xml:space="preserve">   ```text</w:t>
      </w:r>
    </w:p>
    <w:p>
      <w:r>
        <w:t xml:space="preserve">   w(h_1,...,h_k) != 1 in P_k(X);</w:t>
      </w:r>
    </w:p>
    <w:p>
      <w:r>
        <w:t xml:space="preserve">   ```</w:t>
      </w:r>
    </w:p>
    <w:p/>
    <w:p>
      <w:r>
        <w:t>4. an explicit tuple `x in X^n` moved by the direct braid action:</w:t>
      </w:r>
    </w:p>
    <w:p/>
    <w:p>
      <w:r>
        <w:t xml:space="preserve">   ```text</w:t>
      </w:r>
    </w:p>
    <w:p>
      <w:r>
        <w:t xml:space="preserve">   rho_{X,n}(alpha)(x) != x;</w:t>
      </w:r>
    </w:p>
    <w:p>
      <w:r>
        <w:t xml:space="preserve">   ```</w:t>
      </w:r>
    </w:p>
    <w:p/>
    <w:p>
      <w:r>
        <w:t>5. a check that the evaluated action `w(h_i)` agrees with the direct braid</w:t>
      </w:r>
    </w:p>
    <w:p>
      <w:r>
        <w:t xml:space="preserve">   action `rho_{X,n}(alpha)`.</w:t>
      </w:r>
    </w:p>
    <w:p/>
    <w:p>
      <w:r>
        <w:t>Then `alpha` is a genuine detector-kernel mover:</w:t>
      </w:r>
    </w:p>
    <w:p/>
    <w:p>
      <w:r>
        <w:t>```text</w:t>
      </w:r>
    </w:p>
    <w:p>
      <w:r>
        <w:t>alpha in K_G(n)</w:t>
      </w:r>
    </w:p>
    <w:p>
      <w:r>
        <w:t>```</w:t>
      </w:r>
    </w:p>
    <w:p/>
    <w:p>
      <w:r>
        <w:t>but</w:t>
      </w:r>
    </w:p>
    <w:p/>
    <w:p>
      <w:r>
        <w:t>```text</w:t>
      </w:r>
    </w:p>
    <w:p>
      <w:r>
        <w:t>rho_{X,n}(alpha) != 1.</w:t>
      </w:r>
    </w:p>
    <w:p>
      <w:r>
        <w:t>```</w:t>
      </w:r>
    </w:p>
    <w:p/>
    <w:p>
      <w:pPr>
        <w:pStyle w:val="Heading1"/>
      </w:pPr>
      <w:r>
        <w:t>Proof</w:t>
      </w:r>
    </w:p>
    <w:p/>
    <w:p>
      <w:r>
        <w:t>The first displayed identity says that `w` is trivial in the full Artin</w:t>
      </w:r>
    </w:p>
    <w:p>
      <w:r>
        <w:t>derivative detector image `D_k(G)`.  By</w:t>
      </w:r>
    </w:p>
    <w:p>
      <w:r>
        <w:t>`proofs/point_pushing_marked_quotient_criterion.md`, this is equivalent to</w:t>
      </w:r>
    </w:p>
    <w:p>
      <w:r>
        <w:t>the point-pushed braid `alpha=iota_n(w)` having identity finite-`G`</w:t>
      </w:r>
    </w:p>
    <w:p>
      <w:r>
        <w:t>Artin-longitude data:</w:t>
      </w:r>
    </w:p>
    <w:p/>
    <w:p>
      <w:r>
        <w:t>```text</w:t>
      </w:r>
    </w:p>
    <w:p>
      <w:r>
        <w:t>alpha in K_G(n).</w:t>
      </w:r>
    </w:p>
    <w:p>
      <w:r>
        <w:t>```</w:t>
      </w:r>
    </w:p>
    <w:p/>
    <w:p>
      <w:r>
        <w:t>The second and fourth checks say that the same word acts nontrivially on</w:t>
      </w:r>
    </w:p>
    <w:p>
      <w:r>
        <w:t>`X^n`.  The fifth check prevents a convention error: the action obtained by</w:t>
      </w:r>
    </w:p>
    <w:p>
      <w:r>
        <w:t>evaluating `w` on the point-pushing generators `h_i` is exactly the direct</w:t>
      </w:r>
    </w:p>
    <w:p>
      <w:r>
        <w:t>braid action of `alpha`.</w:t>
      </w:r>
    </w:p>
    <w:p/>
    <w:p>
      <w:r>
        <w:t>Therefore the row is not merely a relation in an auxiliary finite group.  It</w:t>
      </w:r>
    </w:p>
    <w:p>
      <w:r>
        <w:t>is a concrete braid in `K_G(n)` which moves an explicit tuple of `X^n`.  QED.</w:t>
      </w:r>
    </w:p>
    <w:p/>
    <w:p>
      <w:pPr>
        <w:pStyle w:val="Heading1"/>
      </w:pPr>
      <w:r>
        <w:t>Product-Prefix Use</w:t>
      </w:r>
    </w:p>
    <w:p/>
    <w:p>
      <w:r>
        <w:t>Let</w:t>
      </w:r>
    </w:p>
    <w:p/>
    <w:p>
      <w:r>
        <w:t>```text</w:t>
      </w:r>
    </w:p>
    <w:p>
      <w:r>
        <w:t>P_j = G_1 x ... x G_j</w:t>
      </w:r>
    </w:p>
    <w:p>
      <w:r>
        <w:t>```</w:t>
      </w:r>
    </w:p>
    <w:p/>
    <w:p>
      <w:r>
        <w:t>be a product prefix of a fixed enumeration of finite groups.  If, for every</w:t>
      </w:r>
    </w:p>
    <w:p>
      <w:r>
        <w:t>`j`, one supplies a vertical witness certificate for `G=P_j`, with arities</w:t>
      </w:r>
    </w:p>
    <w:p>
      <w:r>
        <w:t>`k_j`, words `w_j`, and moved tuples, then</w:t>
      </w:r>
    </w:p>
    <w:p/>
    <w:p>
      <w:r>
        <w:t>```text</w:t>
      </w:r>
    </w:p>
    <w:p>
      <w:r>
        <w:t>alpha_j=iota_{k_j+1}(w_j)</w:t>
      </w:r>
    </w:p>
    <w:p>
      <w:r>
        <w:t>```</w:t>
      </w:r>
    </w:p>
    <w:p/>
    <w:p>
      <w:r>
        <w:t>satisfies</w:t>
      </w:r>
    </w:p>
    <w:p/>
    <w:p>
      <w:r>
        <w:t>```text</w:t>
      </w:r>
    </w:p>
    <w:p>
      <w:r>
        <w:t>alpha_j in K_{P_j}(k_j+1)</w:t>
      </w:r>
    </w:p>
    <w:p>
      <w:r>
        <w:t>```</w:t>
      </w:r>
    </w:p>
    <w:p/>
    <w:p>
      <w:r>
        <w:t>and still moves `X`.  Right-stabilizing by `j` unused strands gives braid</w:t>
      </w:r>
    </w:p>
    <w:p>
      <w:r>
        <w:t>indices tending to infinity and eventual invisibility to every finite group,</w:t>
      </w:r>
    </w:p>
    <w:p>
      <w:r>
        <w:t>exactly as in `proofs/point_pushing_product_prefix_obstruction.md`.</w:t>
      </w:r>
    </w:p>
    <w:p/>
    <w:p>
      <w:r>
        <w:t>Thus a product-prefix family of vertical witness certificates is a complete B</w:t>
      </w:r>
    </w:p>
    <w:p>
      <w:r>
        <w:t>obstruction sequence.</w:t>
      </w:r>
    </w:p>
    <w:p/>
    <w:p>
      <w:pPr>
        <w:pStyle w:val="Heading1"/>
      </w:pPr>
      <w:r>
        <w:t>Symmetric-Tail Use</w:t>
      </w:r>
    </w:p>
    <w:p/>
    <w:p>
      <w:r>
        <w:t>The same certificate can be used with `G=S_j`.  If one supplies such a row for</w:t>
      </w:r>
    </w:p>
    <w:p>
      <w:r>
        <w:t>every sufficiently large `j`, then the left-regular embedding of any fixed</w:t>
      </w:r>
    </w:p>
    <w:p>
      <w:r>
        <w:t>finite group into a sufficiently large symmetric group gives eventual</w:t>
      </w:r>
    </w:p>
    <w:p>
      <w:r>
        <w:t>finite-group invisibility after right stabilization.  This is the symmetric</w:t>
      </w:r>
    </w:p>
    <w:p>
      <w:r>
        <w:t>tail version recorded in `proofs/symmetric_derivative_quotient_fork.md`.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point_pushing_vertical_witness_certificate(...)</w:t>
      </w:r>
    </w:p>
    <w:p>
      <w:r>
        <w:t>```</w:t>
      </w:r>
    </w:p>
    <w:p/>
    <w:p>
      <w:r>
        <w:t>checks exactly one finite row:</w:t>
      </w:r>
    </w:p>
    <w:p/>
    <w:p>
      <w:r>
        <w:t>```text</w:t>
      </w:r>
    </w:p>
    <w:p>
      <w:r>
        <w:t>detector_word_identity</w:t>
      </w:r>
    </w:p>
    <w:p>
      <w:r>
        <w:t>direct_matches_evaluated</w:t>
      </w:r>
    </w:p>
    <w:p>
      <w:r>
        <w:t>moved_tuple -&gt; moved_tuple_image</w:t>
      </w:r>
    </w:p>
    <w:p>
      <w:r>
        <w:t>```</w:t>
      </w:r>
    </w:p>
    <w:p/>
    <w:p>
      <w:r>
        <w:t>and exposes the combined predicate</w:t>
      </w:r>
    </w:p>
    <w:p/>
    <w:p>
      <w:r>
        <w:t>```text</w:t>
      </w:r>
    </w:p>
    <w:p>
      <w:r>
        <w:t>valid_vertical_witness.</w:t>
      </w:r>
    </w:p>
    <w:p>
      <w:r>
        <w:t>```</w:t>
      </w:r>
    </w:p>
    <w:p/>
    <w:p>
      <w:r>
        <w:t>It is intentionally a certificate-shape checker.  It cannot replace the</w:t>
      </w:r>
    </w:p>
    <w:p>
      <w:r>
        <w:t>infinite all-`j` construction required for outcome B, and it cannot prove the</w:t>
      </w:r>
    </w:p>
    <w:p>
      <w:r>
        <w:t>all-`k` vertical-kernel vanishing required for outcome A.</w:t>
      </w:r>
    </w:p>
    <w:p>
      <w:r>
        <w:br w:type="page"/>
      </w:r>
    </w:p>
    <w:p>
      <w:pPr>
        <w:pStyle w:val="Title"/>
      </w:pPr>
      <w:r>
        <w:t>Point-pushing fixed-arity cofinality</w:t>
      </w:r>
    </w:p>
    <w:p/>
    <w:p>
      <w:r>
        <w:t>Date: 2026-05-30</w:t>
      </w:r>
    </w:p>
    <w:p/>
    <w:p>
      <w:r>
        <w:t>This note records the next symbolic consequence of the corrected derivative</w:t>
      </w:r>
    </w:p>
    <w:p>
      <w:r>
        <w:t>detector criterion.  It does not prove outcome A or B.  It proves that no</w:t>
      </w:r>
    </w:p>
    <w:p>
      <w:r>
        <w:t>fixed point-pushing arity can be the obstruction: every finite marked quotient</w:t>
      </w:r>
    </w:p>
    <w:p>
      <w:r>
        <w:t>of `F_k` is seen by some finite derivative detector `D_k(G)`.</w:t>
      </w:r>
    </w:p>
    <w:p/>
    <w:p>
      <w:r>
        <w:t>Thus the remaining global question is a growth question in `k`.</w:t>
      </w:r>
    </w:p>
    <w:p/>
    <w:p>
      <w:pPr>
        <w:pStyle w:val="Heading1"/>
      </w:pPr>
      <w:r>
        <w:t>Setup</w:t>
      </w:r>
    </w:p>
    <w:p/>
    <w:p>
      <w:r>
        <w:t>Fix `k&gt;=1` and write</w:t>
      </w:r>
    </w:p>
    <w:p/>
    <w:p>
      <w:r>
        <w:t>```text</w:t>
      </w:r>
    </w:p>
    <w:p>
      <w:r>
        <w:t>F_k=&lt;x_1,...,x_k&gt;.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iota_{k+1}:F_k -&gt; P_{k+1}</w:t>
      </w:r>
    </w:p>
    <w:p>
      <w:r>
        <w:t>```</w:t>
      </w:r>
    </w:p>
    <w:p/>
    <w:p>
      <w:r>
        <w:t>be the last-strand point-pushing embedding</w:t>
      </w:r>
    </w:p>
    <w:p/>
    <w:p>
      <w:r>
        <w:t>```text</w:t>
      </w:r>
    </w:p>
    <w:p>
      <w:r>
        <w:t>x_i |-&gt; A_{i,k+1}.</w:t>
      </w:r>
    </w:p>
    <w:p>
      <w:r>
        <w:t>```</w:t>
      </w:r>
    </w:p>
    <w:p/>
    <w:p>
      <w:r>
        <w:t>For a finite group `G`, let</w:t>
      </w:r>
    </w:p>
    <w:p/>
    <w:p>
      <w:r>
        <w:t>```text</w:t>
      </w:r>
    </w:p>
    <w:p>
      <w:r>
        <w:t>D_k(G)=&lt;d_1,...,d_k&gt;</w:t>
      </w:r>
    </w:p>
    <w:p>
      <w:r>
        <w:t>```</w:t>
      </w:r>
    </w:p>
    <w:p/>
    <w:p>
      <w:r>
        <w:t>be the marked Artin derivative detector image of the point-pushing generators</w:t>
      </w:r>
    </w:p>
    <w:p>
      <w:r>
        <w:t>`A_{1,k+1},...,A_{k,k+1}` on `(G x G)^{k+1}`.</w:t>
      </w:r>
    </w:p>
    <w:p/>
    <w:p>
      <w:r>
        <w:t>Let `Theta_k in Aut(F_k)` be the triangular Nielsen automorphism determined</w:t>
      </w:r>
    </w:p>
    <w:p>
      <w:r>
        <w:t>by the last recursive Artin longitude:</w:t>
      </w:r>
    </w:p>
    <w:p/>
    <w:p>
      <w:r>
        <w:t>```text</w:t>
      </w:r>
    </w:p>
    <w:p>
      <w:r>
        <w:t>L_{k+1}(iota_{k+1}(w)) = Theta_k(w).</w:t>
      </w:r>
    </w:p>
    <w:p>
      <w:r>
        <w:t>```</w:t>
      </w:r>
    </w:p>
    <w:p/>
    <w:p>
      <w:r>
        <w:t>This is the surviving correct part of the last-strand law calculation.  In</w:t>
      </w:r>
    </w:p>
    <w:p>
      <w:r>
        <w:t>the repository's longitude convention, each generator is sent to a conjugate</w:t>
      </w:r>
    </w:p>
    <w:p>
      <w:r>
        <w:t>of the corresponding meridian by later meridians, so `Theta_k` is triangular</w:t>
      </w:r>
    </w:p>
    <w:p>
      <w:r>
        <w:t>Nielsen and therefore an automorphism of `F_k`.</w:t>
      </w:r>
    </w:p>
    <w:p/>
    <w:p>
      <w:pPr>
        <w:pStyle w:val="Heading1"/>
      </w:pPr>
      <w:r>
        <w:t>Theorem</w:t>
      </w:r>
    </w:p>
    <w:p/>
    <w:p>
      <w:r>
        <w:t>For every finite-index normal subgroup</w:t>
      </w:r>
    </w:p>
    <w:p/>
    <w:p>
      <w:r>
        <w:t>```text</w:t>
      </w:r>
    </w:p>
    <w:p>
      <w:r>
        <w:t>N normal F_k,</w:t>
      </w:r>
    </w:p>
    <w:p>
      <w:r>
        <w:t>```</w:t>
      </w:r>
    </w:p>
    <w:p/>
    <w:p>
      <w:r>
        <w:t>there exists a finite group `G_N` such that</w:t>
      </w:r>
    </w:p>
    <w:p/>
    <w:p>
      <w:r>
        <w:t>```text</w:t>
      </w:r>
    </w:p>
    <w:p>
      <w:r>
        <w:t>ker(F_k -&gt; D_k(G_N)) subset N.</w:t>
      </w:r>
    </w:p>
    <w:p>
      <w:r>
        <w:t>```</w:t>
      </w:r>
    </w:p>
    <w:p/>
    <w:p>
      <w:r>
        <w:t>Equivalently, every finite `k`-marked quotient of `F_k` is a marked quotient</w:t>
      </w:r>
    </w:p>
    <w:p>
      <w:r>
        <w:t>of some derivative detector `D_k(G_N)`.</w:t>
      </w:r>
    </w:p>
    <w:p/>
    <w:p>
      <w:r>
        <w:t>In symmetric form, there is an integer `m_N` such that</w:t>
      </w:r>
    </w:p>
    <w:p/>
    <w:p>
      <w:r>
        <w:t>```text</w:t>
      </w:r>
    </w:p>
    <w:p>
      <w:r>
        <w:t>ker(F_k -&gt; D_k(S_{m_N})) subset N.</w:t>
      </w:r>
    </w:p>
    <w:p>
      <w:r>
        <w:t>```</w:t>
      </w:r>
    </w:p>
    <w:p/>
    <w:p>
      <w:r>
        <w:t>Hence</w:t>
      </w:r>
    </w:p>
    <w:p/>
    <w:p>
      <w:r>
        <w:t>```text</w:t>
      </w:r>
    </w:p>
    <w:p>
      <w:r>
        <w:t>D_k(S_{m_N}) -&gt; F_k/N</w:t>
      </w:r>
    </w:p>
    <w:p>
      <w:r>
        <w:t>```</w:t>
      </w:r>
    </w:p>
    <w:p/>
    <w:p>
      <w:r>
        <w:t>is a marked quotient.</w:t>
      </w:r>
    </w:p>
    <w:p/>
    <w:p>
      <w:pPr>
        <w:pStyle w:val="Heading1"/>
      </w:pPr>
      <w:r>
        <w:t>Proof</w:t>
      </w:r>
    </w:p>
    <w:p/>
    <w:p>
      <w:r>
        <w:t>Let `N normal F_k` have finite index.  Define</w:t>
      </w:r>
    </w:p>
    <w:p/>
    <w:p>
      <w:r>
        <w:t>```text</w:t>
      </w:r>
    </w:p>
    <w:p>
      <w:r>
        <w:t>N^Theta = Theta_k(N).</w:t>
      </w:r>
    </w:p>
    <w:p>
      <w:r>
        <w:t>```</w:t>
      </w:r>
    </w:p>
    <w:p/>
    <w:p>
      <w:r>
        <w:t>Since `Theta_k` is an automorphism, `N^Theta` is again finite-index and</w:t>
      </w:r>
    </w:p>
    <w:p>
      <w:r>
        <w:t>normal.  Set</w:t>
      </w:r>
    </w:p>
    <w:p/>
    <w:p>
      <w:r>
        <w:t>```text</w:t>
      </w:r>
    </w:p>
    <w:p>
      <w:r>
        <w:t>G_N = F_k / N^Theta.</w:t>
      </w:r>
    </w:p>
    <w:p>
      <w:r>
        <w:t>```</w:t>
      </w:r>
    </w:p>
    <w:p/>
    <w:p>
      <w:r>
        <w:t>This group is finite.  Let</w:t>
      </w:r>
    </w:p>
    <w:p/>
    <w:p>
      <w:r>
        <w:t>```text</w:t>
      </w:r>
    </w:p>
    <w:p>
      <w:r>
        <w:t>q:F_k -&gt; G_N</w:t>
      </w:r>
    </w:p>
    <w:p>
      <w:r>
        <w:t>```</w:t>
      </w:r>
    </w:p>
    <w:p/>
    <w:p>
      <w:r>
        <w:t>be the quotient map.</w:t>
      </w:r>
    </w:p>
    <w:p/>
    <w:p>
      <w:r>
        <w:t>Take any word `w notin N`.  Then</w:t>
      </w:r>
    </w:p>
    <w:p/>
    <w:p>
      <w:r>
        <w:t>```text</w:t>
      </w:r>
    </w:p>
    <w:p>
      <w:r>
        <w:t>Theta_k(w) notin N^Theta,</w:t>
      </w:r>
    </w:p>
    <w:p>
      <w:r>
        <w:t>```</w:t>
      </w:r>
    </w:p>
    <w:p/>
    <w:p>
      <w:r>
        <w:t>so</w:t>
      </w:r>
    </w:p>
    <w:p/>
    <w:p>
      <w:r>
        <w:t>```text</w:t>
      </w:r>
    </w:p>
    <w:p>
      <w:r>
        <w:t>q(Theta_k(w)) != 1.</w:t>
      </w:r>
    </w:p>
    <w:p>
      <w:r>
        <w:t>```</w:t>
      </w:r>
    </w:p>
    <w:p/>
    <w:p>
      <w:r>
        <w:t>Under the meridian assignment</w:t>
      </w:r>
    </w:p>
    <w:p/>
    <w:p>
      <w:r>
        <w:t>```text</w:t>
      </w:r>
    </w:p>
    <w:p>
      <w:r>
        <w:t>x_i |-&gt; q(x_i)</w:t>
      </w:r>
    </w:p>
    <w:p>
      <w:r>
        <w:t>```</w:t>
      </w:r>
    </w:p>
    <w:p/>
    <w:p>
      <w:r>
        <w:t>into `G_N`, the last recursive longitude of the point-pushed braid evaluates</w:t>
      </w:r>
    </w:p>
    <w:p>
      <w:r>
        <w:t>to</w:t>
      </w:r>
    </w:p>
    <w:p/>
    <w:p>
      <w:r>
        <w:t>```text</w:t>
      </w:r>
    </w:p>
    <w:p>
      <w:r>
        <w:t>q(L_{k+1}(iota_{k+1}(w))) = q(Theta_k(w)) != 1.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iota_{k+1}(w) notin K_{G_N}(k+1).</w:t>
      </w:r>
    </w:p>
    <w:p>
      <w:r>
        <w:t>```</w:t>
      </w:r>
    </w:p>
    <w:p/>
    <w:p>
      <w:r>
        <w:t>By `proofs/point_pushing_marked_quotient_criterion.md`, point-pushing</w:t>
      </w:r>
    </w:p>
    <w:p>
      <w:r>
        <w:t>membership in `K_G` is exactly identity in the derivative detector image:</w:t>
      </w:r>
    </w:p>
    <w:p/>
    <w:p>
      <w:r>
        <w:t>```text</w:t>
      </w:r>
    </w:p>
    <w:p>
      <w:r>
        <w:t>iota_{k+1}(w) in K_G(k+1)</w:t>
      </w:r>
    </w:p>
    <w:p>
      <w:r>
        <w:t>iff</w:t>
      </w:r>
    </w:p>
    <w:p>
      <w:r>
        <w:t>w(d_1,...,d_k)=1 in D_k(G).</w:t>
      </w:r>
    </w:p>
    <w:p>
      <w:r>
        <w:t>```</w:t>
      </w:r>
    </w:p>
    <w:p/>
    <w:p>
      <w:r>
        <w:t>Thus `w` is nontrivial in `D_k(G_N)`.  Since this holds for every</w:t>
      </w:r>
    </w:p>
    <w:p>
      <w:r>
        <w:t>`w notin N`,</w:t>
      </w:r>
    </w:p>
    <w:p/>
    <w:p>
      <w:r>
        <w:t>```text</w:t>
      </w:r>
    </w:p>
    <w:p>
      <w:r>
        <w:t>ker(F_k -&gt; D_k(G_N)) subset N.</w:t>
      </w:r>
    </w:p>
    <w:p>
      <w:r>
        <w:t>```</w:t>
      </w:r>
    </w:p>
    <w:p/>
    <w:p>
      <w:r>
        <w:t>Now embed the finite group `G_N` into a symmetric group by its left-regular</w:t>
      </w:r>
    </w:p>
    <w:p>
      <w:r>
        <w:t>action:</w:t>
      </w:r>
    </w:p>
    <w:p/>
    <w:p>
      <w:r>
        <w:t>```text</w:t>
      </w:r>
    </w:p>
    <w:p>
      <w:r>
        <w:t>G_N -&gt; S_{|G_N|}.</w:t>
      </w:r>
    </w:p>
    <w:p>
      <w:r>
        <w:t>```</w:t>
      </w:r>
    </w:p>
    <w:p/>
    <w:p>
      <w:r>
        <w:t>Identity finite-longitude data for `S_{|G_N|}` implies identity</w:t>
      </w:r>
    </w:p>
    <w:p>
      <w:r>
        <w:t>finite-longitude data for `G_N`, hence</w:t>
      </w:r>
    </w:p>
    <w:p/>
    <w:p>
      <w:r>
        <w:t>```text</w:t>
      </w:r>
    </w:p>
    <w:p>
      <w:r>
        <w:t>ker(F_k -&gt; D_k(S_{|G_N|}))</w:t>
      </w:r>
    </w:p>
    <w:p>
      <w:r>
        <w:t>subset</w:t>
      </w:r>
    </w:p>
    <w:p>
      <w:r>
        <w:t>ker(F_k -&gt; D_k(G_N))</w:t>
      </w:r>
    </w:p>
    <w:p>
      <w:r>
        <w:t>subset</w:t>
      </w:r>
    </w:p>
    <w:p>
      <w:r>
        <w:t>N.</w:t>
      </w:r>
    </w:p>
    <w:p>
      <w:r>
        <w:t>```</w:t>
      </w:r>
    </w:p>
    <w:p/>
    <w:p>
      <w:r>
        <w:t>Taking `m_N=|G_N|` proves the symmetric form.  QED.</w:t>
      </w:r>
    </w:p>
    <w:p/>
    <w:p>
      <w:pPr>
        <w:pStyle w:val="Heading1"/>
      </w:pPr>
      <w:r>
        <w:t>Corollary 1: Fixed Arity Is Always Detected</w:t>
      </w:r>
    </w:p>
    <w:p/>
    <w:p>
      <w:r>
        <w:t>Let `X` be any finite bijective YBE solution.  For fixed `k`, let</w:t>
      </w:r>
    </w:p>
    <w:p/>
    <w:p>
      <w:r>
        <w:t>```text</w:t>
      </w:r>
    </w:p>
    <w:p>
      <w:r>
        <w:t>P_k(X)=&lt;h_1,...,h_k&gt; &lt;= Sym(X^{k+1})</w:t>
      </w:r>
    </w:p>
    <w:p>
      <w:r>
        <w:t>```</w:t>
      </w:r>
    </w:p>
    <w:p/>
    <w:p>
      <w:r>
        <w:t>be the marked point-pushing image.  Let</w:t>
      </w:r>
    </w:p>
    <w:p/>
    <w:p>
      <w:r>
        <w:t>```text</w:t>
      </w:r>
    </w:p>
    <w:p>
      <w:r>
        <w:t>psi_X:F_k -&gt; P_k(X)</w:t>
      </w:r>
    </w:p>
    <w:p>
      <w:r>
        <w:t>```</w:t>
      </w:r>
    </w:p>
    <w:p/>
    <w:p>
      <w:r>
        <w:t>send `x_i` to `h_i`, and put</w:t>
      </w:r>
    </w:p>
    <w:p/>
    <w:p>
      <w:r>
        <w:t>```text</w:t>
      </w:r>
    </w:p>
    <w:p>
      <w:r>
        <w:t>N_k(X)=ker psi_X.</w:t>
      </w:r>
    </w:p>
    <w:p>
      <w:r>
        <w:t>```</w:t>
      </w:r>
    </w:p>
    <w:p/>
    <w:p>
      <w:r>
        <w:t>Because `P_k(X)` is finite, `N_k(X)` has finite index.  Applying the theorem</w:t>
      </w:r>
    </w:p>
    <w:p>
      <w:r>
        <w:t>to `N=N_k(X)` gives a finite symmetric group `S_{m_k}` such that</w:t>
      </w:r>
    </w:p>
    <w:p/>
    <w:p>
      <w:r>
        <w:t>```text</w:t>
      </w:r>
    </w:p>
    <w:p>
      <w:r>
        <w:t>ker(F_k -&gt; D_k(S_{m_k})) subset ker(F_k -&gt; P_k(X)).</w:t>
      </w:r>
    </w:p>
    <w:p>
      <w:r>
        <w:t>```</w:t>
      </w:r>
    </w:p>
    <w:p/>
    <w:p>
      <w:r>
        <w:t>Equivalently,</w:t>
      </w:r>
    </w:p>
    <w:p/>
    <w:p>
      <w:r>
        <w:t>```text</w:t>
      </w:r>
    </w:p>
    <w:p>
      <w:r>
        <w:t>D_k(S_{m_k}) -&gt; P_k(X)</w:t>
      </w:r>
    </w:p>
    <w:p>
      <w:r>
        <w:t>```</w:t>
      </w:r>
    </w:p>
    <w:p/>
    <w:p>
      <w:r>
        <w:t>is a marked quotient.</w:t>
      </w:r>
    </w:p>
    <w:p/>
    <w:p>
      <w:r>
        <w:t>So for every fixed point-pushing arity `k`, some finite symmetric detector</w:t>
      </w:r>
    </w:p>
    <w:p>
      <w:r>
        <w:t>works.</w:t>
      </w:r>
    </w:p>
    <w:p/>
    <w:p>
      <w:pPr>
        <w:pStyle w:val="Heading1"/>
      </w:pPr>
      <w:r>
        <w:t>Corollary 2: Finite Arity Prefixes Are Detected</w:t>
      </w:r>
    </w:p>
    <w:p/>
    <w:p>
      <w:r>
        <w:t>Fix `K&gt;=1`.  For each `1&lt;=k&lt;=K`, choose `m_k` as above, and let</w:t>
      </w:r>
    </w:p>
    <w:p/>
    <w:p>
      <w:r>
        <w:t>```text</w:t>
      </w:r>
    </w:p>
    <w:p>
      <w:r>
        <w:t>M=max(m_1,...,m_K).</w:t>
      </w:r>
    </w:p>
    <w:p>
      <w:r>
        <w:t>```</w:t>
      </w:r>
    </w:p>
    <w:p/>
    <w:p>
      <w:r>
        <w:t>Symmetric tower monotonicity gives</w:t>
      </w:r>
    </w:p>
    <w:p/>
    <w:p>
      <w:r>
        <w:t>```text</w:t>
      </w:r>
    </w:p>
    <w:p>
      <w:r>
        <w:t>K_{S_M}(n) subset K_{S_{m_k}}(n)</w:t>
      </w:r>
    </w:p>
    <w:p>
      <w:r>
        <w:t>```</w:t>
      </w:r>
    </w:p>
    <w:p/>
    <w:p>
      <w:r>
        <w:t>whenever `M&gt;=m_k`.  Restricting to point-pushing layers gives</w:t>
      </w:r>
    </w:p>
    <w:p/>
    <w:p>
      <w:r>
        <w:t>```text</w:t>
      </w:r>
    </w:p>
    <w:p>
      <w:r>
        <w:t>ker(F_k -&gt; D_k(S_M)) subset ker(F_k -&gt; D_k(S_{m_k})).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D_k(S_M) -&gt; P_k(X)</w:t>
      </w:r>
    </w:p>
    <w:p>
      <w:r>
        <w:t>```</w:t>
      </w:r>
    </w:p>
    <w:p/>
    <w:p>
      <w:r>
        <w:t>is a marked quotient for every `1&lt;=k&lt;=K`.</w:t>
      </w:r>
    </w:p>
    <w:p/>
    <w:p>
      <w:r>
        <w:t>Thus every finite point-pushing arity prefix is harmless.</w:t>
      </w:r>
    </w:p>
    <w:p/>
    <w:p>
      <w:pPr>
        <w:pStyle w:val="Heading1"/>
      </w:pPr>
      <w:r>
        <w:t>Consequence: The Remaining Problem Is A Growth Question</w:t>
      </w:r>
    </w:p>
    <w:p/>
    <w:p>
      <w:r>
        <w:t>For a finite solution `X`, define</w:t>
      </w:r>
    </w:p>
    <w:p/>
    <w:p>
      <w:r>
        <w:t>```text</w:t>
      </w:r>
    </w:p>
    <w:p>
      <w:r>
        <w:t>mu_X(k)=min { m : D_k(S_m) -&gt; P_k(X) is a marked quotient }.</w:t>
      </w:r>
    </w:p>
    <w:p>
      <w:r>
        <w:t>```</w:t>
      </w:r>
    </w:p>
    <w:p/>
    <w:p>
      <w:r>
        <w:t>The theorem proves that `mu_X(k)` is finite for every fixed `k`.</w:t>
      </w:r>
    </w:p>
    <w:p/>
    <w:p>
      <w:r>
        <w:t>Outcome A is equivalent to the boundedness statement</w:t>
      </w:r>
    </w:p>
    <w:p/>
    <w:p>
      <w:r>
        <w:t>```text</w:t>
      </w:r>
    </w:p>
    <w:p>
      <w:r>
        <w:t>sup_k mu_X(k) &lt; infinity</w:t>
      </w:r>
    </w:p>
    <w:p>
      <w:r>
        <w:t>```</w:t>
      </w:r>
    </w:p>
    <w:p/>
    <w:p>
      <w:r>
        <w:t>for every finite bijective YBE solution `X`.  If the supremum is bounded by</w:t>
      </w:r>
    </w:p>
    <w:p>
      <w:r>
        <w:t>`m`, then the sharp detector rack `A_{S_m}` dominates `X` in all braid</w:t>
      </w:r>
    </w:p>
    <w:p>
      <w:r>
        <w:t>degrees by the point-pushing layer criterion.</w:t>
      </w:r>
    </w:p>
    <w:p/>
    <w:p>
      <w:r>
        <w:t>Outcome B requires genuine unbounded arity escape:</w:t>
      </w:r>
    </w:p>
    <w:p/>
    <w:p>
      <w:r>
        <w:t>```text</w:t>
      </w:r>
    </w:p>
    <w:p>
      <w:r>
        <w:t>sup_k mu_X(k) = infinity</w:t>
      </w:r>
    </w:p>
    <w:p>
      <w:r>
        <w:t>```</w:t>
      </w:r>
    </w:p>
    <w:p/>
    <w:p>
      <w:r>
        <w:t>for some explicit finite solution `X`, together with explicit words</w:t>
      </w:r>
    </w:p>
    <w:p/>
    <w:p>
      <w:r>
        <w:t>```text</w:t>
      </w:r>
    </w:p>
    <w:p>
      <w:r>
        <w:t>w_j in F_{k_j}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w_j=1 in D_{k_j}(S_j),</w:t>
      </w:r>
    </w:p>
    <w:p>
      <w:r>
        <w:t>w_j!=1 in P_{k_j}(X).</w:t>
      </w:r>
    </w:p>
    <w:p>
      <w:r>
        <w:t>```</w:t>
      </w:r>
    </w:p>
    <w:p/>
    <w:p>
      <w:r>
        <w:t>Then `iota_{k_j+1}(w_j)` is a genuine point-pushing `K_{S_j}` mover, and</w:t>
      </w:r>
    </w:p>
    <w:p>
      <w:r>
        <w:t>right stabilization gives the normalized-law obstruction sequence.</w:t>
      </w:r>
    </w:p>
    <w:p/>
    <w:p>
      <w:r>
        <w:t>This eliminates fixed-arity counterexamples.  Any B construction must make</w:t>
      </w:r>
    </w:p>
    <w:p>
      <w:r>
        <w:t>the required detector degree grow with the point-pushing arity.</w:t>
      </w:r>
    </w:p>
    <w:p>
      <w:r>
        <w:br w:type="page"/>
      </w:r>
    </w:p>
    <w:p>
      <w:pPr>
        <w:pStyle w:val="Title"/>
      </w:pPr>
      <w:r>
        <w:t>Point-pushing mu boundedness dichotomy</w:t>
      </w:r>
    </w:p>
    <w:p/>
    <w:p>
      <w:r>
        <w:t>Date: 2026-05-30</w:t>
      </w:r>
    </w:p>
    <w:p/>
    <w:p>
      <w:r>
        <w:t>This note packages the fixed-arity cofinality theorem into the exact remaining</w:t>
      </w:r>
    </w:p>
    <w:p>
      <w:r>
        <w:t>global point-pushing fork.  It does not prove outcome A or B.  It states the</w:t>
      </w:r>
    </w:p>
    <w:p>
      <w:r>
        <w:t>last growth problem in a form where boundedness gives the finite rack and</w:t>
      </w:r>
    </w:p>
    <w:p>
      <w:r>
        <w:t>unboundedness gives the normalized-law obstruction sequence.</w:t>
      </w:r>
    </w:p>
    <w:p/>
    <w:p>
      <w:pPr>
        <w:pStyle w:val="Heading1"/>
      </w:pPr>
      <w:r>
        <w:t>Definition</w:t>
      </w:r>
    </w:p>
    <w:p/>
    <w:p>
      <w:r>
        <w:t>Let `X` be a finite bijective YBE solution.  For `k&gt;=1`, let</w:t>
      </w:r>
    </w:p>
    <w:p/>
    <w:p>
      <w:r>
        <w:t>```text</w:t>
      </w:r>
    </w:p>
    <w:p>
      <w:r>
        <w:t>P_k(X)=&lt;h_1,...,h_k&gt; &lt;= Sym(X^{k+1})</w:t>
      </w:r>
    </w:p>
    <w:p>
      <w:r>
        <w:t>```</w:t>
      </w:r>
    </w:p>
    <w:p/>
    <w:p>
      <w:r>
        <w:t>be the marked point-pushing action image of</w:t>
      </w:r>
    </w:p>
    <w:p/>
    <w:p>
      <w:r>
        <w:t>```text</w:t>
      </w:r>
    </w:p>
    <w:p>
      <w:r>
        <w:t>A_{1,k+1},...,A_{k,k+1}.</w:t>
      </w:r>
    </w:p>
    <w:p>
      <w:r>
        <w:t>```</w:t>
      </w:r>
    </w:p>
    <w:p/>
    <w:p>
      <w:r>
        <w:t>For `m&gt;=1`, let</w:t>
      </w:r>
    </w:p>
    <w:p/>
    <w:p>
      <w:r>
        <w:t>```text</w:t>
      </w:r>
    </w:p>
    <w:p>
      <w:r>
        <w:t>D_k(S_m)=&lt;d_1^{(m)},...,d_k^{(m)}&gt;</w:t>
      </w:r>
    </w:p>
    <w:p>
      <w:r>
        <w:t>```</w:t>
      </w:r>
    </w:p>
    <w:p/>
    <w:p>
      <w:r>
        <w:t>be the marked Artin derivative detector image for the symmetric group `S_m`.</w:t>
      </w:r>
    </w:p>
    <w:p/>
    <w:p>
      <w:r>
        <w:t>By `proofs/point_pushing_fixed_arity_cofinality.md`, for every fixed `k`</w:t>
      </w:r>
    </w:p>
    <w:p>
      <w:r>
        <w:t>there exists some `m` such that</w:t>
      </w:r>
    </w:p>
    <w:p/>
    <w:p>
      <w:r>
        <w:t>```text</w:t>
      </w:r>
    </w:p>
    <w:p>
      <w:r>
        <w:t>D_k(S_m) -&gt; P_k(X),</w:t>
      </w:r>
    </w:p>
    <w:p>
      <w:r>
        <w:t>d_i^{(m)} |-&gt; h_i</w:t>
      </w:r>
    </w:p>
    <w:p>
      <w:r>
        <w:t>```</w:t>
      </w:r>
    </w:p>
    <w:p/>
    <w:p>
      <w:r>
        <w:t>is a marked quotient.  Define</w:t>
      </w:r>
    </w:p>
    <w:p/>
    <w:p>
      <w:r>
        <w:t>```text</w:t>
      </w:r>
    </w:p>
    <w:p>
      <w:r>
        <w:t>mu_X(k)=min { m&gt;=1 : D_k(S_m) -&gt; P_k(X) is a marked quotient }.</w:t>
      </w:r>
    </w:p>
    <w:p>
      <w:r>
        <w:t>```</w:t>
      </w:r>
    </w:p>
    <w:p/>
    <w:p>
      <w:r>
        <w:t>Also define the finite-prefix maximum</w:t>
      </w:r>
    </w:p>
    <w:p/>
    <w:p>
      <w:r>
        <w:t>```text</w:t>
      </w:r>
    </w:p>
    <w:p>
      <w:r>
        <w:t>nu_X(K)=max_{1&lt;=k&lt;=K} mu_X(k).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For a finite bijective YBE solution `X`, the following are equivalent.</w:t>
      </w:r>
    </w:p>
    <w:p/>
    <w:p>
      <w:r>
        <w:t>1. `X` is dominated by a finite rack.</w:t>
      </w:r>
    </w:p>
    <w:p/>
    <w:p>
      <w:r>
        <w:t>2. The sequence `mu_X(k)` is bounded:</w:t>
      </w:r>
    </w:p>
    <w:p/>
    <w:p>
      <w:r>
        <w:t xml:space="preserve">   ```text</w:t>
      </w:r>
    </w:p>
    <w:p>
      <w:r>
        <w:t xml:space="preserve">   sup_k mu_X(k) &lt; infinity.</w:t>
      </w:r>
    </w:p>
    <w:p>
      <w:r>
        <w:t xml:space="preserve">   ```</w:t>
      </w:r>
    </w:p>
    <w:p/>
    <w:p>
      <w:r>
        <w:t>3. The finite-prefix sequence `nu_X(K)` is bounded.</w:t>
      </w:r>
    </w:p>
    <w:p/>
    <w:p>
      <w:r>
        <w:t>If these conditions fail, then `X` admits a symmetric-tail normalized-law</w:t>
      </w:r>
    </w:p>
    <w:p>
      <w:r>
        <w:t>obstruction sequence.</w:t>
      </w:r>
    </w:p>
    <w:p/>
    <w:p>
      <w:pPr>
        <w:pStyle w:val="Heading1"/>
      </w:pPr>
      <w:r>
        <w:t>Proof</w:t>
      </w:r>
    </w:p>
    <w:p/>
    <w:p>
      <w:r>
        <w:t>If `sup_k mu_X(k)&lt;=m`, then for every `k` there is a marked quotient</w:t>
      </w:r>
    </w:p>
    <w:p/>
    <w:p>
      <w:r>
        <w:t>```text</w:t>
      </w:r>
    </w:p>
    <w:p>
      <w:r>
        <w:t>D_k(S_m) -&gt; P_k(X).</w:t>
      </w:r>
    </w:p>
    <w:p>
      <w:r>
        <w:t>```</w:t>
      </w:r>
    </w:p>
    <w:p/>
    <w:p>
      <w:r>
        <w:t>By `proofs/point_pushing_marked_quotient_criterion.md`, this is equivalent to</w:t>
      </w:r>
    </w:p>
    <w:p/>
    <w:p>
      <w:r>
        <w:t>```text</w:t>
      </w:r>
    </w:p>
    <w:p>
      <w:r>
        <w:t>K_{S_m}(n) subset ker rho_{X,n}</w:t>
      </w:r>
    </w:p>
    <w:p>
      <w:r>
        <w:t>```</w:t>
      </w:r>
    </w:p>
    <w:p/>
    <w:p>
      <w:r>
        <w:t>for every braid index `n`.  Therefore the sharp detector rack `A_{S_m}`</w:t>
      </w:r>
    </w:p>
    <w:p>
      <w:r>
        <w:t>dominates `X`.</w:t>
      </w:r>
    </w:p>
    <w:p/>
    <w:p>
      <w:r>
        <w:t>Conversely, suppose `X` is dominated by a finite rack.  By</w:t>
      </w:r>
    </w:p>
    <w:p>
      <w:r>
        <w:t>`proofs/symmetric_derivative_quotient_fork.md`, there is some symmetric group</w:t>
      </w:r>
    </w:p>
    <w:p>
      <w:r>
        <w:t>`S_m` such that</w:t>
      </w:r>
    </w:p>
    <w:p/>
    <w:p>
      <w:r>
        <w:t>```text</w:t>
      </w:r>
    </w:p>
    <w:p>
      <w:r>
        <w:t>D_k(S_m) -&gt; P_k(X)</w:t>
      </w:r>
    </w:p>
    <w:p>
      <w:r>
        <w:t>```</w:t>
      </w:r>
    </w:p>
    <w:p/>
    <w:p>
      <w:r>
        <w:t>for every `k`.  Hence `mu_X(k)&lt;=m` for every `k`, so `mu_X` is bounded.</w:t>
      </w:r>
    </w:p>
    <w:p/>
    <w:p>
      <w:r>
        <w:t>The equivalence of boundedness of `mu_X(k)` and `nu_X(K)` is immediate from</w:t>
      </w:r>
    </w:p>
    <w:p>
      <w:r>
        <w:t>the definition of `nu_X(K)` as finite-prefix maxima.</w:t>
      </w:r>
    </w:p>
    <w:p/>
    <w:p>
      <w:r>
        <w:t>Now suppose the sequence is unbounded.  For each `j&gt;=1`, choose `k_j` such</w:t>
      </w:r>
    </w:p>
    <w:p>
      <w:r>
        <w:t>that</w:t>
      </w:r>
    </w:p>
    <w:p/>
    <w:p>
      <w:r>
        <w:t>```text</w:t>
      </w:r>
    </w:p>
    <w:p>
      <w:r>
        <w:t>mu_X(k_j)&gt;j.</w:t>
      </w:r>
    </w:p>
    <w:p>
      <w:r>
        <w:t>```</w:t>
      </w:r>
    </w:p>
    <w:p/>
    <w:p>
      <w:r>
        <w:t>Then the marked quotient</w:t>
      </w:r>
    </w:p>
    <w:p/>
    <w:p>
      <w:r>
        <w:t>```text</w:t>
      </w:r>
    </w:p>
    <w:p>
      <w:r>
        <w:t>D_{k_j}(S_j) -&gt; P_{k_j}(X)</w:t>
      </w:r>
    </w:p>
    <w:p>
      <w:r>
        <w:t>```</w:t>
      </w:r>
    </w:p>
    <w:p/>
    <w:p>
      <w:r>
        <w:t>does not exist.  By `proofs/point_pushing_paired_graph_criterion.md`, the</w:t>
      </w:r>
    </w:p>
    <w:p>
      <w:r>
        <w:t>paired subgroup</w:t>
      </w:r>
    </w:p>
    <w:p/>
    <w:p>
      <w:r>
        <w:t>```text</w:t>
      </w:r>
    </w:p>
    <w:p>
      <w:r>
        <w:t>M_{k_j}(S_j,X)=&lt; (d_i^{(j)},h_i) &gt;</w:t>
      </w:r>
    </w:p>
    <w:p>
      <w:r>
        <w:t>```</w:t>
      </w:r>
    </w:p>
    <w:p/>
    <w:p>
      <w:r>
        <w:t>has a nontrivial vertical element.  Equivalently, there is a word</w:t>
      </w:r>
    </w:p>
    <w:p/>
    <w:p>
      <w:r>
        <w:t>```text</w:t>
      </w:r>
    </w:p>
    <w:p>
      <w:r>
        <w:t>w_j in F_{k_j}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w_j(d_1^{(j)},...,d_{k_j}^{(j)})=1</w:t>
      </w:r>
    </w:p>
    <w:p>
      <w:r>
        <w:t>```</w:t>
      </w:r>
    </w:p>
    <w:p/>
    <w:p>
      <w:r>
        <w:t>but</w:t>
      </w:r>
    </w:p>
    <w:p/>
    <w:p>
      <w:r>
        <w:t>```text</w:t>
      </w:r>
    </w:p>
    <w:p>
      <w:r>
        <w:t>w_j(h_1,...,h_{k_j}) != 1.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alpha_j=iota_{k_j+1}(w_j).</w:t>
      </w:r>
    </w:p>
    <w:p>
      <w:r>
        <w:t>```</w:t>
      </w:r>
    </w:p>
    <w:p/>
    <w:p>
      <w:r>
        <w:t>The derivative detector criterion gives</w:t>
      </w:r>
    </w:p>
    <w:p/>
    <w:p>
      <w:r>
        <w:t>```text</w:t>
      </w:r>
    </w:p>
    <w:p>
      <w:r>
        <w:t>alpha_j in K_{S_j}(k_j+1),</w:t>
      </w:r>
    </w:p>
    <w:p>
      <w:r>
        <w:t>```</w:t>
      </w:r>
    </w:p>
    <w:p/>
    <w:p>
      <w:r>
        <w:t>while the second displayed identity says `alpha_j` moves `X^{k_j+1}`.  Choose</w:t>
      </w:r>
    </w:p>
    <w:p>
      <w:r>
        <w:t>a moved tuple.</w:t>
      </w:r>
    </w:p>
    <w:p/>
    <w:p>
      <w:r>
        <w:t>Right-stabilize by adding `j` unused strands:</w:t>
      </w:r>
    </w:p>
    <w:p/>
    <w:p>
      <w:r>
        <w:t>```text</w:t>
      </w:r>
    </w:p>
    <w:p>
      <w:r>
        <w:t>q_j=k_j+1+j,</w:t>
      </w:r>
    </w:p>
    <w:p>
      <w:r>
        <w:t>beta_j=alpha_j with j trivial right strands.</w:t>
      </w:r>
    </w:p>
    <w:p>
      <w:r>
        <w:t>```</w:t>
      </w:r>
    </w:p>
    <w:p/>
    <w:p>
      <w:r>
        <w:t>Then `q_j-&gt;infinity`, and the moved tuple remains moved after filling the new</w:t>
      </w:r>
    </w:p>
    <w:p>
      <w:r>
        <w:t>coordinates with any fixed element of `X`.</w:t>
      </w:r>
    </w:p>
    <w:p/>
    <w:p>
      <w:r>
        <w:t>For any fixed finite group `G`, let `g=|G|`.  For all `j&gt;=g`, the left-regular</w:t>
      </w:r>
    </w:p>
    <w:p>
      <w:r>
        <w:t>embedding</w:t>
      </w:r>
    </w:p>
    <w:p/>
    <w:p>
      <w:r>
        <w:t>```text</w:t>
      </w:r>
    </w:p>
    <w:p>
      <w:r>
        <w:t>G -&gt; S_g -&gt; S_j</w:t>
      </w:r>
    </w:p>
    <w:p>
      <w:r>
        <w:t>```</w:t>
      </w:r>
    </w:p>
    <w:p/>
    <w:p>
      <w:r>
        <w:t>implies</w:t>
      </w:r>
    </w:p>
    <w:p/>
    <w:p>
      <w:r>
        <w:t>```text</w:t>
      </w:r>
    </w:p>
    <w:p>
      <w:r>
        <w:t>K_{S_j}(q_j) subset K_G(q_j).</w:t>
      </w:r>
    </w:p>
    <w:p>
      <w:r>
        <w:t>```</w:t>
      </w:r>
    </w:p>
    <w:p/>
    <w:p>
      <w:r>
        <w:t>Thus `beta_j` is eventually invisible to every finite group but still moves</w:t>
      </w:r>
    </w:p>
    <w:p>
      <w:r>
        <w:t>`X`.  This is the normalized-law obstruction sequence.  QED.</w:t>
      </w:r>
    </w:p>
    <w:p/>
    <w:p>
      <w:pPr>
        <w:pStyle w:val="Heading1"/>
      </w:pPr>
      <w:r>
        <w:t>Exact Remaining Problem</w:t>
      </w:r>
    </w:p>
    <w:p/>
    <w:p>
      <w:r>
        <w:t>The Sawin problem is now equivalent to the following boundedness statement:</w:t>
      </w:r>
    </w:p>
    <w:p/>
    <w:p>
      <w:r>
        <w:t>```text</w:t>
      </w:r>
    </w:p>
    <w:p>
      <w:r>
        <w:t>For every finite bijective YBE solution X,</w:t>
      </w:r>
    </w:p>
    <w:p>
      <w:r>
        <w:t>the sequence mu_X(k) is bounded.</w:t>
      </w:r>
    </w:p>
    <w:p>
      <w:r>
        <w:t>```</w:t>
      </w:r>
    </w:p>
    <w:p/>
    <w:p>
      <w:r>
        <w:t>A positive proof must give a symbolic bound `m(X)` and then use `A_{S_m}`.</w:t>
      </w:r>
    </w:p>
    <w:p/>
    <w:p>
      <w:r>
        <w:t>A negative proof must give an explicit finite solution `X` and an explicit</w:t>
      </w:r>
    </w:p>
    <w:p>
      <w:r>
        <w:t>unbounded sequence of vertical witnesses, equivalently words</w:t>
      </w:r>
    </w:p>
    <w:p/>
    <w:p>
      <w:r>
        <w:t>```text</w:t>
      </w:r>
    </w:p>
    <w:p>
      <w:r>
        <w:t>w_j in F_{k_j}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w_j=1 in D_{k_j}(S_j),</w:t>
      </w:r>
    </w:p>
    <w:p>
      <w:r>
        <w:t>w_j!=1 in P_{k_j}(X).</w:t>
      </w:r>
    </w:p>
    <w:p>
      <w:r>
        <w:t>```</w:t>
      </w:r>
    </w:p>
    <w:p/>
    <w:p>
      <w:r>
        <w:t>Fixed-arity failures and finite-prefix failures cannot be final evidence,</w:t>
      </w:r>
    </w:p>
    <w:p>
      <w:r>
        <w:t>because `mu_X(k)` is finite for every fixed `k` and `nu_X(K)` is finite for</w:t>
      </w:r>
    </w:p>
    <w:p>
      <w:r>
        <w:t>every fixed `K`.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point_pushing_mu_prefix_audit(...)</w:t>
      </w:r>
    </w:p>
    <w:p>
      <w:r>
        <w:t>```</w:t>
      </w:r>
    </w:p>
    <w:p/>
    <w:p>
      <w:r>
        <w:t>checks a bounded rectangle</w:t>
      </w:r>
    </w:p>
    <w:p/>
    <w:p>
      <w:r>
        <w:t>```text</w:t>
      </w:r>
    </w:p>
    <w:p>
      <w:r>
        <w:t>1&lt;=k&lt;=K,</w:t>
      </w:r>
    </w:p>
    <w:p>
      <w:r>
        <w:t>1&lt;=m&lt;=M</w:t>
      </w:r>
    </w:p>
    <w:p>
      <w:r>
        <w:t>```</w:t>
      </w:r>
    </w:p>
    <w:p/>
    <w:p>
      <w:r>
        <w:t>and records, for each `k`, the first symmetric degree found within the bound</w:t>
      </w:r>
    </w:p>
    <w:p>
      <w:r>
        <w:t>or the first vertical witness found before the bound is exhausted.  It is only</w:t>
      </w:r>
    </w:p>
    <w:p>
      <w:r>
        <w:t>a finite diagnostic.  It cannot prove boundedness of `mu_X(k)` and cannot</w:t>
      </w:r>
    </w:p>
    <w:p>
      <w:r>
        <w:t>replace the infinite tail required for outcome B.</w:t>
      </w:r>
    </w:p>
    <w:p>
      <w:r>
        <w:br w:type="page"/>
      </w:r>
    </w:p>
    <w:p>
      <w:pPr>
        <w:pStyle w:val="Title"/>
      </w:pPr>
      <w:r>
        <w:t>Point-pushing mu functoriality</w:t>
      </w:r>
    </w:p>
    <w:p/>
    <w:p>
      <w:r>
        <w:t>Date: 2026-05-30</w:t>
      </w:r>
    </w:p>
    <w:p/>
    <w:p>
      <w:r>
        <w:t>This note records structural rules for the growth invariant</w:t>
      </w:r>
    </w:p>
    <w:p/>
    <w:p>
      <w:r>
        <w:t>```text</w:t>
      </w:r>
    </w:p>
    <w:p>
      <w:r>
        <w:t>mu_X(k)=min { m : D_k(S_m) -&gt; P_k(X) is a marked quotient }.</w:t>
      </w:r>
    </w:p>
    <w:p>
      <w:r>
        <w:t>```</w:t>
      </w:r>
    </w:p>
    <w:p/>
    <w:p>
      <w:r>
        <w:t>It does not prove outcome A or B.  It says that the remaining unbounded-growth</w:t>
      </w:r>
    </w:p>
    <w:p>
      <w:r>
        <w:t>obstruction cannot be manufactured by quotients, already dominated covers, or</w:t>
      </w:r>
    </w:p>
    <w:p>
      <w:r>
        <w:t>direct products.  Any B example must be primitive with respect to these</w:t>
      </w:r>
    </w:p>
    <w:p>
      <w:r>
        <w:t>operations.</w:t>
      </w:r>
    </w:p>
    <w:p/>
    <w:p>
      <w:pPr>
        <w:pStyle w:val="Heading1"/>
      </w:pPr>
      <w:r>
        <w:t>Quotient Monotonicity</w:t>
      </w:r>
    </w:p>
    <w:p/>
    <w:p>
      <w:r>
        <w:t>Let</w:t>
      </w:r>
    </w:p>
    <w:p/>
    <w:p>
      <w:r>
        <w:t>```text</w:t>
      </w:r>
    </w:p>
    <w:p>
      <w:r>
        <w:t>f:X -&gt; Z</w:t>
      </w:r>
    </w:p>
    <w:p>
      <w:r>
        <w:t>```</w:t>
      </w:r>
    </w:p>
    <w:p/>
    <w:p>
      <w:r>
        <w:t>be a surjective morphism of finite bijective YBE solutions.  Then for every</w:t>
      </w:r>
    </w:p>
    <w:p>
      <w:r>
        <w:t>`k&gt;=1`,</w:t>
      </w:r>
    </w:p>
    <w:p/>
    <w:p>
      <w:r>
        <w:t>```text</w:t>
      </w:r>
    </w:p>
    <w:p>
      <w:r>
        <w:t>mu_Z(k) &lt;= mu_X(k).</w:t>
      </w:r>
    </w:p>
    <w:p>
      <w:r>
        <w:t>```</w:t>
      </w:r>
    </w:p>
    <w:p/>
    <w:p>
      <w:r>
        <w:t>Proof.  The coordinatewise map</w:t>
      </w:r>
    </w:p>
    <w:p/>
    <w:p>
      <w:r>
        <w:t>```text</w:t>
      </w:r>
    </w:p>
    <w:p>
      <w:r>
        <w:t>f^{k+1}:X^{k+1}-&gt;Z^{k+1}</w:t>
      </w:r>
    </w:p>
    <w:p>
      <w:r>
        <w:t>```</w:t>
      </w:r>
    </w:p>
    <w:p/>
    <w:p>
      <w:r>
        <w:t>intertwines the braid actions.  In particular, it intertwines the</w:t>
      </w:r>
    </w:p>
    <w:p>
      <w:r>
        <w:t>point-pushing generators:</w:t>
      </w:r>
    </w:p>
    <w:p/>
    <w:p>
      <w:r>
        <w:t>```text</w:t>
      </w:r>
    </w:p>
    <w:p>
      <w:r>
        <w:t>f^{k+1} h_i^X = h_i^Z f^{k+1}.</w:t>
      </w:r>
    </w:p>
    <w:p>
      <w:r>
        <w:t>```</w:t>
      </w:r>
    </w:p>
    <w:p/>
    <w:p>
      <w:r>
        <w:t>Therefore every marked relation among the generators `h_i^X` is also a marked</w:t>
      </w:r>
    </w:p>
    <w:p>
      <w:r>
        <w:t>relation among the generators `h_i^Z`, and `P_k(Z)` is a marked quotient of</w:t>
      </w:r>
    </w:p>
    <w:p>
      <w:r>
        <w:t>`P_k(X)`.</w:t>
      </w:r>
    </w:p>
    <w:p/>
    <w:p>
      <w:r>
        <w:t>If `D_k(S_m)-&gt;P_k(X)` exists, composing with `P_k(X)-&gt;P_k(Z)` gives</w:t>
      </w:r>
    </w:p>
    <w:p>
      <w:r>
        <w:t>`D_k(S_m)-&gt;P_k(Z)`.  Hence `mu_Z(k)&lt;=mu_X(k)`.  QED.</w:t>
      </w:r>
    </w:p>
    <w:p/>
    <w:p>
      <w:pPr>
        <w:pStyle w:val="Heading1"/>
      </w:pPr>
      <w:r>
        <w:t>Domination Monotonicity</w:t>
      </w:r>
    </w:p>
    <w:p/>
    <w:p>
      <w:r>
        <w:t>If a finite solution `Y` dominates `X`, meaning</w:t>
      </w:r>
    </w:p>
    <w:p/>
    <w:p>
      <w:r>
        <w:t>```text</w:t>
      </w:r>
    </w:p>
    <w:p>
      <w:r>
        <w:t>ker rho_{Y,n} subset ker rho_{X,n}</w:t>
      </w:r>
    </w:p>
    <w:p>
      <w:r>
        <w:t>```</w:t>
      </w:r>
    </w:p>
    <w:p/>
    <w:p>
      <w:r>
        <w:t>for every `n`, then</w:t>
      </w:r>
    </w:p>
    <w:p/>
    <w:p>
      <w:r>
        <w:t>```text</w:t>
      </w:r>
    </w:p>
    <w:p>
      <w:r>
        <w:t>mu_X(k) &lt;= mu_Y(k)</w:t>
      </w:r>
    </w:p>
    <w:p>
      <w:r>
        <w:t>```</w:t>
      </w:r>
    </w:p>
    <w:p/>
    <w:p>
      <w:r>
        <w:t>for every `k`.</w:t>
      </w:r>
    </w:p>
    <w:p/>
    <w:p>
      <w:r>
        <w:t>Proof.  Restrict the kernel inclusion to the last-strand point-pushing</w:t>
      </w:r>
    </w:p>
    <w:p>
      <w:r>
        <w:t>subgroup `iota_{k+1}(F_k)`.  Any word acting trivially in `P_k(Y)` acts</w:t>
      </w:r>
    </w:p>
    <w:p>
      <w:r>
        <w:t>trivially in `P_k(X)`.  Thus `P_k(X)` is a marked quotient of `P_k(Y)`.</w:t>
      </w:r>
    </w:p>
    <w:p>
      <w:r>
        <w:t>The same composition argument as above gives the inequality.  QED.</w:t>
      </w:r>
    </w:p>
    <w:p/>
    <w:p>
      <w:r>
        <w:t>In particular, once a solution is known to be dominated by a fixed rack, its</w:t>
      </w:r>
    </w:p>
    <w:p>
      <w:r>
        <w:t>`mu` sequence is automatically bounded.</w:t>
      </w:r>
    </w:p>
    <w:p/>
    <w:p>
      <w:pPr>
        <w:pStyle w:val="Heading1"/>
      </w:pPr>
      <w:r>
        <w:t>Product Formula</w:t>
      </w:r>
    </w:p>
    <w:p/>
    <w:p>
      <w:r>
        <w:t>Let `X` and `Y` be finite bijective YBE solutions, and let `X x Y` be their</w:t>
      </w:r>
    </w:p>
    <w:p>
      <w:r>
        <w:t>Cartesian product solution.  Then</w:t>
      </w:r>
    </w:p>
    <w:p/>
    <w:p>
      <w:r>
        <w:t>```text</w:t>
      </w:r>
    </w:p>
    <w:p>
      <w:r>
        <w:t>mu_{X x Y}(k) = max(mu_X(k), mu_Y(k))</w:t>
      </w:r>
    </w:p>
    <w:p>
      <w:r>
        <w:t>```</w:t>
      </w:r>
    </w:p>
    <w:p/>
    <w:p>
      <w:r>
        <w:t>for every `k`.</w:t>
      </w:r>
    </w:p>
    <w:p/>
    <w:p>
      <w:r>
        <w:t>Proof.  The point-pushing action on `(X x Y)^{k+1}` is the coordinatewise</w:t>
      </w:r>
    </w:p>
    <w:p>
      <w:r>
        <w:t>product of the point-pushing actions on `X^{k+1}` and `Y^{k+1}`.  Therefore</w:t>
      </w:r>
    </w:p>
    <w:p/>
    <w:p>
      <w:r>
        <w:t>```text</w:t>
      </w:r>
    </w:p>
    <w:p>
      <w:r>
        <w:t>P_k(X x Y)</w:t>
      </w:r>
    </w:p>
    <w:p>
      <w:r>
        <w:t>```</w:t>
      </w:r>
    </w:p>
    <w:p/>
    <w:p>
      <w:r>
        <w:t>is the marked subgroup of</w:t>
      </w:r>
    </w:p>
    <w:p/>
    <w:p>
      <w:r>
        <w:t>```text</w:t>
      </w:r>
    </w:p>
    <w:p>
      <w:r>
        <w:t>P_k(X) x P_k(Y)</w:t>
      </w:r>
    </w:p>
    <w:p>
      <w:r>
        <w:t>```</w:t>
      </w:r>
    </w:p>
    <w:p/>
    <w:p>
      <w:r>
        <w:t>generated by</w:t>
      </w:r>
    </w:p>
    <w:p/>
    <w:p>
      <w:r>
        <w:t>```text</w:t>
      </w:r>
    </w:p>
    <w:p>
      <w:r>
        <w:t>(h_i^X,h_i^Y).</w:t>
      </w:r>
    </w:p>
    <w:p>
      <w:r>
        <w:t>```</w:t>
      </w:r>
    </w:p>
    <w:p/>
    <w:p>
      <w:r>
        <w:t>First suppose</w:t>
      </w:r>
    </w:p>
    <w:p/>
    <w:p>
      <w:r>
        <w:t>```text</w:t>
      </w:r>
    </w:p>
    <w:p>
      <w:r>
        <w:t>m &gt;= max(mu_X(k), mu_Y(k)).</w:t>
      </w:r>
    </w:p>
    <w:p>
      <w:r>
        <w:t>```</w:t>
      </w:r>
    </w:p>
    <w:p/>
    <w:p>
      <w:r>
        <w:t>Then there are marked quotients</w:t>
      </w:r>
    </w:p>
    <w:p/>
    <w:p>
      <w:r>
        <w:t>```text</w:t>
      </w:r>
    </w:p>
    <w:p>
      <w:r>
        <w:t>D_k(S_m)-&gt;P_k(X),</w:t>
      </w:r>
    </w:p>
    <w:p>
      <w:r>
        <w:t>D_k(S_m)-&gt;P_k(Y).</w:t>
      </w:r>
    </w:p>
    <w:p>
      <w:r>
        <w:t>```</w:t>
      </w:r>
    </w:p>
    <w:p/>
    <w:p>
      <w:r>
        <w:t>The product map sends each detector generator to</w:t>
      </w:r>
    </w:p>
    <w:p/>
    <w:p>
      <w:r>
        <w:t>```text</w:t>
      </w:r>
    </w:p>
    <w:p>
      <w:r>
        <w:t>(h_i^X,h_i^Y),</w:t>
      </w:r>
    </w:p>
    <w:p>
      <w:r>
        <w:t>```</w:t>
      </w:r>
    </w:p>
    <w:p/>
    <w:p>
      <w:r>
        <w:t>so its image is exactly `P_k(X x Y)`.  Hence</w:t>
      </w:r>
    </w:p>
    <w:p/>
    <w:p>
      <w:r>
        <w:t>```text</w:t>
      </w:r>
    </w:p>
    <w:p>
      <w:r>
        <w:t>mu_{X x Y}(k) &lt;= max(mu_X(k),mu_Y(k)).</w:t>
      </w:r>
    </w:p>
    <w:p>
      <w:r>
        <w:t>```</w:t>
      </w:r>
    </w:p>
    <w:p/>
    <w:p>
      <w:r>
        <w:t>Conversely, both coordinate projections</w:t>
      </w:r>
    </w:p>
    <w:p/>
    <w:p>
      <w:r>
        <w:t>```text</w:t>
      </w:r>
    </w:p>
    <w:p>
      <w:r>
        <w:t>X x Y -&gt; X,</w:t>
      </w:r>
    </w:p>
    <w:p>
      <w:r>
        <w:t>X x Y -&gt; Y</w:t>
      </w:r>
    </w:p>
    <w:p>
      <w:r>
        <w:t>```</w:t>
      </w:r>
    </w:p>
    <w:p/>
    <w:p>
      <w:r>
        <w:t>are surjective YBE morphisms.  Quotient monotonicity gives</w:t>
      </w:r>
    </w:p>
    <w:p/>
    <w:p>
      <w:r>
        <w:t>```text</w:t>
      </w:r>
    </w:p>
    <w:p>
      <w:r>
        <w:t>mu_X(k) &lt;= mu_{X x Y}(k),</w:t>
      </w:r>
    </w:p>
    <w:p>
      <w:r>
        <w:t>mu_Y(k) &lt;= mu_{X x Y}(k).</w:t>
      </w:r>
    </w:p>
    <w:p>
      <w:r>
        <w:t>```</w:t>
      </w:r>
    </w:p>
    <w:p/>
    <w:p>
      <w:r>
        <w:t>Thus equality holds.  QED.</w:t>
      </w:r>
    </w:p>
    <w:p/>
    <w:p>
      <w:r>
        <w:t>The same proof gives, for any finite product,</w:t>
      </w:r>
    </w:p>
    <w:p/>
    <w:p>
      <w:r>
        <w:t>```text</w:t>
      </w:r>
    </w:p>
    <w:p>
      <w:r>
        <w:t>mu_{\prod_s X_s}(k)=max_s mu_{X_s}(k).</w:t>
      </w:r>
    </w:p>
    <w:p>
      <w:r>
        <w:t>```</w:t>
      </w:r>
    </w:p>
    <w:p/>
    <w:p>
      <w:pPr>
        <w:pStyle w:val="Heading1"/>
      </w:pPr>
      <w:r>
        <w:t>Consequence For The A Route</w:t>
      </w:r>
    </w:p>
    <w:p/>
    <w:p>
      <w:r>
        <w:t>The boundedness statement</w:t>
      </w:r>
    </w:p>
    <w:p/>
    <w:p>
      <w:r>
        <w:t>```text</w:t>
      </w:r>
    </w:p>
    <w:p>
      <w:r>
        <w:t>sup_k mu_X(k)&lt;infinity</w:t>
      </w:r>
    </w:p>
    <w:p>
      <w:r>
        <w:t>```</w:t>
      </w:r>
    </w:p>
    <w:p/>
    <w:p>
      <w:r>
        <w:t>is inherited by quotients and by solutions dominated by bounded-`mu`</w:t>
      </w:r>
    </w:p>
    <w:p>
      <w:r>
        <w:t>solutions.  It is also preserved under finite products.</w:t>
      </w:r>
    </w:p>
    <w:p/>
    <w:p>
      <w:r>
        <w:t>So product/permutation assemblies cannot create a new unbounded `mu`</w:t>
      </w:r>
    </w:p>
    <w:p>
      <w:r>
        <w:t>obstruction if all factors have bounded `mu`.  This matches the repository's</w:t>
      </w:r>
    </w:p>
    <w:p>
      <w:r>
        <w:t>closed product-detector and direct-product longitude calculus.</w:t>
      </w:r>
    </w:p>
    <w:p/>
    <w:p>
      <w:pPr>
        <w:pStyle w:val="Heading1"/>
      </w:pPr>
      <w:r>
        <w:t>Consequence For The B Route</w:t>
      </w:r>
    </w:p>
    <w:p/>
    <w:p>
      <w:r>
        <w:t>An unbounded-`mu` counterexample cannot be explained by taking a quotient of</w:t>
      </w:r>
    </w:p>
    <w:p>
      <w:r>
        <w:t>an already bounded solution, nor by taking a finite product of bounded</w:t>
      </w:r>
    </w:p>
    <w:p>
      <w:r>
        <w:t>solutions.  If `X` is a product and `mu_X(k)` is unbounded, then at least one</w:t>
      </w:r>
    </w:p>
    <w:p>
      <w:r>
        <w:t>factor already has unbounded `mu`.</w:t>
      </w:r>
    </w:p>
    <w:p/>
    <w:p>
      <w:r>
        <w:t>Thus the exact B seed remains:</w:t>
      </w:r>
    </w:p>
    <w:p/>
    <w:p>
      <w:r>
        <w:t>```text</w:t>
      </w:r>
    </w:p>
    <w:p>
      <w:r>
        <w:t>an explicit primitive finite solution X</w:t>
      </w:r>
    </w:p>
    <w:p>
      <w:r>
        <w:t>with sup_k mu_X(k)=infinity,</w:t>
      </w:r>
    </w:p>
    <w:p>
      <w:r>
        <w:t>```</w:t>
      </w:r>
    </w:p>
    <w:p/>
    <w:p>
      <w:r>
        <w:t>together with explicit vertical-witness words for the symmetric-tail failures.</w:t>
      </w:r>
    </w:p>
    <w:p/>
    <w:p>
      <w:r>
        <w:t>Finite product constructions and quotient shadows are therefore false leads</w:t>
      </w:r>
    </w:p>
    <w:p>
      <w:r>
        <w:t>for the final obstruction.</w:t>
      </w:r>
    </w:p>
    <w:p>
      <w:r>
        <w:br w:type="page"/>
      </w:r>
    </w:p>
    <w:p>
      <w:pPr>
        <w:pStyle w:val="Title"/>
      </w:pPr>
      <w:r>
        <w:t>Point-pushing suffix-shuttle normal form</w:t>
      </w:r>
    </w:p>
    <w:p/>
    <w:p>
      <w:r>
        <w:t>Date: 2026-05-30</w:t>
      </w:r>
    </w:p>
    <w:p/>
    <w:p>
      <w:r>
        <w:t>This note records the finite-state normal form for the point-pushing</w:t>
      </w:r>
    </w:p>
    <w:p>
      <w:r>
        <w:t>generators used in the `mu_X(k)` formulation.  It does not prove outcome A or</w:t>
      </w:r>
    </w:p>
    <w:p>
      <w:r>
        <w:t>B.  It shows that every generator `h_i=rho_X(A_{i,n})` is obtained from one</w:t>
      </w:r>
    </w:p>
    <w:p>
      <w:r>
        <w:t>fixed reversible two-pass shuttle schema depending only on `X`.</w:t>
      </w:r>
    </w:p>
    <w:p/>
    <w:p>
      <w:pPr>
        <w:pStyle w:val="Heading1"/>
      </w:pPr>
      <w:r>
        <w:t>Statement</w:t>
      </w:r>
    </w:p>
    <w:p/>
    <w:p>
      <w:r>
        <w:t>Let `X` be a finite bijective YBE solution with crossing `R`.  Fix</w:t>
      </w:r>
    </w:p>
    <w:p/>
    <w:p>
      <w:r>
        <w:t>```text</w:t>
      </w:r>
    </w:p>
    <w:p>
      <w:r>
        <w:t>1 &lt;= i &lt; n.</w:t>
      </w:r>
    </w:p>
    <w:p>
      <w:r>
        <w:t>```</w:t>
      </w:r>
    </w:p>
    <w:p/>
    <w:p>
      <w:r>
        <w:t>The standard pure braid generator is</w:t>
      </w:r>
    </w:p>
    <w:p/>
    <w:p>
      <w:r>
        <w:t>```text</w:t>
      </w:r>
    </w:p>
    <w:p>
      <w:r>
        <w:t>A_{i,n}</w:t>
      </w:r>
    </w:p>
    <w:p>
      <w:r>
        <w:t>=</w:t>
      </w:r>
    </w:p>
    <w:p>
      <w:r>
        <w:t>sigma_{n-1} ... sigma_{i+1}</w:t>
      </w:r>
    </w:p>
    <w:p>
      <w:r>
        <w:t>sigma_i^2</w:t>
      </w:r>
    </w:p>
    <w:p>
      <w:r>
        <w:t>sigma_{i+1}^{-1} ... sigma_{n-1}^{-1}.</w:t>
      </w:r>
    </w:p>
    <w:p>
      <w:r>
        <w:t>```</w:t>
      </w:r>
    </w:p>
    <w:p/>
    <w:p>
      <w:r>
        <w:t>Therefore the action of `A_{i,n}` on a tuple</w:t>
      </w:r>
    </w:p>
    <w:p/>
    <w:p>
      <w:r>
        <w:t>```text</w:t>
      </w:r>
    </w:p>
    <w:p>
      <w:r>
        <w:t>(x_1,...,x_n) in X^n</w:t>
      </w:r>
    </w:p>
    <w:p>
      <w:r>
        <w:t>```</w:t>
      </w:r>
    </w:p>
    <w:p/>
    <w:p>
      <w:r>
        <w:t>has the following suffix-shuttle form.</w:t>
      </w:r>
    </w:p>
    <w:p/>
    <w:p>
      <w:r>
        <w:t>1. Left shuttle: sweep the last coordinate leftward through the suffix by</w:t>
      </w:r>
    </w:p>
    <w:p>
      <w:r>
        <w:t xml:space="preserve">   applying</w:t>
      </w:r>
    </w:p>
    <w:p/>
    <w:p>
      <w:r>
        <w:t xml:space="preserve">   ```text</w:t>
      </w:r>
    </w:p>
    <w:p>
      <w:r>
        <w:t xml:space="preserve">   sigma_{n-1}, sigma_{n-2}, ..., sigma_{i+1}.</w:t>
      </w:r>
    </w:p>
    <w:p>
      <w:r>
        <w:t xml:space="preserve">   ```</w:t>
      </w:r>
    </w:p>
    <w:p/>
    <w:p>
      <w:r>
        <w:t xml:space="preserve">   Operationally, this is a one-state scan over adjacent pairs using the</w:t>
      </w:r>
    </w:p>
    <w:p>
      <w:r>
        <w:t xml:space="preserve">   fixed table `R`.</w:t>
      </w:r>
    </w:p>
    <w:p/>
    <w:p>
      <w:r>
        <w:t>2. Core interaction: apply `sigma_i^2` to the two coordinates now in positions</w:t>
      </w:r>
    </w:p>
    <w:p>
      <w:r>
        <w:t xml:space="preserve">   `i,i+1`.</w:t>
      </w:r>
    </w:p>
    <w:p/>
    <w:p>
      <w:r>
        <w:t>3. Right shuttle: undo the suffix sweep by applying</w:t>
      </w:r>
    </w:p>
    <w:p/>
    <w:p>
      <w:r>
        <w:t xml:space="preserve">   ```text</w:t>
      </w:r>
    </w:p>
    <w:p>
      <w:r>
        <w:t xml:space="preserve">   sigma_{i+1}^{-1}, sigma_{i+2}^{-1}, ..., sigma_{n-1}^{-1}.</w:t>
      </w:r>
    </w:p>
    <w:p>
      <w:r>
        <w:t xml:space="preserve">   ```</w:t>
      </w:r>
    </w:p>
    <w:p/>
    <w:p>
      <w:r>
        <w:t xml:space="preserve">   This is the inverse scan using the fixed table `R^{-1}`.</w:t>
      </w:r>
    </w:p>
    <w:p/>
    <w:p>
      <w:r>
        <w:t>Thus every marked point-pushing generator is a reversible two-pass</w:t>
      </w:r>
    </w:p>
    <w:p>
      <w:r>
        <w:t>finite-state transducer over the alphabet `X`, with state set contained in</w:t>
      </w:r>
    </w:p>
    <w:p>
      <w:r>
        <w:t>`X` during each shuttle pass and with transition tables determined by `R` and</w:t>
      </w:r>
    </w:p>
    <w:p>
      <w:r>
        <w:t>`R^{-1}`.</w:t>
      </w:r>
    </w:p>
    <w:p/>
    <w:p>
      <w:pPr>
        <w:pStyle w:val="Heading1"/>
      </w:pPr>
      <w:r>
        <w:t>Proof</w:t>
      </w:r>
    </w:p>
    <w:p/>
    <w:p>
      <w:r>
        <w:t>The displayed word for `A_{i,n}` is the definition of the standard pure braid</w:t>
      </w:r>
    </w:p>
    <w:p>
      <w:r>
        <w:t>generator in the repository convention.  The first block</w:t>
      </w:r>
    </w:p>
    <w:p/>
    <w:p>
      <w:r>
        <w:t>```text</w:t>
      </w:r>
    </w:p>
    <w:p>
      <w:r>
        <w:t>C_{i,n}=sigma_{n-1} ... sigma_{i+1}</w:t>
      </w:r>
    </w:p>
    <w:p>
      <w:r>
        <w:t>```</w:t>
      </w:r>
    </w:p>
    <w:p/>
    <w:p>
      <w:r>
        <w:t>only touches coordinates `i+1,...,n`; it is the left shuttle.  The middle block</w:t>
      </w:r>
    </w:p>
    <w:p>
      <w:r>
        <w:t>is `sigma_i^2`.  The last block is</w:t>
      </w:r>
    </w:p>
    <w:p/>
    <w:p>
      <w:r>
        <w:t>```text</w:t>
      </w:r>
    </w:p>
    <w:p>
      <w:r>
        <w:t>C_{i,n}^{-1}=sigma_{i+1}^{-1} ... sigma_{n-1}^{-1},</w:t>
      </w:r>
    </w:p>
    <w:p>
      <w:r>
        <w:t>```</w:t>
      </w:r>
    </w:p>
    <w:p/>
    <w:p>
      <w:r>
        <w:t>which is the inverse right shuttle.</w:t>
      </w:r>
    </w:p>
    <w:p/>
    <w:p>
      <w:r>
        <w:t>Because `R` is a bijection, every inverse crossing is computed by `R^{-1}`.</w:t>
      </w:r>
    </w:p>
    <w:p>
      <w:r>
        <w:t>Hence the whole action is exactly the two-pass finite-state procedure above.</w:t>
      </w:r>
    </w:p>
    <w:p>
      <w:r>
        <w:t>QED.</w:t>
      </w:r>
    </w:p>
    <w:p/>
    <w:p>
      <w:pPr>
        <w:pStyle w:val="Heading1"/>
      </w:pPr>
      <w:r>
        <w:t>Why This Matters</w:t>
      </w:r>
    </w:p>
    <w:p/>
    <w:p>
      <w:r>
        <w:t>The preceding notes reduce Sawin's problem to boundedness of</w:t>
      </w:r>
    </w:p>
    <w:p/>
    <w:p>
      <w:r>
        <w:t>```text</w:t>
      </w:r>
    </w:p>
    <w:p>
      <w:r>
        <w:t>mu_X(k)=min { m : D_k(S_m) -&gt; P_k(X) }.</w:t>
      </w:r>
    </w:p>
    <w:p>
      <w:r>
        <w:t>```</w:t>
      </w:r>
    </w:p>
    <w:p/>
    <w:p>
      <w:r>
        <w:t>The suffix-shuttle normal form says that the generators of every `P_k(X)` are</w:t>
      </w:r>
    </w:p>
    <w:p>
      <w:r>
        <w:t>not arbitrary permutations of `X^{k+1}`.  They all come from the same fixed</w:t>
      </w:r>
    </w:p>
    <w:p>
      <w:r>
        <w:t>two-pass reversible machine:</w:t>
      </w:r>
    </w:p>
    <w:p/>
    <w:p>
      <w:r>
        <w:t>```text</w:t>
      </w:r>
    </w:p>
    <w:p>
      <w:r>
        <w:t>left R-scan</w:t>
      </w:r>
    </w:p>
    <w:p>
      <w:r>
        <w:t>then one local square</w:t>
      </w:r>
    </w:p>
    <w:p>
      <w:r>
        <w:t>then right R^{-1}-scan.</w:t>
      </w:r>
    </w:p>
    <w:p>
      <w:r>
        <w:t>```</w:t>
      </w:r>
    </w:p>
    <w:p/>
    <w:p>
      <w:r>
        <w:t>So if `mu_X(k)` is unbounded, the escaping relations must arise in the group</w:t>
      </w:r>
    </w:p>
    <w:p>
      <w:r>
        <w:t>generated by these uniformly finite-state suffix shuttles.  They cannot be</w:t>
      </w:r>
    </w:p>
    <w:p>
      <w:r>
        <w:t>attributed to arbitrary finite marked quotients of `F_k`, since fixed arity is</w:t>
      </w:r>
    </w:p>
    <w:p>
      <w:r>
        <w:t>already cofinal by `proofs/point_pushing_fixed_arity_cofinality.md`.</w:t>
      </w:r>
    </w:p>
    <w:p/>
    <w:p>
      <w:pPr>
        <w:pStyle w:val="Heading1"/>
      </w:pPr>
      <w:r>
        <w:t>Consequence For A</w:t>
      </w:r>
    </w:p>
    <w:p/>
    <w:p>
      <w:r>
        <w:t>A possible positive route is now more concrete:</w:t>
      </w:r>
    </w:p>
    <w:p/>
    <w:p>
      <w:r>
        <w:t>```text</w:t>
      </w:r>
    </w:p>
    <w:p>
      <w:r>
        <w:t>prove that all finite marked quotients generated by these suffix-shuttle</w:t>
      </w:r>
    </w:p>
    <w:p>
      <w:r>
        <w:t>transducers are detected by D_k(S_m) for one m=m(X).</w:t>
      </w:r>
    </w:p>
    <w:p>
      <w:r>
        <w:t>```</w:t>
      </w:r>
    </w:p>
    <w:p/>
    <w:p>
      <w:r>
        <w:t>Equivalently, prove that the fixed two-pass machine has bounded</w:t>
      </w:r>
    </w:p>
    <w:p>
      <w:r>
        <w:t>`mu`-degree across all arities.</w:t>
      </w:r>
    </w:p>
    <w:p/>
    <w:p>
      <w:pPr>
        <w:pStyle w:val="Heading1"/>
      </w:pPr>
      <w:r>
        <w:t>Consequence For B</w:t>
      </w:r>
    </w:p>
    <w:p/>
    <w:p>
      <w:r>
        <w:t>A negative route must produce an explicit finite solution `X` whose</w:t>
      </w:r>
    </w:p>
    <w:p>
      <w:r>
        <w:t>suffix-shuttle transducers have unbounded `mu_X(k)`.  In the language of</w:t>
      </w:r>
    </w:p>
    <w:p>
      <w:r>
        <w:t>`proofs/point_pushing_mu_boundedness_dichotomy.md`, this means explicit</w:t>
      </w:r>
    </w:p>
    <w:p>
      <w:r>
        <w:t>vertical-witness words</w:t>
      </w:r>
    </w:p>
    <w:p/>
    <w:p>
      <w:r>
        <w:t>```text</w:t>
      </w:r>
    </w:p>
    <w:p>
      <w:r>
        <w:t>w_j=1 in D_{k_j}(S_j),</w:t>
      </w:r>
    </w:p>
    <w:p>
      <w:r>
        <w:t>w_j!=1 in P_{k_j}(X),</w:t>
      </w:r>
    </w:p>
    <w:p>
      <w:r>
        <w:t>```</w:t>
      </w:r>
    </w:p>
    <w:p/>
    <w:p>
      <w:r>
        <w:t>where the nontrivial action in `P_{k_j}(X)` is generated by these fixed</w:t>
      </w:r>
    </w:p>
    <w:p>
      <w:r>
        <w:t>two-pass shuttles.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point_pushing_suffix_shuttle_audit(...)</w:t>
      </w:r>
    </w:p>
    <w:p>
      <w:r>
        <w:t>```</w:t>
      </w:r>
    </w:p>
    <w:p/>
    <w:p>
      <w:r>
        <w:t>checks the formula for one finite `n` and generator `i` by comparing the</w:t>
      </w:r>
    </w:p>
    <w:p>
      <w:r>
        <w:t>suffix-shuttle computation with the direct braid action of `A_{i,n}` on every</w:t>
      </w:r>
    </w:p>
    <w:p>
      <w:r>
        <w:t>tuple of `X^n`.</w:t>
      </w:r>
    </w:p>
    <w:p/>
    <w:p>
      <w:r>
        <w:t>The helper</w:t>
      </w:r>
    </w:p>
    <w:p/>
    <w:p>
      <w:r>
        <w:t>```text</w:t>
      </w:r>
    </w:p>
    <w:p>
      <w:r>
        <w:t>point_pushing_suffix_shuttle_action(...)</w:t>
      </w:r>
    </w:p>
    <w:p>
      <w:r>
        <w:t>```</w:t>
      </w:r>
    </w:p>
    <w:p/>
    <w:p>
      <w:r>
        <w:t>applies the two-pass formula to one tuple.  These helpers are convention</w:t>
      </w:r>
    </w:p>
    <w:p>
      <w:r>
        <w:t>guards; the theorem itself is the symbolic expansion of `A_{i,n}`.</w:t>
      </w:r>
    </w:p>
    <w:p>
      <w:r>
        <w:br w:type="page"/>
      </w:r>
    </w:p>
    <w:p>
      <w:pPr>
        <w:pStyle w:val="Title"/>
      </w:pPr>
      <w:r>
        <w:t>Point-pushing recursive conjugacy</w:t>
      </w:r>
    </w:p>
    <w:p/>
    <w:p>
      <w:r>
        <w:t>Date: 2026-05-30</w:t>
      </w:r>
    </w:p>
    <w:p/>
    <w:p>
      <w:r>
        <w:t>This note strengthens the suffix-shuttle normal form.  It shows that the</w:t>
      </w:r>
    </w:p>
    <w:p>
      <w:r>
        <w:t>marked point-pushing generators are not independent: every generator is a</w:t>
      </w:r>
    </w:p>
    <w:p>
      <w:r>
        <w:t>suffix shift of the first one, and the first one satisfies a one-step</w:t>
      </w:r>
    </w:p>
    <w:p>
      <w:r>
        <w:t>conjugacy recursion.</w:t>
      </w:r>
    </w:p>
    <w:p/>
    <w:p>
      <w:r>
        <w:t>This does not prove outcome A or B.  It reduces the bounded-`mu` problem to</w:t>
      </w:r>
    </w:p>
    <w:p>
      <w:r>
        <w:t>one recursively defined finite-state family.</w:t>
      </w:r>
    </w:p>
    <w:p/>
    <w:p>
      <w:pPr>
        <w:pStyle w:val="Heading1"/>
      </w:pPr>
      <w:r>
        <w:t>Statement</w:t>
      </w:r>
    </w:p>
    <w:p/>
    <w:p>
      <w:r>
        <w:t>For a finite bijective YBE solution `X`, write</w:t>
      </w:r>
    </w:p>
    <w:p/>
    <w:p>
      <w:r>
        <w:t>```text</w:t>
      </w:r>
    </w:p>
    <w:p>
      <w:r>
        <w:t>s_i^{(n)} = rho_{X,n}(sigma_i)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a_n = rho_{X,n}(A_{1,n}) in Sym(X^n).</w:t>
      </w:r>
    </w:p>
    <w:p>
      <w:r>
        <w:t>```</w:t>
      </w:r>
    </w:p>
    <w:p/>
    <w:p>
      <w:r>
        <w:t>Here</w:t>
      </w:r>
    </w:p>
    <w:p/>
    <w:p>
      <w:r>
        <w:t>```text</w:t>
      </w:r>
    </w:p>
    <w:p>
      <w:r>
        <w:t>A_{1,n}=sigma_{n-1} ... sigma_2 sigma_1^2 sigma_2^{-1} ... sigma_{n-1}^{-1}.</w:t>
      </w:r>
    </w:p>
    <w:p>
      <w:r>
        <w:t>```</w:t>
      </w:r>
    </w:p>
    <w:p/>
    <w:p>
      <w:r>
        <w:t>Then:</w:t>
      </w:r>
    </w:p>
    <w:p/>
    <w:p>
      <w:r>
        <w:t>1. Base case:</w:t>
      </w:r>
    </w:p>
    <w:p/>
    <w:p>
      <w:r>
        <w:t xml:space="preserve">   ```text</w:t>
      </w:r>
    </w:p>
    <w:p>
      <w:r>
        <w:t xml:space="preserve">   a_2 = (s_1^{(2)})^2.</w:t>
      </w:r>
    </w:p>
    <w:p>
      <w:r>
        <w:t xml:space="preserve">   ```</w:t>
      </w:r>
    </w:p>
    <w:p/>
    <w:p>
      <w:r>
        <w:t>2. Recursive conjugacy, for `n&gt;=3`:</w:t>
      </w:r>
    </w:p>
    <w:p/>
    <w:p>
      <w:r>
        <w:t xml:space="preserve">   ```text</w:t>
      </w:r>
    </w:p>
    <w:p>
      <w:r>
        <w:t xml:space="preserve">   a_n</w:t>
      </w:r>
    </w:p>
    <w:p>
      <w:r>
        <w:t xml:space="preserve">   =</w:t>
      </w:r>
    </w:p>
    <w:p>
      <w:r>
        <w:t xml:space="preserve">   s_{n-1}^{(n)}</w:t>
      </w:r>
    </w:p>
    <w:p>
      <w:r>
        <w:t xml:space="preserve">   (a_{n-1} x id_X)</w:t>
      </w:r>
    </w:p>
    <w:p>
      <w:r>
        <w:t xml:space="preserve">   (s_{n-1}^{(n)})^{-1}.</w:t>
      </w:r>
    </w:p>
    <w:p>
      <w:r>
        <w:t xml:space="preserve">   ```</w:t>
      </w:r>
    </w:p>
    <w:p/>
    <w:p>
      <w:r>
        <w:t xml:space="preserve">   Here `a_{n-1} x id_X` acts on the first `n-1` coordinates and leaves the</w:t>
      </w:r>
    </w:p>
    <w:p>
      <w:r>
        <w:t xml:space="preserve">   last coordinate fixed.</w:t>
      </w:r>
    </w:p>
    <w:p/>
    <w:p>
      <w:r>
        <w:t>3. Suffix-shift formula: for every `1&lt;=i&lt;n`,</w:t>
      </w:r>
    </w:p>
    <w:p/>
    <w:p>
      <w:r>
        <w:t xml:space="preserve">   ```text</w:t>
      </w:r>
    </w:p>
    <w:p>
      <w:r>
        <w:t xml:space="preserve">   rho_{X,n}(A_{i,n})</w:t>
      </w:r>
    </w:p>
    <w:p>
      <w:r>
        <w:t xml:space="preserve">   =</w:t>
      </w:r>
    </w:p>
    <w:p>
      <w:r>
        <w:t xml:space="preserve">   id_{X^{i-1}} x a_{n-i+1}.</w:t>
      </w:r>
    </w:p>
    <w:p>
      <w:r>
        <w:t xml:space="preserve">   ```</w:t>
      </w:r>
    </w:p>
    <w:p/>
    <w:p>
      <w:pPr>
        <w:pStyle w:val="Heading1"/>
      </w:pPr>
      <w:r>
        <w:t>Proof</w:t>
      </w:r>
    </w:p>
    <w:p/>
    <w:p>
      <w:r>
        <w:t>The base case is immediate from</w:t>
      </w:r>
    </w:p>
    <w:p/>
    <w:p>
      <w:r>
        <w:t>```text</w:t>
      </w:r>
    </w:p>
    <w:p>
      <w:r>
        <w:t>A_{1,2}=sigma_1^2.</w:t>
      </w:r>
    </w:p>
    <w:p>
      <w:r>
        <w:t>```</w:t>
      </w:r>
    </w:p>
    <w:p/>
    <w:p>
      <w:r>
        <w:t>For `n&gt;=3`, compare the standard pure braid words:</w:t>
      </w:r>
    </w:p>
    <w:p/>
    <w:p>
      <w:r>
        <w:t>```text</w:t>
      </w:r>
    </w:p>
    <w:p>
      <w:r>
        <w:t>A_{1,n}</w:t>
      </w:r>
    </w:p>
    <w:p>
      <w:r>
        <w:t>=</w:t>
      </w:r>
    </w:p>
    <w:p>
      <w:r>
        <w:t>sigma_{n-1} sigma_{n-2} ... sigma_2 sigma_1^2</w:t>
      </w:r>
    </w:p>
    <w:p>
      <w:r>
        <w:t>sigma_2^{-1} ... sigma_{n-2}^{-1} sigma_{n-1}^{-1}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A_{1,n-1}</w:t>
      </w:r>
    </w:p>
    <w:p>
      <w:r>
        <w:t>=</w:t>
      </w:r>
    </w:p>
    <w:p>
      <w:r>
        <w:t>sigma_{n-2} ... sigma_2 sigma_1^2</w:t>
      </w:r>
    </w:p>
    <w:p>
      <w:r>
        <w:t>sigma_2^{-1} ... sigma_{n-2}^{-1}.</w:t>
      </w:r>
    </w:p>
    <w:p>
      <w:r>
        <w:t>```</w:t>
      </w:r>
    </w:p>
    <w:p/>
    <w:p>
      <w:r>
        <w:t>Thus, inside `B_n`,</w:t>
      </w:r>
    </w:p>
    <w:p/>
    <w:p>
      <w:r>
        <w:t>```text</w:t>
      </w:r>
    </w:p>
    <w:p>
      <w:r>
        <w:t>A_{1,n}=sigma_{n-1} A_{1,n-1} sigma_{n-1}^{-1},</w:t>
      </w:r>
    </w:p>
    <w:p>
      <w:r>
        <w:t>```</w:t>
      </w:r>
    </w:p>
    <w:p/>
    <w:p>
      <w:r>
        <w:t>where `A_{1,n-1}` is inserted on the first `n-1` strands.  Applying the YBE</w:t>
      </w:r>
    </w:p>
    <w:p>
      <w:r>
        <w:t>braid representation gives the recursive conjugacy formula.</w:t>
      </w:r>
    </w:p>
    <w:p/>
    <w:p>
      <w:r>
        <w:t>For the suffix-shift formula, relabel the suffix strands</w:t>
      </w:r>
    </w:p>
    <w:p/>
    <w:p>
      <w:r>
        <w:t>```text</w:t>
      </w:r>
    </w:p>
    <w:p>
      <w:r>
        <w:t>i,i+1,...,n</w:t>
      </w:r>
    </w:p>
    <w:p>
      <w:r>
        <w:t>```</w:t>
      </w:r>
    </w:p>
    <w:p/>
    <w:p>
      <w:r>
        <w:t>as</w:t>
      </w:r>
    </w:p>
    <w:p/>
    <w:p>
      <w:r>
        <w:t>```text</w:t>
      </w:r>
    </w:p>
    <w:p>
      <w:r>
        <w:t>1,2,...,n-i+1.</w:t>
      </w:r>
    </w:p>
    <w:p>
      <w:r>
        <w:t>```</w:t>
      </w:r>
    </w:p>
    <w:p/>
    <w:p>
      <w:r>
        <w:t>The word</w:t>
      </w:r>
    </w:p>
    <w:p/>
    <w:p>
      <w:r>
        <w:t>```text</w:t>
      </w:r>
    </w:p>
    <w:p>
      <w:r>
        <w:t>A_{i,n}</w:t>
      </w:r>
    </w:p>
    <w:p>
      <w:r>
        <w:t>=</w:t>
      </w:r>
    </w:p>
    <w:p>
      <w:r>
        <w:t>sigma_{n-1} ... sigma_{i+1} sigma_i^2</w:t>
      </w:r>
    </w:p>
    <w:p>
      <w:r>
        <w:t>sigma_{i+1}^{-1} ... sigma_{n-1}^{-1}</w:t>
      </w:r>
    </w:p>
    <w:p>
      <w:r>
        <w:t>```</w:t>
      </w:r>
    </w:p>
    <w:p/>
    <w:p>
      <w:r>
        <w:t>is exactly the shifted copy of `A_{1,n-i+1}` on this suffix, and it does not</w:t>
      </w:r>
    </w:p>
    <w:p>
      <w:r>
        <w:t>touch the first `i-1` strands.  Applying the braid action gives</w:t>
      </w:r>
    </w:p>
    <w:p/>
    <w:p>
      <w:r>
        <w:t>```text</w:t>
      </w:r>
    </w:p>
    <w:p>
      <w:r>
        <w:t>rho_{X,n}(A_{i,n})</w:t>
      </w:r>
    </w:p>
    <w:p>
      <w:r>
        <w:t>=</w:t>
      </w:r>
    </w:p>
    <w:p>
      <w:r>
        <w:t>id_{X^{i-1}} x a_{n-i+1}.</w:t>
      </w:r>
    </w:p>
    <w:p>
      <w:r>
        <w:t>```</w:t>
      </w:r>
    </w:p>
    <w:p/>
    <w:p>
      <w:r>
        <w:t>QED.</w:t>
      </w:r>
    </w:p>
    <w:p/>
    <w:p>
      <w:pPr>
        <w:pStyle w:val="Heading1"/>
      </w:pPr>
      <w:r>
        <w:t>Consequence For The Point-Pushing Image</w:t>
      </w:r>
    </w:p>
    <w:p/>
    <w:p>
      <w:r>
        <w:t>For `k&gt;=1`, with `n=k+1`,</w:t>
      </w:r>
    </w:p>
    <w:p/>
    <w:p>
      <w:r>
        <w:t>```text</w:t>
      </w:r>
    </w:p>
    <w:p>
      <w:r>
        <w:t>P_k(X)=&lt;rho(A_{1,n}),...,rho(A_{k,n})&gt;</w:t>
      </w:r>
    </w:p>
    <w:p>
      <w:r>
        <w:t>```</w:t>
      </w:r>
    </w:p>
    <w:p/>
    <w:p>
      <w:r>
        <w:t>is generated by the suffix shifts</w:t>
      </w:r>
    </w:p>
    <w:p/>
    <w:p>
      <w:r>
        <w:t>```text</w:t>
      </w:r>
    </w:p>
    <w:p>
      <w:r>
        <w:t>a_{k+1},</w:t>
      </w:r>
    </w:p>
    <w:p>
      <w:r>
        <w:t>id_X x a_k,</w:t>
      </w:r>
    </w:p>
    <w:p>
      <w:r>
        <w:t>id_{X^2} x a_{k-1},</w:t>
      </w:r>
    </w:p>
    <w:p>
      <w:r>
        <w:t>...,</w:t>
      </w:r>
    </w:p>
    <w:p>
      <w:r>
        <w:t>id_{X^{k-1}} x a_2.</w:t>
      </w:r>
    </w:p>
    <w:p>
      <w:r>
        <w:t>```</w:t>
      </w:r>
    </w:p>
    <w:p/>
    <w:p>
      <w:r>
        <w:t>Thus all of the marked groups `P_k(X)` come from the single recursive family</w:t>
      </w:r>
    </w:p>
    <w:p>
      <w:r>
        <w:t>`(a_n)_{n&gt;=2}`.</w:t>
      </w:r>
    </w:p>
    <w:p/>
    <w:p>
      <w:pPr>
        <w:pStyle w:val="Heading1"/>
      </w:pPr>
      <w:r>
        <w:t>Consequence For The Mu Problem</w:t>
      </w:r>
    </w:p>
    <w:p/>
    <w:p>
      <w:r>
        <w:t>The exact remaining problem from</w:t>
      </w:r>
    </w:p>
    <w:p>
      <w:r>
        <w:t>`proofs/point_pushing_mu_boundedness_dichotomy.md` can be restated as:</w:t>
      </w:r>
    </w:p>
    <w:p/>
    <w:p>
      <w:r>
        <w:t>```text</w:t>
      </w:r>
    </w:p>
    <w:p>
      <w:r>
        <w:t>Is the marked group generated by the suffix shifts of the recursive family</w:t>
      </w:r>
    </w:p>
    <w:p>
      <w:r>
        <w:t>a_n detected by D_k(S_m) for one m=m(X), uniformly in k?</w:t>
      </w:r>
    </w:p>
    <w:p>
      <w:r>
        <w:t>```</w:t>
      </w:r>
    </w:p>
    <w:p/>
    <w:p>
      <w:r>
        <w:t>A B obstruction must now exhibit unbounded `mu` growth in the suffix-shift</w:t>
      </w:r>
    </w:p>
    <w:p>
      <w:r>
        <w:t>group generated by this recursive conjugacy family.  It cannot require</w:t>
      </w:r>
    </w:p>
    <w:p>
      <w:r>
        <w:t>independent arbitrary generators at each arity.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point_pushing_recursive_conjugacy_audit(...)</w:t>
      </w:r>
    </w:p>
    <w:p>
      <w:r>
        <w:t>```</w:t>
      </w:r>
    </w:p>
    <w:p/>
    <w:p>
      <w:r>
        <w:t>checks, for one finite braid index `n`, that:</w:t>
      </w:r>
    </w:p>
    <w:p/>
    <w:p>
      <w:pPr>
        <w:pStyle w:val="ListBullet"/>
      </w:pPr>
      <w:r>
        <w:t>`a_n` agrees with the recursive conjugacy formula;</w:t>
      </w:r>
    </w:p>
    <w:p>
      <w:pPr>
        <w:pStyle w:val="ListBullet"/>
      </w:pPr>
      <w:r>
        <w:t>every `A_{i,n}` action agrees with the suffix shift of `a_{n-i+1}`.</w:t>
      </w:r>
    </w:p>
    <w:p/>
    <w:p>
      <w:r>
        <w:t>It is a convention guard and finite diagnostic; the proof above is symbolic.</w:t>
      </w:r>
    </w:p>
    <w:p>
      <w:r>
        <w:br w:type="page"/>
      </w:r>
    </w:p>
    <w:p>
      <w:pPr>
        <w:pStyle w:val="Title"/>
      </w:pPr>
      <w:r>
        <w:t>Point-Pushing Jump Normalization</w:t>
      </w:r>
    </w:p>
    <w:p/>
    <w:p>
      <w:r>
        <w:t>Date: 2026-05-30</w:t>
      </w:r>
    </w:p>
    <w:p/>
    <w:p>
      <w:r>
        <w:t>This note sharpens the point-pushing `mu_X(k)` fork.  It shows that any</w:t>
      </w:r>
    </w:p>
    <w:p>
      <w:r>
        <w:t>increase in the symmetric detector degree profile can be witnessed in one</w:t>
      </w:r>
    </w:p>
    <w:p>
      <w:r>
        <w:t>relative kernel: the word may be chosen to become trivial after deleting the</w:t>
      </w:r>
    </w:p>
    <w:p>
      <w:r>
        <w:t>newly added far-left stationary strand.</w:t>
      </w:r>
    </w:p>
    <w:p/>
    <w:p>
      <w:r>
        <w:t>It does not prove outcome A or B.  It replaces arbitrary high-arity failures by</w:t>
      </w:r>
    </w:p>
    <w:p>
      <w:r>
        <w:t>one-new-strand Brunnian failures.</w:t>
      </w:r>
    </w:p>
    <w:p/>
    <w:p>
      <w:pPr>
        <w:pStyle w:val="Heading1"/>
      </w:pPr>
      <w:r>
        <w:t>Setup</w:t>
      </w:r>
    </w:p>
    <w:p/>
    <w:p>
      <w:r>
        <w:t>Use right-based point-pushing coordinates.  At arity `k`, let</w:t>
      </w:r>
    </w:p>
    <w:p/>
    <w:p>
      <w:r>
        <w:t>```text</w:t>
      </w:r>
    </w:p>
    <w:p>
      <w:r>
        <w:t>F_k=&lt;a_1,...,a_k&gt;</w:t>
      </w:r>
    </w:p>
    <w:p>
      <w:r>
        <w:t>```</w:t>
      </w:r>
    </w:p>
    <w:p/>
    <w:p>
      <w:r>
        <w:t>where `a_i` maps to `A_{k+1-i,k+1}` in `P_{k+1}`.  Thus `a_1` is the</w:t>
      </w:r>
    </w:p>
    <w:p>
      <w:r>
        <w:t>point-push around the stationary strand nearest the moving last strand, and</w:t>
      </w:r>
    </w:p>
    <w:p>
      <w:r>
        <w:t>`a_k` is the farthest one.</w:t>
      </w:r>
    </w:p>
    <w:p/>
    <w:p>
      <w:r>
        <w:t>For a finite solution `X` and integer `m`, define</w:t>
      </w:r>
    </w:p>
    <w:p/>
    <w:p>
      <w:r>
        <w:t>```text</w:t>
      </w:r>
    </w:p>
    <w:p>
      <w:r>
        <w:t>delta_{m,k}: F_k -&gt; D_k(S_m),</w:t>
      </w:r>
    </w:p>
    <w:p>
      <w:r>
        <w:t>pi_{X,k}:   F_k -&gt; P_k(X),</w:t>
      </w:r>
    </w:p>
    <w:p>
      <w:r>
        <w:t>```</w:t>
      </w:r>
    </w:p>
    <w:p/>
    <w:p>
      <w:r>
        <w:t>and set</w:t>
      </w:r>
    </w:p>
    <w:p/>
    <w:p>
      <w:r>
        <w:t>```text</w:t>
      </w:r>
    </w:p>
    <w:p>
      <w:r>
        <w:t>R_{m,k}=ker(delta_{m,k}),</w:t>
      </w:r>
    </w:p>
    <w:p>
      <w:r>
        <w:t>N_{X,k}=ker(pi_{X,k}).</w:t>
      </w:r>
    </w:p>
    <w:p>
      <w:r>
        <w:t>```</w:t>
      </w:r>
    </w:p>
    <w:p/>
    <w:p>
      <w:r>
        <w:t>The marked quotient condition at arity `k` is exactly</w:t>
      </w:r>
    </w:p>
    <w:p/>
    <w:p>
      <w:r>
        <w:t>```text</w:t>
      </w:r>
    </w:p>
    <w:p>
      <w:r>
        <w:t>R_{m,k} &lt;= N_{X,k}.</w:t>
      </w:r>
    </w:p>
    <w:p>
      <w:r>
        <w:t>```</w:t>
      </w:r>
    </w:p>
    <w:p/>
    <w:p>
      <w:r>
        <w:t>Passing from arity `k` to arity `k+1` adds one new far-left stationary strand.</w:t>
      </w:r>
    </w:p>
    <w:p>
      <w:r>
        <w:t>In right-based coordinates this gives maps</w:t>
      </w:r>
    </w:p>
    <w:p/>
    <w:p>
      <w:r>
        <w:t>```text</w:t>
      </w:r>
    </w:p>
    <w:p>
      <w:r>
        <w:t>s_k:F_k -&gt; F_{k+1},      s_k(a_i)=a_i,</w:t>
      </w:r>
    </w:p>
    <w:p>
      <w:r>
        <w:t>r_k:F_{k+1}-&gt;F_k,        r_k(a_i)=a_i for i&lt;=k,   r_k(a_{k+1})=1.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Assume</w:t>
      </w:r>
    </w:p>
    <w:p/>
    <w:p>
      <w:r>
        <w:t>```text</w:t>
      </w:r>
    </w:p>
    <w:p>
      <w:r>
        <w:t>R_{m,k} &lt;= N_{X,k}.</w:t>
      </w:r>
    </w:p>
    <w:p>
      <w:r>
        <w:t>```</w:t>
      </w:r>
    </w:p>
    <w:p/>
    <w:p>
      <w:r>
        <w:t>Then arity `k+1` fails,</w:t>
      </w:r>
    </w:p>
    <w:p/>
    <w:p>
      <w:r>
        <w:t>```text</w:t>
      </w:r>
    </w:p>
    <w:p>
      <w:r>
        <w:t>R_{m,k+1} not &lt;= N_{X,k+1},</w:t>
      </w:r>
    </w:p>
    <w:p>
      <w:r>
        <w:t>```</w:t>
      </w:r>
    </w:p>
    <w:p/>
    <w:p>
      <w:r>
        <w:t>if and only if there exists a word</w:t>
      </w:r>
    </w:p>
    <w:p/>
    <w:p>
      <w:r>
        <w:t>```text</w:t>
      </w:r>
    </w:p>
    <w:p>
      <w:r>
        <w:t>w in ker(r_k)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w in R_{m,k+1}</w:t>
      </w:r>
    </w:p>
    <w:p>
      <w:r>
        <w:t>```</w:t>
      </w:r>
    </w:p>
    <w:p/>
    <w:p>
      <w:r>
        <w:t>but</w:t>
      </w:r>
    </w:p>
    <w:p/>
    <w:p>
      <w:r>
        <w:t>```text</w:t>
      </w:r>
    </w:p>
    <w:p>
      <w:r>
        <w:t>w notin N_{X,k+1}.</w:t>
      </w:r>
    </w:p>
    <w:p>
      <w:r>
        <w:t>```</w:t>
      </w:r>
    </w:p>
    <w:p/>
    <w:p>
      <w:r>
        <w:t>Equivalently, every detector-degree jump can be witnessed by a point-pushing</w:t>
      </w:r>
    </w:p>
    <w:p>
      <w:r>
        <w:t>braid that becomes the identity after deleting the newly added far-left</w:t>
      </w:r>
    </w:p>
    <w:p>
      <w:r>
        <w:t>stationary strand.</w:t>
      </w:r>
    </w:p>
    <w:p/>
    <w:p>
      <w:pPr>
        <w:pStyle w:val="Heading1"/>
      </w:pPr>
      <w:r>
        <w:t>Proof</w:t>
      </w:r>
    </w:p>
    <w:p/>
    <w:p>
      <w:r>
        <w:t>The reverse implication is immediate.</w:t>
      </w:r>
    </w:p>
    <w:p/>
    <w:p>
      <w:r>
        <w:t>For the forward implication, choose</w:t>
      </w:r>
    </w:p>
    <w:p/>
    <w:p>
      <w:r>
        <w:t>```text</w:t>
      </w:r>
    </w:p>
    <w:p>
      <w:r>
        <w:t>u in R_{m,k+1} \ N_{X,k+1}.</w:t>
      </w:r>
    </w:p>
    <w:p>
      <w:r>
        <w:t>```</w:t>
      </w:r>
    </w:p>
    <w:p/>
    <w:p>
      <w:r>
        <w:t>Apply deletion:</w:t>
      </w:r>
    </w:p>
    <w:p/>
    <w:p>
      <w:r>
        <w:t>```text</w:t>
      </w:r>
    </w:p>
    <w:p>
      <w:r>
        <w:t>v=r_k(u) in F_k.</w:t>
      </w:r>
    </w:p>
    <w:p>
      <w:r>
        <w:t>```</w:t>
      </w:r>
    </w:p>
    <w:p/>
    <w:p>
      <w:r>
        <w:t>Deleting the newly added stationary strand sends derivative-detector identity</w:t>
      </w:r>
    </w:p>
    <w:p>
      <w:r>
        <w:t>in arity `k+1` to derivative-detector identity in arity `k`; hence</w:t>
      </w:r>
    </w:p>
    <w:p/>
    <w:p>
      <w:r>
        <w:t>```text</w:t>
      </w:r>
    </w:p>
    <w:p>
      <w:r>
        <w:t>v in R_{m,k}.</w:t>
      </w:r>
    </w:p>
    <w:p>
      <w:r>
        <w:t>```</w:t>
      </w:r>
    </w:p>
    <w:p/>
    <w:p>
      <w:r>
        <w:t>Since `S_m` is assumed to detect arity `k`, we have</w:t>
      </w:r>
    </w:p>
    <w:p/>
    <w:p>
      <w:r>
        <w:t>```text</w:t>
      </w:r>
    </w:p>
    <w:p>
      <w:r>
        <w:t>v in N_{X,k}.</w:t>
      </w:r>
    </w:p>
    <w:p>
      <w:r>
        <w:t>```</w:t>
      </w:r>
    </w:p>
    <w:p/>
    <w:p>
      <w:r>
        <w:t>Lift `v` back by the suffix inclusion:</w:t>
      </w:r>
    </w:p>
    <w:p/>
    <w:p>
      <w:r>
        <w:t>```text</w:t>
      </w:r>
    </w:p>
    <w:p>
      <w:r>
        <w:t>s_k(v) in F_{k+1}.</w:t>
      </w:r>
    </w:p>
    <w:p>
      <w:r>
        <w:t>```</w:t>
      </w:r>
    </w:p>
    <w:p/>
    <w:p>
      <w:r>
        <w:t>The suffix subgroup acts on the old suffix coordinates and leaves the newly</w:t>
      </w:r>
    </w:p>
    <w:p>
      <w:r>
        <w:t>added far-left coordinate untouched.  Therefore `s_k(v)` acts trivially on</w:t>
      </w:r>
    </w:p>
    <w:p>
      <w:r>
        <w:t>`X^{k+2}`:</w:t>
      </w:r>
    </w:p>
    <w:p/>
    <w:p>
      <w:r>
        <w:t>```text</w:t>
      </w:r>
    </w:p>
    <w:p>
      <w:r>
        <w:t>s_k(v) in N_{X,k+1}.</w:t>
      </w:r>
    </w:p>
    <w:p>
      <w:r>
        <w:t>```</w:t>
      </w:r>
    </w:p>
    <w:p/>
    <w:p>
      <w:r>
        <w:t>Detector suffix compatibility also gives</w:t>
      </w:r>
    </w:p>
    <w:p/>
    <w:p>
      <w:r>
        <w:t>```text</w:t>
      </w:r>
    </w:p>
    <w:p>
      <w:r>
        <w:t>s_k(v) in R_{m,k+1}.</w:t>
      </w:r>
    </w:p>
    <w:p>
      <w:r>
        <w:t>```</w:t>
      </w:r>
    </w:p>
    <w:p/>
    <w:p>
      <w:r>
        <w:t>Now set</w:t>
      </w:r>
    </w:p>
    <w:p/>
    <w:p>
      <w:r>
        <w:t>```text</w:t>
      </w:r>
    </w:p>
    <w:p>
      <w:r>
        <w:t>w = u s_k(v)^{-1}.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r_k(w)=r_k(u) r_k(s_k(v))^{-1}=v v^{-1}=1,</w:t>
      </w:r>
    </w:p>
    <w:p>
      <w:r>
        <w:t>```</w:t>
      </w:r>
    </w:p>
    <w:p/>
    <w:p>
      <w:r>
        <w:t>so `w in ker(r_k)`.  Since both factors lie in `R_{m,k+1}`, also</w:t>
      </w:r>
    </w:p>
    <w:p/>
    <w:p>
      <w:r>
        <w:t>```text</w:t>
      </w:r>
    </w:p>
    <w:p>
      <w:r>
        <w:t>w in R_{m,k+1}.</w:t>
      </w:r>
    </w:p>
    <w:p>
      <w:r>
        <w:t>```</w:t>
      </w:r>
    </w:p>
    <w:p/>
    <w:p>
      <w:r>
        <w:t>Finally, `w` cannot lie in `N_{X,k+1}`: otherwise</w:t>
      </w:r>
    </w:p>
    <w:p/>
    <w:p>
      <w:r>
        <w:t>```text</w:t>
      </w:r>
    </w:p>
    <w:p>
      <w:r>
        <w:t>u = w s_k(v)</w:t>
      </w:r>
    </w:p>
    <w:p>
      <w:r>
        <w:t>```</w:t>
      </w:r>
    </w:p>
    <w:p/>
    <w:p>
      <w:r>
        <w:t>would lie in `N_{X,k+1}`, contrary to the choice of `u`.  Thus `w` is the</w:t>
      </w:r>
    </w:p>
    <w:p>
      <w:r>
        <w:t>desired one-new-strand Brunnian witness.  QED.</w:t>
      </w:r>
    </w:p>
    <w:p/>
    <w:p>
      <w:pPr>
        <w:pStyle w:val="Heading1"/>
      </w:pPr>
      <w:r>
        <w:t>Consequences</w:t>
      </w:r>
    </w:p>
    <w:p/>
    <w:p>
      <w:r>
        <w:t>Let</w:t>
      </w:r>
    </w:p>
    <w:p/>
    <w:p>
      <w:r>
        <w:t>```text</w:t>
      </w:r>
    </w:p>
    <w:p>
      <w:r>
        <w:t>mu_X(k)=min { m : R_{m,k} &lt;= N_{X,k} }.</w:t>
      </w:r>
    </w:p>
    <w:p>
      <w:r>
        <w:t>```</w:t>
      </w:r>
    </w:p>
    <w:p/>
    <w:p>
      <w:r>
        <w:t>If `mu_X(k)` diverges, choose `k_j` minimal such that</w:t>
      </w:r>
    </w:p>
    <w:p/>
    <w:p>
      <w:r>
        <w:t>```text</w:t>
      </w:r>
    </w:p>
    <w:p>
      <w:r>
        <w:t>mu_X(k_j)&gt;j.</w:t>
      </w:r>
    </w:p>
    <w:p>
      <w:r>
        <w:t>```</w:t>
      </w:r>
    </w:p>
    <w:p/>
    <w:p>
      <w:r>
        <w:t>Then `S_j` works at arity `k_j-1` and fails at arity `k_j`.  By the theorem</w:t>
      </w:r>
    </w:p>
    <w:p>
      <w:r>
        <w:t>there is a right-based word</w:t>
      </w:r>
    </w:p>
    <w:p/>
    <w:p>
      <w:r>
        <w:t>```text</w:t>
      </w:r>
    </w:p>
    <w:p>
      <w:r>
        <w:t>w_j in ker(r_{k_j-1})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w_j=1 in D_{k_j}(S_j),</w:t>
      </w:r>
    </w:p>
    <w:p>
      <w:r>
        <w:t>w_j!=1 in P_{k_j}(X).</w:t>
      </w:r>
    </w:p>
    <w:p>
      <w:r>
        <w:t>```</w:t>
      </w:r>
    </w:p>
    <w:p/>
    <w:p>
      <w:r>
        <w:t>The point-pushing braid</w:t>
      </w:r>
    </w:p>
    <w:p/>
    <w:p>
      <w:r>
        <w:t>```text</w:t>
      </w:r>
    </w:p>
    <w:p>
      <w:r>
        <w:t>beta_j=iota_{k_j+1}(w_j)</w:t>
      </w:r>
    </w:p>
    <w:p>
      <w:r>
        <w:t>```</w:t>
      </w:r>
    </w:p>
    <w:p/>
    <w:p>
      <w:r>
        <w:t>is a Brunnian normalized-law obstruction after right stabilization: deleting</w:t>
      </w:r>
    </w:p>
    <w:p>
      <w:r>
        <w:t>the newly added far-left stationary strand kills it, it is invisible to</w:t>
      </w:r>
    </w:p>
    <w:p>
      <w:r>
        <w:t>`S_j`, and it still moves `X`.</w:t>
      </w:r>
    </w:p>
    <w:p/>
    <w:p>
      <w:r>
        <w:t>Thus a B route cannot rely on an arbitrary high-arity relation.  It must</w:t>
      </w:r>
    </w:p>
    <w:p>
      <w:r>
        <w:t>produce unbounded one-new-strand Brunnian vertical witnesses.</w:t>
      </w:r>
    </w:p>
    <w:p/>
    <w:p>
      <w:r>
        <w:t>The matching A-side target is the extension theorem:</w:t>
      </w:r>
    </w:p>
    <w:p/>
    <w:p>
      <w:r>
        <w:t>```text</w:t>
      </w:r>
    </w:p>
    <w:p>
      <w:r>
        <w:t>exists m=m(X) such that</w:t>
      </w:r>
    </w:p>
    <w:p>
      <w:r>
        <w:t>R_{m,k+1} cap ker(r_k) &lt;= N_{X,k+1}</w:t>
      </w:r>
    </w:p>
    <w:p>
      <w:r>
        <w:t>for every k.</w:t>
      </w:r>
    </w:p>
    <w:p>
      <w:r>
        <w:t>```</w:t>
      </w:r>
    </w:p>
    <w:p/>
    <w:p>
      <w:r>
        <w:t>Then induction on `k` gives `R_{m,k} &lt;= N_{X,k}` for all arities, and the</w:t>
      </w:r>
    </w:p>
    <w:p>
      <w:r>
        <w:t>sharp rack `A_{S_m}` dominates `X`.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point_pushing_brunnian_witness_certificate(...)</w:t>
      </w:r>
    </w:p>
    <w:p>
      <w:r>
        <w:t>```</w:t>
      </w:r>
    </w:p>
    <w:p/>
    <w:p>
      <w:r>
        <w:t>checks one right-based candidate word by:</w:t>
      </w:r>
    </w:p>
    <w:p/>
    <w:p>
      <w:r>
        <w:t>1. converting it to the existing left-based point-pushing convention;</w:t>
      </w:r>
    </w:p>
    <w:p>
      <w:r>
        <w:t>2. deleting the newly added far-left generator in right-based coordinates;</w:t>
      </w:r>
    </w:p>
    <w:p>
      <w:r>
        <w:t>3. checking the paired vertical-kernel certificate against the derivative</w:t>
      </w:r>
    </w:p>
    <w:p>
      <w:r>
        <w:t xml:space="preserve">   detector and the YBE action.</w:t>
      </w:r>
    </w:p>
    <w:p/>
    <w:p>
      <w:r>
        <w:t>It is a finite certificate checker for candidate B-tail witnesses.  The</w:t>
      </w:r>
    </w:p>
    <w:p>
      <w:r>
        <w:t>normalization theorem above is symbolic.</w:t>
      </w:r>
    </w:p>
    <w:p>
      <w:r>
        <w:br w:type="page"/>
      </w:r>
    </w:p>
    <w:p>
      <w:pPr>
        <w:pStyle w:val="Title"/>
      </w:pPr>
      <w:r>
        <w:t>Point-Pushing Brunnian Orbit Criterion</w:t>
      </w:r>
    </w:p>
    <w:p/>
    <w:p>
      <w:r>
        <w:t>Date: 2026-05-30</w:t>
      </w:r>
    </w:p>
    <w:p/>
    <w:p>
      <w:r>
        <w:t>This note refines `proofs/point_pushing_jump_normalization.md`.  Once a</w:t>
      </w:r>
    </w:p>
    <w:p>
      <w:r>
        <w:t>detector degree works at arity `k`, a failure at arity `k+1` is not only</w:t>
      </w:r>
    </w:p>
    <w:p>
      <w:r>
        <w:t>deletion-trivial; it is detected by a finite normal-closure subgroup generated</w:t>
      </w:r>
    </w:p>
    <w:p>
      <w:r>
        <w:t>by the orbit of the new far-left point-pushing generator under the old suffix</w:t>
      </w:r>
    </w:p>
    <w:p>
      <w:r>
        <w:t>paired action.</w:t>
      </w:r>
    </w:p>
    <w:p/>
    <w:p>
      <w:r>
        <w:t>It does not prove outcome A or B.  It gives the exact finite group-theoretic</w:t>
      </w:r>
    </w:p>
    <w:p>
      <w:r>
        <w:t>criterion for the one-new-strand extension step.</w:t>
      </w:r>
    </w:p>
    <w:p/>
    <w:p>
      <w:pPr>
        <w:pStyle w:val="Heading1"/>
      </w:pPr>
      <w:r>
        <w:t>Setup</w:t>
      </w:r>
    </w:p>
    <w:p/>
    <w:p>
      <w:r>
        <w:t>Use right-based point-pushing coordinates at arity `k+1`:</w:t>
      </w:r>
    </w:p>
    <w:p/>
    <w:p>
      <w:r>
        <w:t>```text</w:t>
      </w:r>
    </w:p>
    <w:p>
      <w:r>
        <w:t>F_{k+1}=&lt;a_1,...,a_k,a_{k+1}&gt;.</w:t>
      </w:r>
    </w:p>
    <w:p>
      <w:r>
        <w:t>```</w:t>
      </w:r>
    </w:p>
    <w:p/>
    <w:p>
      <w:r>
        <w:t>Here `a_1,...,a_k` are the old suffix generators and `a_{k+1}` is the newly</w:t>
      </w:r>
    </w:p>
    <w:p>
      <w:r>
        <w:t>added far-left stationary strand.  The deletion retraction is</w:t>
      </w:r>
    </w:p>
    <w:p/>
    <w:p>
      <w:r>
        <w:t>```text</w:t>
      </w:r>
    </w:p>
    <w:p>
      <w:r>
        <w:t>r_k:F_{k+1}-&gt;F_k,</w:t>
      </w:r>
    </w:p>
    <w:p>
      <w:r>
        <w:t>r_k(a_i)=a_i for i&lt;=k,</w:t>
      </w:r>
    </w:p>
    <w:p>
      <w:r>
        <w:t>r_k(a_{k+1})=1.</w:t>
      </w:r>
    </w:p>
    <w:p>
      <w:r>
        <w:t>```</w:t>
      </w:r>
    </w:p>
    <w:p/>
    <w:p>
      <w:r>
        <w:t>Fix a symmetric detector `S_m` and a finite YBE solution `X`.  Let</w:t>
      </w:r>
    </w:p>
    <w:p/>
    <w:p>
      <w:r>
        <w:t>```text</w:t>
      </w:r>
    </w:p>
    <w:p>
      <w:r>
        <w:t>E_i=(d_i,h_i) in D_{k+1}(S_m) x P_{k+1}(X)</w:t>
      </w:r>
    </w:p>
    <w:p>
      <w:r>
        <w:t>```</w:t>
      </w:r>
    </w:p>
    <w:p/>
    <w:p>
      <w:r>
        <w:t>be the paired detector/action image of the right-based generator `a_i`.</w:t>
      </w:r>
    </w:p>
    <w:p/>
    <w:p>
      <w:r>
        <w:t>Let</w:t>
      </w:r>
    </w:p>
    <w:p/>
    <w:p>
      <w:r>
        <w:t>```text</w:t>
      </w:r>
    </w:p>
    <w:p>
      <w:r>
        <w:t>C_k=&lt;E_1,...,E_k&gt;</w:t>
      </w:r>
    </w:p>
    <w:p>
      <w:r>
        <w:t>```</w:t>
      </w:r>
    </w:p>
    <w:p/>
    <w:p>
      <w:r>
        <w:t>be the old suffix paired subgroup, and let</w:t>
      </w:r>
    </w:p>
    <w:p/>
    <w:p>
      <w:r>
        <w:t>```text</w:t>
      </w:r>
    </w:p>
    <w:p>
      <w:r>
        <w:t>e=E_{k+1}</w:t>
      </w:r>
    </w:p>
    <w:p>
      <w:r>
        <w:t>```</w:t>
      </w:r>
    </w:p>
    <w:p/>
    <w:p>
      <w:r>
        <w:t>be the new-generator pair.  Define the relative Brunnian orbit subgroup</w:t>
      </w:r>
    </w:p>
    <w:p/>
    <w:p>
      <w:r>
        <w:t>```text</w:t>
      </w:r>
    </w:p>
    <w:p>
      <w:r>
        <w:t>B_{m,k+1}(X)</w:t>
      </w:r>
    </w:p>
    <w:p>
      <w:r>
        <w:t>=</w:t>
      </w:r>
    </w:p>
    <w:p>
      <w:r>
        <w:t>&lt;&lt;e&gt;&gt;_{C_k}</w:t>
      </w:r>
    </w:p>
    <w:p>
      <w:r>
        <w:t>=</w:t>
      </w:r>
    </w:p>
    <w:p>
      <w:r>
        <w:t>&lt; c e c^{-1} : c in C_k &gt;.</w:t>
      </w:r>
    </w:p>
    <w:p>
      <w:r>
        <w:t>```</w:t>
      </w:r>
    </w:p>
    <w:p/>
    <w:p>
      <w:r>
        <w:t>This is finite because `C_k` is finite and the ambient product permutation</w:t>
      </w:r>
    </w:p>
    <w:p>
      <w:r>
        <w:t>group is finite.</w:t>
      </w:r>
    </w:p>
    <w:p/>
    <w:p>
      <w:pPr>
        <w:pStyle w:val="Heading1"/>
      </w:pPr>
      <w:r>
        <w:t>Theorem</w:t>
      </w:r>
    </w:p>
    <w:p/>
    <w:p>
      <w:r>
        <w:t>There exists a one-new-strand Brunnian vertical witness</w:t>
      </w:r>
    </w:p>
    <w:p/>
    <w:p>
      <w:r>
        <w:t>```text</w:t>
      </w:r>
    </w:p>
    <w:p>
      <w:r>
        <w:t>w in ker(r_k),</w:t>
      </w:r>
    </w:p>
    <w:p>
      <w:r>
        <w:t>w in R_{m,k+1},</w:t>
      </w:r>
    </w:p>
    <w:p>
      <w:r>
        <w:t>w notin N_{X,k+1}</w:t>
      </w:r>
    </w:p>
    <w:p>
      <w:r>
        <w:t>```</w:t>
      </w:r>
    </w:p>
    <w:p/>
    <w:p>
      <w:r>
        <w:t>if and only if</w:t>
      </w:r>
    </w:p>
    <w:p/>
    <w:p>
      <w:r>
        <w:t>```text</w:t>
      </w:r>
    </w:p>
    <w:p>
      <w:r>
        <w:t>B_{m,k+1}(X) cap ({1} x P_{k+1}(X))</w:t>
      </w:r>
    </w:p>
    <w:p>
      <w:r>
        <w:t>```</w:t>
      </w:r>
    </w:p>
    <w:p/>
    <w:p>
      <w:r>
        <w:t>contains an element `(1,p)` with `p!=1`.</w:t>
      </w:r>
    </w:p>
    <w:p/>
    <w:p>
      <w:r>
        <w:t>Equivalently, the relative extension step has no Brunnian obstruction exactly</w:t>
      </w:r>
    </w:p>
    <w:p>
      <w:r>
        <w:t>when this finite orbit-normal-closure subgroup has trivial vertical kernel.</w:t>
      </w:r>
    </w:p>
    <w:p/>
    <w:p>
      <w:pPr>
        <w:pStyle w:val="Heading1"/>
      </w:pPr>
      <w:r>
        <w:t>Proof</w:t>
      </w:r>
    </w:p>
    <w:p/>
    <w:p>
      <w:r>
        <w:t>The subgroup `ker(r_k)` is the normal closure of `a_{k+1}` in `F_{k+1}`.</w:t>
      </w:r>
    </w:p>
    <w:p>
      <w:r>
        <w:t>Since `F_{k+1}=F_k * &lt;a_{k+1}&gt;`, the free-product normal form gives the</w:t>
      </w:r>
    </w:p>
    <w:p>
      <w:r>
        <w:t>standard Schreier basis for this kernel: it is generated by conjugates of the</w:t>
      </w:r>
    </w:p>
    <w:p>
      <w:r>
        <w:t>new generator by words from the old free factor `F_k`.  Thus every element of</w:t>
      </w:r>
    </w:p>
    <w:p>
      <w:r>
        <w:t>`ker(r_k)` is a product of conjugates</w:t>
      </w:r>
    </w:p>
    <w:p/>
    <w:p>
      <w:r>
        <w:t>```text</w:t>
      </w:r>
    </w:p>
    <w:p>
      <w:r>
        <w:t>u_t a_{k+1}^{epsilon_t} u_t^{-1},</w:t>
      </w:r>
    </w:p>
    <w:p>
      <w:r>
        <w:t>epsilon_t in {+1,-1},</w:t>
      </w:r>
    </w:p>
    <w:p>
      <w:r>
        <w:t>u_t in F_k.</w:t>
      </w:r>
    </w:p>
    <w:p>
      <w:r>
        <w:t>```</w:t>
      </w:r>
    </w:p>
    <w:p/>
    <w:p>
      <w:r>
        <w:t>Evaluating the paired detector/action map sends each conjugate to</w:t>
      </w:r>
    </w:p>
    <w:p/>
    <w:p>
      <w:r>
        <w:t>```text</w:t>
      </w:r>
    </w:p>
    <w:p>
      <w:r>
        <w:t>E(u_t) e^{epsilon_t} E(u_t)^{-1},</w:t>
      </w:r>
    </w:p>
    <w:p>
      <w:r>
        <w:t>```</w:t>
      </w:r>
    </w:p>
    <w:p/>
    <w:p>
      <w:r>
        <w:t>where `E(u_t)` lies in `C_k`.  Hence every Brunnian word evaluates inside</w:t>
      </w:r>
    </w:p>
    <w:p/>
    <w:p>
      <w:r>
        <w:t>```text</w:t>
      </w:r>
    </w:p>
    <w:p>
      <w:r>
        <w:t>B_{m,k+1}(X).</w:t>
      </w:r>
    </w:p>
    <w:p>
      <w:r>
        <w:t>```</w:t>
      </w:r>
    </w:p>
    <w:p/>
    <w:p>
      <w:r>
        <w:t>If such a word also lies in `R_{m,k+1}` and not in `N_{X,k+1}`, its paired</w:t>
      </w:r>
    </w:p>
    <w:p>
      <w:r>
        <w:t>value is `(1,p)` with `p!=1`, giving a nontrivial vertical element of `B`.</w:t>
      </w:r>
    </w:p>
    <w:p/>
    <w:p>
      <w:r>
        <w:t>Conversely, every generator `c e c^{-1}` of `B` is represented by a word</w:t>
      </w:r>
    </w:p>
    <w:p/>
    <w:p>
      <w:r>
        <w:t>```text</w:t>
      </w:r>
    </w:p>
    <w:p>
      <w:r>
        <w:t>u a_{k+1} u^{-1}</w:t>
      </w:r>
    </w:p>
    <w:p>
      <w:r>
        <w:t>```</w:t>
      </w:r>
    </w:p>
    <w:p/>
    <w:p>
      <w:r>
        <w:t>with `u in F_k` and paired value `c=E(u)`.  Products and inverses of these</w:t>
      </w:r>
    </w:p>
    <w:p>
      <w:r>
        <w:t>generators are represented by products of such conjugates, hence by words in</w:t>
      </w:r>
    </w:p>
    <w:p>
      <w:r>
        <w:t>`ker(r_k)`.  Therefore any nontrivial vertical element `(1,p)` in `B` is</w:t>
      </w:r>
    </w:p>
    <w:p>
      <w:r>
        <w:t>represented by a word `w in ker(r_k)` with detector value `1` and action value</w:t>
      </w:r>
    </w:p>
    <w:p>
      <w:r>
        <w:t>`p!=1`.  This is exactly a one-new-strand Brunnian vertical witness.  QED.</w:t>
      </w:r>
    </w:p>
    <w:p/>
    <w:p>
      <w:pPr>
        <w:pStyle w:val="Heading1"/>
      </w:pPr>
      <w:r>
        <w:t>Relation To Jump Normalization</w:t>
      </w:r>
    </w:p>
    <w:p/>
    <w:p>
      <w:r>
        <w:t>If `S_m` detects arity `k`,</w:t>
      </w:r>
    </w:p>
    <w:p/>
    <w:p>
      <w:r>
        <w:t>```text</w:t>
      </w:r>
    </w:p>
    <w:p>
      <w:r>
        <w:t>R_{m,k} &lt;= N_{X,k},</w:t>
      </w:r>
    </w:p>
    <w:p>
      <w:r>
        <w:t>```</w:t>
      </w:r>
    </w:p>
    <w:p/>
    <w:p>
      <w:r>
        <w:t>then `proofs/point_pushing_jump_normalization.md` says that arity `k+1` fails</w:t>
      </w:r>
    </w:p>
    <w:p>
      <w:r>
        <w:t>if and only if a one-new-strand Brunnian vertical witness exists.  By the</w:t>
      </w:r>
    </w:p>
    <w:p>
      <w:r>
        <w:t>criterion above, this is equivalent to a nontrivial vertical element in</w:t>
      </w:r>
    </w:p>
    <w:p/>
    <w:p>
      <w:r>
        <w:t>```text</w:t>
      </w:r>
    </w:p>
    <w:p>
      <w:r>
        <w:t>B_{m,k+1}(X).</w:t>
      </w:r>
    </w:p>
    <w:p>
      <w:r>
        <w:t>```</w:t>
      </w:r>
    </w:p>
    <w:p/>
    <w:p>
      <w:r>
        <w:t>Thus the A-side extension theorem can be stated as:</w:t>
      </w:r>
    </w:p>
    <w:p/>
    <w:p>
      <w:r>
        <w:t>```text</w:t>
      </w:r>
    </w:p>
    <w:p>
      <w:r>
        <w:t>exists m=m(X) such that</w:t>
      </w:r>
    </w:p>
    <w:p>
      <w:r>
        <w:t>B_{m,k+1}(X) has trivial vertical kernel for every k.</w:t>
      </w:r>
    </w:p>
    <w:p>
      <w:r>
        <w:t>```</w:t>
      </w:r>
    </w:p>
    <w:p/>
    <w:p>
      <w:r>
        <w:t>If this holds, induction gives `R_{m,k}&lt;=N_{X,k}` for all `k`, and the sharp</w:t>
      </w:r>
    </w:p>
    <w:p>
      <w:r>
        <w:t>rack `A_{S_m}` dominates `X`.</w:t>
      </w:r>
    </w:p>
    <w:p/>
    <w:p>
      <w:r>
        <w:t>The B-side target becomes:</w:t>
      </w:r>
    </w:p>
    <w:p/>
    <w:p>
      <w:r>
        <w:t>```text</w:t>
      </w:r>
    </w:p>
    <w:p>
      <w:r>
        <w:t>for every j, find k_j and a nontrivial vertical element</w:t>
      </w:r>
    </w:p>
    <w:p>
      <w:r>
        <w:t>in B_{j,k_j}(X).</w:t>
      </w:r>
    </w:p>
    <w:p>
      <w:r>
        <w:t>```</w:t>
      </w:r>
    </w:p>
    <w:p/>
    <w:p>
      <w:r>
        <w:t>Representing these elements by words gives Brunnian point-pushing braids in</w:t>
      </w:r>
    </w:p>
    <w:p>
      <w:r>
        <w:t>`K_{S_j}` which move `X`; right stabilization then gives the normalized-law</w:t>
      </w:r>
    </w:p>
    <w:p>
      <w:r>
        <w:t>obstruction sequence.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point_pushing_brunnian_orbit_audit(...)</w:t>
      </w:r>
    </w:p>
    <w:p>
      <w:r>
        <w:t>```</w:t>
      </w:r>
    </w:p>
    <w:p/>
    <w:p>
      <w:r>
        <w:t>performs the finite check in one arity:</w:t>
      </w:r>
    </w:p>
    <w:p/>
    <w:p>
      <w:r>
        <w:t>1. build the old suffix paired subgroup `C_k`;</w:t>
      </w:r>
    </w:p>
    <w:p>
      <w:r>
        <w:t>2. conjugate the new-generator pair through all elements of `C_k`;</w:t>
      </w:r>
    </w:p>
    <w:p>
      <w:r>
        <w:t>3. generate the relative orbit-normal-closure subgroup;</w:t>
      </w:r>
    </w:p>
    <w:p>
      <w:r>
        <w:t>4. report a right-based Brunnian witness word if a nontrivial vertical element</w:t>
      </w:r>
    </w:p>
    <w:p>
      <w:r>
        <w:t xml:space="preserve">   appears.</w:t>
      </w:r>
    </w:p>
    <w:p/>
    <w:p>
      <w:r>
        <w:t>This helper is a certificate checker for finite rows.  The theorem above is</w:t>
      </w:r>
    </w:p>
    <w:p>
      <w:r>
        <w:t>the symbolic reduction that makes those rows the exact one-new-strand</w:t>
      </w:r>
    </w:p>
    <w:p>
      <w:r>
        <w:t>extension obstruction.</w:t>
      </w:r>
    </w:p>
    <w:p>
      <w:r>
        <w:br w:type="page"/>
      </w:r>
    </w:p>
    <w:p>
      <w:pPr>
        <w:pStyle w:val="Title"/>
      </w:pPr>
      <w:r>
        <w:t>Point-Pushing Brunnian Relation Lift</w:t>
      </w:r>
    </w:p>
    <w:p/>
    <w:p>
      <w:r>
        <w:t>Date: 2026-05-30</w:t>
      </w:r>
    </w:p>
    <w:p/>
    <w:p>
      <w:r>
        <w:t>This note refines `proofs/point_pushing_brunnian_orbit_criterion.md`.  It</w:t>
      </w:r>
    </w:p>
    <w:p>
      <w:r>
        <w:t>separates the one-new-strand Brunnian extension obstruction into two finite</w:t>
      </w:r>
    </w:p>
    <w:p>
      <w:r>
        <w:t>relation-lifting failures:</w:t>
      </w:r>
    </w:p>
    <w:p/>
    <w:p>
      <w:r>
        <w:t>1. the detector conjugacy orbit of the new generator does not have a</w:t>
      </w:r>
    </w:p>
    <w:p>
      <w:r>
        <w:t xml:space="preserve">   well-defined transported action label;</w:t>
      </w:r>
    </w:p>
    <w:p>
      <w:r>
        <w:t>2. the orbit labels are well-defined, but a relation among detector orbit</w:t>
      </w:r>
    </w:p>
    <w:p>
      <w:r>
        <w:t xml:space="preserve">   generators fails in the action orbit group.</w:t>
      </w:r>
    </w:p>
    <w:p/>
    <w:p>
      <w:r>
        <w:t>It does not prove outcome A or B.  It gives the exact relation package that a</w:t>
      </w:r>
    </w:p>
    <w:p>
      <w:r>
        <w:t>positive extension theorem must prove uniformly, or that a negative tail must</w:t>
      </w:r>
    </w:p>
    <w:p>
      <w:r>
        <w:t>violate for infinitely many symmetric detectors.</w:t>
      </w:r>
    </w:p>
    <w:p/>
    <w:p>
      <w:pPr>
        <w:pStyle w:val="Heading1"/>
      </w:pPr>
      <w:r>
        <w:t>Setup</w:t>
      </w:r>
    </w:p>
    <w:p/>
    <w:p>
      <w:r>
        <w:t>Use the notation of `proofs/point_pushing_brunnian_orbit_criterion.md`.</w:t>
      </w:r>
    </w:p>
    <w:p>
      <w:r>
        <w:t>At the one-new-strand step, write the old suffix paired subgroup as</w:t>
      </w:r>
    </w:p>
    <w:p/>
    <w:p>
      <w:r>
        <w:t>```text</w:t>
      </w:r>
    </w:p>
    <w:p>
      <w:r>
        <w:t>C=&lt;E_1,...,E_k&gt; &lt;= D_old x P_old,</w:t>
      </w:r>
    </w:p>
    <w:p>
      <w:r>
        <w:t>```</w:t>
      </w:r>
    </w:p>
    <w:p/>
    <w:p>
      <w:r>
        <w:t>and the new-generator pair as</w:t>
      </w:r>
    </w:p>
    <w:p/>
    <w:p>
      <w:r>
        <w:t>```text</w:t>
      </w:r>
    </w:p>
    <w:p>
      <w:r>
        <w:t>e=(d,h).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C_D=pr_D(C),     C_X=pr_X(C).</w:t>
      </w:r>
    </w:p>
    <w:p>
      <w:r>
        <w:t>```</w:t>
      </w:r>
    </w:p>
    <w:p/>
    <w:p>
      <w:r>
        <w:t>Assume first that the old suffix step is detected, so `C` is the graph of a</w:t>
      </w:r>
    </w:p>
    <w:p>
      <w:r>
        <w:t>marked quotient</w:t>
      </w:r>
    </w:p>
    <w:p/>
    <w:p>
      <w:r>
        <w:t>```text</w:t>
      </w:r>
    </w:p>
    <w:p>
      <w:r>
        <w:t>q:C_D -&gt; C_X.</w:t>
      </w:r>
    </w:p>
    <w:p>
      <w:r>
        <w:t>```</w:t>
      </w:r>
    </w:p>
    <w:p/>
    <w:p>
      <w:r>
        <w:t>Define the detector conjugacy orbit</w:t>
      </w:r>
    </w:p>
    <w:p/>
    <w:p>
      <w:r>
        <w:t>```text</w:t>
      </w:r>
    </w:p>
    <w:p>
      <w:r>
        <w:t>O_D={c d c^{-1}: c in C_D}.</w:t>
      </w:r>
    </w:p>
    <w:p>
      <w:r>
        <w:t>```</w:t>
      </w:r>
    </w:p>
    <w:p/>
    <w:p>
      <w:r>
        <w:t>There is a candidate transported action label</w:t>
      </w:r>
    </w:p>
    <w:p/>
    <w:p>
      <w:r>
        <w:t>```text</w:t>
      </w:r>
    </w:p>
    <w:p>
      <w:r>
        <w:t>q_e(c d c^{-1}) = q(c) h q(c)^{-1}.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Under the old-suffix graph hypothesis, the one-new-strand extension holds if</w:t>
      </w:r>
    </w:p>
    <w:p>
      <w:r>
        <w:t>and only if both conditions hold:</w:t>
      </w:r>
    </w:p>
    <w:p/>
    <w:p>
      <w:r>
        <w:t>1. `q_e` is well-defined on `O_D`;</w:t>
      </w:r>
    </w:p>
    <w:p>
      <w:r>
        <w:t>2. every relation among the elements of `O_D` is also a relation among their</w:t>
      </w:r>
    </w:p>
    <w:p>
      <w:r>
        <w:t xml:space="preserve">   transported action labels.</w:t>
      </w:r>
    </w:p>
    <w:p/>
    <w:p>
      <w:r>
        <w:t>Equivalently, `q_e` extends to a homomorphism</w:t>
      </w:r>
    </w:p>
    <w:p/>
    <w:p>
      <w:r>
        <w:t>```text</w:t>
      </w:r>
    </w:p>
    <w:p>
      <w:r>
        <w:t>&lt;O_D&gt; -&gt; &lt;q_e(O_D)&gt;</w:t>
      </w:r>
    </w:p>
    <w:p>
      <w:r>
        <w:t>```</w:t>
      </w:r>
    </w:p>
    <w:p/>
    <w:p>
      <w:r>
        <w:t>sending each detector conjugate to its transported action conjugate.</w:t>
      </w:r>
    </w:p>
    <w:p/>
    <w:p>
      <w:pPr>
        <w:pStyle w:val="Heading1"/>
      </w:pPr>
      <w:r>
        <w:t>Proof</w:t>
      </w:r>
    </w:p>
    <w:p/>
    <w:p>
      <w:r>
        <w:t>The Brunnian orbit criterion identifies the relative obstruction subgroup as</w:t>
      </w:r>
    </w:p>
    <w:p/>
    <w:p>
      <w:r>
        <w:t>```text</w:t>
      </w:r>
    </w:p>
    <w:p>
      <w:r>
        <w:t>B=&lt;c e c^{-1}: c in C&gt;.</w:t>
      </w:r>
    </w:p>
    <w:p>
      <w:r>
        <w:t>```</w:t>
      </w:r>
    </w:p>
    <w:p/>
    <w:p>
      <w:r>
        <w:t>Because `C` is the graph of `q`, the detector projection of `B` is</w:t>
      </w:r>
    </w:p>
    <w:p/>
    <w:p>
      <w:r>
        <w:t>```text</w:t>
      </w:r>
    </w:p>
    <w:p>
      <w:r>
        <w:t>B_D=&lt;O_D&gt;,</w:t>
      </w:r>
    </w:p>
    <w:p>
      <w:r>
        <w:t>```</w:t>
      </w:r>
    </w:p>
    <w:p/>
    <w:p>
      <w:r>
        <w:t>and the action projection is generated by the transported labels</w:t>
      </w:r>
    </w:p>
    <w:p/>
    <w:p>
      <w:r>
        <w:t>```text</w:t>
      </w:r>
    </w:p>
    <w:p>
      <w:r>
        <w:t>q(c) h q(c)^{-1}.</w:t>
      </w:r>
    </w:p>
    <w:p>
      <w:r>
        <w:t>```</w:t>
      </w:r>
    </w:p>
    <w:p/>
    <w:p>
      <w:r>
        <w:t>If `q_e` is not well-defined, then there are `c_1,c_2 in C_D` such that</w:t>
      </w:r>
    </w:p>
    <w:p/>
    <w:p>
      <w:r>
        <w:t>```text</w:t>
      </w:r>
    </w:p>
    <w:p>
      <w:r>
        <w:t>c_1 d c_1^{-1}=c_2 d c_2^{-1}</w:t>
      </w:r>
    </w:p>
    <w:p>
      <w:r>
        <w:t>```</w:t>
      </w:r>
    </w:p>
    <w:p/>
    <w:p>
      <w:r>
        <w:t>but</w:t>
      </w:r>
    </w:p>
    <w:p/>
    <w:p>
      <w:r>
        <w:t>```text</w:t>
      </w:r>
    </w:p>
    <w:p>
      <w:r>
        <w:t>q(c_1) h q(c_1)^{-1} != q(c_2) h q(c_2)^{-1}.</w:t>
      </w:r>
    </w:p>
    <w:p>
      <w:r>
        <w:t>```</w:t>
      </w:r>
    </w:p>
    <w:p/>
    <w:p>
      <w:r>
        <w:t>Choosing words `u_1,u_2 in F_k` representing `c_1,c_2`, the Brunnian word</w:t>
      </w:r>
    </w:p>
    <w:p/>
    <w:p>
      <w:r>
        <w:t>```text</w:t>
      </w:r>
    </w:p>
    <w:p>
      <w:r>
        <w:t>u_1 a_{k+1} u_1^{-1}</w:t>
      </w:r>
    </w:p>
    <w:p>
      <w:r>
        <w:t>(u_2 a_{k+1} u_2^{-1})^{-1}</w:t>
      </w:r>
    </w:p>
    <w:p>
      <w:r>
        <w:t>```</w:t>
      </w:r>
    </w:p>
    <w:p/>
    <w:p>
      <w:r>
        <w:t>has trivial detector value and nontrivial action value.  Thus it is already a</w:t>
      </w:r>
    </w:p>
    <w:p>
      <w:r>
        <w:t>one-new-strand vertical witness.</w:t>
      </w:r>
    </w:p>
    <w:p/>
    <w:p>
      <w:r>
        <w:t>Assume now that `q_e` is well-defined.  The paired subgroup `B` is the graph</w:t>
      </w:r>
    </w:p>
    <w:p>
      <w:r>
        <w:t>of a homomorphism from `B_D=&lt;O_D&gt;` to the action orbit group exactly when every</w:t>
      </w:r>
    </w:p>
    <w:p>
      <w:r>
        <w:t>word in the orbit generators that evaluates to `1` in `B_D` also evaluates to</w:t>
      </w:r>
    </w:p>
    <w:p>
      <w:r>
        <w:t>`1` after applying `q_e`.  By the paired graph criterion, this graph condition</w:t>
      </w:r>
    </w:p>
    <w:p>
      <w:r>
        <w:t>is exactly triviality of the relative vertical kernel:</w:t>
      </w:r>
    </w:p>
    <w:p/>
    <w:p>
      <w:r>
        <w:t>```text</w:t>
      </w:r>
    </w:p>
    <w:p>
      <w:r>
        <w:t>B cap ({1} x P_{k+1}(X))={(1,1)}.</w:t>
      </w:r>
    </w:p>
    <w:p>
      <w:r>
        <w:t>```</w:t>
      </w:r>
    </w:p>
    <w:p/>
    <w:p>
      <w:r>
        <w:t>By the Brunnian orbit criterion, that is exactly the absence of a</w:t>
      </w:r>
    </w:p>
    <w:p>
      <w:r>
        <w:t>one-new-strand Brunnian witness.  QED.</w:t>
      </w:r>
    </w:p>
    <w:p/>
    <w:p>
      <w:pPr>
        <w:pStyle w:val="Heading1"/>
      </w:pPr>
      <w:r>
        <w:t>A-Side Extension Target</w:t>
      </w:r>
    </w:p>
    <w:p/>
    <w:p>
      <w:r>
        <w:t>For a fixed detector `S_m`, the all-arity positive extension target is now:</w:t>
      </w:r>
    </w:p>
    <w:p/>
    <w:p>
      <w:r>
        <w:t>```text</w:t>
      </w:r>
    </w:p>
    <w:p>
      <w:r>
        <w:t>for every k,</w:t>
      </w:r>
    </w:p>
    <w:p>
      <w:r>
        <w:t>the transported new-generator orbit map q_e is well-defined</w:t>
      </w:r>
    </w:p>
    <w:p>
      <w:r>
        <w:t>and all detector-orbit relations lift.</w:t>
      </w:r>
    </w:p>
    <w:p>
      <w:r>
        <w:t>```</w:t>
      </w:r>
    </w:p>
    <w:p/>
    <w:p>
      <w:r>
        <w:t>If this holds for one `m=m(X)`, then the induction from</w:t>
      </w:r>
    </w:p>
    <w:p>
      <w:r>
        <w:t>`proofs/point_pushing_jump_normalization.md` gives</w:t>
      </w:r>
    </w:p>
    <w:p/>
    <w:p>
      <w:r>
        <w:t>```text</w:t>
      </w:r>
    </w:p>
    <w:p>
      <w:r>
        <w:t>R_{m,k} &lt;= N_{X,k}</w:t>
      </w:r>
    </w:p>
    <w:p>
      <w:r>
        <w:t>```</w:t>
      </w:r>
    </w:p>
    <w:p/>
    <w:p>
      <w:r>
        <w:t>for every `k`, hence the sharp rack `A_{S_m}` dominates `X`.</w:t>
      </w:r>
    </w:p>
    <w:p/>
    <w:p>
      <w:pPr>
        <w:pStyle w:val="Heading1"/>
      </w:pPr>
      <w:r>
        <w:t>B-Side Tail Target</w:t>
      </w:r>
    </w:p>
    <w:p/>
    <w:p>
      <w:r>
        <w:t>A B tail can now be forced into one of two explicit finite forms for every</w:t>
      </w:r>
    </w:p>
    <w:p>
      <w:r>
        <w:t>`j`:</w:t>
      </w:r>
    </w:p>
    <w:p/>
    <w:p>
      <w:r>
        <w:t>1. a transported-label ambiguity in the detector conjugacy orbit of the new</w:t>
      </w:r>
    </w:p>
    <w:p>
      <w:r>
        <w:t xml:space="preserve">   generator for `S_j`;</w:t>
      </w:r>
    </w:p>
    <w:p>
      <w:r>
        <w:t>2. a relation among detector orbit generators that fails among transported</w:t>
      </w:r>
    </w:p>
    <w:p>
      <w:r>
        <w:t xml:space="preserve">   action labels.</w:t>
      </w:r>
    </w:p>
    <w:p/>
    <w:p>
      <w:r>
        <w:t>Either form gives a right-based Brunnian word in `K_{S_j}` moving `X`, and</w:t>
      </w:r>
    </w:p>
    <w:p>
      <w:r>
        <w:t>right stabilization gives the normalized-law obstruction sequence.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point_pushing_brunnian_orbit_audit(...)</w:t>
      </w:r>
    </w:p>
    <w:p>
      <w:r>
        <w:t>```</w:t>
      </w:r>
    </w:p>
    <w:p/>
    <w:p>
      <w:r>
        <w:t>now records:</w:t>
      </w:r>
    </w:p>
    <w:p/>
    <w:p>
      <w:pPr>
        <w:pStyle w:val="ListBullet"/>
      </w:pPr>
      <w:r>
        <w:t>`detector_orbit_size`;</w:t>
      </w:r>
    </w:p>
    <w:p>
      <w:pPr>
        <w:pStyle w:val="ListBullet"/>
      </w:pPr>
      <w:r>
        <w:t>`action_orbit_size`;</w:t>
      </w:r>
    </w:p>
    <w:p>
      <w:pPr>
        <w:pStyle w:val="ListBullet"/>
      </w:pPr>
      <w:r>
        <w:t>`orbit_map_well_defined`;</w:t>
      </w:r>
    </w:p>
    <w:p>
      <w:pPr>
        <w:pStyle w:val="ListBullet"/>
      </w:pPr>
      <w:r>
        <w:t>a right-based witness word if either transported-label ambiguity or a later</w:t>
      </w:r>
    </w:p>
    <w:p>
      <w:r>
        <w:t xml:space="preserve">  orbit-relation failure produces a vertical element.</w:t>
      </w:r>
    </w:p>
    <w:p/>
    <w:p>
      <w:r>
        <w:t>It is still a finite-row certificate checker, not a proof of uniform</w:t>
      </w:r>
    </w:p>
    <w:p>
      <w:r>
        <w:t>boundedness.</w:t>
      </w:r>
    </w:p>
    <w:p>
      <w:r>
        <w:br w:type="page"/>
      </w:r>
    </w:p>
    <w:p>
      <w:pPr>
        <w:pStyle w:val="Title"/>
      </w:pPr>
      <w:r>
        <w:t>Point-Pushing Brunnian Stabilizer Gate</w:t>
      </w:r>
    </w:p>
    <w:p/>
    <w:p>
      <w:r>
        <w:t>Date: 2026-05-30</w:t>
      </w:r>
    </w:p>
    <w:p/>
    <w:p>
      <w:r>
        <w:t>This note extracts the first obstruction in</w:t>
      </w:r>
    </w:p>
    <w:p>
      <w:r>
        <w:t>`proofs/point_pushing_brunnian_relation_lift.md`: when is the transported</w:t>
      </w:r>
    </w:p>
    <w:p>
      <w:r>
        <w:t>action label on the detector conjugacy orbit of the new generator</w:t>
      </w:r>
    </w:p>
    <w:p>
      <w:r>
        <w:t>well-defined?</w:t>
      </w:r>
    </w:p>
    <w:p/>
    <w:p>
      <w:r>
        <w:t>The answer is a stabilizer-centralizer condition.  This does not prove outcome</w:t>
      </w:r>
    </w:p>
    <w:p>
      <w:r>
        <w:t>A or B, but it removes another ambiguity from the one-new-strand extension</w:t>
      </w:r>
    </w:p>
    <w:p>
      <w:r>
        <w:t>problem.</w:t>
      </w:r>
    </w:p>
    <w:p/>
    <w:p>
      <w:pPr>
        <w:pStyle w:val="Heading1"/>
      </w:pPr>
      <w:r>
        <w:t>Setup</w:t>
      </w:r>
    </w:p>
    <w:p/>
    <w:p>
      <w:r>
        <w:t>At the one-new-strand step, assume the old suffix paired subgroup is already a</w:t>
      </w:r>
    </w:p>
    <w:p>
      <w:r>
        <w:t>graph:</w:t>
      </w:r>
    </w:p>
    <w:p/>
    <w:p>
      <w:r>
        <w:t>```text</w:t>
      </w:r>
    </w:p>
    <w:p>
      <w:r>
        <w:t>C={(c,q(c)): c in C_D} &lt;= C_D x C_X.</w:t>
      </w:r>
    </w:p>
    <w:p>
      <w:r>
        <w:t>```</w:t>
      </w:r>
    </w:p>
    <w:p/>
    <w:p>
      <w:r>
        <w:t>Let the new detector/action pair be</w:t>
      </w:r>
    </w:p>
    <w:p/>
    <w:p>
      <w:r>
        <w:t>```text</w:t>
      </w:r>
    </w:p>
    <w:p>
      <w:r>
        <w:t>e=(d,h).</w:t>
      </w:r>
    </w:p>
    <w:p>
      <w:r>
        <w:t>```</w:t>
      </w:r>
    </w:p>
    <w:p/>
    <w:p>
      <w:r>
        <w:t>The candidate transported orbit label is</w:t>
      </w:r>
    </w:p>
    <w:p/>
    <w:p>
      <w:r>
        <w:t>```text</w:t>
      </w:r>
    </w:p>
    <w:p>
      <w:r>
        <w:t>q_e(c d c^{-1}) = q(c) h q(c)^{-1}.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Stab_{C_D}(d)={t in C_D: t d t^{-1}=d}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Cent_{C_X}(h)={s in C_X: s h s^{-1}=h}.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The transported orbit label `q_e` is well-defined on the detector conjugacy</w:t>
      </w:r>
    </w:p>
    <w:p>
      <w:r>
        <w:t>orbit of `d` if and only if</w:t>
      </w:r>
    </w:p>
    <w:p/>
    <w:p>
      <w:r>
        <w:t>```text</w:t>
      </w:r>
    </w:p>
    <w:p>
      <w:r>
        <w:t>q(Stab_{C_D}(d)) &lt;= Cent_{C_X}(h).</w:t>
      </w:r>
    </w:p>
    <w:p>
      <w:r>
        <w:t>```</w:t>
      </w:r>
    </w:p>
    <w:p/>
    <w:p>
      <w:pPr>
        <w:pStyle w:val="Heading1"/>
      </w:pPr>
      <w:r>
        <w:t>Proof</w:t>
      </w:r>
    </w:p>
    <w:p/>
    <w:p>
      <w:r>
        <w:t>Suppose first that `q_e` is well-defined.  Let</w:t>
      </w:r>
    </w:p>
    <w:p/>
    <w:p>
      <w:r>
        <w:t>```text</w:t>
      </w:r>
    </w:p>
    <w:p>
      <w:r>
        <w:t>t in Stab_{C_D}(d).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t d t^{-1}=d=1 d 1^{-1}.</w:t>
      </w:r>
    </w:p>
    <w:p>
      <w:r>
        <w:t>```</w:t>
      </w:r>
    </w:p>
    <w:p/>
    <w:p>
      <w:r>
        <w:t>Well-definedness gives</w:t>
      </w:r>
    </w:p>
    <w:p/>
    <w:p>
      <w:r>
        <w:t>```text</w:t>
      </w:r>
    </w:p>
    <w:p>
      <w:r>
        <w:t>q(t) h q(t)^{-1}=q(1) h q(1)^{-1}=h.</w:t>
      </w:r>
    </w:p>
    <w:p>
      <w:r>
        <w:t>```</w:t>
      </w:r>
    </w:p>
    <w:p/>
    <w:p>
      <w:r>
        <w:t>Thus `q(t)` centralizes `h`.</w:t>
      </w:r>
    </w:p>
    <w:p/>
    <w:p>
      <w:r>
        <w:t>Conversely, suppose</w:t>
      </w:r>
    </w:p>
    <w:p/>
    <w:p>
      <w:r>
        <w:t>```text</w:t>
      </w:r>
    </w:p>
    <w:p>
      <w:r>
        <w:t>q(Stab_{C_D}(d)) &lt;= Cent_{C_X}(h).</w:t>
      </w:r>
    </w:p>
    <w:p>
      <w:r>
        <w:t>```</w:t>
      </w:r>
    </w:p>
    <w:p/>
    <w:p>
      <w:r>
        <w:t>Let `c_1,c_2 in C_D` satisfy</w:t>
      </w:r>
    </w:p>
    <w:p/>
    <w:p>
      <w:r>
        <w:t>```text</w:t>
      </w:r>
    </w:p>
    <w:p>
      <w:r>
        <w:t>c_1 d c_1^{-1}=c_2 d c_2^{-1}.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t=c_2^{-1}c_1</w:t>
      </w:r>
    </w:p>
    <w:p>
      <w:r>
        <w:t>```</w:t>
      </w:r>
    </w:p>
    <w:p/>
    <w:p>
      <w:r>
        <w:t>stabilizes `d`.  By hypothesis, `q(t)` centralizes `h`.  Since</w:t>
      </w:r>
    </w:p>
    <w:p>
      <w:r>
        <w:t>`q` is a homomorphism,</w:t>
      </w:r>
    </w:p>
    <w:p/>
    <w:p>
      <w:r>
        <w:t>```text</w:t>
      </w:r>
    </w:p>
    <w:p>
      <w:r>
        <w:t>q(c_1)=q(c_2)q(t).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q(c_1) h q(c_1)^{-1}</w:t>
      </w:r>
    </w:p>
    <w:p>
      <w:r>
        <w:t>=q(c_2) q(t) h q(t)^{-1} q(c_2)^{-1}</w:t>
      </w:r>
    </w:p>
    <w:p>
      <w:r>
        <w:t>=q(c_2) h q(c_2)^{-1}.</w:t>
      </w:r>
    </w:p>
    <w:p>
      <w:r>
        <w:t>```</w:t>
      </w:r>
    </w:p>
    <w:p/>
    <w:p>
      <w:r>
        <w:t>So `q_e` is well-defined.  QED.</w:t>
      </w:r>
    </w:p>
    <w:p/>
    <w:p>
      <w:pPr>
        <w:pStyle w:val="Heading1"/>
      </w:pPr>
      <w:r>
        <w:t>Consequence For Brunnian Witnesses</w:t>
      </w:r>
    </w:p>
    <w:p/>
    <w:p>
      <w:r>
        <w:t>If this stabilizer-centralizer condition fails, choose</w:t>
      </w:r>
    </w:p>
    <w:p/>
    <w:p>
      <w:r>
        <w:t>```text</w:t>
      </w:r>
    </w:p>
    <w:p>
      <w:r>
        <w:t>t in Stab_{C_D}(d)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q(t) h q(t)^{-1} != h.</w:t>
      </w:r>
    </w:p>
    <w:p>
      <w:r>
        <w:t>```</w:t>
      </w:r>
    </w:p>
    <w:p/>
    <w:p>
      <w:r>
        <w:t>For any word `u in F_k` representing `t`, the right-based Brunnian word</w:t>
      </w:r>
    </w:p>
    <w:p/>
    <w:p>
      <w:r>
        <w:t>```text</w:t>
      </w:r>
    </w:p>
    <w:p>
      <w:r>
        <w:t>u a_{k+1} u^{-1} a_{k+1}^{-1}</w:t>
      </w:r>
    </w:p>
    <w:p>
      <w:r>
        <w:t>```</w:t>
      </w:r>
    </w:p>
    <w:p/>
    <w:p>
      <w:r>
        <w:t>has trivial detector value and nontrivial action value.  Thus it is already a</w:t>
      </w:r>
    </w:p>
    <w:p>
      <w:r>
        <w:t>one-new-strand vertical witness in the sense of</w:t>
      </w:r>
    </w:p>
    <w:p>
      <w:r>
        <w:t>`proofs/point_pushing_brunnian_orbit_criterion.md`.</w:t>
      </w:r>
    </w:p>
    <w:p/>
    <w:p>
      <w:r>
        <w:t>Therefore an A proof must show, uniformly for one fixed detector `S_m`, that</w:t>
      </w:r>
    </w:p>
    <w:p>
      <w:r>
        <w:t>all old-suffix detector stabilizers of the new point-pushing generator map into</w:t>
      </w:r>
    </w:p>
    <w:p>
      <w:r>
        <w:t>the corresponding action centralizer.  A B proof may instead produce an</w:t>
      </w:r>
    </w:p>
    <w:p>
      <w:r>
        <w:t>infinite symmetric-tail family of stabilizer-centralizer failures.</w:t>
      </w:r>
    </w:p>
    <w:p/>
    <w:p>
      <w:pPr>
        <w:pStyle w:val="Heading1"/>
      </w:pPr>
      <w:r>
        <w:t>Remaining Relation-Lift Burden</w:t>
      </w:r>
    </w:p>
    <w:p/>
    <w:p>
      <w:r>
        <w:t>After the stabilizer-centralizer gate holds, the transported orbit label is</w:t>
      </w:r>
    </w:p>
    <w:p>
      <w:r>
        <w:t>well-defined.  The only remaining one-new-strand obstruction is then a genuine</w:t>
      </w:r>
    </w:p>
    <w:p>
      <w:r>
        <w:t>relation among detector orbit generators that fails among transported action</w:t>
      </w:r>
    </w:p>
    <w:p>
      <w:r>
        <w:t>labels.  That is the second condition in</w:t>
      </w:r>
    </w:p>
    <w:p>
      <w:r>
        <w:t>`proofs/point_pushing_brunnian_relation_lift.md`.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point_pushing_brunnian_orbit_audit(...)</w:t>
      </w:r>
    </w:p>
    <w:p>
      <w:r>
        <w:t>```</w:t>
      </w:r>
    </w:p>
    <w:p/>
    <w:p>
      <w:r>
        <w:t>now records:</w:t>
      </w:r>
    </w:p>
    <w:p/>
    <w:p>
      <w:pPr>
        <w:pStyle w:val="ListBullet"/>
      </w:pPr>
      <w:r>
        <w:t>`detector_stabilizer_size`;</w:t>
      </w:r>
    </w:p>
    <w:p>
      <w:pPr>
        <w:pStyle w:val="ListBullet"/>
      </w:pPr>
      <w:r>
        <w:t>`stabilizer_centralizes_new_action`;</w:t>
      </w:r>
    </w:p>
    <w:p>
      <w:pPr>
        <w:pStyle w:val="ListBullet"/>
      </w:pPr>
      <w:r>
        <w:t>`orbit_map_well_defined`.</w:t>
      </w:r>
    </w:p>
    <w:p/>
    <w:p>
      <w:r>
        <w:t>When the stabilizer-centralizer condition fails, the helper returns the</w:t>
      </w:r>
    </w:p>
    <w:p>
      <w:r>
        <w:t>explicit right-based witness word</w:t>
      </w:r>
    </w:p>
    <w:p/>
    <w:p>
      <w:r>
        <w:t>```text</w:t>
      </w:r>
    </w:p>
    <w:p>
      <w:r>
        <w:t>u a_{k+1} u^{-1} a_{k+1}^{-1}.</w:t>
      </w:r>
    </w:p>
    <w:p>
      <w:r>
        <w:t>```</w:t>
      </w:r>
    </w:p>
    <w:p/>
    <w:p>
      <w:r>
        <w:t>The helper is a finite certificate checker; the theorem above is the symbolic</w:t>
      </w:r>
    </w:p>
    <w:p>
      <w:r>
        <w:t>equivalence.</w:t>
      </w:r>
    </w:p>
    <w:p>
      <w:r>
        <w:br w:type="page"/>
      </w:r>
    </w:p>
    <w:p>
      <w:pPr>
        <w:pStyle w:val="Title"/>
      </w:pPr>
      <w:r>
        <w:t>Point-Pushing Brunnian Orbit Quotient Certificate</w:t>
      </w:r>
    </w:p>
    <w:p/>
    <w:p>
      <w:r>
        <w:t>Date: 2026-05-30</w:t>
      </w:r>
    </w:p>
    <w:p/>
    <w:p>
      <w:r>
        <w:t>This note packages the post-stabilizer part of</w:t>
      </w:r>
    </w:p>
    <w:p>
      <w:r>
        <w:t>`proofs/point_pushing_brunnian_relation_lift.md` as a finite graph/quotient</w:t>
      </w:r>
    </w:p>
    <w:p>
      <w:r>
        <w:t>certificate.  After the stabilizer-centralizer gate and orbit-label</w:t>
      </w:r>
    </w:p>
    <w:p>
      <w:r>
        <w:t>well-definedness hold, there is no further ambiguity: the remaining question</w:t>
      </w:r>
    </w:p>
    <w:p>
      <w:r>
        <w:t>is exactly whether one finite paired orbit subgroup is the graph of a quotient</w:t>
      </w:r>
    </w:p>
    <w:p>
      <w:r>
        <w:t>from the detector orbit subgroup.</w:t>
      </w:r>
    </w:p>
    <w:p/>
    <w:p>
      <w:r>
        <w:t>This does not prove outcome A or B.  It gives the finite certificate format</w:t>
      </w:r>
    </w:p>
    <w:p>
      <w:r>
        <w:t>for the second and final one-new-strand Brunnian extension gate.</w:t>
      </w:r>
    </w:p>
    <w:p/>
    <w:p>
      <w:pPr>
        <w:pStyle w:val="Heading1"/>
      </w:pPr>
      <w:r>
        <w:t>Setup</w:t>
      </w:r>
    </w:p>
    <w:p/>
    <w:p>
      <w:r>
        <w:t>Assume the old suffix paired subgroup is already detected and the transported</w:t>
      </w:r>
    </w:p>
    <w:p>
      <w:r>
        <w:t>new-generator orbit label is well-defined.  Let</w:t>
      </w:r>
    </w:p>
    <w:p/>
    <w:p>
      <w:r>
        <w:t>```text</w:t>
      </w:r>
    </w:p>
    <w:p>
      <w:r>
        <w:t>O_D={c d c^{-1}: c in C_D}</w:t>
      </w:r>
    </w:p>
    <w:p>
      <w:r>
        <w:t>```</w:t>
      </w:r>
    </w:p>
    <w:p/>
    <w:p>
      <w:r>
        <w:t>be the detector orbit of the new generator, and let</w:t>
      </w:r>
    </w:p>
    <w:p/>
    <w:p>
      <w:r>
        <w:t>```text</w:t>
      </w:r>
    </w:p>
    <w:p>
      <w:r>
        <w:t>O_X={q(c) h q(c)^{-1}: c in C_D}</w:t>
      </w:r>
    </w:p>
    <w:p>
      <w:r>
        <w:t>```</w:t>
      </w:r>
    </w:p>
    <w:p/>
    <w:p>
      <w:r>
        <w:t>be the transported action orbit.</w:t>
      </w:r>
    </w:p>
    <w:p/>
    <w:p>
      <w:r>
        <w:t>Choose one action label `q_e(o)` for each `o in O_D`.  Define the paired orbit</w:t>
      </w:r>
    </w:p>
    <w:p>
      <w:r>
        <w:t>subgroup</w:t>
      </w:r>
    </w:p>
    <w:p/>
    <w:p>
      <w:r>
        <w:t>```text</w:t>
      </w:r>
    </w:p>
    <w:p>
      <w:r>
        <w:t>B=&lt; (o,q_e(o)) : o in O_D &gt; &lt;= &lt;O_D&gt; x &lt;O_X&gt;.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B_D=pr_D(B),     B_X=pr_X(B).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The remaining Brunnian relation-lift condition holds if and only if the</w:t>
      </w:r>
    </w:p>
    <w:p>
      <w:r>
        <w:t>projection</w:t>
      </w:r>
    </w:p>
    <w:p/>
    <w:p>
      <w:r>
        <w:t>```text</w:t>
      </w:r>
    </w:p>
    <w:p>
      <w:r>
        <w:t>pr_D:B -&gt; B_D</w:t>
      </w:r>
    </w:p>
    <w:p>
      <w:r>
        <w:t>```</w:t>
      </w:r>
    </w:p>
    <w:p/>
    <w:p>
      <w:r>
        <w:t>is injective.  Equivalently,</w:t>
      </w:r>
    </w:p>
    <w:p/>
    <w:p>
      <w:r>
        <w:t>```text</w:t>
      </w:r>
    </w:p>
    <w:p>
      <w:r>
        <w:t>B cap ({1} x B_X)={(1,1)}.</w:t>
      </w:r>
    </w:p>
    <w:p>
      <w:r>
        <w:t>```</w:t>
      </w:r>
    </w:p>
    <w:p/>
    <w:p>
      <w:r>
        <w:t>Since all groups are finite, this is also equivalent to the cardinality test</w:t>
      </w:r>
    </w:p>
    <w:p/>
    <w:p>
      <w:r>
        <w:t>```text</w:t>
      </w:r>
    </w:p>
    <w:p>
      <w:r>
        <w:t>|B|=|B_D|.</w:t>
      </w:r>
    </w:p>
    <w:p>
      <w:r>
        <w:t>```</w:t>
      </w:r>
    </w:p>
    <w:p/>
    <w:p>
      <w:r>
        <w:t>When these conditions hold, the map</w:t>
      </w:r>
    </w:p>
    <w:p/>
    <w:p>
      <w:r>
        <w:t>```text</w:t>
      </w:r>
    </w:p>
    <w:p>
      <w:r>
        <w:t>B_D -&gt; B_X,</w:t>
      </w:r>
    </w:p>
    <w:p>
      <w:r>
        <w:t>o |-&gt; q_e(o)</w:t>
      </w:r>
    </w:p>
    <w:p>
      <w:r>
        <w:t>```</w:t>
      </w:r>
    </w:p>
    <w:p/>
    <w:p>
      <w:r>
        <w:t>is a well-defined marked quotient from the detector orbit subgroup to the</w:t>
      </w:r>
    </w:p>
    <w:p>
      <w:r>
        <w:t>transported action orbit subgroup.</w:t>
      </w:r>
    </w:p>
    <w:p/>
    <w:p>
      <w:pPr>
        <w:pStyle w:val="Heading1"/>
      </w:pPr>
      <w:r>
        <w:t>Proof</w:t>
      </w:r>
    </w:p>
    <w:p/>
    <w:p>
      <w:r>
        <w:t>The paired subgroup `B` is generated by the pairs `(o,q_e(o))`.  The projection</w:t>
      </w:r>
    </w:p>
    <w:p>
      <w:r>
        <w:t>to `B_D` is surjective by definition.  Its kernel is exactly</w:t>
      </w:r>
    </w:p>
    <w:p/>
    <w:p>
      <w:r>
        <w:t>```text</w:t>
      </w:r>
    </w:p>
    <w:p>
      <w:r>
        <w:t>B cap ({1} x B_X).</w:t>
      </w:r>
    </w:p>
    <w:p>
      <w:r>
        <w:t>```</w:t>
      </w:r>
    </w:p>
    <w:p/>
    <w:p>
      <w:r>
        <w:t>If this kernel is trivial, then `pr_D` is an isomorphism from `B` onto `B_D`.</w:t>
      </w:r>
    </w:p>
    <w:p>
      <w:r>
        <w:t>Composing the inverse with the action projection gives a homomorphism</w:t>
      </w:r>
    </w:p>
    <w:p/>
    <w:p>
      <w:r>
        <w:t>```text</w:t>
      </w:r>
    </w:p>
    <w:p>
      <w:r>
        <w:t>B_D -&gt; B_X</w:t>
      </w:r>
    </w:p>
    <w:p>
      <w:r>
        <w:t>```</w:t>
      </w:r>
    </w:p>
    <w:p/>
    <w:p>
      <w:r>
        <w:t>sending each detector orbit generator `o` to its transported action label</w:t>
      </w:r>
    </w:p>
    <w:p>
      <w:r>
        <w:t>`q_e(o)`.  Therefore every relation among detector orbit generators lifts to</w:t>
      </w:r>
    </w:p>
    <w:p>
      <w:r>
        <w:t>the action orbit labels.</w:t>
      </w:r>
    </w:p>
    <w:p/>
    <w:p>
      <w:r>
        <w:t>Conversely, if every detector-orbit relation lifts, then the assignment</w:t>
      </w:r>
    </w:p>
    <w:p>
      <w:r>
        <w:t>`o |-&gt; q_e(o)` induces such a homomorphism.  The paired subgroup lies in its</w:t>
      </w:r>
    </w:p>
    <w:p>
      <w:r>
        <w:t>graph, and a graph intersects `{1} x B_X` only at `(1,1)`.  Hence the vertical</w:t>
      </w:r>
    </w:p>
    <w:p>
      <w:r>
        <w:t>kernel is trivial.</w:t>
      </w:r>
    </w:p>
    <w:p/>
    <w:p>
      <w:r>
        <w:t>For finite groups, a surjective homomorphism is injective exactly when source</w:t>
      </w:r>
    </w:p>
    <w:p>
      <w:r>
        <w:t>and target have the same size, so the cardinality form `|B|=|B_D|` follows.</w:t>
      </w:r>
    </w:p>
    <w:p>
      <w:r>
        <w:t>QED.</w:t>
      </w:r>
    </w:p>
    <w:p/>
    <w:p>
      <w:pPr>
        <w:pStyle w:val="Heading1"/>
      </w:pPr>
      <w:r>
        <w:t>Failure Classification</w:t>
      </w:r>
    </w:p>
    <w:p/>
    <w:p>
      <w:r>
        <w:t>Combining this certificate with the stabilizer gate gives four finite row</w:t>
      </w:r>
    </w:p>
    <w:p>
      <w:r>
        <w:t>statuses:</w:t>
      </w:r>
    </w:p>
    <w:p/>
    <w:p>
      <w:r>
        <w:t>```text</w:t>
      </w:r>
    </w:p>
    <w:p>
      <w:r>
        <w:t>truncated_old_suffix</w:t>
      </w:r>
    </w:p>
    <w:p>
      <w:r>
        <w:t>stabilizer</w:t>
      </w:r>
    </w:p>
    <w:p>
      <w:r>
        <w:t>orbit_label</w:t>
      </w:r>
    </w:p>
    <w:p>
      <w:r>
        <w:t>orbit_relation</w:t>
      </w:r>
    </w:p>
    <w:p>
      <w:r>
        <w:t>none</w:t>
      </w:r>
    </w:p>
    <w:p>
      <w:r>
        <w:t>```</w:t>
      </w:r>
    </w:p>
    <w:p/>
    <w:p>
      <w:r>
        <w:t>Only `none` is a successful one-new-strand extension row.  The three</w:t>
      </w:r>
    </w:p>
    <w:p>
      <w:r>
        <w:t>nontruncated failures all produce explicit right-based Brunnian vertical</w:t>
      </w:r>
    </w:p>
    <w:p>
      <w:r>
        <w:t>witnesses.</w:t>
      </w:r>
    </w:p>
    <w:p/>
    <w:p>
      <w:r>
        <w:t>For a positive proof, the target is now:</w:t>
      </w:r>
    </w:p>
    <w:p/>
    <w:p>
      <w:r>
        <w:t>```text</w:t>
      </w:r>
    </w:p>
    <w:p>
      <w:r>
        <w:t>for one fixed m=m(X), every arity has status none.</w:t>
      </w:r>
    </w:p>
    <w:p>
      <w:r>
        <w:t>```</w:t>
      </w:r>
    </w:p>
    <w:p/>
    <w:p>
      <w:r>
        <w:t>For a negative proof, the target is an infinite symmetric-tail sequence whose</w:t>
      </w:r>
    </w:p>
    <w:p>
      <w:r>
        <w:t>statuses are `stabilizer`, `orbit_label`, or `orbit_relation`, with explicit</w:t>
      </w:r>
    </w:p>
    <w:p>
      <w:r>
        <w:t>witness words.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point_pushing_brunnian_orbit_audit(...)</w:t>
      </w:r>
    </w:p>
    <w:p>
      <w:r>
        <w:t>```</w:t>
      </w:r>
    </w:p>
    <w:p/>
    <w:p>
      <w:r>
        <w:t>now records:</w:t>
      </w:r>
    </w:p>
    <w:p/>
    <w:p>
      <w:pPr>
        <w:pStyle w:val="ListBullet"/>
      </w:pPr>
      <w:r>
        <w:t>`failure_kind`;</w:t>
      </w:r>
    </w:p>
    <w:p>
      <w:pPr>
        <w:pStyle w:val="ListBullet"/>
      </w:pPr>
      <w:r>
        <w:t>`relative_subgroup_size=|B|`;</w:t>
      </w:r>
    </w:p>
    <w:p>
      <w:pPr>
        <w:pStyle w:val="ListBullet"/>
      </w:pPr>
      <w:r>
        <w:t>`relative_detector_projection_size=|B_D|`;</w:t>
      </w:r>
    </w:p>
    <w:p>
      <w:pPr>
        <w:pStyle w:val="ListBullet"/>
      </w:pPr>
      <w:r>
        <w:t>`relative_action_projection_size=|B_X|`.</w:t>
      </w:r>
    </w:p>
    <w:p/>
    <w:p>
      <w:r>
        <w:t>When `failure_kind="none"`, the finite row has passed both the</w:t>
      </w:r>
    </w:p>
    <w:p>
      <w:r>
        <w:t>stabilizer-centralizer gate and the post-stabilizer orbit-relation quotient</w:t>
      </w:r>
    </w:p>
    <w:p>
      <w:r>
        <w:t>gate.  This remains a finite-row certificate only; an A proof still needs a</w:t>
      </w:r>
    </w:p>
    <w:p>
      <w:r>
        <w:t>uniform all-arity argument for one fixed detector.</w:t>
      </w:r>
    </w:p>
    <w:p>
      <w:r>
        <w:br w:type="page"/>
      </w:r>
    </w:p>
    <w:p>
      <w:pPr>
        <w:pStyle w:val="Title"/>
      </w:pPr>
      <w:r>
        <w:t>Point-Pushing Brunnian Gate Induction</w:t>
      </w:r>
    </w:p>
    <w:p/>
    <w:p>
      <w:r>
        <w:t>Date: 2026-05-30</w:t>
      </w:r>
    </w:p>
    <w:p/>
    <w:p>
      <w:r>
        <w:t>This note assembles the one-new-strand Brunnian gates into an exact induction</w:t>
      </w:r>
    </w:p>
    <w:p>
      <w:r>
        <w:t>criterion.  It replaces the family of all marked quotient checks</w:t>
      </w:r>
    </w:p>
    <w:p/>
    <w:p>
      <w:r>
        <w:t>```text</w:t>
      </w:r>
    </w:p>
    <w:p>
      <w:r>
        <w:t>D_k(G) -&gt; P_k(X)</w:t>
      </w:r>
    </w:p>
    <w:p>
      <w:r>
        <w:t>```</w:t>
      </w:r>
    </w:p>
    <w:p/>
    <w:p>
      <w:r>
        <w:t>by a base arity check plus one relative extension gate at each new arity.</w:t>
      </w:r>
    </w:p>
    <w:p/>
    <w:p>
      <w:r>
        <w:t>It does not prove outcome A or B.  It gives the exact all-arity criterion that</w:t>
      </w:r>
    </w:p>
    <w:p>
      <w:r>
        <w:t>a positive proof must satisfy for one fixed detector, and the exact first-row</w:t>
      </w:r>
    </w:p>
    <w:p>
      <w:r>
        <w:t>failure format for a negative tail.</w:t>
      </w:r>
    </w:p>
    <w:p/>
    <w:p>
      <w:pPr>
        <w:pStyle w:val="Heading1"/>
      </w:pPr>
      <w:r>
        <w:t>Setup</w:t>
      </w:r>
    </w:p>
    <w:p/>
    <w:p>
      <w:r>
        <w:t>Fix a finite group `G` and a finite bijective YBE solution `X`.</w:t>
      </w:r>
    </w:p>
    <w:p>
      <w:r>
        <w:t>For each arity `k`, let</w:t>
      </w:r>
    </w:p>
    <w:p/>
    <w:p>
      <w:r>
        <w:t>```text</w:t>
      </w:r>
    </w:p>
    <w:p>
      <w:r>
        <w:t>R_{G,k}=ker(F_k -&gt; D_k(G)),</w:t>
      </w:r>
    </w:p>
    <w:p>
      <w:r>
        <w:t>N_{X,k}=ker(F_k -&gt; P_k(X)).</w:t>
      </w:r>
    </w:p>
    <w:p>
      <w:r>
        <w:t>```</w:t>
      </w:r>
    </w:p>
    <w:p/>
    <w:p>
      <w:r>
        <w:t>The marked quotient condition at arity `k` is</w:t>
      </w:r>
    </w:p>
    <w:p/>
    <w:p>
      <w:r>
        <w:t>```text</w:t>
      </w:r>
    </w:p>
    <w:p>
      <w:r>
        <w:t>R_{G,k} &lt;= N_{X,k}.</w:t>
      </w:r>
    </w:p>
    <w:p>
      <w:r>
        <w:t>```</w:t>
      </w:r>
    </w:p>
    <w:p/>
    <w:p>
      <w:r>
        <w:t>For `k&gt;=2`, let</w:t>
      </w:r>
    </w:p>
    <w:p/>
    <w:p>
      <w:r>
        <w:t>```text</w:t>
      </w:r>
    </w:p>
    <w:p>
      <w:r>
        <w:t>Gate_{G,X}(k)</w:t>
      </w:r>
    </w:p>
    <w:p>
      <w:r>
        <w:t>```</w:t>
      </w:r>
    </w:p>
    <w:p/>
    <w:p>
      <w:r>
        <w:t>denote the one-new-strand Brunnian gate at arity `k`, in the sense of</w:t>
      </w:r>
    </w:p>
    <w:p>
      <w:r>
        <w:t>`proofs/point_pushing_brunnian_orbit_quotient_certificate.md`.  The finite row</w:t>
      </w:r>
    </w:p>
    <w:p>
      <w:r>
        <w:t>passes exactly when</w:t>
      </w:r>
    </w:p>
    <w:p/>
    <w:p>
      <w:r>
        <w:t>```text</w:t>
      </w:r>
    </w:p>
    <w:p>
      <w:r>
        <w:t>failure_kind(k)="none".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For a fixed finite group `G`, the following are equivalent.</w:t>
      </w:r>
    </w:p>
    <w:p/>
    <w:p>
      <w:r>
        <w:t>1. For every `k&gt;=1`, the marked quotient</w:t>
      </w:r>
    </w:p>
    <w:p/>
    <w:p>
      <w:r>
        <w:t xml:space="preserve">   ```text</w:t>
      </w:r>
    </w:p>
    <w:p>
      <w:r>
        <w:t xml:space="preserve">   D_k(G) -&gt; P_k(X)</w:t>
      </w:r>
    </w:p>
    <w:p>
      <w:r>
        <w:t xml:space="preserve">   ```</w:t>
      </w:r>
    </w:p>
    <w:p/>
    <w:p>
      <w:r>
        <w:t xml:space="preserve">   exists.</w:t>
      </w:r>
    </w:p>
    <w:p/>
    <w:p>
      <w:r>
        <w:t>2. The base arity marked quotient exists at `k=1`, and for every `k&gt;=2`,</w:t>
      </w:r>
    </w:p>
    <w:p/>
    <w:p>
      <w:r>
        <w:t xml:space="preserve">   ```text</w:t>
      </w:r>
    </w:p>
    <w:p>
      <w:r>
        <w:t xml:space="preserve">   failure_kind(k)="none".</w:t>
      </w:r>
    </w:p>
    <w:p>
      <w:r>
        <w:t xml:space="preserve">   ```</w:t>
      </w:r>
    </w:p>
    <w:p/>
    <w:p>
      <w:r>
        <w:t>Consequently, `A_G` dominates `X` if and only if the base arity and all</w:t>
      </w:r>
    </w:p>
    <w:p>
      <w:r>
        <w:t>Brunnian gates pass.</w:t>
      </w:r>
    </w:p>
    <w:p/>
    <w:p>
      <w:pPr>
        <w:pStyle w:val="Heading1"/>
      </w:pPr>
      <w:r>
        <w:t>Proof</w:t>
      </w:r>
    </w:p>
    <w:p/>
    <w:p>
      <w:r>
        <w:t>By `proofs/point_pushing_marked_quotient_criterion.md`, the marked quotient at</w:t>
      </w:r>
    </w:p>
    <w:p>
      <w:r>
        <w:t>arity `k` exists exactly when</w:t>
      </w:r>
    </w:p>
    <w:p/>
    <w:p>
      <w:r>
        <w:t>```text</w:t>
      </w:r>
    </w:p>
    <w:p>
      <w:r>
        <w:t>R_{G,k} &lt;= N_{X,k}.</w:t>
      </w:r>
    </w:p>
    <w:p>
      <w:r>
        <w:t>```</w:t>
      </w:r>
    </w:p>
    <w:p/>
    <w:p>
      <w:r>
        <w:t>Assume first that the marked quotient exists for every `k`.  The base case</w:t>
      </w:r>
    </w:p>
    <w:p>
      <w:r>
        <w:t>`k=1` is immediate.  For `k&gt;=2`, the old suffix arity `k-1` is detected.</w:t>
      </w:r>
    </w:p>
    <w:p>
      <w:r>
        <w:t>If the one-new-strand gate at arity `k` failed, then</w:t>
      </w:r>
    </w:p>
    <w:p>
      <w:r>
        <w:t>`proofs/point_pushing_jump_normalization.md` and</w:t>
      </w:r>
    </w:p>
    <w:p>
      <w:r>
        <w:t>`proofs/point_pushing_brunnian_orbit_criterion.md` would provide a word</w:t>
      </w:r>
    </w:p>
    <w:p/>
    <w:p>
      <w:r>
        <w:t>```text</w:t>
      </w:r>
    </w:p>
    <w:p>
      <w:r>
        <w:t>w in R_{G,k} cap ker(F_k -&gt; F_{k-1})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w notin N_{X,k}.</w:t>
      </w:r>
    </w:p>
    <w:p>
      <w:r>
        <w:t>```</w:t>
      </w:r>
    </w:p>
    <w:p/>
    <w:p>
      <w:r>
        <w:t>That contradicts `R_{G,k} &lt;= N_{X,k}`.  Therefore every gate has</w:t>
      </w:r>
    </w:p>
    <w:p>
      <w:r>
        <w:t>`failure_kind="none"`.</w:t>
      </w:r>
    </w:p>
    <w:p/>
    <w:p>
      <w:r>
        <w:t>Conversely, assume the base arity is detected and every Brunnian gate passes.</w:t>
      </w:r>
    </w:p>
    <w:p>
      <w:r>
        <w:t>We prove by induction on `k` that</w:t>
      </w:r>
    </w:p>
    <w:p/>
    <w:p>
      <w:r>
        <w:t>```text</w:t>
      </w:r>
    </w:p>
    <w:p>
      <w:r>
        <w:t>R_{G,k} &lt;= N_{X,k}.</w:t>
      </w:r>
    </w:p>
    <w:p>
      <w:r>
        <w:t>```</w:t>
      </w:r>
    </w:p>
    <w:p/>
    <w:p>
      <w:r>
        <w:t>The case `k=1` is the base assumption.  Suppose it holds at arity `k-1`.</w:t>
      </w:r>
    </w:p>
    <w:p>
      <w:r>
        <w:t>Let</w:t>
      </w:r>
    </w:p>
    <w:p/>
    <w:p>
      <w:r>
        <w:t>```text</w:t>
      </w:r>
    </w:p>
    <w:p>
      <w:r>
        <w:t>u in R_{G,k}.</w:t>
      </w:r>
    </w:p>
    <w:p>
      <w:r>
        <w:t>```</w:t>
      </w:r>
    </w:p>
    <w:p/>
    <w:p>
      <w:r>
        <w:t>Delete the newly added far-left stationary strand:</w:t>
      </w:r>
    </w:p>
    <w:p/>
    <w:p>
      <w:r>
        <w:t>```text</w:t>
      </w:r>
    </w:p>
    <w:p>
      <w:r>
        <w:t>v=r_{k-1}(u) in F_{k-1}.</w:t>
      </w:r>
    </w:p>
    <w:p>
      <w:r>
        <w:t>```</w:t>
      </w:r>
    </w:p>
    <w:p/>
    <w:p>
      <w:r>
        <w:t>Deletion compatibility gives</w:t>
      </w:r>
    </w:p>
    <w:p/>
    <w:p>
      <w:r>
        <w:t>```text</w:t>
      </w:r>
    </w:p>
    <w:p>
      <w:r>
        <w:t>v in R_{G,k-1}.</w:t>
      </w:r>
    </w:p>
    <w:p>
      <w:r>
        <w:t>```</w:t>
      </w:r>
    </w:p>
    <w:p/>
    <w:p>
      <w:r>
        <w:t>By the induction hypothesis, `v in N_{X,k-1}`.  Its suffix lift `s(v)` acts</w:t>
      </w:r>
    </w:p>
    <w:p>
      <w:r>
        <w:t>trivially at arity `k`.  Therefore</w:t>
      </w:r>
    </w:p>
    <w:p/>
    <w:p>
      <w:r>
        <w:t>```text</w:t>
      </w:r>
    </w:p>
    <w:p>
      <w:r>
        <w:t>w=u s(v)^{-1}</w:t>
      </w:r>
    </w:p>
    <w:p>
      <w:r>
        <w:t>```</w:t>
      </w:r>
    </w:p>
    <w:p/>
    <w:p>
      <w:r>
        <w:t>lies in the Brunnian kernel `ker(r_{k-1})`, still has detector value `1`, and</w:t>
      </w:r>
    </w:p>
    <w:p>
      <w:r>
        <w:t>has the same action value as `u`.</w:t>
      </w:r>
    </w:p>
    <w:p/>
    <w:p>
      <w:r>
        <w:t>Since the arity-`k` Brunnian gate passes, no such Brunnian detector relation</w:t>
      </w:r>
    </w:p>
    <w:p>
      <w:r>
        <w:t>can move `X`.  Thus `w in N_{X,k}`, hence `u in N_{X,k}`.  This proves the</w:t>
      </w:r>
    </w:p>
    <w:p>
      <w:r>
        <w:t>induction step.</w:t>
      </w:r>
    </w:p>
    <w:p/>
    <w:p>
      <w:r>
        <w:t>Therefore the marked quotients exist for all `k`.  Applying the marked</w:t>
      </w:r>
    </w:p>
    <w:p>
      <w:r>
        <w:t>quotient criterion again, `A_G` dominates `X`.  QED.</w:t>
      </w:r>
    </w:p>
    <w:p/>
    <w:p>
      <w:pPr>
        <w:pStyle w:val="Heading1"/>
      </w:pPr>
      <w:r>
        <w:t>Symmetric Form</w:t>
      </w:r>
    </w:p>
    <w:p/>
    <w:p>
      <w:r>
        <w:t>For the global Sawin question, it is enough to take `G=S_m`.</w:t>
      </w:r>
    </w:p>
    <w:p>
      <w:r>
        <w:t>Thus outcome A is equivalent to:</w:t>
      </w:r>
    </w:p>
    <w:p/>
    <w:p>
      <w:r>
        <w:t>```text</w:t>
      </w:r>
    </w:p>
    <w:p>
      <w:r>
        <w:t>for every finite X, there exists m=m(X)</w:t>
      </w:r>
    </w:p>
    <w:p>
      <w:r>
        <w:t>such that base arity 1 passes and every Brunnian gate has failure_kind="none".</w:t>
      </w:r>
    </w:p>
    <w:p>
      <w:r>
        <w:t>```</w:t>
      </w:r>
    </w:p>
    <w:p/>
    <w:p>
      <w:r>
        <w:t>Outcome B is equivalent to an explicit finite `X` such that for every `j`</w:t>
      </w:r>
    </w:p>
    <w:p>
      <w:r>
        <w:t>there is a first failing row for `S_j`, either:</w:t>
      </w:r>
    </w:p>
    <w:p/>
    <w:p>
      <w:r>
        <w:t>```text</w:t>
      </w:r>
    </w:p>
    <w:p>
      <w:r>
        <w:t>base_marked_quotient,</w:t>
      </w:r>
    </w:p>
    <w:p>
      <w:r>
        <w:t>stabilizer,</w:t>
      </w:r>
    </w:p>
    <w:p>
      <w:r>
        <w:t>orbit_label,</w:t>
      </w:r>
    </w:p>
    <w:p>
      <w:r>
        <w:t>orbit_relation.</w:t>
      </w:r>
    </w:p>
    <w:p>
      <w:r>
        <w:t>```</w:t>
      </w:r>
    </w:p>
    <w:p/>
    <w:p>
      <w:r>
        <w:t>The non-base failures come with right-based Brunnian witness words.  The base</w:t>
      </w:r>
    </w:p>
    <w:p>
      <w:r>
        <w:t>failures are ordinary one-generator point-pushing detector-kernel movers.</w:t>
      </w:r>
    </w:p>
    <w:p>
      <w:r>
        <w:t>Right stabilization and the symmetric-tower argument then give the</w:t>
      </w:r>
    </w:p>
    <w:p>
      <w:r>
        <w:t>normalized-law obstruction sequence.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point_pushing_brunnian_gate_prefix_audit(...)</w:t>
      </w:r>
    </w:p>
    <w:p>
      <w:r>
        <w:t>```</w:t>
      </w:r>
    </w:p>
    <w:p/>
    <w:p>
      <w:r>
        <w:t>checks this induction criterion on a finite prefix.  It stops at the first</w:t>
      </w:r>
    </w:p>
    <w:p>
      <w:r>
        <w:t>failure and records:</w:t>
      </w:r>
    </w:p>
    <w:p/>
    <w:p>
      <w:pPr>
        <w:pStyle w:val="ListBullet"/>
      </w:pPr>
      <w:r>
        <w:t>`base_marked_quotient` or `truncated_base` at arity `1`;</w:t>
      </w:r>
    </w:p>
    <w:p>
      <w:pPr>
        <w:pStyle w:val="ListBullet"/>
      </w:pPr>
      <w:r>
        <w:t>otherwise the first extension `failure_kind`;</w:t>
      </w:r>
    </w:p>
    <w:p>
      <w:pPr>
        <w:pStyle w:val="ListBullet"/>
      </w:pPr>
      <w:r>
        <w:t>or no failure, meaning the finite prefix is detected.</w:t>
      </w:r>
    </w:p>
    <w:p/>
    <w:p>
      <w:r>
        <w:t>The audit now also exposes the guard fields</w:t>
      </w:r>
    </w:p>
    <w:p>
      <w:r>
        <w:t>`checked_arity_prefix_complete`, `proves_all_arity_marked_quotients`, and</w:t>
      </w:r>
    </w:p>
    <w:p>
      <w:r>
        <w:t>`remaining_all_arity_obligation`.  Even when every checked row passes,</w:t>
      </w:r>
    </w:p>
    <w:p>
      <w:r>
        <w:t>`proves_all_arity_marked_quotients` is false and the remaining obligation is</w:t>
      </w:r>
    </w:p>
    <w:p>
      <w:r>
        <w:t>`symbolic_all_arity_argument`; a finite prefix is not allowed to masquerade as</w:t>
      </w:r>
    </w:p>
    <w:p>
      <w:r>
        <w:t>the all-`k` marked quotient tower.</w:t>
      </w:r>
    </w:p>
    <w:p/>
    <w:p>
      <w:r>
        <w:t>This is still finite diagnostic evidence only.  A proof of A needs a symbolic</w:t>
      </w:r>
    </w:p>
    <w:p>
      <w:r>
        <w:t>all-arity argument for one fixed `G`; a proof of B needs an infinite symmetric</w:t>
      </w:r>
    </w:p>
    <w:p>
      <w:r>
        <w:t>tail of first failures with witness words.</w:t>
      </w:r>
    </w:p>
    <w:p>
      <w:r>
        <w:br w:type="page"/>
      </w:r>
    </w:p>
    <w:p>
      <w:pPr>
        <w:pStyle w:val="Title"/>
      </w:pPr>
      <w:r>
        <w:t>Point-Pushing Base-Arity Gate</w:t>
      </w:r>
    </w:p>
    <w:p/>
    <w:p>
      <w:r>
        <w:t>Date: 2026-05-30</w:t>
      </w:r>
    </w:p>
    <w:p/>
    <w:p>
      <w:r>
        <w:t>This note closes the base arity in the point-pushing Brunnian gate induction.</w:t>
      </w:r>
    </w:p>
    <w:p>
      <w:r>
        <w:t>It is a small but useful cleanup: base failures cannot contribute to the</w:t>
      </w:r>
    </w:p>
    <w:p>
      <w:r>
        <w:t>asymptotic B tail, and the detector needed for arity `1` is completely</w:t>
      </w:r>
    </w:p>
    <w:p>
      <w:r>
        <w:t>explicit.</w:t>
      </w:r>
    </w:p>
    <w:p/>
    <w:p>
      <w:r>
        <w:t>It does not prove outcome A or B.  It removes the arity-`1` case from the</w:t>
      </w:r>
    </w:p>
    <w:p>
      <w:r>
        <w:t>remaining all-arity extension problem.</w:t>
      </w:r>
    </w:p>
    <w:p/>
    <w:p>
      <w:pPr>
        <w:pStyle w:val="Heading1"/>
      </w:pPr>
      <w:r>
        <w:t>Setup</w:t>
      </w:r>
    </w:p>
    <w:p/>
    <w:p>
      <w:r>
        <w:t>At point-pushing arity `1`, the free group is</w:t>
      </w:r>
    </w:p>
    <w:p/>
    <w:p>
      <w:r>
        <w:t>```text</w:t>
      </w:r>
    </w:p>
    <w:p>
      <w:r>
        <w:t>F_1=&lt;x_1&gt;,</w:t>
      </w:r>
    </w:p>
    <w:p>
      <w:r>
        <w:t>```</w:t>
      </w:r>
    </w:p>
    <w:p/>
    <w:p>
      <w:r>
        <w:t>and the last-strand point-pushing generator is</w:t>
      </w:r>
    </w:p>
    <w:p/>
    <w:p>
      <w:r>
        <w:t>```text</w:t>
      </w:r>
    </w:p>
    <w:p>
      <w:r>
        <w:t>iota_2(x_1)=A_{1,2}=sigma_1^2.</w:t>
      </w:r>
    </w:p>
    <w:p>
      <w:r>
        <w:t>```</w:t>
      </w:r>
    </w:p>
    <w:p/>
    <w:p>
      <w:r>
        <w:t>For a finite solution `X`, let</w:t>
      </w:r>
    </w:p>
    <w:p/>
    <w:p>
      <w:r>
        <w:t>```text</w:t>
      </w:r>
    </w:p>
    <w:p>
      <w:r>
        <w:t>s_X = ord(rho_{X,2}(A_{1,2})).</w:t>
      </w:r>
    </w:p>
    <w:p>
      <w:r>
        <w:t>```</w:t>
      </w:r>
    </w:p>
    <w:p/>
    <w:p>
      <w:r>
        <w:t>Equivalently, `s_X` is the order of the pure two-strand action `R_X^2` on</w:t>
      </w:r>
    </w:p>
    <w:p>
      <w:r>
        <w:t>`X^2`.</w:t>
      </w:r>
    </w:p>
    <w:p/>
    <w:p>
      <w:r>
        <w:t>Define the minimal symmetric base cutoff</w:t>
      </w:r>
    </w:p>
    <w:p/>
    <w:p>
      <w:r>
        <w:t>```text</w:t>
      </w:r>
    </w:p>
    <w:p>
      <w:r>
        <w:t>b_X = min { m&gt;=1 : s_X divides lcm(1,...,m) }.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The arity-`1` marked quotient</w:t>
      </w:r>
    </w:p>
    <w:p/>
    <w:p>
      <w:r>
        <w:t>```text</w:t>
      </w:r>
    </w:p>
    <w:p>
      <w:r>
        <w:t>D_1(G) -&gt; P_1(X)</w:t>
      </w:r>
    </w:p>
    <w:p>
      <w:r>
        <w:t>```</w:t>
      </w:r>
    </w:p>
    <w:p/>
    <w:p>
      <w:r>
        <w:t>exists whenever</w:t>
      </w:r>
    </w:p>
    <w:p/>
    <w:p>
      <w:r>
        <w:t>```text</w:t>
      </w:r>
    </w:p>
    <w:p>
      <w:r>
        <w:t>s_X divides exp(G).</w:t>
      </w:r>
    </w:p>
    <w:p>
      <w:r>
        <w:t>```</w:t>
      </w:r>
    </w:p>
    <w:p/>
    <w:p>
      <w:r>
        <w:t>In particular, it exists for the cyclic group `C_{s_X}` and for the symmetric</w:t>
      </w:r>
    </w:p>
    <w:p>
      <w:r>
        <w:t>group `S_{b_X}`.  The older choice `S_{s_X}` is always safe, but `S_{b_X}` is</w:t>
      </w:r>
    </w:p>
    <w:p>
      <w:r>
        <w:t>the minimal symmetric cutoff for the base gate.</w:t>
      </w:r>
    </w:p>
    <w:p/>
    <w:p>
      <w:pPr>
        <w:pStyle w:val="Heading1"/>
      </w:pPr>
      <w:r>
        <w:t>Proof</w:t>
      </w:r>
    </w:p>
    <w:p/>
    <w:p>
      <w:r>
        <w:t>The group `F_1` is infinite cyclic, generated by `x_1`.  The point-pushing</w:t>
      </w:r>
    </w:p>
    <w:p>
      <w:r>
        <w:t>image `P_1(X)` is therefore cyclic, generated by the action of</w:t>
      </w:r>
    </w:p>
    <w:p>
      <w:r>
        <w:t>`A_{1,2}=sigma_1^2`, and has order `s_X`.</w:t>
      </w:r>
    </w:p>
    <w:p/>
    <w:p>
      <w:r>
        <w:t>For a finite group `G`, the exact two-strand Artin-longitude period says that</w:t>
      </w:r>
    </w:p>
    <w:p>
      <w:r>
        <w:t>finite-`G` longitude data is trivial on `sigma_1^N` exactly when</w:t>
      </w:r>
    </w:p>
    <w:p/>
    <w:p>
      <w:r>
        <w:t>```text</w:t>
      </w:r>
    </w:p>
    <w:p>
      <w:r>
        <w:t>N in 2 exp(G) Z.</w:t>
      </w:r>
    </w:p>
    <w:p>
      <w:r>
        <w:t>```</w:t>
      </w:r>
    </w:p>
    <w:p/>
    <w:p>
      <w:r>
        <w:t>Restricting to pure powers `A_{1,2}^r=sigma_1^{2r}`, this means</w:t>
      </w:r>
    </w:p>
    <w:p/>
    <w:p>
      <w:r>
        <w:t>```text</w:t>
      </w:r>
    </w:p>
    <w:p>
      <w:r>
        <w:t>A_{1,2}^r in K_G(2)</w:t>
      </w:r>
    </w:p>
    <w:p>
      <w:r>
        <w:t>iff</w:t>
      </w:r>
    </w:p>
    <w:p>
      <w:r>
        <w:t>r in exp(G) Z.</w:t>
      </w:r>
    </w:p>
    <w:p>
      <w:r>
        <w:t>```</w:t>
      </w:r>
    </w:p>
    <w:p/>
    <w:p>
      <w:r>
        <w:t>Thus the derivative detector image `D_1(G)` is cyclic of exponent dividing</w:t>
      </w:r>
    </w:p>
    <w:p>
      <w:r>
        <w:t>`exp(G)` and has kernel on `F_1` contained in the kernel of `P_1(X)` exactly</w:t>
      </w:r>
    </w:p>
    <w:p>
      <w:r>
        <w:t>when `s_X` divides `exp(G)`.  This is precisely the marked quotient condition</w:t>
      </w:r>
    </w:p>
    <w:p>
      <w:r>
        <w:t>`D_1(G)-&gt;P_1(X)`.</w:t>
      </w:r>
    </w:p>
    <w:p/>
    <w:p>
      <w:r>
        <w:t>For `G=C_{s_X}`, the exponent is `s_X`.  For `G=S_m`, the exponent is</w:t>
      </w:r>
    </w:p>
    <w:p>
      <w:r>
        <w:t>`lcm(1,...,m)`.  Therefore `S_m` detects arity `1` exactly when</w:t>
      </w:r>
    </w:p>
    <w:p/>
    <w:p>
      <w:r>
        <w:t>```text</w:t>
      </w:r>
    </w:p>
    <w:p>
      <w:r>
        <w:t>s_X divides lcm(1,...,m).</w:t>
      </w:r>
    </w:p>
    <w:p>
      <w:r>
        <w:t>```</w:t>
      </w:r>
    </w:p>
    <w:p/>
    <w:p>
      <w:r>
        <w:t>By definition, the least such symmetric degree is `b_X`.  QED.</w:t>
      </w:r>
    </w:p>
    <w:p/>
    <w:p>
      <w:pPr>
        <w:pStyle w:val="Heading1"/>
      </w:pPr>
      <w:r>
        <w:t>Consequence For The Brunnian Induction</w:t>
      </w:r>
    </w:p>
    <w:p/>
    <w:p>
      <w:r>
        <w:t>The exact all-arity criterion from</w:t>
      </w:r>
    </w:p>
    <w:p>
      <w:r>
        <w:t>`proofs/point_pushing_brunnian_gate_induction.md` now has a closed base case.</w:t>
      </w:r>
    </w:p>
    <w:p>
      <w:r>
        <w:t>For any finite solution `X`, choose</w:t>
      </w:r>
    </w:p>
    <w:p/>
    <w:p>
      <w:r>
        <w:t>```text</w:t>
      </w:r>
    </w:p>
    <w:p>
      <w:r>
        <w:t>m_0=b_X.</w:t>
      </w:r>
    </w:p>
    <w:p>
      <w:r>
        <w:t>```</w:t>
      </w:r>
    </w:p>
    <w:p/>
    <w:p>
      <w:r>
        <w:t>Then every symmetric detector `S_m` with `m&gt;=m_0` passes the arity-`1` marked</w:t>
      </w:r>
    </w:p>
    <w:p>
      <w:r>
        <w:t>quotient gate.  Hence an asymptotic negative tail cannot be made of base</w:t>
      </w:r>
    </w:p>
    <w:p>
      <w:r>
        <w:t>failures.  Any eventual B tail must occur in the one-new-strand Brunnian</w:t>
      </w:r>
    </w:p>
    <w:p>
      <w:r>
        <w:t>extension rows:</w:t>
      </w:r>
    </w:p>
    <w:p/>
    <w:p>
      <w:r>
        <w:t>```text</w:t>
      </w:r>
    </w:p>
    <w:p>
      <w:r>
        <w:t>stabilizer,</w:t>
      </w:r>
    </w:p>
    <w:p>
      <w:r>
        <w:t>orbit_label,</w:t>
      </w:r>
    </w:p>
    <w:p>
      <w:r>
        <w:t>orbit_relation.</w:t>
      </w:r>
    </w:p>
    <w:p>
      <w:r>
        <w:t>```</w:t>
      </w:r>
    </w:p>
    <w:p/>
    <w:p>
      <w:r>
        <w:t>This is consistent with, and slightly sharpens, the first-failure</w:t>
      </w:r>
    </w:p>
    <w:p>
      <w:r>
        <w:t>stratification note: base failures vanish after an explicit finite cutoff.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point_pushing_base_arity_certificate(X)</w:t>
      </w:r>
    </w:p>
    <w:p>
      <w:r>
        <w:t>```</w:t>
      </w:r>
    </w:p>
    <w:p/>
    <w:p>
      <w:r>
        <w:t>returns:</w:t>
      </w:r>
    </w:p>
    <w:p/>
    <w:p>
      <w:r>
        <w:t>```text</w:t>
      </w:r>
    </w:p>
    <w:p>
      <w:r>
        <w:t>pure_generator_order = s_X,</w:t>
      </w:r>
    </w:p>
    <w:p>
      <w:r>
        <w:t>symmetric_degree_bound = b_X,</w:t>
      </w:r>
    </w:p>
    <w:p>
      <w:r>
        <w:t>symmetric_exponent = lcm(1,...,b_X),</w:t>
      </w:r>
    </w:p>
    <w:p>
      <w:r>
        <w:t>symmetric_marked_quotient_holds.</w:t>
      </w:r>
    </w:p>
    <w:p>
      <w:r>
        <w:t>```</w:t>
      </w:r>
    </w:p>
    <w:p/>
    <w:p>
      <w:r>
        <w:t>The property</w:t>
      </w:r>
    </w:p>
    <w:p/>
    <w:p>
      <w:r>
        <w:t>```text</w:t>
      </w:r>
    </w:p>
    <w:p>
      <w:r>
        <w:t>proves_base_arity_detected</w:t>
      </w:r>
    </w:p>
    <w:p>
      <w:r>
        <w:t>```</w:t>
      </w:r>
    </w:p>
    <w:p/>
    <w:p>
      <w:r>
        <w:t>records the divisibility check `s_X | lcm(1,...,b_X)`.</w:t>
      </w:r>
    </w:p>
    <w:p>
      <w:r>
        <w:br w:type="page"/>
      </w:r>
    </w:p>
    <w:p>
      <w:pPr>
        <w:pStyle w:val="Title"/>
      </w:pPr>
      <w:r>
        <w:t>Point-Pushing Base-Free Brunnian Tail</w:t>
      </w:r>
    </w:p>
    <w:p/>
    <w:p>
      <w:r>
        <w:t>Date: 2026-05-30</w:t>
      </w:r>
    </w:p>
    <w:p/>
    <w:p>
      <w:r>
        <w:t>This note combines the base-arity gate with the Brunnian first-failure</w:t>
      </w:r>
    </w:p>
    <w:p>
      <w:r>
        <w:t>stratification.  It removes base failures from the asymptotic symmetric tail</w:t>
      </w:r>
    </w:p>
    <w:p>
      <w:r>
        <w:t>with an explicit cutoff.</w:t>
      </w:r>
    </w:p>
    <w:p/>
    <w:p>
      <w:r>
        <w:t>It does not prove outcome A or B.  It sharpens the exact remaining fork:</w:t>
      </w:r>
    </w:p>
    <w:p>
      <w:r>
        <w:t>after the cutoff, every first failure must be a one-new-strand Brunnian</w:t>
      </w:r>
    </w:p>
    <w:p>
      <w:r>
        <w:t>extension failure.</w:t>
      </w:r>
    </w:p>
    <w:p/>
    <w:p>
      <w:pPr>
        <w:pStyle w:val="Heading1"/>
      </w:pPr>
      <w:r>
        <w:t>Setup</w:t>
      </w:r>
    </w:p>
    <w:p/>
    <w:p>
      <w:r>
        <w:t>For a finite bijective YBE solution `X`, set</w:t>
      </w:r>
    </w:p>
    <w:p/>
    <w:p>
      <w:r>
        <w:t>```text</w:t>
      </w:r>
    </w:p>
    <w:p>
      <w:r>
        <w:t>s_X = ord(rho_{X,2}(A_{1,2})).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b_X = min { m&gt;=1 : s_X divides lcm(1,...,m) }.</w:t>
      </w:r>
    </w:p>
    <w:p>
      <w:r>
        <w:t>```</w:t>
      </w:r>
    </w:p>
    <w:p/>
    <w:p>
      <w:r>
        <w:t>By `proofs/point_pushing_base_arity_gate.md`, every symmetric detector `S_m`</w:t>
      </w:r>
    </w:p>
    <w:p>
      <w:r>
        <w:t>with</w:t>
      </w:r>
    </w:p>
    <w:p/>
    <w:p>
      <w:r>
        <w:t>```text</w:t>
      </w:r>
    </w:p>
    <w:p>
      <w:r>
        <w:t>m &gt;= b_X</w:t>
      </w:r>
    </w:p>
    <w:p>
      <w:r>
        <w:t>```</w:t>
      </w:r>
    </w:p>
    <w:p/>
    <w:p>
      <w:r>
        <w:t>passes the arity-`1` marked quotient gate.</w:t>
      </w:r>
    </w:p>
    <w:p/>
    <w:p>
      <w:r>
        <w:t>For such an `m`, the Brunnian gate induction from</w:t>
      </w:r>
    </w:p>
    <w:p>
      <w:r>
        <w:t>`proofs/point_pushing_brunnian_gate_induction.md` says that `A_{S_m}`</w:t>
      </w:r>
    </w:p>
    <w:p>
      <w:r>
        <w:t>dominates `X` if and only if every one-new-strand extension row has</w:t>
      </w:r>
    </w:p>
    <w:p/>
    <w:p>
      <w:r>
        <w:t>```text</w:t>
      </w:r>
    </w:p>
    <w:p>
      <w:r>
        <w:t>failure_kind="none".</w:t>
      </w:r>
    </w:p>
    <w:p>
      <w:r>
        <w:t>```</w:t>
      </w:r>
    </w:p>
    <w:p/>
    <w:p>
      <w:pPr>
        <w:pStyle w:val="Heading1"/>
      </w:pPr>
      <w:r>
        <w:t>Theorem</w:t>
      </w:r>
    </w:p>
    <w:p/>
    <w:p>
      <w:r>
        <w:t>The following are equivalent:</w:t>
      </w:r>
    </w:p>
    <w:p/>
    <w:p>
      <w:r>
        <w:t>1. `X` is dominated by a finite rack through the symmetric derivative fork.</w:t>
      </w:r>
    </w:p>
    <w:p>
      <w:r>
        <w:t>2. There exists `m&gt;=b_X` such that every Brunnian extension row for `S_m` has</w:t>
      </w:r>
    </w:p>
    <w:p>
      <w:r>
        <w:t xml:space="preserve">   `failure_kind="none"`.</w:t>
      </w:r>
    </w:p>
    <w:p/>
    <w:p>
      <w:r>
        <w:t>If no such `m` exists, then for every `j&gt;=b_X` there is a first failing row for</w:t>
      </w:r>
    </w:p>
    <w:p>
      <w:r>
        <w:t>`S_j`, and that row has one of the three non-base kinds:</w:t>
      </w:r>
    </w:p>
    <w:p/>
    <w:p>
      <w:r>
        <w:t>```text</w:t>
      </w:r>
    </w:p>
    <w:p>
      <w:r>
        <w:t>stabilizer,</w:t>
      </w:r>
    </w:p>
    <w:p>
      <w:r>
        <w:t>orbit_label,</w:t>
      </w:r>
    </w:p>
    <w:p>
      <w:r>
        <w:t>orbit_relation.</w:t>
      </w:r>
    </w:p>
    <w:p>
      <w:r>
        <w:t>```</w:t>
      </w:r>
    </w:p>
    <w:p/>
    <w:p>
      <w:r>
        <w:t>After passing to an infinite subsequence, the failure kind is constant and the</w:t>
      </w:r>
    </w:p>
    <w:p>
      <w:r>
        <w:t>first failing arities tend to infinity.</w:t>
      </w:r>
    </w:p>
    <w:p/>
    <w:p>
      <w:pPr>
        <w:pStyle w:val="Heading1"/>
      </w:pPr>
      <w:r>
        <w:t>Proof</w:t>
      </w:r>
    </w:p>
    <w:p/>
    <w:p>
      <w:r>
        <w:t>The implication from (2) to (1) is exactly the Brunnian gate induction, using</w:t>
      </w:r>
    </w:p>
    <w:p>
      <w:r>
        <w:t>the closed base arity supplied by `m&gt;=b_X`.</w:t>
      </w:r>
    </w:p>
    <w:p/>
    <w:p>
      <w:r>
        <w:t>Conversely, if a symmetric detector `S_m` dominates `X`, then all marked</w:t>
      </w:r>
    </w:p>
    <w:p>
      <w:r>
        <w:t>quotients `D_k(S_m)-&gt;P_k(X)` exist.  In particular, the base gate and every</w:t>
      </w:r>
    </w:p>
    <w:p>
      <w:r>
        <w:t>Brunnian extension gate pass.  Enlarging `m` if necessary to also satisfy</w:t>
      </w:r>
    </w:p>
    <w:p>
      <w:r>
        <w:t>`m&gt;=b_X` preserves detection by symmetric tower monotonicity.  Hence (1)</w:t>
      </w:r>
    </w:p>
    <w:p>
      <w:r>
        <w:t>implies (2) in the symmetric fork.</w:t>
      </w:r>
    </w:p>
    <w:p/>
    <w:p>
      <w:r>
        <w:t>Now assume no such `m&gt;=b_X` exists.  For every `j&gt;=b_X`, the base arity gate</w:t>
      </w:r>
    </w:p>
    <w:p>
      <w:r>
        <w:t>passes by the base-arity theorem.  Therefore the first failure in the</w:t>
      </w:r>
    </w:p>
    <w:p>
      <w:r>
        <w:t>base-plus-Brunnian gate induction cannot be `base_marked_quotient`; it must be</w:t>
      </w:r>
    </w:p>
    <w:p>
      <w:r>
        <w:t>one of the non-base Brunnian extension statuses unless a finite audit is</w:t>
      </w:r>
    </w:p>
    <w:p>
      <w:r>
        <w:t>truncated.</w:t>
      </w:r>
    </w:p>
    <w:p/>
    <w:p>
      <w:r>
        <w:t>For the symbolic, nontruncated theorem branch, the mathematical failure kinds</w:t>
      </w:r>
    </w:p>
    <w:p>
      <w:r>
        <w:t>are finite:</w:t>
      </w:r>
    </w:p>
    <w:p/>
    <w:p>
      <w:r>
        <w:t>```text</w:t>
      </w:r>
    </w:p>
    <w:p>
      <w:r>
        <w:t>stabilizer,</w:t>
      </w:r>
    </w:p>
    <w:p>
      <w:r>
        <w:t>orbit_label,</w:t>
      </w:r>
    </w:p>
    <w:p>
      <w:r>
        <w:t>orbit_relation.</w:t>
      </w:r>
    </w:p>
    <w:p>
      <w:r>
        <w:t>```</w:t>
      </w:r>
    </w:p>
    <w:p/>
    <w:p>
      <w:r>
        <w:t>Fixed-arity cofinality still implies that first failing arities tend to</w:t>
      </w:r>
    </w:p>
    <w:p>
      <w:r>
        <w:t>infinity: for every finite arity prefix there is a symmetric degree detecting</w:t>
      </w:r>
    </w:p>
    <w:p>
      <w:r>
        <w:t>that entire prefix.  The infinite pigeonhole principle then gives an infinite</w:t>
      </w:r>
    </w:p>
    <w:p>
      <w:r>
        <w:t>subsequence with one constant non-base failure kind.  QED.</w:t>
      </w:r>
    </w:p>
    <w:p/>
    <w:p>
      <w:pPr>
        <w:pStyle w:val="Heading1"/>
      </w:pPr>
      <w:r>
        <w:t>Consequence For B</w:t>
      </w:r>
    </w:p>
    <w:p/>
    <w:p>
      <w:r>
        <w:t>A negative solution can be searched for only in a base-free tail:</w:t>
      </w:r>
    </w:p>
    <w:p/>
    <w:p>
      <w:r>
        <w:t>```text</w:t>
      </w:r>
    </w:p>
    <w:p>
      <w:r>
        <w:t>j &gt;= b_X,</w:t>
      </w:r>
    </w:p>
    <w:p>
      <w:r>
        <w:t>failure_kind_j in {stabilizer, orbit_label, orbit_relation},</w:t>
      </w:r>
    </w:p>
    <w:p>
      <w:r>
        <w:t>k_j -&gt; infinity.</w:t>
      </w:r>
    </w:p>
    <w:p>
      <w:r>
        <w:t>```</w:t>
      </w:r>
    </w:p>
    <w:p/>
    <w:p>
      <w:r>
        <w:t>Each certified row is then converted to a symmetric normalized-law prefix by</w:t>
      </w:r>
    </w:p>
    <w:p>
      <w:r>
        <w:t>`proofs/point_pushing_brunnian_normalized_prefix_bridge.md`.  Right</w:t>
      </w:r>
    </w:p>
    <w:p>
      <w:r>
        <w:t>stabilization gives the normalized-law obstruction sequence once a symbolic</w:t>
      </w:r>
    </w:p>
    <w:p>
      <w:r>
        <w:t>infinite family is supplied.</w:t>
      </w:r>
    </w:p>
    <w:p/>
    <w:p>
      <w:pPr>
        <w:pStyle w:val="Heading1"/>
      </w:pPr>
      <w:r>
        <w:t>Consequence For A</w:t>
      </w:r>
    </w:p>
    <w:p/>
    <w:p>
      <w:r>
        <w:t>A positive proof no longer has to manage the base gate.  It is enough to prove</w:t>
      </w:r>
    </w:p>
    <w:p>
      <w:r>
        <w:t>that for some fixed</w:t>
      </w:r>
    </w:p>
    <w:p/>
    <w:p>
      <w:r>
        <w:t>```text</w:t>
      </w:r>
    </w:p>
    <w:p>
      <w:r>
        <w:t>m&gt;=b_X</w:t>
      </w:r>
    </w:p>
    <w:p>
      <w:r>
        <w:t>```</w:t>
      </w:r>
    </w:p>
    <w:p/>
    <w:p>
      <w:r>
        <w:t>all one-new-strand Brunnian extension rows have status `none`.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point_pushing_base_free_brunnian_tail_prefix(...)</w:t>
      </w:r>
    </w:p>
    <w:p>
      <w:r>
        <w:t>```</w:t>
      </w:r>
    </w:p>
    <w:p/>
    <w:p>
      <w:r>
        <w:t>computes the base cutoff `b_X`, skips symmetric degrees below that cutoff, and</w:t>
      </w:r>
    </w:p>
    <w:p>
      <w:r>
        <w:t>then records finite prefix rows only for the base-free range.  It exposes:</w:t>
      </w:r>
    </w:p>
    <w:p/>
    <w:p>
      <w:r>
        <w:t>```text</w:t>
      </w:r>
    </w:p>
    <w:p>
      <w:r>
        <w:t>base_cutoff</w:t>
      </w:r>
    </w:p>
    <w:p>
      <w:r>
        <w:t>checked_degrees</w:t>
      </w:r>
    </w:p>
    <w:p>
      <w:r>
        <w:t>base_failures_after_cutoff</w:t>
      </w:r>
    </w:p>
    <w:p>
      <w:r>
        <w:t>base_cutoff_respected</w:t>
      </w:r>
    </w:p>
    <w:p>
      <w:r>
        <w:t>certified_nonbase_degrees</w:t>
      </w:r>
    </w:p>
    <w:p>
      <w:r>
        <w:t>uncertified_failure_degrees</w:t>
      </w:r>
    </w:p>
    <w:p>
      <w:r>
        <w:t>```</w:t>
      </w:r>
    </w:p>
    <w:p/>
    <w:p>
      <w:r>
        <w:t>This remains finite-prefix infrastructure.  A final proof must still either</w:t>
      </w:r>
    </w:p>
    <w:p>
      <w:r>
        <w:t>give a uniform all-arity no-tail theorem for one `S_m`, or construct the</w:t>
      </w:r>
    </w:p>
    <w:p>
      <w:r>
        <w:t>infinite certified non-base tail.</w:t>
      </w:r>
    </w:p>
    <w:p>
      <w:r>
        <w:br w:type="page"/>
      </w:r>
    </w:p>
    <w:p>
      <w:pPr>
        <w:pStyle w:val="Title"/>
      </w:pPr>
      <w:r>
        <w:t>Point-Pushing Base-Free Thresholds</w:t>
      </w:r>
    </w:p>
    <w:p/>
    <w:p>
      <w:r>
        <w:t>Date: 2026-05-30</w:t>
      </w:r>
    </w:p>
    <w:p/>
    <w:p>
      <w:r>
        <w:t>This note rewrites the remaining point-pushing fork as boundedness of</w:t>
      </w:r>
    </w:p>
    <w:p>
      <w:r>
        <w:t>base-free extension thresholds.  The arity-`1` gate is already closed by</w:t>
      </w:r>
    </w:p>
    <w:p>
      <w:r>
        <w:t>`proofs/point_pushing_base_arity_gate.md`, so the only thresholds that matter</w:t>
      </w:r>
    </w:p>
    <w:p>
      <w:r>
        <w:t>are the one-new-strand Brunnian extension gates.</w:t>
      </w:r>
    </w:p>
    <w:p/>
    <w:p>
      <w:r>
        <w:t>It does not prove outcome A or B.  It gives the current clean growth invariant</w:t>
      </w:r>
    </w:p>
    <w:p>
      <w:r>
        <w:t>after removing the base gate.</w:t>
      </w:r>
    </w:p>
    <w:p/>
    <w:p>
      <w:pPr>
        <w:pStyle w:val="Heading1"/>
      </w:pPr>
      <w:r>
        <w:t>Definition</w:t>
      </w:r>
    </w:p>
    <w:p/>
    <w:p>
      <w:r>
        <w:t>Let `X` be a finite bijective YBE solution and set</w:t>
      </w:r>
    </w:p>
    <w:p/>
    <w:p>
      <w:r>
        <w:t>```text</w:t>
      </w:r>
    </w:p>
    <w:p>
      <w:r>
        <w:t>s_X = ord(rho_{X,2}(A_{1,2})).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b_X = min { m&gt;=1 : s_X divides lcm(1,...,m) }.</w:t>
      </w:r>
    </w:p>
    <w:p>
      <w:r>
        <w:t>```</w:t>
      </w:r>
    </w:p>
    <w:p/>
    <w:p>
      <w:r>
        <w:t>For `K&gt;=1`, define the base-free prefix threshold</w:t>
      </w:r>
    </w:p>
    <w:p/>
    <w:p>
      <w:r>
        <w:t>```text</w:t>
      </w:r>
    </w:p>
    <w:p>
      <w:r>
        <w:t>epsilon_X(K)</w:t>
      </w:r>
    </w:p>
    <w:p>
      <w:r>
        <w:t>```</w:t>
      </w:r>
    </w:p>
    <w:p/>
    <w:p>
      <w:r>
        <w:t>to be the least integer `m&gt;=b_X` such that the Brunnian gate induction for</w:t>
      </w:r>
    </w:p>
    <w:p>
      <w:r>
        <w:t>`S_m` passes through arity `K`; equivalently:</w:t>
      </w:r>
    </w:p>
    <w:p/>
    <w:p>
      <w:r>
        <w:t>1. the base arity passes, which is automatic from `m&gt;=b_X`; and</w:t>
      </w:r>
    </w:p>
    <w:p>
      <w:r>
        <w:t>2. every extension row with `2&lt;=k&lt;=K` has</w:t>
      </w:r>
    </w:p>
    <w:p/>
    <w:p>
      <w:r>
        <w:t xml:space="preserve">   ```text</w:t>
      </w:r>
    </w:p>
    <w:p>
      <w:r>
        <w:t xml:space="preserve">   failure_kind="none".</w:t>
      </w:r>
    </w:p>
    <w:p>
      <w:r>
        <w:t xml:space="preserve">   ```</w:t>
      </w:r>
    </w:p>
    <w:p/>
    <w:p>
      <w:r>
        <w:t>If `K=1`, this says only that `m&gt;=b_X`.</w:t>
      </w:r>
    </w:p>
    <w:p/>
    <w:p>
      <w:pPr>
        <w:pStyle w:val="Heading1"/>
      </w:pPr>
      <w:r>
        <w:t>Theorem</w:t>
      </w:r>
    </w:p>
    <w:p/>
    <w:p>
      <w:r>
        <w:t>For a finite solution `X`, the following are equivalent:</w:t>
      </w:r>
    </w:p>
    <w:p/>
    <w:p>
      <w:r>
        <w:t>1. `X` is finite-rack dominated through the symmetric derivative-detector fork.</w:t>
      </w:r>
    </w:p>
    <w:p>
      <w:r>
        <w:t>2. The sequence `epsilon_X(K)` is bounded.</w:t>
      </w:r>
    </w:p>
    <w:p>
      <w:r>
        <w:t>3. There exists one integer `m&gt;=b_X` such that every one-new-strand Brunnian</w:t>
      </w:r>
    </w:p>
    <w:p>
      <w:r>
        <w:t xml:space="preserve">   extension row for `S_m` has `failure_kind="none"`.</w:t>
      </w:r>
    </w:p>
    <w:p/>
    <w:p>
      <w:r>
        <w:t>If these conditions fail, then `epsilon_X(K)-&gt;infinity` along a subsequence,</w:t>
      </w:r>
    </w:p>
    <w:p>
      <w:r>
        <w:t>and the first failures of the corresponding base-free prefixes give an</w:t>
      </w:r>
    </w:p>
    <w:p>
      <w:r>
        <w:t>infinite certified non-base Brunnian tail after passing to a homogeneous</w:t>
      </w:r>
    </w:p>
    <w:p>
      <w:r>
        <w:t>subsequence.</w:t>
      </w:r>
    </w:p>
    <w:p/>
    <w:p>
      <w:pPr>
        <w:pStyle w:val="Heading1"/>
      </w:pPr>
      <w:r>
        <w:t>Proof</w:t>
      </w:r>
    </w:p>
    <w:p/>
    <w:p>
      <w:r>
        <w:t>If one fixed `m&gt;=b_X` passes every Brunnian extension row, then by</w:t>
      </w:r>
    </w:p>
    <w:p>
      <w:r>
        <w:t>`proofs/point_pushing_brunnian_gate_induction.md` all marked quotients</w:t>
      </w:r>
    </w:p>
    <w:p/>
    <w:p>
      <w:r>
        <w:t>```text</w:t>
      </w:r>
    </w:p>
    <w:p>
      <w:r>
        <w:t>D_k(S_m) -&gt; P_k(X)</w:t>
      </w:r>
    </w:p>
    <w:p>
      <w:r>
        <w:t>```</w:t>
      </w:r>
    </w:p>
    <w:p/>
    <w:p>
      <w:r>
        <w:t>exist.  The sharp detector rack `A_{S_m}` therefore dominates `X`.</w:t>
      </w:r>
    </w:p>
    <w:p/>
    <w:p>
      <w:r>
        <w:t>Conversely, if `X` is finite-rack dominated in the symmetric derivative fork,</w:t>
      </w:r>
    </w:p>
    <w:p>
      <w:r>
        <w:t>then by `proofs/symmetric_derivative_quotient_fork.md` some `S_m` supplies all</w:t>
      </w:r>
    </w:p>
    <w:p>
      <w:r>
        <w:t>marked quotients.  Enlarging `m` if necessary to satisfy `m&gt;=b_X` preserves the</w:t>
      </w:r>
    </w:p>
    <w:p>
      <w:r>
        <w:t>marked quotients by symmetric tower monotonicity.  Hence every extension row</w:t>
      </w:r>
    </w:p>
    <w:p>
      <w:r>
        <w:t>passes for that one `m`, so `epsilon_X(K)&lt;=m` for all `K`.</w:t>
      </w:r>
    </w:p>
    <w:p/>
    <w:p>
      <w:r>
        <w:t>The equivalence between boundedness of `epsilon_X(K)` and existence of one</w:t>
      </w:r>
    </w:p>
    <w:p>
      <w:r>
        <w:t>global `m` is immediate because `epsilon_X(K)` is nondecreasing in `K`: a</w:t>
      </w:r>
    </w:p>
    <w:p>
      <w:r>
        <w:t>detector passing arity prefix `K+1` also passes prefix `K`.</w:t>
      </w:r>
    </w:p>
    <w:p/>
    <w:p>
      <w:r>
        <w:t>If the sequence is unbounded, choose finite prefix lengths `K_j` such that</w:t>
      </w:r>
    </w:p>
    <w:p>
      <w:r>
        <w:t>`epsilon_X(K_j)&gt;j`.  For every large `j&gt;=b_X`, `S_j` passes the base gate but</w:t>
      </w:r>
    </w:p>
    <w:p>
      <w:r>
        <w:t>fails some extension row before or at `K_j`.  Choosing the first such row gives</w:t>
      </w:r>
    </w:p>
    <w:p>
      <w:r>
        <w:t>a non-base failure kind</w:t>
      </w:r>
    </w:p>
    <w:p/>
    <w:p>
      <w:r>
        <w:t>```text</w:t>
      </w:r>
    </w:p>
    <w:p>
      <w:r>
        <w:t>stabilizer,</w:t>
      </w:r>
    </w:p>
    <w:p>
      <w:r>
        <w:t>orbit_label,</w:t>
      </w:r>
    </w:p>
    <w:p>
      <w:r>
        <w:t>or orbit_relation.</w:t>
      </w:r>
    </w:p>
    <w:p>
      <w:r>
        <w:t>```</w:t>
      </w:r>
    </w:p>
    <w:p/>
    <w:p>
      <w:r>
        <w:t>Fixed-arity cofinality forces these first failing arities to escape to</w:t>
      </w:r>
    </w:p>
    <w:p>
      <w:r>
        <w:t>infinity after passing to a subsequence, and the finite set of non-base</w:t>
      </w:r>
    </w:p>
    <w:p>
      <w:r>
        <w:t>failure kinds lets us pass to a homogeneous subsequence.  The finite row</w:t>
      </w:r>
    </w:p>
    <w:p>
      <w:r>
        <w:t>certificates and normalized-prefix bridge then give the standard B-row format,</w:t>
      </w:r>
    </w:p>
    <w:p>
      <w:r>
        <w:t>provided a symbolic infinite family is actually constructed.  QED.</w:t>
      </w:r>
    </w:p>
    <w:p/>
    <w:p>
      <w:pPr>
        <w:pStyle w:val="Heading1"/>
      </w:pPr>
      <w:r>
        <w:t>Relation To `mu_X(k)`</w:t>
      </w:r>
    </w:p>
    <w:p/>
    <w:p>
      <w:r>
        <w:t>The original growth sequence</w:t>
      </w:r>
    </w:p>
    <w:p/>
    <w:p>
      <w:r>
        <w:t>```text</w:t>
      </w:r>
    </w:p>
    <w:p>
      <w:r>
        <w:t>mu_X(k)=min {m : D_k(S_m)-&gt;P_k(X)}</w:t>
      </w:r>
    </w:p>
    <w:p>
      <w:r>
        <w:t>```</w:t>
      </w:r>
    </w:p>
    <w:p/>
    <w:p>
      <w:r>
        <w:t>and the base-free threshold sequence `epsilon_X(K)` have the same boundedness</w:t>
      </w:r>
    </w:p>
    <w:p>
      <w:r>
        <w:t>content.  The latter simply separates the always-finite base cutoff `b_X` from</w:t>
      </w:r>
    </w:p>
    <w:p>
      <w:r>
        <w:t>the real extension problem.</w:t>
      </w:r>
    </w:p>
    <w:p/>
    <w:p>
      <w:r>
        <w:t>Thus the remaining Sawin point-pushing target is:</w:t>
      </w:r>
    </w:p>
    <w:p/>
    <w:p>
      <w:r>
        <w:t>```text</w:t>
      </w:r>
    </w:p>
    <w:p>
      <w:r>
        <w:t>sup_K epsilon_X(K) &lt; infinity.</w:t>
      </w:r>
    </w:p>
    <w:p>
      <w:r>
        <w:t>```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point_pushing_base_free_threshold_audit(...)</w:t>
      </w:r>
    </w:p>
    <w:p>
      <w:r>
        <w:t>```</w:t>
      </w:r>
    </w:p>
    <w:p/>
    <w:p>
      <w:r>
        <w:t>computes a finite rectangle approximation to `epsilon_X(K)`: it starts at the</w:t>
      </w:r>
    </w:p>
    <w:p>
      <w:r>
        <w:t>base cutoff `b_X`, checks symmetric degrees up to a supplied bound, and</w:t>
      </w:r>
    </w:p>
    <w:p>
      <w:r>
        <w:t>returns the first degree in that range whose base-free prefix is detected.</w:t>
      </w:r>
    </w:p>
    <w:p/>
    <w:p>
      <w:r>
        <w:t>The fields</w:t>
      </w:r>
    </w:p>
    <w:p/>
    <w:p>
      <w:r>
        <w:t>```text</w:t>
      </w:r>
    </w:p>
    <w:p>
      <w:r>
        <w:t>minimal_detecting_degree</w:t>
      </w:r>
    </w:p>
    <w:p>
      <w:r>
        <w:t>detected_within_bound</w:t>
      </w:r>
    </w:p>
    <w:p>
      <w:r>
        <w:t>bound_below_base_cutoff</w:t>
      </w:r>
    </w:p>
    <w:p>
      <w:r>
        <w:t>unresolved_degrees</w:t>
      </w:r>
    </w:p>
    <w:p>
      <w:r>
        <w:t>```</w:t>
      </w:r>
    </w:p>
    <w:p/>
    <w:p>
      <w:r>
        <w:t>are finite-prefix diagnostics.  They do not prove boundedness or unboundedness</w:t>
      </w:r>
    </w:p>
    <w:p>
      <w:r>
        <w:t>without a symbolic all-`K` argument.</w:t>
      </w:r>
    </w:p>
    <w:p>
      <w:r>
        <w:br w:type="page"/>
      </w:r>
    </w:p>
    <w:p>
      <w:pPr>
        <w:pStyle w:val="Title"/>
      </w:pPr>
      <w:r>
        <w:t>Point-Pushing Base-Free Threshold Sequence</w:t>
      </w:r>
    </w:p>
    <w:p/>
    <w:p>
      <w:r>
        <w:t>Date: 2026-05-30</w:t>
      </w:r>
    </w:p>
    <w:p/>
    <w:p>
      <w:r>
        <w:t>This note records the finite-prefix form of the base-free threshold invariant</w:t>
      </w:r>
    </w:p>
    <w:p>
      <w:r>
        <w:t>from `proofs/point_pushing_base_free_thresholds.md`.</w:t>
      </w:r>
    </w:p>
    <w:p/>
    <w:p>
      <w:r>
        <w:t>It does not prove outcome A or B.  It makes the current growth problem</w:t>
      </w:r>
    </w:p>
    <w:p>
      <w:r>
        <w:t>auditable as a sequence rather than isolated rectangle checks.</w:t>
      </w:r>
    </w:p>
    <w:p/>
    <w:p>
      <w:pPr>
        <w:pStyle w:val="Heading1"/>
      </w:pPr>
      <w:r>
        <w:t>Definition</w:t>
      </w:r>
    </w:p>
    <w:p/>
    <w:p>
      <w:r>
        <w:t>For a finite bijective YBE solution `X`, let</w:t>
      </w:r>
    </w:p>
    <w:p/>
    <w:p>
      <w:r>
        <w:t>```text</w:t>
      </w:r>
    </w:p>
    <w:p>
      <w:r>
        <w:t>epsilon_X(K)</w:t>
      </w:r>
    </w:p>
    <w:p>
      <w:r>
        <w:t>```</w:t>
      </w:r>
    </w:p>
    <w:p/>
    <w:p>
      <w:r>
        <w:t>be the least symmetric degree `m&gt;=b_X` such that `S_m` detects every</w:t>
      </w:r>
    </w:p>
    <w:p>
      <w:r>
        <w:t>one-new-strand Brunnian extension row through arity `K`, where</w:t>
      </w:r>
    </w:p>
    <w:p/>
    <w:p>
      <w:r>
        <w:t>```text</w:t>
      </w:r>
    </w:p>
    <w:p>
      <w:r>
        <w:t>s_X=ord(rho_X(A_{1,2})).</w:t>
      </w:r>
    </w:p>
    <w:p>
      <w:r>
        <w:t>```</w:t>
      </w:r>
    </w:p>
    <w:p/>
    <w:p>
      <w:r>
        <w:t>Equivalently, one may replace the displayed lower bound by the minimal</w:t>
      </w:r>
    </w:p>
    <w:p>
      <w:r>
        <w:t>symmetric base cutoff</w:t>
      </w:r>
    </w:p>
    <w:p/>
    <w:p>
      <w:r>
        <w:t>```text</w:t>
      </w:r>
    </w:p>
    <w:p>
      <w:r>
        <w:t>b_X = min { m&gt;=1 : s_X divides lcm(1,...,m) }.</w:t>
      </w:r>
    </w:p>
    <w:p>
      <w:r>
        <w:t>```</w:t>
      </w:r>
    </w:p>
    <w:p/>
    <w:p>
      <w:r>
        <w:t>The helper uses this sharper cutoff.</w:t>
      </w:r>
    </w:p>
    <w:p/>
    <w:p>
      <w:r>
        <w:t>The finite-prefix sequence is</w:t>
      </w:r>
    </w:p>
    <w:p/>
    <w:p>
      <w:r>
        <w:t>```text</w:t>
      </w:r>
    </w:p>
    <w:p>
      <w:r>
        <w:t>(epsilon_X(1), epsilon_X(2), ..., epsilon_X(K)).</w:t>
      </w:r>
    </w:p>
    <w:p>
      <w:r>
        <w:t>```</w:t>
      </w:r>
    </w:p>
    <w:p/>
    <w:p>
      <w:pPr>
        <w:pStyle w:val="Heading1"/>
      </w:pPr>
      <w:r>
        <w:t>Monotonicity</w:t>
      </w:r>
    </w:p>
    <w:p/>
    <w:p>
      <w:r>
        <w:t>The sequence is weakly increasing:</w:t>
      </w:r>
    </w:p>
    <w:p/>
    <w:p>
      <w:r>
        <w:t>```text</w:t>
      </w:r>
    </w:p>
    <w:p>
      <w:r>
        <w:t>epsilon_X(1) &lt;= epsilon_X(2) &lt;= ... .</w:t>
      </w:r>
    </w:p>
    <w:p>
      <w:r>
        <w:t>```</w:t>
      </w:r>
    </w:p>
    <w:p/>
    <w:p>
      <w:r>
        <w:t>Indeed, if `S_m` passes every extension gate through arity `K+1`, then it</w:t>
      </w:r>
    </w:p>
    <w:p>
      <w:r>
        <w:t>passes every extension gate through arity `K`.  Therefore the least detector</w:t>
      </w:r>
    </w:p>
    <w:p>
      <w:r>
        <w:t>degree for the shorter prefix cannot be larger than the least detector degree</w:t>
      </w:r>
    </w:p>
    <w:p>
      <w:r>
        <w:t>for the longer prefix.</w:t>
      </w:r>
    </w:p>
    <w:p/>
    <w:p>
      <w:r>
        <w:t>By symmetric tower monotonicity, once one degree `m` detects a fixed prefix,</w:t>
      </w:r>
    </w:p>
    <w:p>
      <w:r>
        <w:t>every larger degree also detects that prefix.</w:t>
      </w:r>
    </w:p>
    <w:p/>
    <w:p>
      <w:pPr>
        <w:pStyle w:val="Heading1"/>
      </w:pPr>
      <w:r>
        <w:t>Exact Remaining Fork</w:t>
      </w:r>
    </w:p>
    <w:p/>
    <w:p>
      <w:r>
        <w:t>The Sawin point-pushing fork is:</w:t>
      </w:r>
    </w:p>
    <w:p/>
    <w:p>
      <w:r>
        <w:t>```text</w:t>
      </w:r>
    </w:p>
    <w:p>
      <w:r>
        <w:t>sup_K epsilon_X(K) &lt; infinity</w:t>
      </w:r>
    </w:p>
    <w:p>
      <w:r>
        <w:t>```</w:t>
      </w:r>
    </w:p>
    <w:p/>
    <w:p>
      <w:r>
        <w:t>or</w:t>
      </w:r>
    </w:p>
    <w:p/>
    <w:p>
      <w:r>
        <w:t>```text</w:t>
      </w:r>
    </w:p>
    <w:p>
      <w:r>
        <w:t>epsilon_X(K_j) -&gt; infinity</w:t>
      </w:r>
    </w:p>
    <w:p>
      <w:r>
        <w:t>```</w:t>
      </w:r>
    </w:p>
    <w:p/>
    <w:p>
      <w:r>
        <w:t>along an infinite subsequence.  The first case gives the rack `A_{S_m}` for a</w:t>
      </w:r>
    </w:p>
    <w:p>
      <w:r>
        <w:t>single fixed `m`.  The second case gives the base-free non-base Brunnian tail</w:t>
      </w:r>
    </w:p>
    <w:p>
      <w:r>
        <w:t>target after choosing first failures and passing to a homogeneous subsequence.</w:t>
      </w:r>
    </w:p>
    <w:p/>
    <w:p>
      <w:r>
        <w:t>Finite prefixes can suggest either behavior, but they prove neither.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point_pushing_base_free_threshold_prefix_audit(...)</w:t>
      </w:r>
    </w:p>
    <w:p>
      <w:r>
        <w:t>```</w:t>
      </w:r>
    </w:p>
    <w:p/>
    <w:p>
      <w:r>
        <w:t>computes a bounded approximation to</w:t>
      </w:r>
    </w:p>
    <w:p/>
    <w:p>
      <w:r>
        <w:t>```text</w:t>
      </w:r>
    </w:p>
    <w:p>
      <w:r>
        <w:t>(epsilon_X(1),...,epsilon_X(K)).</w:t>
      </w:r>
    </w:p>
    <w:p>
      <w:r>
        <w:t>```</w:t>
      </w:r>
    </w:p>
    <w:p/>
    <w:p>
      <w:r>
        <w:t>It returns `None` for an arity whose threshold is not seen within the supplied</w:t>
      </w:r>
    </w:p>
    <w:p>
      <w:r>
        <w:t>symmetric-degree bound.  The fields</w:t>
      </w:r>
    </w:p>
    <w:p/>
    <w:p>
      <w:r>
        <w:t>```text</w:t>
      </w:r>
    </w:p>
    <w:p>
      <w:r>
        <w:t>threshold_sequence</w:t>
      </w:r>
    </w:p>
    <w:p>
      <w:r>
        <w:t>detected_arities</w:t>
      </w:r>
    </w:p>
    <w:p>
      <w:r>
        <w:t>unresolved_arities</w:t>
      </w:r>
    </w:p>
    <w:p>
      <w:r>
        <w:t>detected_thresholds_weakly_increase</w:t>
      </w:r>
    </w:p>
    <w:p>
      <w:r>
        <w:t>```</w:t>
      </w:r>
    </w:p>
    <w:p/>
    <w:p>
      <w:r>
        <w:t>are finite diagnostics.  In particular, a bounded displayed prefix is not an</w:t>
      </w:r>
    </w:p>
    <w:p>
      <w:r>
        <w:t>A proof, and an unresolved displayed prefix is not a B proof.</w:t>
      </w:r>
    </w:p>
    <w:p>
      <w:r>
        <w:br w:type="page"/>
      </w:r>
    </w:p>
    <w:p>
      <w:pPr>
        <w:pStyle w:val="Title"/>
      </w:pPr>
      <w:r>
        <w:t>Point-Pushing Brunnian First-Failure Stratification</w:t>
      </w:r>
    </w:p>
    <w:p/>
    <w:p>
      <w:r>
        <w:t>Date: 2026-05-30</w:t>
      </w:r>
    </w:p>
    <w:p/>
    <w:p>
      <w:r>
        <w:t>This note sharpens the B-side of</w:t>
      </w:r>
    </w:p>
    <w:p>
      <w:r>
        <w:t>`proofs/point_pushing_brunnian_gate_induction.md`.  If no fixed symmetric</w:t>
      </w:r>
    </w:p>
    <w:p>
      <w:r>
        <w:t>detector works, then the first failing Brunnian gate for `S_j` can be chosen</w:t>
      </w:r>
    </w:p>
    <w:p>
      <w:r>
        <w:t>with arity tending to infinity and, after passing to a subsequence, with one</w:t>
      </w:r>
    </w:p>
    <w:p>
      <w:r>
        <w:t>stable non-base failure kind.</w:t>
      </w:r>
    </w:p>
    <w:p/>
    <w:p>
      <w:r>
        <w:t>It does not prove outcome A or B.  It removes another source of ambiguity from</w:t>
      </w:r>
    </w:p>
    <w:p>
      <w:r>
        <w:t>the negative route.</w:t>
      </w:r>
    </w:p>
    <w:p/>
    <w:p>
      <w:pPr>
        <w:pStyle w:val="Heading1"/>
      </w:pPr>
      <w:r>
        <w:t>Setup</w:t>
      </w:r>
    </w:p>
    <w:p/>
    <w:p>
      <w:r>
        <w:t>For a finite bijective YBE solution `X`, define the symmetric detector-degree</w:t>
      </w:r>
    </w:p>
    <w:p>
      <w:r>
        <w:t>profile as in `proofs/point_pushing_mu_boundedness_dichotomy.md`:</w:t>
      </w:r>
    </w:p>
    <w:p/>
    <w:p>
      <w:r>
        <w:t>```text</w:t>
      </w:r>
    </w:p>
    <w:p>
      <w:r>
        <w:t>mu_X(k)=min { m : D_k(S_m) -&gt; P_k(X) is a marked quotient }.</w:t>
      </w:r>
    </w:p>
    <w:p>
      <w:r>
        <w:t>```</w:t>
      </w:r>
    </w:p>
    <w:p/>
    <w:p>
      <w:r>
        <w:t>By fixed-arity cofinality, each `mu_X(k)` is finite.</w:t>
      </w:r>
    </w:p>
    <w:p/>
    <w:p>
      <w:r>
        <w:t>For each `j`, if `S_j` does not detect every arity, let `k_j` be the least</w:t>
      </w:r>
    </w:p>
    <w:p>
      <w:r>
        <w:t>arity at which the Brunnian gate induction for `S_j` fails.  The first failure</w:t>
      </w:r>
    </w:p>
    <w:p>
      <w:r>
        <w:t>kind is one of:</w:t>
      </w:r>
    </w:p>
    <w:p/>
    <w:p>
      <w:r>
        <w:t>```text</w:t>
      </w:r>
    </w:p>
    <w:p>
      <w:r>
        <w:t>base_marked_quotient</w:t>
      </w:r>
    </w:p>
    <w:p>
      <w:r>
        <w:t>stabilizer</w:t>
      </w:r>
    </w:p>
    <w:p>
      <w:r>
        <w:t>orbit_label</w:t>
      </w:r>
    </w:p>
    <w:p>
      <w:r>
        <w:t>orbit_relation.</w:t>
      </w:r>
    </w:p>
    <w:p>
      <w:r>
        <w:t>```</w:t>
      </w:r>
    </w:p>
    <w:p/>
    <w:p>
      <w:r>
        <w:t>The truncation statuses are finite-audit limitations only, not mathematical</w:t>
      </w:r>
    </w:p>
    <w:p>
      <w:r>
        <w:t>failure kinds.</w:t>
      </w:r>
    </w:p>
    <w:p/>
    <w:p>
      <w:pPr>
        <w:pStyle w:val="Heading1"/>
      </w:pPr>
      <w:r>
        <w:t>Theorem</w:t>
      </w:r>
    </w:p>
    <w:p/>
    <w:p>
      <w:r>
        <w:t>If `X` is not dominated by any finite rack, then there is an infinite sequence</w:t>
      </w:r>
    </w:p>
    <w:p>
      <w:r>
        <w:t>of symmetric degrees `j_r -&gt; infinity` such that:</w:t>
      </w:r>
    </w:p>
    <w:p/>
    <w:p>
      <w:r>
        <w:t>1. the first failing arities `k_{j_r}` tend to infinity;</w:t>
      </w:r>
    </w:p>
    <w:p>
      <w:r>
        <w:t>2. the failure kind is constant along the sequence; and</w:t>
      </w:r>
    </w:p>
    <w:p>
      <w:r>
        <w:t>3. the constant kind is one of</w:t>
      </w:r>
    </w:p>
    <w:p/>
    <w:p>
      <w:r>
        <w:t xml:space="preserve">   ```text</w:t>
      </w:r>
    </w:p>
    <w:p>
      <w:r>
        <w:t xml:space="preserve">   stabilizer,</w:t>
      </w:r>
    </w:p>
    <w:p>
      <w:r>
        <w:t xml:space="preserve">   orbit_label,</w:t>
      </w:r>
    </w:p>
    <w:p>
      <w:r>
        <w:t xml:space="preserve">   orbit_relation.</w:t>
      </w:r>
    </w:p>
    <w:p>
      <w:r>
        <w:t xml:space="preserve">   ```</w:t>
      </w:r>
    </w:p>
    <w:p/>
    <w:p>
      <w:r>
        <w:t>Thus a B proof may be sought as one homogeneous infinite tail of</w:t>
      </w:r>
    </w:p>
    <w:p>
      <w:r>
        <w:t>one-new-strand Brunnian failures.</w:t>
      </w:r>
    </w:p>
    <w:p/>
    <w:p>
      <w:pPr>
        <w:pStyle w:val="Heading1"/>
      </w:pPr>
      <w:r>
        <w:t>Proof</w:t>
      </w:r>
    </w:p>
    <w:p/>
    <w:p>
      <w:r>
        <w:t>If `X` is not finite-rack dominated, then by</w:t>
      </w:r>
    </w:p>
    <w:p>
      <w:r>
        <w:t>`proofs/point_pushing_mu_boundedness_dichotomy.md`,</w:t>
      </w:r>
    </w:p>
    <w:p/>
    <w:p>
      <w:r>
        <w:t>```text</w:t>
      </w:r>
    </w:p>
    <w:p>
      <w:r>
        <w:t>sup_k mu_X(k)=infinity.</w:t>
      </w:r>
    </w:p>
    <w:p>
      <w:r>
        <w:t>```</w:t>
      </w:r>
    </w:p>
    <w:p/>
    <w:p>
      <w:r>
        <w:t>Equivalently, no fixed `S_j` detects every arity.  By</w:t>
      </w:r>
    </w:p>
    <w:p>
      <w:r>
        <w:t>`proofs/point_pushing_brunnian_gate_induction.md`, each `S_j` therefore has a</w:t>
      </w:r>
    </w:p>
    <w:p>
      <w:r>
        <w:t>first failing row in the base-plus-Brunnian gate induction.  Let its arity be</w:t>
      </w:r>
    </w:p>
    <w:p>
      <w:r>
        <w:t>`k_j`.</w:t>
      </w:r>
    </w:p>
    <w:p/>
    <w:p>
      <w:r>
        <w:t>First, `k_j -&gt; infinity`.  Indeed, fix any finite `K`.  Since every</w:t>
      </w:r>
    </w:p>
    <w:p>
      <w:r>
        <w:t>`mu_X(k)` is finite, the finite maximum</w:t>
      </w:r>
    </w:p>
    <w:p/>
    <w:p>
      <w:r>
        <w:t>```text</w:t>
      </w:r>
    </w:p>
    <w:p>
      <w:r>
        <w:t>M_K=max_{1&lt;=k&lt;=K} mu_X(k)</w:t>
      </w:r>
    </w:p>
    <w:p>
      <w:r>
        <w:t>```</w:t>
      </w:r>
    </w:p>
    <w:p/>
    <w:p>
      <w:r>
        <w:t>is finite.  For every `j&gt;=M_K`, the detector `S_j` detects all arities</w:t>
      </w:r>
    </w:p>
    <w:p>
      <w:r>
        <w:t>`1,...,K`.  Therefore its first failure, if any, occurs after `K`.</w:t>
      </w:r>
    </w:p>
    <w:p/>
    <w:p>
      <w:r>
        <w:t>Second, base failures occur only finitely often.  This is the case `K=1`:</w:t>
      </w:r>
    </w:p>
    <w:p>
      <w:r>
        <w:t>for all `j&gt;=mu_X(1)`, the arity-`1` marked quotient holds.</w:t>
      </w:r>
    </w:p>
    <w:p/>
    <w:p>
      <w:r>
        <w:t>For all sufficiently large `j`, the first failure is therefore a non-base</w:t>
      </w:r>
    </w:p>
    <w:p>
      <w:r>
        <w:t>Brunnian extension failure.  The non-base mathematical failure kinds are</w:t>
      </w:r>
    </w:p>
    <w:p>
      <w:r>
        <w:t>finite:</w:t>
      </w:r>
    </w:p>
    <w:p/>
    <w:p>
      <w:r>
        <w:t>```text</w:t>
      </w:r>
    </w:p>
    <w:p>
      <w:r>
        <w:t>stabilizer,</w:t>
      </w:r>
    </w:p>
    <w:p>
      <w:r>
        <w:t>orbit_label,</w:t>
      </w:r>
    </w:p>
    <w:p>
      <w:r>
        <w:t>orbit_relation.</w:t>
      </w:r>
    </w:p>
    <w:p>
      <w:r>
        <w:t>```</w:t>
      </w:r>
    </w:p>
    <w:p/>
    <w:p>
      <w:r>
        <w:t>By the infinite pigeonhole principle, some infinite subsequence has one</w:t>
      </w:r>
    </w:p>
    <w:p>
      <w:r>
        <w:t>constant failure kind.  Since the original `k_j` tend to infinity, the</w:t>
      </w:r>
    </w:p>
    <w:p>
      <w:r>
        <w:t>subsequence arities also tend to infinity.  QED.</w:t>
      </w:r>
    </w:p>
    <w:p/>
    <w:p>
      <w:pPr>
        <w:pStyle w:val="Heading1"/>
      </w:pPr>
      <w:r>
        <w:t>Consequence For B</w:t>
      </w:r>
    </w:p>
    <w:p/>
    <w:p>
      <w:r>
        <w:t>The negative route no longer needs to mix incompatible witnesses.  A genuine</w:t>
      </w:r>
    </w:p>
    <w:p>
      <w:r>
        <w:t>counterexample may be chosen in one of three homogeneous forms:</w:t>
      </w:r>
    </w:p>
    <w:p/>
    <w:p>
      <w:r>
        <w:t>1. an infinite stabilizer-centralizer failure tail;</w:t>
      </w:r>
    </w:p>
    <w:p>
      <w:r>
        <w:t>2. an infinite transported orbit-label ambiguity tail;</w:t>
      </w:r>
    </w:p>
    <w:p>
      <w:r>
        <w:t>3. an infinite post-stabilizer orbit-relation failure tail.</w:t>
      </w:r>
    </w:p>
    <w:p/>
    <w:p>
      <w:r>
        <w:t>Each row supplies a right-based Brunnian word</w:t>
      </w:r>
    </w:p>
    <w:p/>
    <w:p>
      <w:r>
        <w:t>```text</w:t>
      </w:r>
    </w:p>
    <w:p>
      <w:r>
        <w:t>w_j in F_{k_j}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w_j=1 in D_{k_j}(S_j),</w:t>
      </w:r>
    </w:p>
    <w:p>
      <w:r>
        <w:t>w_j!=1 in P_{k_j}(X).</w:t>
      </w:r>
    </w:p>
    <w:p>
      <w:r>
        <w:t>```</w:t>
      </w:r>
    </w:p>
    <w:p/>
    <w:p>
      <w:r>
        <w:t>The corresponding point-pushing braid</w:t>
      </w:r>
    </w:p>
    <w:p/>
    <w:p>
      <w:r>
        <w:t>```text</w:t>
      </w:r>
    </w:p>
    <w:p>
      <w:r>
        <w:t>beta_j=iota_{k_j+1}(w_j)</w:t>
      </w:r>
    </w:p>
    <w:p>
      <w:r>
        <w:t>```</w:t>
      </w:r>
    </w:p>
    <w:p/>
    <w:p>
      <w:r>
        <w:t>lies in `K_{S_j}` and moves `X`.  Right stabilization then gives the</w:t>
      </w:r>
    </w:p>
    <w:p>
      <w:r>
        <w:t>normalized-law obstruction sequence because every fixed finite group embeds in</w:t>
      </w:r>
    </w:p>
    <w:p>
      <w:r>
        <w:t>`S_j` for all sufficiently large `j`.</w:t>
      </w:r>
    </w:p>
    <w:p/>
    <w:p>
      <w:pPr>
        <w:pStyle w:val="Heading1"/>
      </w:pPr>
      <w:r>
        <w:t>Consequence For A</w:t>
      </w:r>
    </w:p>
    <w:p/>
    <w:p>
      <w:r>
        <w:t>The positive route can equivalently prove that no homogeneous infinite tail of</w:t>
      </w:r>
    </w:p>
    <w:p>
      <w:r>
        <w:t>the three non-base failure kinds exists.  Together with fixed-arity cofinality,</w:t>
      </w:r>
    </w:p>
    <w:p>
      <w:r>
        <w:t>that proves the detector-degree profile is bounded and hence gives a finite</w:t>
      </w:r>
    </w:p>
    <w:p>
      <w:r>
        <w:t>rack `A_{S_m}` dominating `X`.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point_pushing_brunnian_tail_prefix_audit(...)</w:t>
      </w:r>
    </w:p>
    <w:p>
      <w:r>
        <w:t>```</w:t>
      </w:r>
    </w:p>
    <w:p/>
    <w:p>
      <w:r>
        <w:t>checks finite symmetric-degree prefixes.  For each `S_j` in the prefix it runs</w:t>
      </w:r>
    </w:p>
    <w:p>
      <w:r>
        <w:t>the Brunnian gate induction up to a supplied arity bound and records the first</w:t>
      </w:r>
    </w:p>
    <w:p>
      <w:r>
        <w:t>failure kind.  This is diagnostic only; an outcome B proof still needs a</w:t>
      </w:r>
    </w:p>
    <w:p>
      <w:r>
        <w:t>symbolic infinite tail with explicit witness words and moved tuples.</w:t>
      </w:r>
    </w:p>
    <w:p>
      <w:r>
        <w:br w:type="page"/>
      </w:r>
    </w:p>
    <w:p>
      <w:pPr>
        <w:pStyle w:val="Title"/>
      </w:pPr>
      <w:r>
        <w:t>Point-Pushing Brunnian Failure Certificate</w:t>
      </w:r>
    </w:p>
    <w:p/>
    <w:p>
      <w:r>
        <w:t>Date: 2026-05-30</w:t>
      </w:r>
    </w:p>
    <w:p/>
    <w:p>
      <w:r>
        <w:t>This note turns one non-base Brunnian gate failure into a full braid-action</w:t>
      </w:r>
    </w:p>
    <w:p>
      <w:r>
        <w:t>certificate: a right-based Brunnian word, proof that it lies in the symmetric</w:t>
      </w:r>
    </w:p>
    <w:p>
      <w:r>
        <w:t>detector kernel, and an explicit moved tuple of `X`.</w:t>
      </w:r>
    </w:p>
    <w:p/>
    <w:p>
      <w:r>
        <w:t>It does not prove outcome A or B.  It gives the exact finite row format needed</w:t>
      </w:r>
    </w:p>
    <w:p>
      <w:r>
        <w:t>for a homogeneous infinite B tail.</w:t>
      </w:r>
    </w:p>
    <w:p/>
    <w:p>
      <w:pPr>
        <w:pStyle w:val="Heading1"/>
      </w:pPr>
      <w:r>
        <w:t>Finite Row Certificate</w:t>
      </w:r>
    </w:p>
    <w:p/>
    <w:p>
      <w:r>
        <w:t>Fix a finite bijective YBE solution `X`, a finite group `G`, and an arity</w:t>
      </w:r>
    </w:p>
    <w:p>
      <w:r>
        <w:t>`k&gt;=2`.  A Brunnian failure certificate consists of:</w:t>
      </w:r>
    </w:p>
    <w:p/>
    <w:p>
      <w:r>
        <w:t>1. a failure kind</w:t>
      </w:r>
    </w:p>
    <w:p/>
    <w:p>
      <w:r>
        <w:t xml:space="preserve">   ```text</w:t>
      </w:r>
    </w:p>
    <w:p>
      <w:r>
        <w:t xml:space="preserve">   stabilizer, orbit_label, or orbit_relation;</w:t>
      </w:r>
    </w:p>
    <w:p>
      <w:r>
        <w:t xml:space="preserve">   ```</w:t>
      </w:r>
    </w:p>
    <w:p/>
    <w:p>
      <w:r>
        <w:t>2. a right-based word</w:t>
      </w:r>
    </w:p>
    <w:p/>
    <w:p>
      <w:r>
        <w:t xml:space="preserve">   ```text</w:t>
      </w:r>
    </w:p>
    <w:p>
      <w:r>
        <w:t xml:space="preserve">   w in F_k</w:t>
      </w:r>
    </w:p>
    <w:p>
      <w:r>
        <w:t xml:space="preserve">   ```</w:t>
      </w:r>
    </w:p>
    <w:p/>
    <w:p>
      <w:r>
        <w:t xml:space="preserve">   killed by deletion of the newly added far-left stationary strand;</w:t>
      </w:r>
    </w:p>
    <w:p/>
    <w:p>
      <w:r>
        <w:t>3. detector identity</w:t>
      </w:r>
    </w:p>
    <w:p/>
    <w:p>
      <w:r>
        <w:t xml:space="preserve">   ```text</w:t>
      </w:r>
    </w:p>
    <w:p>
      <w:r>
        <w:t xml:space="preserve">   w=1 in D_k(G);</w:t>
      </w:r>
    </w:p>
    <w:p>
      <w:r>
        <w:t xml:space="preserve">   ```</w:t>
      </w:r>
    </w:p>
    <w:p/>
    <w:p>
      <w:r>
        <w:t>4. nontrivial YBE action</w:t>
      </w:r>
    </w:p>
    <w:p/>
    <w:p>
      <w:r>
        <w:t xml:space="preserve">   ```text</w:t>
      </w:r>
    </w:p>
    <w:p>
      <w:r>
        <w:t xml:space="preserve">   w!=1 in P_k(X),</w:t>
      </w:r>
    </w:p>
    <w:p>
      <w:r>
        <w:t xml:space="preserve">   ```</w:t>
      </w:r>
    </w:p>
    <w:p/>
    <w:p>
      <w:r>
        <w:t xml:space="preserve">   witnessed by a tuple of `X^{k+1}`.</w:t>
      </w:r>
    </w:p>
    <w:p/>
    <w:p>
      <w:r>
        <w:t>Equivalently, for the point-pushing braid</w:t>
      </w:r>
    </w:p>
    <w:p/>
    <w:p>
      <w:r>
        <w:t>```text</w:t>
      </w:r>
    </w:p>
    <w:p>
      <w:r>
        <w:t>beta=iota_{k+1}(w),</w:t>
      </w:r>
    </w:p>
    <w:p>
      <w:r>
        <w:t>```</w:t>
      </w:r>
    </w:p>
    <w:p/>
    <w:p>
      <w:r>
        <w:t>one has</w:t>
      </w:r>
    </w:p>
    <w:p/>
    <w:p>
      <w:r>
        <w:t>```text</w:t>
      </w:r>
    </w:p>
    <w:p>
      <w:r>
        <w:t>beta in K_G(k+1),</w:t>
      </w:r>
    </w:p>
    <w:p>
      <w:r>
        <w:t>rho_{X,k+1}(beta) != 1.</w:t>
      </w:r>
    </w:p>
    <w:p>
      <w:r>
        <w:t>```</w:t>
      </w:r>
    </w:p>
    <w:p/>
    <w:p>
      <w:pPr>
        <w:pStyle w:val="Heading1"/>
      </w:pPr>
      <w:r>
        <w:t>Proof</w:t>
      </w:r>
    </w:p>
    <w:p/>
    <w:p>
      <w:r>
        <w:t>The Brunnian orbit, stabilizer, and orbit-quotient notes prove that each of</w:t>
      </w:r>
    </w:p>
    <w:p>
      <w:r>
        <w:t>the three real failure kinds produces a word in the relative kernel</w:t>
      </w:r>
    </w:p>
    <w:p/>
    <w:p>
      <w:r>
        <w:t>```text</w:t>
      </w:r>
    </w:p>
    <w:p>
      <w:r>
        <w:t>ker(F_k -&gt; F_{k-1})</w:t>
      </w:r>
    </w:p>
    <w:p>
      <w:r>
        <w:t>```</w:t>
      </w:r>
    </w:p>
    <w:p/>
    <w:p>
      <w:r>
        <w:t>whose detector value is trivial and whose `X` action value is nontrivial.</w:t>
      </w:r>
    </w:p>
    <w:p>
      <w:r>
        <w:t>The derivative detector criterion identifies detector-triviality of this word</w:t>
      </w:r>
    </w:p>
    <w:p>
      <w:r>
        <w:t>with membership of the point-pushing braid in `K_G(k+1)`.  Direct evaluation</w:t>
      </w:r>
    </w:p>
    <w:p>
      <w:r>
        <w:t>of the point-pushing braid on the displayed moved tuple proves the action is</w:t>
      </w:r>
    </w:p>
    <w:p>
      <w:r>
        <w:t>nontrivial.</w:t>
      </w:r>
    </w:p>
    <w:p/>
    <w:p>
      <w:r>
        <w:t>Thus a valid finite row certificate is a genuine point-pushing</w:t>
      </w:r>
    </w:p>
    <w:p>
      <w:r>
        <w:t>detector-kernel mover.  QED.</w:t>
      </w:r>
    </w:p>
    <w:p/>
    <w:p>
      <w:pPr>
        <w:pStyle w:val="Heading1"/>
      </w:pPr>
      <w:r>
        <w:t>Infinite Tail Certificate</w:t>
      </w:r>
    </w:p>
    <w:p/>
    <w:p>
      <w:r>
        <w:t>Suppose there is a finite solution `X` and, for every sufficiently large `j`,</w:t>
      </w:r>
    </w:p>
    <w:p>
      <w:r>
        <w:t>a finite Brunnian failure certificate for `G=S_j` at arity `k_j`, with</w:t>
      </w:r>
    </w:p>
    <w:p/>
    <w:p>
      <w:r>
        <w:t>```text</w:t>
      </w:r>
    </w:p>
    <w:p>
      <w:r>
        <w:t>k_j -&gt; infinity.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beta_j=iota_{k_j+1}(w_j).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beta_j in K_{S_j}(k_j+1),</w:t>
      </w:r>
    </w:p>
    <w:p>
      <w:r>
        <w:t>rho_{X,k_j+1}(beta_j) != 1.</w:t>
      </w:r>
    </w:p>
    <w:p>
      <w:r>
        <w:t>```</w:t>
      </w:r>
    </w:p>
    <w:p/>
    <w:p>
      <w:r>
        <w:t>Right-stabilize by adding `j` trivial strands:</w:t>
      </w:r>
    </w:p>
    <w:p/>
    <w:p>
      <w:r>
        <w:t>```text</w:t>
      </w:r>
    </w:p>
    <w:p>
      <w:r>
        <w:t>q_j=k_j+1+j.</w:t>
      </w:r>
    </w:p>
    <w:p>
      <w:r>
        <w:t>```</w:t>
      </w:r>
    </w:p>
    <w:p/>
    <w:p>
      <w:r>
        <w:t>Stabilization preserves detector-kernel membership: the old recursive</w:t>
      </w:r>
    </w:p>
    <w:p>
      <w:r>
        <w:t>longitudes are just stabilized, and the new straight strands have trivial</w:t>
      </w:r>
    </w:p>
    <w:p>
      <w:r>
        <w:t>longitudes.  The moved tuple persists after filling the new coordinates by</w:t>
      </w:r>
    </w:p>
    <w:p>
      <w:r>
        <w:t>any fixed element of `X`, so the stabilized braid still satisfies</w:t>
      </w:r>
    </w:p>
    <w:p>
      <w:r>
        <w:t>`rho_{X,q_j}(beta_j) != 1`.</w:t>
      </w:r>
    </w:p>
    <w:p/>
    <w:p>
      <w:r>
        <w:t>For every fixed finite group `H`, choose `j&gt;=|H|`.  The left-regular embedding</w:t>
      </w:r>
    </w:p>
    <w:p/>
    <w:p>
      <w:r>
        <w:t>```text</w:t>
      </w:r>
    </w:p>
    <w:p>
      <w:r>
        <w:t>H -&gt; S_|H| -&gt; S_j</w:t>
      </w:r>
    </w:p>
    <w:p>
      <w:r>
        <w:t>```</w:t>
      </w:r>
    </w:p>
    <w:p/>
    <w:p>
      <w:r>
        <w:t>implies</w:t>
      </w:r>
    </w:p>
    <w:p/>
    <w:p>
      <w:r>
        <w:t>```text</w:t>
      </w:r>
    </w:p>
    <w:p>
      <w:r>
        <w:t>K_{S_j}(q_j) &lt;= K_H(q_j).</w:t>
      </w:r>
    </w:p>
    <w:p>
      <w:r>
        <w:t>```</w:t>
      </w:r>
    </w:p>
    <w:p/>
    <w:p>
      <w:r>
        <w:t>Therefore the stabilized braids are eventually invisible to every finite</w:t>
      </w:r>
    </w:p>
    <w:p>
      <w:r>
        <w:t>group while still moving `X`.  This is exactly the normalized-law obstruction</w:t>
      </w:r>
    </w:p>
    <w:p>
      <w:r>
        <w:t>sequence required for outcome B.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point_pushing_brunnian_failure_certificate(...)</w:t>
      </w:r>
    </w:p>
    <w:p>
      <w:r>
        <w:t>```</w:t>
      </w:r>
    </w:p>
    <w:p/>
    <w:p>
      <w:r>
        <w:t>wraps `point_pushing_brunnian_orbit_audit(...)` and, when a real failure kind</w:t>
      </w:r>
    </w:p>
    <w:p>
      <w:r>
        <w:t>is found, rechecks the returned right-based word using</w:t>
      </w:r>
    </w:p>
    <w:p>
      <w:r>
        <w:t>`point_pushing_brunnian_witness_certificate(...)`.  A valid row has:</w:t>
      </w:r>
    </w:p>
    <w:p/>
    <w:p>
      <w:r>
        <w:t>```text</w:t>
      </w:r>
    </w:p>
    <w:p>
      <w:r>
        <w:t>valid_failure_certificate == True.</w:t>
      </w:r>
    </w:p>
    <w:p>
      <w:r>
        <w:t>```</w:t>
      </w:r>
    </w:p>
    <w:p/>
    <w:p>
      <w:r>
        <w:t>The helper is finite-row infrastructure.  A complete B proof still needs an</w:t>
      </w:r>
    </w:p>
    <w:p>
      <w:r>
        <w:t>explicit infinite symmetric-tail family of such rows.</w:t>
      </w:r>
    </w:p>
    <w:p>
      <w:r>
        <w:br w:type="page"/>
      </w:r>
    </w:p>
    <w:p>
      <w:pPr>
        <w:pStyle w:val="Title"/>
      </w:pPr>
      <w:r>
        <w:t>Point-Pushing Brunnian Tail Certificate Prefix</w:t>
      </w:r>
    </w:p>
    <w:p/>
    <w:p>
      <w:r>
        <w:t>Date: 2026-05-30</w:t>
      </w:r>
    </w:p>
    <w:p/>
    <w:p>
      <w:r>
        <w:t>This note packages the finite prefixes of the symmetric Brunnian first-failure</w:t>
      </w:r>
    </w:p>
    <w:p>
      <w:r>
        <w:t>tail into braid-action certificates.  It is certificate infrastructure for the</w:t>
      </w:r>
    </w:p>
    <w:p>
      <w:r>
        <w:t>B route, not an outcome B proof.</w:t>
      </w:r>
    </w:p>
    <w:p/>
    <w:p>
      <w:r>
        <w:t>The point of the note is to separate three finite statuses for each symmetric</w:t>
      </w:r>
    </w:p>
    <w:p>
      <w:r>
        <w:t>degree `j`:</w:t>
      </w:r>
    </w:p>
    <w:p/>
    <w:p>
      <w:r>
        <w:t>```text</w:t>
      </w:r>
    </w:p>
    <w:p>
      <w:r>
        <w:t>S_j detects the checked prefix;</w:t>
      </w:r>
    </w:p>
    <w:p>
      <w:r>
        <w:t>S_j has only a base/truncated failure in the checked prefix;</w:t>
      </w:r>
    </w:p>
    <w:p>
      <w:r>
        <w:t>S_j has a real non-base Brunnian failure with a checked mover certificate.</w:t>
      </w:r>
    </w:p>
    <w:p>
      <w:r>
        <w:t>```</w:t>
      </w:r>
    </w:p>
    <w:p/>
    <w:p>
      <w:r>
        <w:t>Only the third status is a finite row of a normalized-law obstruction tail.</w:t>
      </w:r>
    </w:p>
    <w:p/>
    <w:p>
      <w:pPr>
        <w:pStyle w:val="Heading1"/>
      </w:pPr>
      <w:r>
        <w:t>Finite Prefix Certificate</w:t>
      </w:r>
    </w:p>
    <w:p/>
    <w:p>
      <w:r>
        <w:t>Fix a finite bijective YBE solution `X`, a maximum symmetric degree `J`, and a</w:t>
      </w:r>
    </w:p>
    <w:p>
      <w:r>
        <w:t>maximum point-pushing arity `K`.  For each `1&lt;=j&lt;=J`, run the Brunnian gate</w:t>
      </w:r>
    </w:p>
    <w:p>
      <w:r>
        <w:t>induction for `G=S_j` through arity `K`.</w:t>
      </w:r>
    </w:p>
    <w:p/>
    <w:p>
      <w:r>
        <w:t>If the prefix is detected, record no witness.  If the first failure is</w:t>
      </w:r>
    </w:p>
    <w:p/>
    <w:p>
      <w:r>
        <w:t>```text</w:t>
      </w:r>
    </w:p>
    <w:p>
      <w:r>
        <w:t>base_marked_quotient</w:t>
      </w:r>
    </w:p>
    <w:p>
      <w:r>
        <w:t>truncated_base</w:t>
      </w:r>
    </w:p>
    <w:p>
      <w:r>
        <w:t>truncated_old_suffix</w:t>
      </w:r>
    </w:p>
    <w:p>
      <w:r>
        <w:t>truncated_relative</w:t>
      </w:r>
    </w:p>
    <w:p>
      <w:r>
        <w:t>```</w:t>
      </w:r>
    </w:p>
    <w:p/>
    <w:p>
      <w:r>
        <w:t>record it as an uncertified finite failure.  These statuses do not supply the</w:t>
      </w:r>
    </w:p>
    <w:p>
      <w:r>
        <w:t>non-base Brunnian row needed for the current B route.</w:t>
      </w:r>
    </w:p>
    <w:p/>
    <w:p>
      <w:r>
        <w:t>If the first failure kind is one of</w:t>
      </w:r>
    </w:p>
    <w:p/>
    <w:p>
      <w:r>
        <w:t>```text</w:t>
      </w:r>
    </w:p>
    <w:p>
      <w:r>
        <w:t>stabilizer</w:t>
      </w:r>
    </w:p>
    <w:p>
      <w:r>
        <w:t>orbit_label</w:t>
      </w:r>
    </w:p>
    <w:p>
      <w:r>
        <w:t>orbit_relation,</w:t>
      </w:r>
    </w:p>
    <w:p>
      <w:r>
        <w:t>```</w:t>
      </w:r>
    </w:p>
    <w:p/>
    <w:p>
      <w:r>
        <w:t>then attach the finite certificate from</w:t>
      </w:r>
    </w:p>
    <w:p>
      <w:r>
        <w:t>`proofs/point_pushing_brunnian_failure_certificate.md`: a right-based word</w:t>
      </w:r>
    </w:p>
    <w:p>
      <w:r>
        <w:t>`w_j`, deletion-triviality, identity in `D_k(S_j)`, and an explicit moved tuple</w:t>
      </w:r>
    </w:p>
    <w:p>
      <w:r>
        <w:t>of `X^{k+1}`.</w:t>
      </w:r>
    </w:p>
    <w:p/>
    <w:p>
      <w:r>
        <w:t>Thus every certified non-base row gives</w:t>
      </w:r>
    </w:p>
    <w:p/>
    <w:p>
      <w:r>
        <w:t>```text</w:t>
      </w:r>
    </w:p>
    <w:p>
      <w:r>
        <w:t>iota_{k+1}(w_j) in K_{S_j}(k+1),</w:t>
      </w:r>
    </w:p>
    <w:p>
      <w:r>
        <w:t>rho_{X,k+1}(iota_{k+1}(w_j)) != 1.</w:t>
      </w:r>
    </w:p>
    <w:p>
      <w:r>
        <w:t>```</w:t>
      </w:r>
    </w:p>
    <w:p/>
    <w:p>
      <w:pPr>
        <w:pStyle w:val="Heading1"/>
      </w:pPr>
      <w:r>
        <w:t>Infinite Tail Consequence</w:t>
      </w:r>
    </w:p>
    <w:p/>
    <w:p>
      <w:r>
        <w:t>Suppose a symbolic construction supplies such certified non-base rows for an</w:t>
      </w:r>
    </w:p>
    <w:p>
      <w:r>
        <w:t>unbounded sequence of symmetric degrees `j` and arities `k_j`, with</w:t>
      </w:r>
    </w:p>
    <w:p>
      <w:r>
        <w:t>`j-&gt;infinity` and `k_j-&gt;infinity`.  Then the row certificates assemble into</w:t>
      </w:r>
    </w:p>
    <w:p>
      <w:r>
        <w:t>the normalized-law obstruction sequence exactly as in</w:t>
      </w:r>
    </w:p>
    <w:p>
      <w:r>
        <w:t>`proofs/point_pushing_brunnian_failure_certificate.md`: right-stabilize</w:t>
      </w:r>
    </w:p>
    <w:p>
      <w:r>
        <w:t>`iota_{k_j+1}(w_j)` by adding unused strands.  Membership in `K_{S_j}` is</w:t>
      </w:r>
    </w:p>
    <w:p>
      <w:r>
        <w:t>preserved by stabilization, every fixed finite group embeds into `S_j` for all</w:t>
      </w:r>
    </w:p>
    <w:p>
      <w:r>
        <w:t>large `j`, and the displayed moved tuple persists after filling new</w:t>
      </w:r>
    </w:p>
    <w:p>
      <w:r>
        <w:t>coordinates by a fixed element of `X`.</w:t>
      </w:r>
    </w:p>
    <w:p/>
    <w:p>
      <w:r>
        <w:t>Therefore a homogeneous infinite family of certified rows is enough for</w:t>
      </w:r>
    </w:p>
    <w:p>
      <w:r>
        <w:t>outcome B.</w:t>
      </w:r>
    </w:p>
    <w:p/>
    <w:p>
      <w:r>
        <w:t>Conversely, by</w:t>
      </w:r>
    </w:p>
    <w:p>
      <w:r>
        <w:t>`proofs/point_pushing_brunnian_first_failure_stratification.md`, if a negative</w:t>
      </w:r>
    </w:p>
    <w:p>
      <w:r>
        <w:t>solution exists through the symmetric derivative-detector fork, then after</w:t>
      </w:r>
    </w:p>
    <w:p>
      <w:r>
        <w:t>passing to a subsequence its finite first-failure rows are of one fixed</w:t>
      </w:r>
    </w:p>
    <w:p>
      <w:r>
        <w:t>non-base kind.  The finite prefix certificate is exactly the row-level audit</w:t>
      </w:r>
    </w:p>
    <w:p>
      <w:r>
        <w:t>format for that subsequence.</w:t>
      </w:r>
    </w:p>
    <w:p/>
    <w:p>
      <w:pPr>
        <w:pStyle w:val="Heading1"/>
      </w:pPr>
      <w:r>
        <w:t>What This Does Not Prove</w:t>
      </w:r>
    </w:p>
    <w:p/>
    <w:p>
      <w:r>
        <w:t>This note does not prove that an infinite tail exists.  It also does not prove</w:t>
      </w:r>
    </w:p>
    <w:p>
      <w:r>
        <w:t>that no infinite tail exists.  The remaining A/B fork is unchanged:</w:t>
      </w:r>
    </w:p>
    <w:p/>
    <w:p>
      <w:r>
        <w:t>```text</w:t>
      </w:r>
    </w:p>
    <w:p>
      <w:r>
        <w:t>prove one fixed S_m passes every Brunnian gate,</w:t>
      </w:r>
    </w:p>
    <w:p>
      <w:r>
        <w:t>or construct an infinite symmetric-tail family of certified non-base rows.</w:t>
      </w:r>
    </w:p>
    <w:p>
      <w:r>
        <w:t>```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point_pushing_brunnian_tail_certificate_prefix(...)</w:t>
      </w:r>
    </w:p>
    <w:p>
      <w:r>
        <w:t>```</w:t>
      </w:r>
    </w:p>
    <w:p/>
    <w:p>
      <w:r>
        <w:t>runs finite symmetric degrees `S_1,...,S_J`, records the first Brunnian gate</w:t>
      </w:r>
    </w:p>
    <w:p>
      <w:r>
        <w:t>failure through arity `K`, and attaches a</w:t>
      </w:r>
    </w:p>
    <w:p>
      <w:r>
        <w:t>`PointPushingBrunnianFailureCertificate` exactly when the first failure is</w:t>
      </w:r>
    </w:p>
    <w:p>
      <w:r>
        <w:t>`stabilizer`, `orbit_label`, or `orbit_relation`.</w:t>
      </w:r>
    </w:p>
    <w:p/>
    <w:p>
      <w:r>
        <w:t>The summary fields are:</w:t>
      </w:r>
    </w:p>
    <w:p/>
    <w:p>
      <w:r>
        <w:t>```text</w:t>
      </w:r>
    </w:p>
    <w:p>
      <w:r>
        <w:t>detected_degrees</w:t>
      </w:r>
    </w:p>
    <w:p>
      <w:r>
        <w:t>certified_nonbase_degrees</w:t>
      </w:r>
    </w:p>
    <w:p>
      <w:r>
        <w:t>uncertified_failure_degrees</w:t>
      </w:r>
    </w:p>
    <w:p>
      <w:r>
        <w:t>certified_failure_kinds</w:t>
      </w:r>
    </w:p>
    <w:p>
      <w:r>
        <w:t>```</w:t>
      </w:r>
    </w:p>
    <w:p/>
    <w:p>
      <w:r>
        <w:t>They are finite diagnostics.  A complete B proof still requires a symbolic</w:t>
      </w:r>
    </w:p>
    <w:p>
      <w:r>
        <w:t>infinite family of rows, not only a finite prefix.</w:t>
      </w:r>
    </w:p>
    <w:p>
      <w:r>
        <w:br w:type="page"/>
      </w:r>
    </w:p>
    <w:p>
      <w:pPr>
        <w:pStyle w:val="Title"/>
      </w:pPr>
      <w:r>
        <w:t>Point-Pushing Brunnian Normalized-Prefix Bridge</w:t>
      </w:r>
    </w:p>
    <w:p/>
    <w:p>
      <w:r>
        <w:t>Date: 2026-05-30</w:t>
      </w:r>
    </w:p>
    <w:p/>
    <w:p>
      <w:r>
        <w:t>This note connects the finite Brunnian failure certificates to the standard</w:t>
      </w:r>
    </w:p>
    <w:p>
      <w:r>
        <w:t>symmetric normalized-law prefix checker.  It does not prove outcome B; it</w:t>
      </w:r>
    </w:p>
    <w:p>
      <w:r>
        <w:t>shows that each certified non-base Brunnian row has exactly the row shape</w:t>
      </w:r>
    </w:p>
    <w:p>
      <w:r>
        <w:t>needed by the normalized-law diagonal argument after right stabilization.</w:t>
      </w:r>
    </w:p>
    <w:p/>
    <w:p>
      <w:pPr>
        <w:pStyle w:val="Heading1"/>
      </w:pPr>
      <w:r>
        <w:t>Statement</w:t>
      </w:r>
    </w:p>
    <w:p/>
    <w:p>
      <w:r>
        <w:t>Let `X` be a finite bijective YBE solution.  Fix a symmetric degree `j`, an</w:t>
      </w:r>
    </w:p>
    <w:p>
      <w:r>
        <w:t>arity `k`, and a certified non-base Brunnian failure row for `G=S_j`:</w:t>
      </w:r>
    </w:p>
    <w:p/>
    <w:p>
      <w:r>
        <w:t>```text</w:t>
      </w:r>
    </w:p>
    <w:p>
      <w:r>
        <w:t>w in F_k,</w:t>
      </w:r>
    </w:p>
    <w:p>
      <w:r>
        <w:t>w=1 in D_k(S_j),</w:t>
      </w:r>
    </w:p>
    <w:p>
      <w:r>
        <w:t>w!=1 in P_k(X),</w:t>
      </w:r>
    </w:p>
    <w:p>
      <w:r>
        <w:t>r_{k-1}(w)=1.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beta=iota_{k+1}(w).</w:t>
      </w:r>
    </w:p>
    <w:p>
      <w:r>
        <w:t>```</w:t>
      </w:r>
    </w:p>
    <w:p/>
    <w:p>
      <w:r>
        <w:t>Then:</w:t>
      </w:r>
    </w:p>
    <w:p/>
    <w:p>
      <w:r>
        <w:t>```text</w:t>
      </w:r>
    </w:p>
    <w:p>
      <w:r>
        <w:t>beta in K_{S_j}(k+1),</w:t>
      </w:r>
    </w:p>
    <w:p>
      <w:r>
        <w:t>rho_{X,k+1}(beta) != 1.</w:t>
      </w:r>
    </w:p>
    <w:p>
      <w:r>
        <w:t>```</w:t>
      </w:r>
    </w:p>
    <w:p/>
    <w:p>
      <w:r>
        <w:t>Choose a moved tuple `x in X^{k+1}` and any fill element `x_0 in X`.  Right</w:t>
      </w:r>
    </w:p>
    <w:p>
      <w:r>
        <w:t>stabilize by adding `j` unused strands, so the target braid index is</w:t>
      </w:r>
    </w:p>
    <w:p/>
    <w:p>
      <w:r>
        <w:t>```text</w:t>
      </w:r>
    </w:p>
    <w:p>
      <w:r>
        <w:t>q=k+1+j.</w:t>
      </w:r>
    </w:p>
    <w:p>
      <w:r>
        <w:t>```</w:t>
      </w:r>
    </w:p>
    <w:p/>
    <w:p>
      <w:r>
        <w:t>The stabilized row satisfies:</w:t>
      </w:r>
    </w:p>
    <w:p/>
    <w:p>
      <w:r>
        <w:t>```text</w:t>
      </w:r>
    </w:p>
    <w:p>
      <w:r>
        <w:t>beta in K_{S_j}(q),</w:t>
      </w:r>
    </w:p>
    <w:p>
      <w:r>
        <w:t>rho_{X,q}(beta)(x,x_0,...,x_0) != (x,x_0,...,x_0).</w:t>
      </w:r>
    </w:p>
    <w:p>
      <w:r>
        <w:t>```</w:t>
      </w:r>
    </w:p>
    <w:p/>
    <w:p>
      <w:r>
        <w:t>Thus every certified Brunnian row is one valid symmetric-tower normalized-law</w:t>
      </w:r>
    </w:p>
    <w:p>
      <w:r>
        <w:t>prefix row.</w:t>
      </w:r>
    </w:p>
    <w:p/>
    <w:p>
      <w:pPr>
        <w:pStyle w:val="Heading1"/>
      </w:pPr>
      <w:r>
        <w:t>Proof</w:t>
      </w:r>
    </w:p>
    <w:p/>
    <w:p>
      <w:r>
        <w:t>The certificate gives `w=1` in the derivative detector `D_k(S_j)`.  By the</w:t>
      </w:r>
    </w:p>
    <w:p>
      <w:r>
        <w:t>point-pushing derivative-detector criterion, this is equivalent to</w:t>
      </w:r>
    </w:p>
    <w:p/>
    <w:p>
      <w:r>
        <w:t>```text</w:t>
      </w:r>
    </w:p>
    <w:p>
      <w:r>
        <w:t>iota_{k+1}(w) in K_{S_j}(k+1).</w:t>
      </w:r>
    </w:p>
    <w:p>
      <w:r>
        <w:t>```</w:t>
      </w:r>
    </w:p>
    <w:p/>
    <w:p>
      <w:r>
        <w:t>The same certificate directly evaluates the point-pushing braid on `X^{k+1}`</w:t>
      </w:r>
    </w:p>
    <w:p>
      <w:r>
        <w:t>and records a moved tuple, so `rho_X(beta)` is nonidentity in braid degree</w:t>
      </w:r>
    </w:p>
    <w:p>
      <w:r>
        <w:t>`k+1`.</w:t>
      </w:r>
    </w:p>
    <w:p/>
    <w:p>
      <w:r>
        <w:t>Right stabilization by unused strands preserves Artin data: the old recursive</w:t>
      </w:r>
    </w:p>
    <w:p>
      <w:r>
        <w:t>longitudes are unchanged on the original strands, and the added strands have</w:t>
      </w:r>
    </w:p>
    <w:p>
      <w:r>
        <w:t>trivial longitudes.  Therefore membership in `K_{S_j}` persists in degree</w:t>
      </w:r>
    </w:p>
    <w:p>
      <w:r>
        <w:t>`q`.  The braid acts on the original coordinates exactly as before and fixes</w:t>
      </w:r>
    </w:p>
    <w:p>
      <w:r>
        <w:t>the added coordinates, so the moved tuple remains moved after appending</w:t>
      </w:r>
    </w:p>
    <w:p>
      <w:r>
        <w:t>`x_0`.</w:t>
      </w:r>
    </w:p>
    <w:p/>
    <w:p>
      <w:r>
        <w:t>This is precisely the finite-row condition checked by</w:t>
      </w:r>
    </w:p>
    <w:p>
      <w:r>
        <w:t>`symmetric_normalized_law_prefix_witness_audit(...)`.  QED.</w:t>
      </w:r>
    </w:p>
    <w:p/>
    <w:p>
      <w:pPr>
        <w:pStyle w:val="Heading1"/>
      </w:pPr>
      <w:r>
        <w:t>Infinite Tail Consequence</w:t>
      </w:r>
    </w:p>
    <w:p/>
    <w:p>
      <w:r>
        <w:t>If a symbolic construction supplies such rows for `j-&gt;infinity`, then every</w:t>
      </w:r>
    </w:p>
    <w:p>
      <w:r>
        <w:t>fixed finite group `H` is eventually covered by the left-regular embedding</w:t>
      </w:r>
    </w:p>
    <w:p/>
    <w:p>
      <w:r>
        <w:t>```text</w:t>
      </w:r>
    </w:p>
    <w:p>
      <w:r>
        <w:t>H -&gt; S_|H| -&gt; S_j.</w:t>
      </w:r>
    </w:p>
    <w:p>
      <w:r>
        <w:t>```</w:t>
      </w:r>
    </w:p>
    <w:p/>
    <w:p>
      <w:r>
        <w:t>Symmetric tower monotonicity gives</w:t>
      </w:r>
    </w:p>
    <w:p/>
    <w:p>
      <w:r>
        <w:t>```text</w:t>
      </w:r>
    </w:p>
    <w:p>
      <w:r>
        <w:t>K_{S_j}(q_j) &lt;= K_H(q_j)</w:t>
      </w:r>
    </w:p>
    <w:p>
      <w:r>
        <w:t>```</w:t>
      </w:r>
    </w:p>
    <w:p/>
    <w:p>
      <w:r>
        <w:t>for all sufficiently large `j`.  Therefore the right-stabilized certified</w:t>
      </w:r>
    </w:p>
    <w:p>
      <w:r>
        <w:t>rows form the normalized-law obstruction sequence required for outcome B.</w:t>
      </w:r>
    </w:p>
    <w:p/>
    <w:p>
      <w:r>
        <w:t>The missing part is still the symbolic infinite family.  This note only proves</w:t>
      </w:r>
    </w:p>
    <w:p>
      <w:r>
        <w:t>the row-level bridge from Brunnian certificates to the normalized-law prefix</w:t>
      </w:r>
    </w:p>
    <w:p>
      <w:r>
        <w:t>format.</w:t>
      </w:r>
    </w:p>
    <w:p/>
    <w:p>
      <w:pPr>
        <w:pStyle w:val="Heading1"/>
      </w:pPr>
      <w:r>
        <w:t>Audit Hook</w:t>
      </w:r>
    </w:p>
    <w:p/>
    <w:p>
      <w:r>
        <w:t>The helper</w:t>
      </w:r>
    </w:p>
    <w:p/>
    <w:p>
      <w:r>
        <w:t>```text</w:t>
      </w:r>
    </w:p>
    <w:p>
      <w:r>
        <w:t>point_pushing_brunnian_normalized_prefix_audit(...)</w:t>
      </w:r>
    </w:p>
    <w:p>
      <w:r>
        <w:t>```</w:t>
      </w:r>
    </w:p>
    <w:p/>
    <w:p>
      <w:r>
        <w:t>first builds a `PointPushingBrunnianFailureCertificate` for `S_j`.  If that</w:t>
      </w:r>
    </w:p>
    <w:p>
      <w:r>
        <w:t>certificate is valid, it feeds the braid word, moved tuple, fill value, and</w:t>
      </w:r>
    </w:p>
    <w:p>
      <w:r>
        <w:t>right-stabilization count into</w:t>
      </w:r>
    </w:p>
    <w:p>
      <w:r>
        <w:t>`symmetric_normalized_law_prefix_witness_audit(...)`.</w:t>
      </w:r>
    </w:p>
    <w:p/>
    <w:p>
      <w:r>
        <w:t>The property</w:t>
      </w:r>
    </w:p>
    <w:p/>
    <w:p>
      <w:r>
        <w:t>```text</w:t>
      </w:r>
    </w:p>
    <w:p>
      <w:r>
        <w:t>proves_one_symmetric_normalized_prefix</w:t>
      </w:r>
    </w:p>
    <w:p>
      <w:r>
        <w:t>```</w:t>
      </w:r>
    </w:p>
    <w:p/>
    <w:p>
      <w:r>
        <w:t>means exactly that this finite Brunnian row is also one valid row of the</w:t>
      </w:r>
    </w:p>
    <w:p>
      <w:r>
        <w:t>symmetric normalized-law B certificate.</w:t>
      </w:r>
    </w:p>
    <w:p>
      <w:r>
        <w:br w:type="page"/>
      </w:r>
    </w:p>
    <w:p>
      <w:pPr>
        <w:pStyle w:val="Title"/>
      </w:pPr>
      <w:r>
        <w:t>Point-pushing derivative functoriality</w:t>
      </w:r>
    </w:p>
    <w:p/>
    <w:p>
      <w:r>
        <w:t>Date: 2026-05-30</w:t>
      </w:r>
    </w:p>
    <w:p/>
    <w:p>
      <w:r>
        <w:t>This note records the functorial structure of the exact derivative detector</w:t>
      </w:r>
    </w:p>
    <w:p>
      <w:r>
        <w:t>from `proofs/point_pushing_marked_quotient_criterion.md`.  It does not prove</w:t>
      </w:r>
    </w:p>
    <w:p>
      <w:r>
        <w:t>outcome A or B.  It makes the symmetric and product-prefix reductions</w:t>
      </w:r>
    </w:p>
    <w:p>
      <w:r>
        <w:t>compatible with the repaired `D_k(G)` criterion.</w:t>
      </w:r>
    </w:p>
    <w:p/>
    <w:p>
      <w:pPr>
        <w:pStyle w:val="Heading1"/>
      </w:pPr>
      <w:r>
        <w:t>Setup</w:t>
      </w:r>
    </w:p>
    <w:p/>
    <w:p>
      <w:r>
        <w:t>For a finite group `G` and `k&gt;=1`, let</w:t>
      </w:r>
    </w:p>
    <w:p/>
    <w:p>
      <w:r>
        <w:t>```text</w:t>
      </w:r>
    </w:p>
    <w:p>
      <w:r>
        <w:t>D_k(G)=&lt;d_1^G,...,d_k^G&gt; &lt;= Sym((G x G)^{k+1})</w:t>
      </w:r>
    </w:p>
    <w:p>
      <w:r>
        <w:t>```</w:t>
      </w:r>
    </w:p>
    <w:p/>
    <w:p>
      <w:r>
        <w:t>be the marked Artin derivative detector image.  The generator `d_i^G` is the</w:t>
      </w:r>
    </w:p>
    <w:p>
      <w:r>
        <w:t>active detector action of the pure braid `A_{i,k+1}`.</w:t>
      </w:r>
    </w:p>
    <w:p/>
    <w:p>
      <w:pPr>
        <w:pStyle w:val="Heading1"/>
      </w:pPr>
      <w:r>
        <w:t>Coordinate Equivariance</w:t>
      </w:r>
    </w:p>
    <w:p/>
    <w:p>
      <w:r>
        <w:t>Let</w:t>
      </w:r>
    </w:p>
    <w:p/>
    <w:p>
      <w:r>
        <w:t>```text</w:t>
      </w:r>
    </w:p>
    <w:p>
      <w:r>
        <w:t>f:G-&gt;H</w:t>
      </w:r>
    </w:p>
    <w:p>
      <w:r>
        <w:t>```</w:t>
      </w:r>
    </w:p>
    <w:p/>
    <w:p>
      <w:r>
        <w:t>be a finite group homomorphism.  Apply `f` coordinatewise to detector states:</w:t>
      </w:r>
    </w:p>
    <w:p/>
    <w:p>
      <w:r>
        <w:t>```text</w:t>
      </w:r>
    </w:p>
    <w:p>
      <w:r>
        <w:t>F((m_1,u_1),...,(m_n,u_n))</w:t>
      </w:r>
    </w:p>
    <w:p>
      <w:r>
        <w:t xml:space="preserve"> =</w:t>
      </w:r>
    </w:p>
    <w:p>
      <w:r>
        <w:t>((f(m_1),f(u_1)),...,(f(m_n),f(u_n))).</w:t>
      </w:r>
    </w:p>
    <w:p>
      <w:r>
        <w:t>```</w:t>
      </w:r>
    </w:p>
    <w:p/>
    <w:p>
      <w:r>
        <w:t>The active Artin detector updates use only multiplication and inversion in the</w:t>
      </w:r>
    </w:p>
    <w:p>
      <w:r>
        <w:t>group.  Since `f` preserves multiplication and inversion, every pure generator</w:t>
      </w:r>
    </w:p>
    <w:p>
      <w:r>
        <w:t>satisfies</w:t>
      </w:r>
    </w:p>
    <w:p/>
    <w:p>
      <w:r>
        <w:t>```text</w:t>
      </w:r>
    </w:p>
    <w:p>
      <w:r>
        <w:t>F d_i^G = d_i^H F.</w:t>
      </w:r>
    </w:p>
    <w:p>
      <w:r>
        <w:t>```</w:t>
      </w:r>
    </w:p>
    <w:p/>
    <w:p>
      <w:r>
        <w:t>The same identity holds for every word in the marked generators.</w:t>
      </w:r>
    </w:p>
    <w:p/>
    <w:p>
      <w:pPr>
        <w:pStyle w:val="Heading1"/>
      </w:pPr>
      <w:r>
        <w:t>Surjections</w:t>
      </w:r>
    </w:p>
    <w:p/>
    <w:p>
      <w:r>
        <w:t>If `f:G-&gt;H` is surjective, then `F:(G x G)^{k+1}-&gt;(H x H)^{k+1}` is</w:t>
      </w:r>
    </w:p>
    <w:p>
      <w:r>
        <w:t>surjective.  Therefore every relation among the marked generators in `D_k(G)`</w:t>
      </w:r>
    </w:p>
    <w:p>
      <w:r>
        <w:t>is also a relation among the marked generators in `D_k(H)`:</w:t>
      </w:r>
    </w:p>
    <w:p/>
    <w:p>
      <w:r>
        <w:t>```text</w:t>
      </w:r>
    </w:p>
    <w:p>
      <w:r>
        <w:t>w(d_1^G,...,d_k^G)=1</w:t>
      </w:r>
    </w:p>
    <w:p>
      <w:r>
        <w:t xml:space="preserve">  =&gt;</w:t>
      </w:r>
    </w:p>
    <w:p>
      <w:r>
        <w:t>w(d_1^H,...,d_k^H)=1.</w:t>
      </w:r>
    </w:p>
    <w:p>
      <w:r>
        <w:t>```</w:t>
      </w:r>
    </w:p>
    <w:p/>
    <w:p>
      <w:r>
        <w:t>Hence there is a surjective marked homomorphism</w:t>
      </w:r>
    </w:p>
    <w:p/>
    <w:p>
      <w:r>
        <w:t>```text</w:t>
      </w:r>
    </w:p>
    <w:p>
      <w:r>
        <w:t>D_k(G)-&gt;D_k(H),</w:t>
      </w:r>
    </w:p>
    <w:p>
      <w:r>
        <w:t>qquad</w:t>
      </w:r>
    </w:p>
    <w:p>
      <w:r>
        <w:t>d_i^G |-&gt; d_i^H.</w:t>
      </w:r>
    </w:p>
    <w:p>
      <w:r>
        <w:t>```</w:t>
      </w:r>
    </w:p>
    <w:p/>
    <w:p>
      <w:r>
        <w:t>Thus derivative detectors respect quotient groups.</w:t>
      </w:r>
    </w:p>
    <w:p/>
    <w:p>
      <w:pPr>
        <w:pStyle w:val="Heading1"/>
      </w:pPr>
      <w:r>
        <w:t>Embeddings</w:t>
      </w:r>
    </w:p>
    <w:p/>
    <w:p>
      <w:r>
        <w:t>If `f:G-&gt;H` is injective, identify `G` with its image in `H`.  The subset</w:t>
      </w:r>
    </w:p>
    <w:p/>
    <w:p>
      <w:r>
        <w:t>```text</w:t>
      </w:r>
    </w:p>
    <w:p>
      <w:r>
        <w:t>F((G x G)^{k+1}) &lt;= (H x H)^{k+1}</w:t>
      </w:r>
    </w:p>
    <w:p>
      <w:r>
        <w:t>```</w:t>
      </w:r>
    </w:p>
    <w:p/>
    <w:p>
      <w:r>
        <w:t>is invariant under the marked generators `d_i^H`, by coordinate</w:t>
      </w:r>
    </w:p>
    <w:p>
      <w:r>
        <w:t>equivariance.  Restricting the `H`-detector action to this invariant subset</w:t>
      </w:r>
    </w:p>
    <w:p>
      <w:r>
        <w:t>and conjugating through `F` gives exactly the `G`-detector action.  Therefore</w:t>
      </w:r>
    </w:p>
    <w:p>
      <w:r>
        <w:t>there is a surjective marked restriction homomorphism</w:t>
      </w:r>
    </w:p>
    <w:p/>
    <w:p>
      <w:r>
        <w:t>```text</w:t>
      </w:r>
    </w:p>
    <w:p>
      <w:r>
        <w:t>D_k(H)-&gt;D_k(G),</w:t>
      </w:r>
    </w:p>
    <w:p>
      <w:r>
        <w:t>qquad</w:t>
      </w:r>
    </w:p>
    <w:p>
      <w:r>
        <w:t>d_i^H |-&gt; d_i^G.</w:t>
      </w:r>
    </w:p>
    <w:p>
      <w:r>
        <w:t>```</w:t>
      </w:r>
    </w:p>
    <w:p/>
    <w:p>
      <w:r>
        <w:t>In particular, if `G` is a finite group of order `m`, the left-regular</w:t>
      </w:r>
    </w:p>
    <w:p>
      <w:r>
        <w:t>embedding `G-&gt;S_m` gives</w:t>
      </w:r>
    </w:p>
    <w:p/>
    <w:p>
      <w:r>
        <w:t>```text</w:t>
      </w:r>
    </w:p>
    <w:p>
      <w:r>
        <w:t>D_k(S_m)-&gt;D_k(G)</w:t>
      </w:r>
    </w:p>
    <w:p>
      <w:r>
        <w:t>```</w:t>
      </w:r>
    </w:p>
    <w:p/>
    <w:p>
      <w:r>
        <w:t>for every `k`.  Therefore the symmetric-detector reduction remains valid in</w:t>
      </w:r>
    </w:p>
    <w:p>
      <w:r>
        <w:t>the exact marked-quotient language: if one finite `G` has marked quotients</w:t>
      </w:r>
    </w:p>
    <w:p>
      <w:r>
        <w:t>`D_k(G)-&gt;P_k(X)` for all `k`, then `S_m` also has marked quotients</w:t>
      </w:r>
    </w:p>
    <w:p>
      <w:r>
        <w:t>`D_k(S_m)-&gt;P_k(X)` for all `k`.</w:t>
      </w:r>
    </w:p>
    <w:p/>
    <w:p>
      <w:pPr>
        <w:pStyle w:val="Heading1"/>
      </w:pPr>
      <w:r>
        <w:t>Direct Products</w:t>
      </w:r>
    </w:p>
    <w:p/>
    <w:p>
      <w:r>
        <w:t>Let</w:t>
      </w:r>
    </w:p>
    <w:p/>
    <w:p>
      <w:r>
        <w:t>```text</w:t>
      </w:r>
    </w:p>
    <w:p>
      <w:r>
        <w:t>G=G_1 x ... x G_r.</w:t>
      </w:r>
    </w:p>
    <w:p>
      <w:r>
        <w:t>```</w:t>
      </w:r>
    </w:p>
    <w:p/>
    <w:p>
      <w:r>
        <w:t>The state space `(G x G)^{k+1}` is canonically the product of the state spaces</w:t>
      </w:r>
    </w:p>
    <w:p>
      <w:r>
        <w:t>`(G_s x G_s)^{k+1}`.  Under this identification, each marked generator is the</w:t>
      </w:r>
    </w:p>
    <w:p>
      <w:r>
        <w:t>coordinatewise tuple</w:t>
      </w:r>
    </w:p>
    <w:p/>
    <w:p>
      <w:r>
        <w:t>```text</w:t>
      </w:r>
    </w:p>
    <w:p>
      <w:r>
        <w:t>d_i^G=(d_i^{G_1},...,d_i^{G_r}).</w:t>
      </w:r>
    </w:p>
    <w:p>
      <w:r>
        <w:t>```</w:t>
      </w:r>
    </w:p>
    <w:p/>
    <w:p>
      <w:r>
        <w:t>Consequently `D_k(G)` is the marked subdirect product of the `D_k(G_s)`</w:t>
      </w:r>
    </w:p>
    <w:p>
      <w:r>
        <w:t>generated by these diagonal marked generators.  Equivalently,</w:t>
      </w:r>
    </w:p>
    <w:p/>
    <w:p>
      <w:r>
        <w:t>```text</w:t>
      </w:r>
    </w:p>
    <w:p>
      <w:r>
        <w:t>w(d_1^G,...,d_k^G)=1</w:t>
      </w:r>
    </w:p>
    <w:p>
      <w:r>
        <w:t>```</w:t>
      </w:r>
    </w:p>
    <w:p/>
    <w:p>
      <w:r>
        <w:t>if and only if</w:t>
      </w:r>
    </w:p>
    <w:p/>
    <w:p>
      <w:r>
        <w:t>```text</w:t>
      </w:r>
    </w:p>
    <w:p>
      <w:r>
        <w:t>w(d_1^{G_s},...,d_k^{G_s})=1</w:t>
      </w:r>
    </w:p>
    <w:p>
      <w:r>
        <w:t>```</w:t>
      </w:r>
    </w:p>
    <w:p/>
    <w:p>
      <w:r>
        <w:t>for every factor `s`.</w:t>
      </w:r>
    </w:p>
    <w:p/>
    <w:p>
      <w:r>
        <w:t>This is exactly the derivative-detector form of the product-prefix</w:t>
      </w:r>
    </w:p>
    <w:p>
      <w:r>
        <w:t>diagonalization: relations in `D_k(P_j)` are simultaneous derivative</w:t>
      </w:r>
    </w:p>
    <w:p>
      <w:r>
        <w:t>relations for all finite groups in the prefix</w:t>
      </w:r>
    </w:p>
    <w:p/>
    <w:p>
      <w:r>
        <w:t>```text</w:t>
      </w:r>
    </w:p>
    <w:p>
      <w:r>
        <w:t>P_j=G_1 x ... x G_j.</w:t>
      </w:r>
    </w:p>
    <w:p>
      <w:r>
        <w:t>```</w:t>
      </w:r>
    </w:p>
    <w:p/>
    <w:p>
      <w:pPr>
        <w:pStyle w:val="Heading1"/>
      </w:pPr>
      <w:r>
        <w:t>Consequence</w:t>
      </w:r>
    </w:p>
    <w:p/>
    <w:p>
      <w:r>
        <w:t>The repaired exact fork is stable under all detector-format changes used in</w:t>
      </w:r>
    </w:p>
    <w:p>
      <w:r>
        <w:t>the archive:</w:t>
      </w:r>
    </w:p>
    <w:p/>
    <w:p>
      <w:r>
        <w:t>1. finite quotient groups give quotient derivative detectors;</w:t>
      </w:r>
    </w:p>
    <w:p>
      <w:r>
        <w:t>2. finite subgroup embeddings give restriction quotients in the opposite</w:t>
      </w:r>
    </w:p>
    <w:p>
      <w:r>
        <w:t xml:space="preserve">   direction;</w:t>
      </w:r>
    </w:p>
    <w:p>
      <w:r>
        <w:t>3. symmetric groups are cofinal by the left-regular embedding;</w:t>
      </w:r>
    </w:p>
    <w:p>
      <w:r>
        <w:t>4. product-prefix detectors impose exactly simultaneous derivative relations.</w:t>
      </w:r>
    </w:p>
    <w:p/>
    <w:p>
      <w:r>
        <w:t>So the remaining A target may use either one fixed finite group or one fixed</w:t>
      </w:r>
    </w:p>
    <w:p>
      <w:r>
        <w:t>symmetric group, and the B target may use product-prefix derivative relations,</w:t>
      </w:r>
    </w:p>
    <w:p>
      <w:r>
        <w:t>without falling back to the false ordinary-law shortcut.</w:t>
      </w:r>
    </w:p>
    <w:p>
      <w:r>
        <w:br w:type="page"/>
      </w:r>
    </w:p>
    <w:p>
      <w:pPr>
        <w:pStyle w:val="Title"/>
      </w:pPr>
      <w:r>
        <w:t>Symmetric derivative quotient fork</w:t>
      </w:r>
    </w:p>
    <w:p/>
    <w:p>
      <w:r>
        <w:t>Date: 2026-05-30</w:t>
      </w:r>
    </w:p>
    <w:p/>
    <w:p>
      <w:r>
        <w:t>This note replaces the false last-strand ordinary-law theorem with the exact</w:t>
      </w:r>
    </w:p>
    <w:p>
      <w:r>
        <w:t>symmetric derivative-detector version.  It does not prove outcome A or B, but</w:t>
      </w:r>
    </w:p>
    <w:p>
      <w:r>
        <w:t>it gives the corrected global fork in the same simple symmetric format.</w:t>
      </w:r>
    </w:p>
    <w:p/>
    <w:p>
      <w:pPr>
        <w:pStyle w:val="Heading1"/>
      </w:pPr>
      <w:r>
        <w:t>Statement</w:t>
      </w:r>
    </w:p>
    <w:p/>
    <w:p>
      <w:r>
        <w:t>Let `X` be a finite nonempty bijective YBE solution.  For `k&gt;=1`, let</w:t>
      </w:r>
    </w:p>
    <w:p/>
    <w:p>
      <w:r>
        <w:t>```text</w:t>
      </w:r>
    </w:p>
    <w:p>
      <w:r>
        <w:t>P_k(X)=&lt;h_1,...,h_k&gt; &lt;= Sym(X^{k+1})</w:t>
      </w:r>
    </w:p>
    <w:p>
      <w:r>
        <w:t>```</w:t>
      </w:r>
    </w:p>
    <w:p/>
    <w:p>
      <w:r>
        <w:t>be the marked point-pushing action image of</w:t>
      </w:r>
    </w:p>
    <w:p/>
    <w:p>
      <w:r>
        <w:t>```text</w:t>
      </w:r>
    </w:p>
    <w:p>
      <w:r>
        <w:t>A_{1,k+1},...,A_{k,k+1}.</w:t>
      </w:r>
    </w:p>
    <w:p>
      <w:r>
        <w:t>```</w:t>
      </w:r>
    </w:p>
    <w:p/>
    <w:p>
      <w:r>
        <w:t>For a finite group `G`, let</w:t>
      </w:r>
    </w:p>
    <w:p/>
    <w:p>
      <w:r>
        <w:t>```text</w:t>
      </w:r>
    </w:p>
    <w:p>
      <w:r>
        <w:t>D_k(G)=&lt;d_1^G,...,d_k^G&gt; &lt;= Sym((G x G)^{k+1})</w:t>
      </w:r>
    </w:p>
    <w:p>
      <w:r>
        <w:t>```</w:t>
      </w:r>
    </w:p>
    <w:p/>
    <w:p>
      <w:r>
        <w:t>be the marked Artin derivative detector image.</w:t>
      </w:r>
    </w:p>
    <w:p/>
    <w:p>
      <w:r>
        <w:t>Then the following are equivalent.</w:t>
      </w:r>
    </w:p>
    <w:p/>
    <w:p>
      <w:r>
        <w:t>1. `X` is finitely rack-dominated.</w:t>
      </w:r>
    </w:p>
    <w:p/>
    <w:p>
      <w:r>
        <w:t>2. There is an integer `m&gt;=1` such that for every `k&gt;=1`, `P_k(X)` is a</w:t>
      </w:r>
    </w:p>
    <w:p>
      <w:r>
        <w:t xml:space="preserve">   marked quotient of `D_k(S_m)`:</w:t>
      </w:r>
    </w:p>
    <w:p/>
    <w:p>
      <w:r>
        <w:t xml:space="preserve">   ```text</w:t>
      </w:r>
    </w:p>
    <w:p>
      <w:r>
        <w:t xml:space="preserve">   D_k(S_m) -&gt; P_k(X),</w:t>
      </w:r>
    </w:p>
    <w:p>
      <w:r>
        <w:t xml:space="preserve">   d_i^{S_m} |-&gt; h_i.</w:t>
      </w:r>
    </w:p>
    <w:p>
      <w:r>
        <w:t xml:space="preserve">   ```</w:t>
      </w:r>
    </w:p>
    <w:p/>
    <w:p>
      <w:r>
        <w:t>3. There is no symmetric derivative obstruction sequence: there do not exist</w:t>
      </w:r>
    </w:p>
    <w:p>
      <w:r>
        <w:t xml:space="preserve">   words `w_j in F_{k_j}` with</w:t>
      </w:r>
    </w:p>
    <w:p/>
    <w:p>
      <w:r>
        <w:t xml:space="preserve">   ```text</w:t>
      </w:r>
    </w:p>
    <w:p>
      <w:r>
        <w:t xml:space="preserve">   w_j(d_1^{S_j},...,d_{k_j}^{S_j})=1</w:t>
      </w:r>
    </w:p>
    <w:p>
      <w:r>
        <w:t xml:space="preserve">   ```</w:t>
      </w:r>
    </w:p>
    <w:p/>
    <w:p>
      <w:r>
        <w:t xml:space="preserve">   but</w:t>
      </w:r>
    </w:p>
    <w:p/>
    <w:p>
      <w:r>
        <w:t xml:space="preserve">   ```text</w:t>
      </w:r>
    </w:p>
    <w:p>
      <w:r>
        <w:t xml:space="preserve">   w_j(h_1,...,h_{k_j}) != 1</w:t>
      </w:r>
    </w:p>
    <w:p>
      <w:r>
        <w:t xml:space="preserve">   ```</w:t>
      </w:r>
    </w:p>
    <w:p/>
    <w:p>
      <w:r>
        <w:t xml:space="preserve">   for every `j`, after right stabilization to braid indices tending to</w:t>
      </w:r>
    </w:p>
    <w:p>
      <w:r>
        <w:t xml:space="preserve">   infinity.</w:t>
      </w:r>
    </w:p>
    <w:p/>
    <w:p>
      <w:pPr>
        <w:pStyle w:val="Heading1"/>
      </w:pPr>
      <w:r>
        <w:t>Proof</w:t>
      </w:r>
    </w:p>
    <w:p/>
    <w:p>
      <w:r>
        <w:t>By `proofs/normalized_law_domination_dichotomy.md`, finite rack domination is</w:t>
      </w:r>
    </w:p>
    <w:p>
      <w:r>
        <w:t>equivalent to the existence of a finite group `G` such that</w:t>
      </w:r>
    </w:p>
    <w:p/>
    <w:p>
      <w:r>
        <w:t>```text</w:t>
      </w:r>
    </w:p>
    <w:p>
      <w:r>
        <w:t>K_G(n) subset ker rho_{X,n}</w:t>
      </w:r>
    </w:p>
    <w:p>
      <w:r>
        <w:t>```</w:t>
      </w:r>
    </w:p>
    <w:p/>
    <w:p>
      <w:r>
        <w:t>for every `n`.</w:t>
      </w:r>
    </w:p>
    <w:p/>
    <w:p>
      <w:r>
        <w:t>By `proofs/point_pushing_marked_quotient_criterion.md`, this is equivalent to</w:t>
      </w:r>
    </w:p>
    <w:p>
      <w:r>
        <w:t>saying that for every `k`, `P_k(X)` is a marked quotient of `D_k(G)`.</w:t>
      </w:r>
    </w:p>
    <w:p/>
    <w:p>
      <w:r>
        <w:t>If such a finite group `G` exists, let `m=|G|`.  The left-regular embedding</w:t>
      </w:r>
    </w:p>
    <w:p/>
    <w:p>
      <w:r>
        <w:t>```text</w:t>
      </w:r>
    </w:p>
    <w:p>
      <w:r>
        <w:t>G -&gt; S_m</w:t>
      </w:r>
    </w:p>
    <w:p>
      <w:r>
        <w:t>```</w:t>
      </w:r>
    </w:p>
    <w:p/>
    <w:p>
      <w:r>
        <w:t>is injective.  By `proofs/point_pushing_derivative_functoriality.md`, this</w:t>
      </w:r>
    </w:p>
    <w:p>
      <w:r>
        <w:t>embedding gives a marked restriction quotient</w:t>
      </w:r>
    </w:p>
    <w:p/>
    <w:p>
      <w:r>
        <w:t>```text</w:t>
      </w:r>
    </w:p>
    <w:p>
      <w:r>
        <w:t>D_k(S_m) -&gt; D_k(G)</w:t>
      </w:r>
    </w:p>
    <w:p>
      <w:r>
        <w:t>```</w:t>
      </w:r>
    </w:p>
    <w:p/>
    <w:p>
      <w:r>
        <w:t>for every `k`.  Composing with the quotients</w:t>
      </w:r>
    </w:p>
    <w:p/>
    <w:p>
      <w:r>
        <w:t>```text</w:t>
      </w:r>
    </w:p>
    <w:p>
      <w:r>
        <w:t>D_k(G) -&gt; P_k(X)</w:t>
      </w:r>
    </w:p>
    <w:p>
      <w:r>
        <w:t>```</w:t>
      </w:r>
    </w:p>
    <w:p/>
    <w:p>
      <w:r>
        <w:t>gives the marked quotients in (2).</w:t>
      </w:r>
    </w:p>
    <w:p/>
    <w:p>
      <w:r>
        <w:t>Conversely, if (2) holds, then</w:t>
      </w:r>
    </w:p>
    <w:p>
      <w:r>
        <w:t>`proofs/point_pushing_marked_quotient_criterion.md` applied to `G=S_m` gives</w:t>
      </w:r>
    </w:p>
    <w:p/>
    <w:p>
      <w:r>
        <w:t>```text</w:t>
      </w:r>
    </w:p>
    <w:p>
      <w:r>
        <w:t>K_{S_m}(n) subset ker rho_{X,n}</w:t>
      </w:r>
    </w:p>
    <w:p>
      <w:r>
        <w:t>```</w:t>
      </w:r>
    </w:p>
    <w:p/>
    <w:p>
      <w:r>
        <w:t>for every `n`, so the finite rack `A_{S_m}` dominates `X`.</w:t>
      </w:r>
    </w:p>
    <w:p/>
    <w:p>
      <w:r>
        <w:t>Thus (1) and (2) are equivalent.</w:t>
      </w:r>
    </w:p>
    <w:p/>
    <w:p>
      <w:r>
        <w:t>Now suppose (2) fails for every `m`.  In particular, for each `j`, the marked</w:t>
      </w:r>
    </w:p>
    <w:p>
      <w:r>
        <w:t>quotient</w:t>
      </w:r>
    </w:p>
    <w:p/>
    <w:p>
      <w:r>
        <w:t>```text</w:t>
      </w:r>
    </w:p>
    <w:p>
      <w:r>
        <w:t>D_k(S_j) -&gt; P_k(X)</w:t>
      </w:r>
    </w:p>
    <w:p>
      <w:r>
        <w:t>```</w:t>
      </w:r>
    </w:p>
    <w:p/>
    <w:p>
      <w:r>
        <w:t>fails for some `k=k_j`.  Failure of the marked quotient means exactly that</w:t>
      </w:r>
    </w:p>
    <w:p>
      <w:r>
        <w:t>the assignment `d_i^{S_j} |-&gt; h_i` is not well-defined.  Hence there is a word</w:t>
      </w:r>
    </w:p>
    <w:p>
      <w:r>
        <w:t>`w_j in F_{k_j}` such that</w:t>
      </w:r>
    </w:p>
    <w:p/>
    <w:p>
      <w:r>
        <w:t>```text</w:t>
      </w:r>
    </w:p>
    <w:p>
      <w:r>
        <w:t>w_j(d_1^{S_j},...,d_{k_j}^{S_j})=1</w:t>
      </w:r>
    </w:p>
    <w:p>
      <w:r>
        <w:t>```</w:t>
      </w:r>
    </w:p>
    <w:p/>
    <w:p>
      <w:r>
        <w:t>but</w:t>
      </w:r>
    </w:p>
    <w:p/>
    <w:p>
      <w:r>
        <w:t>```text</w:t>
      </w:r>
    </w:p>
    <w:p>
      <w:r>
        <w:t>w_j(h_1,...,h_{k_j}) != 1.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alpha_j=iota_{k_j+1}(w_j).</w:t>
      </w:r>
    </w:p>
    <w:p>
      <w:r>
        <w:t>```</w:t>
      </w:r>
    </w:p>
    <w:p/>
    <w:p>
      <w:r>
        <w:t>The first displayed identity says, by the derivative detector criterion, that</w:t>
      </w:r>
    </w:p>
    <w:p/>
    <w:p>
      <w:r>
        <w:t>```text</w:t>
      </w:r>
    </w:p>
    <w:p>
      <w:r>
        <w:t>alpha_j in K_{S_j}(k_j+1).</w:t>
      </w:r>
    </w:p>
    <w:p>
      <w:r>
        <w:t>```</w:t>
      </w:r>
    </w:p>
    <w:p/>
    <w:p>
      <w:r>
        <w:t>The second says that `alpha_j` moves `X^{k_j+1}`.</w:t>
      </w:r>
    </w:p>
    <w:p/>
    <w:p>
      <w:r>
        <w:t>Right-stabilize by adding `j` unused strands:</w:t>
      </w:r>
    </w:p>
    <w:p/>
    <w:p>
      <w:r>
        <w:t>```text</w:t>
      </w:r>
    </w:p>
    <w:p>
      <w:r>
        <w:t>q_j=k_j+1+j,</w:t>
      </w:r>
    </w:p>
    <w:p>
      <w:r>
        <w:t>beta_j=alpha_j with j trivial right strands.</w:t>
      </w:r>
    </w:p>
    <w:p>
      <w:r>
        <w:t>```</w:t>
      </w:r>
    </w:p>
    <w:p/>
    <w:p>
      <w:r>
        <w:t>Then `q_j -&gt; infinity`, the moved tuple remains moved after adding fixed</w:t>
      </w:r>
    </w:p>
    <w:p>
      <w:r>
        <w:t>entries, and right stabilization preserves identity finite-longitude data.</w:t>
      </w:r>
    </w:p>
    <w:p>
      <w:r>
        <w:t>For any fixed finite group `G`, let `g=|G|`.  For all `j&gt;=g`,</w:t>
      </w:r>
    </w:p>
    <w:p>
      <w:r>
        <w:t>the left-regular embedding `G-&gt;S_g` and the inclusion `S_g-&gt;S_j` imply</w:t>
      </w:r>
    </w:p>
    <w:p/>
    <w:p>
      <w:r>
        <w:t>```text</w:t>
      </w:r>
    </w:p>
    <w:p>
      <w:r>
        <w:t>K_{S_j}(q_j) subset K_G(q_j).</w:t>
      </w:r>
    </w:p>
    <w:p>
      <w:r>
        <w:t>```</w:t>
      </w:r>
    </w:p>
    <w:p/>
    <w:p>
      <w:r>
        <w:t>Therefore `beta_j` is eventually invisible to every finite group but still</w:t>
      </w:r>
    </w:p>
    <w:p>
      <w:r>
        <w:t>moves `X`.  This is the normalized-law obstruction format.</w:t>
      </w:r>
    </w:p>
    <w:p/>
    <w:p>
      <w:r>
        <w:t>Conversely, any such obstruction sequence prevents finite rack domination by</w:t>
      </w:r>
    </w:p>
    <w:p>
      <w:r>
        <w:t>the rack-inner-group argument in</w:t>
      </w:r>
    </w:p>
    <w:p>
      <w:r>
        <w:t>`proofs/normalized_law_domination_dichotomy.md`.</w:t>
      </w:r>
    </w:p>
    <w:p/>
    <w:p>
      <w:r>
        <w:t>Thus the corrected global fork is:</w:t>
      </w:r>
    </w:p>
    <w:p/>
    <w:p>
      <w:r>
        <w:t>```text</w:t>
      </w:r>
    </w:p>
    <w:p>
      <w:r>
        <w:t>either one S_m supplies all marked derivative quotients D_k(S_m)-&gt;P_k(X),</w:t>
      </w:r>
    </w:p>
    <w:p>
      <w:r>
        <w:t>or symmetric derivative relations for S_j produce a normalized-law obstruction.</w:t>
      </w:r>
    </w:p>
    <w:p>
      <w:r>
        <w:t>```</w:t>
      </w:r>
    </w:p>
    <w:p/>
    <w:p>
      <w:pPr>
        <w:pStyle w:val="Heading1"/>
      </w:pPr>
      <w:r>
        <w:t>Why This Replaces The False Law Shortcut</w:t>
      </w:r>
    </w:p>
    <w:p/>
    <w:p>
      <w:r>
        <w:t>The old failed target used ordinary laws:</w:t>
      </w:r>
    </w:p>
    <w:p/>
    <w:p>
      <w:r>
        <w:t>```text</w:t>
      </w:r>
    </w:p>
    <w:p>
      <w:r>
        <w:t>w_j in Law(S_j).</w:t>
      </w:r>
    </w:p>
    <w:p>
      <w:r>
        <w:t>```</w:t>
      </w:r>
    </w:p>
    <w:p/>
    <w:p>
      <w:r>
        <w:t>The corrected target uses derivative relations:</w:t>
      </w:r>
    </w:p>
    <w:p/>
    <w:p>
      <w:r>
        <w:t>```text</w:t>
      </w:r>
    </w:p>
    <w:p>
      <w:r>
        <w:t>w_j(d_1^{S_j},...,d_k^{S_j})=1.</w:t>
      </w:r>
    </w:p>
    <w:p>
      <w:r>
        <w:t>```</w:t>
      </w:r>
    </w:p>
    <w:p/>
    <w:p>
      <w:r>
        <w:t>This is strictly the right condition because it is equivalent to</w:t>
      </w:r>
    </w:p>
    <w:p/>
    <w:p>
      <w:r>
        <w:t>```text</w:t>
      </w:r>
    </w:p>
    <w:p>
      <w:r>
        <w:t>iota_{k+1}(w_j) in K_{S_j}(k+1).</w:t>
      </w:r>
    </w:p>
    <w:p>
      <w:r>
        <w:t>```</w:t>
      </w:r>
    </w:p>
    <w:p/>
    <w:p>
      <w:r>
        <w:t>So no stationary-strand Artin derivative longitude is being ignored.</w:t>
      </w:r>
    </w:p>
    <w:p>
      <w:r>
        <w:br w:type="page"/>
      </w:r>
    </w:p>
    <w:p>
      <w:pPr>
        <w:pStyle w:val="Title"/>
      </w:pPr>
      <w:r>
        <w:t>Symmetric repair-contract bridge</w:t>
      </w:r>
    </w:p>
    <w:p/>
    <w:p>
      <w:r>
        <w:t>Date: 2026-05-30</w:t>
      </w:r>
    </w:p>
    <w:p/>
    <w:p>
      <w:r>
        <w:t>This note connects the proof-critic repair contract to the local symmetric</w:t>
      </w:r>
    </w:p>
    <w:p>
      <w:r>
        <w:t>detector dichotomy.  It does not prove the missing descent-separation or</w:t>
      </w:r>
    </w:p>
    <w:p>
      <w:r>
        <w:t>endpoint-longitudinalization theorem.  It proves that any successful finite</w:t>
      </w:r>
    </w:p>
    <w:p>
      <w:r>
        <w:t>repair-contract detector can be replaced by one symmetric group detector.</w:t>
      </w:r>
    </w:p>
    <w:p/>
    <w:p>
      <w:pPr>
        <w:pStyle w:val="Heading1"/>
      </w:pPr>
      <w:r>
        <w:t>Setup</w:t>
      </w:r>
    </w:p>
    <w:p/>
    <w:p>
      <w:r>
        <w:t>Fix a local-minimal interval</w:t>
      </w:r>
    </w:p>
    <w:p/>
    <w:p>
      <w:r>
        <w:t>```text</w:t>
      </w:r>
    </w:p>
    <w:p>
      <w:r>
        <w:t>pi : X -&gt; Z</w:t>
      </w:r>
    </w:p>
    <w:p>
      <w:r>
        <w:t>```</w:t>
      </w:r>
    </w:p>
    <w:p/>
    <w:p>
      <w:r>
        <w:t>with `Z` dominated by a finite rack `Q`, and put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Suppose the descent-endpoint repair contract has supplied a fixed finite</w:t>
      </w:r>
    </w:p>
    <w:p>
      <w:r>
        <w:t>detector group</w:t>
      </w:r>
    </w:p>
    <w:p/>
    <w:p>
      <w:r>
        <w:t>```text</w:t>
      </w:r>
    </w:p>
    <w:p>
      <w:r>
        <w:t>H = H(pi,Q)</w:t>
      </w:r>
    </w:p>
    <w:p>
      <w:r>
        <w:t>```</w:t>
      </w:r>
    </w:p>
    <w:p/>
    <w:p>
      <w:r>
        <w:t>such that, for every braid index `n`,</w:t>
      </w:r>
    </w:p>
    <w:p/>
    <w:p>
      <w:r>
        <w:t>```text</w:t>
      </w:r>
    </w:p>
    <w:p>
      <w:r>
        <w:t>beta in N_n,</w:t>
      </w:r>
    </w:p>
    <w:p>
      <w:r>
        <w:t>Lambda_{H,n}(beta)=Lambda_{H,n}(1)</w:t>
      </w:r>
    </w:p>
    <w:p>
      <w:r>
        <w:t xml:space="preserve">    =&gt; Delta_n(beta)=1.</w:t>
      </w:r>
    </w:p>
    <w:p>
      <w:r>
        <w:t>```</w:t>
      </w:r>
    </w:p>
    <w:p/>
    <w:p>
      <w:r>
        <w:t>The group `H` is fixed at the interval level.  It may be a product of Green,</w:t>
      </w:r>
    </w:p>
    <w:p>
      <w:r>
        <w:t>Schutzenberger, atom, known-branch, transport, and endpoint/unit factors, but</w:t>
      </w:r>
    </w:p>
    <w:p>
      <w:r>
        <w:t>it has no braid-index parameter.</w:t>
      </w:r>
    </w:p>
    <w:p/>
    <w:p>
      <w:pPr>
        <w:pStyle w:val="Heading1"/>
      </w:pPr>
      <w:r>
        <w:t>Lemma: the repair detector can be made symmetric</w:t>
      </w:r>
    </w:p>
    <w:p/>
    <w:p>
      <w:r>
        <w:t>Let</w:t>
      </w:r>
    </w:p>
    <w:p/>
    <w:p>
      <w:r>
        <w:t>```text</w:t>
      </w:r>
    </w:p>
    <w:p>
      <w:r>
        <w:t>m &gt;= |H|.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beta in N_n,</w:t>
      </w:r>
    </w:p>
    <w:p>
      <w:r>
        <w:t>Lambda_{S_m,n}(beta)=Lambda_{S_m,n}(1)</w:t>
      </w:r>
    </w:p>
    <w:p>
      <w:r>
        <w:t xml:space="preserve">    =&gt; Delta_n(beta)=1</w:t>
      </w:r>
    </w:p>
    <w:p>
      <w:r>
        <w:t>```</w:t>
      </w:r>
    </w:p>
    <w:p/>
    <w:p>
      <w:r>
        <w:t>for every `n`.</w:t>
      </w:r>
    </w:p>
    <w:p/>
    <w:p>
      <w:r>
        <w:t>Proof.  Embed `H` into `S_m` by the left regular representation on `|H|`</w:t>
      </w:r>
    </w:p>
    <w:p>
      <w:r>
        <w:t>points, fixing the remaining `m-|H|` points if `m&gt;|H|`.</w:t>
      </w:r>
    </w:p>
    <w:p/>
    <w:p>
      <w:r>
        <w:t>If `Lambda_{S_m,n}(beta)` is trivial, then every assignment</w:t>
      </w:r>
    </w:p>
    <w:p/>
    <w:p>
      <w:r>
        <w:t>```text</w:t>
      </w:r>
    </w:p>
    <w:p>
      <w:r>
        <w:t>Phi : F_n -&gt; S_m</w:t>
      </w:r>
    </w:p>
    <w:p>
      <w:r>
        <w:t>```</w:t>
      </w:r>
    </w:p>
    <w:p/>
    <w:p>
      <w:r>
        <w:t>sends every recursive Artin longitude `L_i(beta)` to the identity.  In</w:t>
      </w:r>
    </w:p>
    <w:p>
      <w:r>
        <w:t>particular this holds for assignments of the form</w:t>
      </w:r>
    </w:p>
    <w:p/>
    <w:p>
      <w:r>
        <w:t>```text</w:t>
      </w:r>
    </w:p>
    <w:p>
      <w:r>
        <w:t>F_n -&gt; H -&gt; S_m.</w:t>
      </w:r>
    </w:p>
    <w:p>
      <w:r>
        <w:t>```</w:t>
      </w:r>
    </w:p>
    <w:p/>
    <w:p>
      <w:r>
        <w:t>Since the left regular embedding is injective, every assignment</w:t>
      </w:r>
    </w:p>
    <w:p/>
    <w:p>
      <w:r>
        <w:t>```text</w:t>
      </w:r>
    </w:p>
    <w:p>
      <w:r>
        <w:t>phi : F_n -&gt; H</w:t>
      </w:r>
    </w:p>
    <w:p>
      <w:r>
        <w:t>```</w:t>
      </w:r>
    </w:p>
    <w:p/>
    <w:p>
      <w:r>
        <w:t>sends every `L_i(beta)` to the identity in `H`.  Hence</w:t>
      </w:r>
    </w:p>
    <w:p/>
    <w:p>
      <w:r>
        <w:t>```text</w:t>
      </w:r>
    </w:p>
    <w:p>
      <w:r>
        <w:t>Lambda_{H,n}(beta)=Lambda_{H,n}(1).</w:t>
      </w:r>
    </w:p>
    <w:p>
      <w:r>
        <w:t>```</w:t>
      </w:r>
    </w:p>
    <w:p/>
    <w:p>
      <w:r>
        <w:t>The supplied repair-contract implication for `H` now gives</w:t>
      </w:r>
    </w:p>
    <w:p>
      <w:r>
        <w:t>`Delta_n(beta)=1`.  QED.</w:t>
      </w:r>
    </w:p>
    <w:p/>
    <w:p>
      <w:pPr>
        <w:pStyle w:val="Heading1"/>
      </w:pPr>
      <w:r>
        <w:t>Consequence</w:t>
      </w:r>
    </w:p>
    <w:p/>
    <w:p>
      <w:r>
        <w:t>The positive side of the local symmetric dichotomy can be stated in the same</w:t>
      </w:r>
    </w:p>
    <w:p>
      <w:r>
        <w:t>language as the repair contract:</w:t>
      </w:r>
    </w:p>
    <w:p/>
    <w:p>
      <w:r>
        <w:t>```text</w:t>
      </w:r>
    </w:p>
    <w:p>
      <w:r>
        <w:t>construct a fixed interval-level repair detector H(pi,Q)</w:t>
      </w:r>
    </w:p>
    <w:p>
      <w:r>
        <w:t>```</w:t>
      </w:r>
    </w:p>
    <w:p/>
    <w:p>
      <w:r>
        <w:t>is equivalent, for domination purposes, to</w:t>
      </w:r>
    </w:p>
    <w:p/>
    <w:p>
      <w:r>
        <w:t>```text</w:t>
      </w:r>
    </w:p>
    <w:p>
      <w:r>
        <w:t>construct a fixed symmetric degree m(pi,Q)=|H(pi,Q)|.</w:t>
      </w:r>
    </w:p>
    <w:p>
      <w:r>
        <w:t>```</w:t>
      </w:r>
    </w:p>
    <w:p/>
    <w:p>
      <w:r>
        <w:t>Larger degrees also work by symmetric tower monotonicity:</w:t>
      </w:r>
    </w:p>
    <w:p/>
    <w:p>
      <w:r>
        <w:t>```text</w:t>
      </w:r>
    </w:p>
    <w:p>
      <w:r>
        <w:t>K_{S_M}(n) subset K_{S_m}(n)    for M &gt;= m.</w:t>
      </w:r>
    </w:p>
    <w:p>
      <w:r>
        <w:t>```</w:t>
      </w:r>
    </w:p>
    <w:p/>
    <w:p>
      <w:r>
        <w:t>Thus a successful repair package supplies the local rack</w:t>
      </w:r>
    </w:p>
    <w:p/>
    <w:p>
      <w:r>
        <w:t>```text</w:t>
      </w:r>
    </w:p>
    <w:p>
      <w:r>
        <w:t>Q x A_{S_m}.</w:t>
      </w:r>
    </w:p>
    <w:p>
      <w:r>
        <w:t>```</w:t>
      </w:r>
    </w:p>
    <w:p/>
    <w:p>
      <w:r>
        <w:t>The sharp obstruction theorem applies because</w:t>
      </w:r>
    </w:p>
    <w:p/>
    <w:p>
      <w:r>
        <w:t>```text</w:t>
      </w:r>
    </w:p>
    <w:p>
      <w:r>
        <w:t>ker rho_{A_{S_m},n}=K_{S_m}(n).</w:t>
      </w:r>
    </w:p>
    <w:p>
      <w:r>
        <w:t>```</w:t>
      </w:r>
    </w:p>
    <w:p/>
    <w:p>
      <w:pPr>
        <w:pStyle w:val="Heading1"/>
      </w:pPr>
      <w:r>
        <w:t>What this does not prove</w:t>
      </w:r>
    </w:p>
    <w:p/>
    <w:p>
      <w:r>
        <w:t>This note only bridges detector formats after the repair contract has already</w:t>
      </w:r>
    </w:p>
    <w:p>
      <w:r>
        <w:t>been proved.  It does not construct:</w:t>
      </w:r>
    </w:p>
    <w:p/>
    <w:p>
      <w:r>
        <w:t>1. the fixed descent-separating readout;</w:t>
      </w:r>
    </w:p>
    <w:p>
      <w:r>
        <w:t>2. the faithful residual decomposition;</w:t>
      </w:r>
    </w:p>
    <w:p>
      <w:r>
        <w:t>3. the fixed endpoint/unit groups;</w:t>
      </w:r>
    </w:p>
    <w:p>
      <w:r>
        <w:t>4. the all-`n` witnesses that every routed endpoint lies in `V_beta(H_s)`.</w:t>
      </w:r>
    </w:p>
    <w:p/>
    <w:p>
      <w:r>
        <w:t>Those four items remain the missing uniform descent-endpoint theorem for the</w:t>
      </w:r>
    </w:p>
    <w:p>
      <w:r>
        <w:t>`bi_free_universal_corridor_bottleneck` branch.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symmetric_repair_contract_bridge_audit(...)</w:t>
      </w:r>
    </w:p>
    <w:p>
      <w:r>
        <w:t>```</w:t>
      </w:r>
    </w:p>
    <w:p/>
    <w:p>
      <w:r>
        <w:t>records this bridge for supplied certificates.  It returns</w:t>
      </w:r>
    </w:p>
    <w:p>
      <w:r>
        <w:t>`proves_symmetric_detector_from_repair_contract` exactly when:</w:t>
      </w:r>
    </w:p>
    <w:p/>
    <w:p>
      <w:r>
        <w:t>1. the supplied `descent_endpoint_repair_contract_audit(...)` passes;</w:t>
      </w:r>
    </w:p>
    <w:p>
      <w:r>
        <w:t>2. the detector group order is positive;</w:t>
      </w:r>
    </w:p>
    <w:p>
      <w:r>
        <w:t>3. the chosen symmetric degree is at least the detector group order.</w:t>
      </w:r>
    </w:p>
    <w:p/>
    <w:p>
      <w:r>
        <w:t>When no degree is supplied, the helper uses the left-regular degree</w:t>
      </w:r>
    </w:p>
    <w:p/>
    <w:p>
      <w:r>
        <w:t>```text</w:t>
      </w:r>
    </w:p>
    <w:p>
      <w:r>
        <w:t>m = |H(pi,Q)|.</w:t>
      </w:r>
    </w:p>
    <w:p>
      <w:r>
        <w:t>```</w:t>
      </w:r>
    </w:p>
    <w:p/>
    <w:p>
      <w:r>
        <w:t>The helper deliberately does not discover the missing repair-contract</w:t>
      </w:r>
    </w:p>
    <w:p>
      <w:r>
        <w:t>witnesses.  It only prevents ambiguity between the product-detector repair</w:t>
      </w:r>
    </w:p>
    <w:p>
      <w:r>
        <w:t>language and the symmetric-detector fork: once a fixed finite repair detector</w:t>
      </w:r>
    </w:p>
    <w:p>
      <w:r>
        <w:t>is valid, a fixed symmetric detector is valid too.</w:t>
      </w:r>
    </w:p>
    <w:p>
      <w:r>
        <w:br w:type="page"/>
      </w:r>
    </w:p>
    <w:p>
      <w:pPr>
        <w:pStyle w:val="Title"/>
      </w:pPr>
      <w:r>
        <w:t>Normalized-law counterexample certificate</w:t>
      </w:r>
    </w:p>
    <w:p/>
    <w:p>
      <w:r>
        <w:t>Date: 2026-05-30</w:t>
      </w:r>
    </w:p>
    <w:p/>
    <w:p>
      <w:r>
        <w:t>This note records the constructive data needed to turn the normalized-law</w:t>
      </w:r>
    </w:p>
    <w:p>
      <w:r>
        <w:t>domination dichotomy into outcome B.  The dichotomy proves that failure of all</w:t>
      </w:r>
    </w:p>
    <w:p>
      <w:r>
        <w:t>finite group detectors forces a normalized-law obstruction sequence.  Outcome B</w:t>
      </w:r>
    </w:p>
    <w:p>
      <w:r>
        <w:t>still requires an explicit sequence, not only a nonconstructive existence</w:t>
      </w:r>
    </w:p>
    <w:p>
      <w:r>
        <w:t>argument.</w:t>
      </w:r>
    </w:p>
    <w:p/>
    <w:p>
      <w:pPr>
        <w:pStyle w:val="Heading1"/>
      </w:pPr>
      <w:r>
        <w:t>Product-prefix witness data</w:t>
      </w:r>
    </w:p>
    <w:p/>
    <w:p>
      <w:r>
        <w:t>Fix an enumeration of finite groups up to isomorphism</w:t>
      </w:r>
    </w:p>
    <w:p/>
    <w:p>
      <w:r>
        <w:t>```text</w:t>
      </w:r>
    </w:p>
    <w:p>
      <w:r>
        <w:t>G_1, G_2, G_3, ...</w:t>
      </w:r>
    </w:p>
    <w:p>
      <w:r>
        <w:t>```</w:t>
      </w:r>
    </w:p>
    <w:p/>
    <w:p>
      <w:r>
        <w:t>and write</w:t>
      </w:r>
    </w:p>
    <w:p/>
    <w:p>
      <w:r>
        <w:t>```text</w:t>
      </w:r>
    </w:p>
    <w:p>
      <w:r>
        <w:t>P_j = G_1 x ... x G_j.</w:t>
      </w:r>
    </w:p>
    <w:p>
      <w:r>
        <w:t>```</w:t>
      </w:r>
    </w:p>
    <w:p/>
    <w:p>
      <w:r>
        <w:t>For a finite YBE solution `X`, a constructive B certificate may give, for every</w:t>
      </w:r>
    </w:p>
    <w:p>
      <w:r>
        <w:t>`j`, explicit data:</w:t>
      </w:r>
    </w:p>
    <w:p/>
    <w:p>
      <w:pPr>
        <w:pStyle w:val="ListBullet"/>
      </w:pPr>
      <w:r>
        <w:t>an integer `n_j`;</w:t>
      </w:r>
    </w:p>
    <w:p>
      <w:pPr>
        <w:pStyle w:val="ListBullet"/>
      </w:pPr>
      <w:r>
        <w:t>a braid word `alpha_j in B_{n_j}`;</w:t>
      </w:r>
    </w:p>
    <w:p>
      <w:pPr>
        <w:pStyle w:val="ListBullet"/>
      </w:pPr>
      <w:r>
        <w:t>a tuple `x_j in X^{n_j}`;</w:t>
      </w:r>
    </w:p>
    <w:p/>
    <w:p>
      <w:r>
        <w:t>such that</w:t>
      </w:r>
    </w:p>
    <w:p/>
    <w:p>
      <w:r>
        <w:t>```text</w:t>
      </w:r>
    </w:p>
    <w:p>
      <w:r>
        <w:t>Lambda_{P_j,n_j}(alpha_j)=Lambda_{P_j,n_j}(1),</w:t>
      </w:r>
    </w:p>
    <w:p>
      <w:r>
        <w:t>rho_{X,n_j}(alpha_j)(x_j) != x_j.</w:t>
      </w:r>
    </w:p>
    <w:p>
      <w:r>
        <w:t>```</w:t>
      </w:r>
    </w:p>
    <w:p/>
    <w:p>
      <w:r>
        <w:t>Then choose `q_j=n_j+j`, stabilize `alpha_j` by adding `j` unused right</w:t>
      </w:r>
    </w:p>
    <w:p>
      <w:r>
        <w:t>strands, and extend `x_j` by a fixed element of `X`.  The result is the</w:t>
      </w:r>
    </w:p>
    <w:p>
      <w:r>
        <w:t>normalized-law obstruction sequence required by outcome B:</w:t>
      </w:r>
    </w:p>
    <w:p/>
    <w:p>
      <w:r>
        <w:t>```text</w:t>
      </w:r>
    </w:p>
    <w:p>
      <w:r>
        <w:t>beta_j in B_{q_j},        q_j -&gt; infinity.</w:t>
      </w:r>
    </w:p>
    <w:p>
      <w:r>
        <w:t>```</w:t>
      </w:r>
    </w:p>
    <w:p/>
    <w:p>
      <w:r>
        <w:t>For every fixed finite group `G_r`, projection `P_j -&gt; G_r` gives identity</w:t>
      </w:r>
    </w:p>
    <w:p>
      <w:r>
        <w:t>finite-`G_r` longitude data for all `j &gt;= r`; right stabilization preserves</w:t>
      </w:r>
    </w:p>
    <w:p>
      <w:r>
        <w:t>the old Artin longitude data and gives empty longitudes on the added strands.</w:t>
      </w:r>
    </w:p>
    <w:p>
      <w:r>
        <w:t>The moved tuple remains moved because the stabilized braid acts on the first</w:t>
      </w:r>
    </w:p>
    <w:p>
      <w:r>
        <w:t>`n_j` strands as `alpha_j`.</w:t>
      </w:r>
    </w:p>
    <w:p/>
    <w:p>
      <w:r>
        <w:t>Thus a B proof can be presented constructively by supplying the product-prefix</w:t>
      </w:r>
    </w:p>
    <w:p>
      <w:r>
        <w:t>witnesses above.</w:t>
      </w:r>
    </w:p>
    <w:p/>
    <w:p>
      <w:pPr>
        <w:pStyle w:val="Heading1"/>
      </w:pPr>
      <w:r>
        <w:t>What is not enough</w:t>
      </w:r>
    </w:p>
    <w:p/>
    <w:p>
      <w:r>
        <w:t>A single finite group miss is not outcome B.  A finite list of misses is not</w:t>
      </w:r>
    </w:p>
    <w:p>
      <w:r>
        <w:t>outcome B.  A row-level endpoint failure is not outcome B.  Each of these</w:t>
      </w:r>
    </w:p>
    <w:p>
      <w:r>
        <w:t>becomes relevant only after it is promoted to product-prefix witnesses for</w:t>
      </w:r>
    </w:p>
    <w:p>
      <w:r>
        <w:t>`P_j` for every `j`, or to an equivalent symbolic construction.</w:t>
      </w:r>
    </w:p>
    <w:p/>
    <w:p>
      <w:r>
        <w:t>This is the difference between:</w:t>
      </w:r>
    </w:p>
    <w:p/>
    <w:p>
      <w:r>
        <w:t>```text</w:t>
      </w:r>
    </w:p>
    <w:p>
      <w:r>
        <w:t>some proposed detector failed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every finite group detector fails coherently enough to diagonalize.</w:t>
      </w:r>
    </w:p>
    <w:p>
      <w:r>
        <w:t>```</w:t>
      </w:r>
    </w:p>
    <w:p/>
    <w:p>
      <w:pPr>
        <w:pStyle w:val="Heading1"/>
      </w:pPr>
      <w:r>
        <w:t>Local residual certificate</w:t>
      </w:r>
    </w:p>
    <w:p/>
    <w:p>
      <w:r>
        <w:t>For a local interval with quotient rack detector `Q`, use the same data but</w:t>
      </w:r>
    </w:p>
    <w:p>
      <w:r>
        <w:t>require</w:t>
      </w:r>
    </w:p>
    <w:p/>
    <w:p>
      <w:r>
        <w:t>```text</w:t>
      </w:r>
    </w:p>
    <w:p>
      <w:r>
        <w:t>alpha_j in N_{n_j} = ker rho_{Q,n_j}</w:t>
      </w:r>
    </w:p>
    <w:p>
      <w:r>
        <w:t>```</w:t>
      </w:r>
    </w:p>
    <w:p/>
    <w:p>
      <w:r>
        <w:t>and a moved residual tuple:</w:t>
      </w:r>
    </w:p>
    <w:p/>
    <w:p>
      <w:r>
        <w:t>```text</w:t>
      </w:r>
    </w:p>
    <w:p>
      <w:r>
        <w:t>Delta_{n_j}(alpha_j) != 1.</w:t>
      </w:r>
    </w:p>
    <w:p>
      <w:r>
        <w:t>```</w:t>
      </w:r>
    </w:p>
    <w:p/>
    <w:p>
      <w:r>
        <w:t>Right stabilization must preserve membership in `N_n`.  This is automatic for</w:t>
      </w:r>
    </w:p>
    <w:p>
      <w:r>
        <w:t>the standard inclusion by unused right strands: the stabilized braid acts as</w:t>
      </w:r>
    </w:p>
    <w:p>
      <w:r>
        <w:t>`alpha_j` on the first `n_j` quotient coordinates and trivially on the added</w:t>
      </w:r>
    </w:p>
    <w:p>
      <w:r>
        <w:t>coordinates.</w:t>
      </w:r>
    </w:p>
    <w:p/>
    <w:p>
      <w:pPr>
        <w:pStyle w:val="Heading1"/>
      </w:pPr>
      <w:r>
        <w:t>Executable finite-prefix check</w:t>
      </w:r>
    </w:p>
    <w:p/>
    <w:p>
      <w:r>
        <w:t>The helper</w:t>
      </w:r>
    </w:p>
    <w:p/>
    <w:p>
      <w:r>
        <w:t>```text</w:t>
      </w:r>
    </w:p>
    <w:p>
      <w:r>
        <w:t>normalized_law_prefix_witness_audit(...)</w:t>
      </w:r>
    </w:p>
    <w:p>
      <w:r>
        <w:t>```</w:t>
      </w:r>
    </w:p>
    <w:p/>
    <w:p>
      <w:r>
        <w:t>checks one supplied global prefix record:</w:t>
      </w:r>
    </w:p>
    <w:p/>
    <w:p>
      <w:r>
        <w:t>1. identity finite-longitude signature in the product group `P_j`;</w:t>
      </w:r>
    </w:p>
    <w:p>
      <w:r>
        <w:t>2. identity signatures in the listed factors after projection;</w:t>
      </w:r>
    </w:p>
    <w:p>
      <w:r>
        <w:t>3. right-stabilization preservation of Artin permutation and longitudes;</w:t>
      </w:r>
    </w:p>
    <w:p>
      <w:r>
        <w:t>4. movement of the supplied tuple before and after stabilization.</w:t>
      </w:r>
    </w:p>
    <w:p/>
    <w:p>
      <w:r>
        <w:t>The property</w:t>
      </w:r>
    </w:p>
    <w:p/>
    <w:p>
      <w:r>
        <w:t>```text</w:t>
      </w:r>
    </w:p>
    <w:p>
      <w:r>
        <w:t>proves_one_prefix_normalized_law_witness</w:t>
      </w:r>
    </w:p>
    <w:p>
      <w:r>
        <w:t>```</w:t>
      </w:r>
    </w:p>
    <w:p/>
    <w:p>
      <w:r>
        <w:t>means exactly that this one row has the shape required by the constructive</w:t>
      </w:r>
    </w:p>
    <w:p>
      <w:r>
        <w:t>diagonal argument.  It is not an all-`j` proof by itself.  A final B proof must</w:t>
      </w:r>
    </w:p>
    <w:p>
      <w:r>
        <w:t>give a symbolic construction of such prefix records for every `j`, plus the</w:t>
      </w:r>
    </w:p>
    <w:p>
      <w:r>
        <w:t>explicit finite YBE solution and moved tuples.</w:t>
      </w:r>
    </w:p>
    <w:p/>
    <w:p>
      <w:r>
        <w:t>For the relative interval theorem, the helper</w:t>
      </w:r>
    </w:p>
    <w:p/>
    <w:p>
      <w:r>
        <w:t>```text</w:t>
      </w:r>
    </w:p>
    <w:p>
      <w:r>
        <w:t>local_normalized_law_prefix_witness_audit(...)</w:t>
      </w:r>
    </w:p>
    <w:p>
      <w:r>
        <w:t>```</w:t>
      </w:r>
    </w:p>
    <w:p/>
    <w:p>
      <w:r>
        <w:t>checks the same product-prefix data together with quotient/base kernel</w:t>
      </w:r>
    </w:p>
    <w:p>
      <w:r>
        <w:t>membership and residual fibre movement.  Its property</w:t>
      </w:r>
    </w:p>
    <w:p/>
    <w:p>
      <w:r>
        <w:t>```text</w:t>
      </w:r>
    </w:p>
    <w:p>
      <w:r>
        <w:t>proves_one_local_prefix_normalized_law_witness</w:t>
      </w:r>
    </w:p>
    <w:p>
      <w:r>
        <w:t>```</w:t>
      </w:r>
    </w:p>
    <w:p/>
    <w:p>
      <w:r>
        <w:t>means that the supplied braid is one valid row of the local diagonal</w:t>
      </w:r>
    </w:p>
    <w:p>
      <w:r>
        <w:t>construction in `proofs/global_local_normalized_fork.md`.</w:t>
      </w:r>
    </w:p>
    <w:p>
      <w:r>
        <w:t>The executable row now derives quotient-base fixing, staying over the base,</w:t>
      </w:r>
    </w:p>
    <w:p>
      <w:r>
        <w:t>and source/target residual movement from the displayed base, fibre, image,</w:t>
      </w:r>
    </w:p>
    <w:p>
      <w:r>
        <w:t>stabilized fibre, and stabilized image tuples.  It also requires the finite</w:t>
      </w:r>
    </w:p>
    <w:p>
      <w:r>
        <w:t>base-detector and finite-group longitude checks to be marked as derived from</w:t>
      </w:r>
    </w:p>
    <w:p>
      <w:r>
        <w:t>the supplied tables.  Boolean movement flags alone are diagnostic and cannot</w:t>
      </w:r>
    </w:p>
    <w:p>
      <w:r>
        <w:t>turn a non-moving tuple into a local normalized-law row.</w:t>
      </w:r>
    </w:p>
    <w:p/>
    <w:p>
      <w:r>
        <w:t>After the symmetric detector reduction, a final B proof may use the simpler</w:t>
      </w:r>
    </w:p>
    <w:p>
      <w:r>
        <w:t>certificate in `proofs/symmetric_tower_counterexample_certificate.md`: give</w:t>
      </w:r>
    </w:p>
    <w:p>
      <w:r>
        <w:t>witnesses invisible to `S_j` for every `j`.  The helper</w:t>
      </w:r>
    </w:p>
    <w:p>
      <w:r>
        <w:t>`symmetric_normalized_law_prefix_witness_audit(...)` checks one global</w:t>
      </w:r>
    </w:p>
    <w:p>
      <w:r>
        <w:t>symmetric-tower row, and</w:t>
      </w:r>
    </w:p>
    <w:p>
      <w:r>
        <w:t>`local_symmetric_normalized_law_prefix_witness_audit(...)` checks one local</w:t>
      </w:r>
    </w:p>
    <w:p>
      <w:r>
        <w:t>residual row.</w:t>
      </w:r>
    </w:p>
    <w:p>
      <w:r>
        <w:br w:type="page"/>
      </w:r>
    </w:p>
    <w:p>
      <w:pPr>
        <w:pStyle w:val="Title"/>
      </w:pPr>
      <w:r>
        <w:t>Symmetric-tower counterexample certificate</w:t>
      </w:r>
    </w:p>
    <w:p/>
    <w:p>
      <w:r>
        <w:t>Date: 2026-05-30</w:t>
      </w:r>
    </w:p>
    <w:p/>
    <w:p>
      <w:r>
        <w:t>This note records the constructive B certificate after the symmetric detector</w:t>
      </w:r>
    </w:p>
    <w:p>
      <w:r>
        <w:t>reduction.  A negative proof no longer has to enumerate all finite groups or</w:t>
      </w:r>
    </w:p>
    <w:p>
      <w:r>
        <w:t>form product prefixes.  It is enough to defeat the symmetric detector tower.</w:t>
      </w:r>
    </w:p>
    <w:p/>
    <w:p>
      <w:pPr>
        <w:pStyle w:val="Heading1"/>
      </w:pPr>
      <w:r>
        <w:t>Global certificate</w:t>
      </w:r>
    </w:p>
    <w:p/>
    <w:p>
      <w:r>
        <w:t>For a finite YBE solution `X`, a symmetric-tower B certificate consists of, for</w:t>
      </w:r>
    </w:p>
    <w:p>
      <w:r>
        <w:t>every `j&gt;=1`, explicit data:</w:t>
      </w:r>
    </w:p>
    <w:p/>
    <w:p>
      <w:pPr>
        <w:pStyle w:val="ListBullet"/>
      </w:pPr>
      <w:r>
        <w:t>an integer `n_j`;</w:t>
      </w:r>
    </w:p>
    <w:p>
      <w:pPr>
        <w:pStyle w:val="ListBullet"/>
      </w:pPr>
      <w:r>
        <w:t>a braid word `alpha_j in B_{n_j}`;</w:t>
      </w:r>
    </w:p>
    <w:p>
      <w:pPr>
        <w:pStyle w:val="ListBullet"/>
      </w:pPr>
      <w:r>
        <w:t>a moved tuple `x_j in X^{n_j}`;</w:t>
      </w:r>
    </w:p>
    <w:p/>
    <w:p>
      <w:r>
        <w:t>such that</w:t>
      </w:r>
    </w:p>
    <w:p/>
    <w:p>
      <w:r>
        <w:t>```text</w:t>
      </w:r>
    </w:p>
    <w:p>
      <w:r>
        <w:t>Lambda_{S_j,n_j}(alpha_j)=Lambda_{S_j,n_j}(1),</w:t>
      </w:r>
    </w:p>
    <w:p>
      <w:r>
        <w:t>rho_{X,n_j}(alpha_j)(x_j) != x_j.</w:t>
      </w:r>
    </w:p>
    <w:p>
      <w:r>
        <w:t>```</w:t>
      </w:r>
    </w:p>
    <w:p/>
    <w:p>
      <w:r>
        <w:t>Right-stabilize by adding `j` unused strands:</w:t>
      </w:r>
    </w:p>
    <w:p/>
    <w:p>
      <w:r>
        <w:t>```text</w:t>
      </w:r>
    </w:p>
    <w:p>
      <w:r>
        <w:t>q_j = n_j+j,</w:t>
      </w:r>
    </w:p>
    <w:p>
      <w:r>
        <w:t>beta_j = iota_j(alpha_j) in B_{q_j}.</w:t>
      </w:r>
    </w:p>
    <w:p>
      <w:r>
        <w:t>```</w:t>
      </w:r>
    </w:p>
    <w:p/>
    <w:p>
      <w:r>
        <w:t>Since `q_j -&gt; infinity` and right stabilization preserves identity finite</w:t>
      </w:r>
    </w:p>
    <w:p>
      <w:r>
        <w:t>longitude data for the old detector while giving trivial data on the new</w:t>
      </w:r>
    </w:p>
    <w:p>
      <w:r>
        <w:t>strands, the sequence remains invisible to `S_j` at stage `j`.</w:t>
      </w:r>
    </w:p>
    <w:p/>
    <w:p>
      <w:r>
        <w:t>To see that it is invisible to every finite group, let `H` be finite and put</w:t>
      </w:r>
    </w:p>
    <w:p>
      <w:r>
        <w:t>`h=|H|`.  The left regular embedding gives</w:t>
      </w:r>
    </w:p>
    <w:p/>
    <w:p>
      <w:r>
        <w:t>```text</w:t>
      </w:r>
    </w:p>
    <w:p>
      <w:r>
        <w:t>K_{S_h}(n) subset K_H(n).</w:t>
      </w:r>
    </w:p>
    <w:p>
      <w:r>
        <w:t>```</w:t>
      </w:r>
    </w:p>
    <w:p/>
    <w:p>
      <w:r>
        <w:t>For every `j&gt;=h`, the inclusion `S_h -&gt; S_j` by fixed extra points gives</w:t>
      </w:r>
    </w:p>
    <w:p/>
    <w:p>
      <w:r>
        <w:t>```text</w:t>
      </w:r>
    </w:p>
    <w:p>
      <w:r>
        <w:t>K_{S_j}(n) subset K_{S_h}(n).</w:t>
      </w:r>
    </w:p>
    <w:p>
      <w:r>
        <w:t>```</w:t>
      </w:r>
    </w:p>
    <w:p/>
    <w:p>
      <w:r>
        <w:t>Hence</w:t>
      </w:r>
    </w:p>
    <w:p/>
    <w:p>
      <w:r>
        <w:t>```text</w:t>
      </w:r>
    </w:p>
    <w:p>
      <w:r>
        <w:t>beta_j in K_{S_j}(q_j) subset K_{S_h}(q_j) subset K_H(q_j)</w:t>
      </w:r>
    </w:p>
    <w:p>
      <w:r>
        <w:t>```</w:t>
      </w:r>
    </w:p>
    <w:p/>
    <w:p>
      <w:r>
        <w:t>eventually.  The moved tuple remains moved after stabilization.  Therefore this</w:t>
      </w:r>
    </w:p>
    <w:p>
      <w:r>
        <w:t>is exactly the normalized-law obstruction required by outcome B.</w:t>
      </w:r>
    </w:p>
    <w:p/>
    <w:p>
      <w:pPr>
        <w:pStyle w:val="Heading1"/>
      </w:pPr>
      <w:r>
        <w:t>Local residual certificate</w:t>
      </w:r>
    </w:p>
    <w:p/>
    <w:p>
      <w:r>
        <w:t>For a local interval `pi:X-&gt;Z` with quotient rack detector `Q`, the same</w:t>
      </w:r>
    </w:p>
    <w:p>
      <w:r>
        <w:t>certificate is used with the additional requirements</w:t>
      </w:r>
    </w:p>
    <w:p/>
    <w:p>
      <w:r>
        <w:t>```text</w:t>
      </w:r>
    </w:p>
    <w:p>
      <w:r>
        <w:t>alpha_j in N_{n_j}=ker rho_{Q,n_j},</w:t>
      </w:r>
    </w:p>
    <w:p>
      <w:r>
        <w:t>Delta_{n_j}(alpha_j) != 1.</w:t>
      </w:r>
    </w:p>
    <w:p>
      <w:r>
        <w:t>```</w:t>
      </w:r>
    </w:p>
    <w:p/>
    <w:p>
      <w:r>
        <w:t>Choose a moved residual tuple over a fixed base tuple and extend it by any</w:t>
      </w:r>
    </w:p>
    <w:p>
      <w:r>
        <w:t>fixed fibre point on the added strands.  The stabilized braid remains in</w:t>
      </w:r>
    </w:p>
    <w:p>
      <w:r>
        <w:t>`N_{q_j}` because the added strands are unused.</w:t>
      </w:r>
    </w:p>
    <w:p/>
    <w:p>
      <w:pPr>
        <w:pStyle w:val="Heading1"/>
      </w:pPr>
      <w:r>
        <w:t>What this removes</w:t>
      </w:r>
    </w:p>
    <w:p/>
    <w:p>
      <w:r>
        <w:t>The product-prefix certificate</w:t>
      </w:r>
    </w:p>
    <w:p/>
    <w:p>
      <w:r>
        <w:t>```text</w:t>
      </w:r>
    </w:p>
    <w:p>
      <w:r>
        <w:t>P_j = G_1 x ... x G_j</w:t>
      </w:r>
    </w:p>
    <w:p>
      <w:r>
        <w:t>```</w:t>
      </w:r>
    </w:p>
    <w:p/>
    <w:p>
      <w:r>
        <w:t>is still valid, but it is no longer necessary.  A proposed B proof may use the</w:t>
      </w:r>
    </w:p>
    <w:p>
      <w:r>
        <w:t>simpler symmetric tower:</w:t>
      </w:r>
    </w:p>
    <w:p/>
    <w:p>
      <w:r>
        <w:t>```text</w:t>
      </w:r>
    </w:p>
    <w:p>
      <w:r>
        <w:t>S_1,S_2,S_3,...</w:t>
      </w:r>
    </w:p>
    <w:p>
      <w:r>
        <w:t>```</w:t>
      </w:r>
    </w:p>
    <w:p/>
    <w:p>
      <w:r>
        <w:t>This removes bookkeeping about enumerating finite groups.  The remaining B</w:t>
      </w:r>
    </w:p>
    <w:p>
      <w:r>
        <w:t>burden is still substantial and all-`n`: one must give a symbolic construction</w:t>
      </w:r>
    </w:p>
    <w:p>
      <w:r>
        <w:t>of the `alpha_j`, prove the identity `S_j` longitude data, and give explicit</w:t>
      </w:r>
    </w:p>
    <w:p>
      <w:r>
        <w:t>moved tuples.</w:t>
      </w:r>
    </w:p>
    <w:p/>
    <w:p>
      <w:pPr>
        <w:pStyle w:val="Heading1"/>
      </w:pPr>
      <w:r>
        <w:t>Executable helpers</w:t>
      </w:r>
    </w:p>
    <w:p/>
    <w:p>
      <w:r>
        <w:t>The global helper</w:t>
      </w:r>
    </w:p>
    <w:p/>
    <w:p>
      <w:r>
        <w:t>```text</w:t>
      </w:r>
    </w:p>
    <w:p>
      <w:r>
        <w:t>symmetric_normalized_law_prefix_witness_audit(...)</w:t>
      </w:r>
    </w:p>
    <w:p>
      <w:r>
        <w:t>```</w:t>
      </w:r>
    </w:p>
    <w:p/>
    <w:p>
      <w:r>
        <w:t>checks one supplied row of the symmetric-tower certificate.</w:t>
      </w:r>
    </w:p>
    <w:p/>
    <w:p>
      <w:r>
        <w:t>The local helper</w:t>
      </w:r>
    </w:p>
    <w:p/>
    <w:p>
      <w:r>
        <w:t>```text</w:t>
      </w:r>
    </w:p>
    <w:p>
      <w:r>
        <w:t>local_symmetric_normalized_law_prefix_witness_audit(...)</w:t>
      </w:r>
    </w:p>
    <w:p>
      <w:r>
        <w:t>```</w:t>
      </w:r>
    </w:p>
    <w:p/>
    <w:p>
      <w:r>
        <w:t>checks the corresponding quotient-kernel and residual-movement conditions for</w:t>
      </w:r>
    </w:p>
    <w:p>
      <w:r>
        <w:t>one local row.</w:t>
      </w:r>
    </w:p>
    <w:p>
      <w:r>
        <w:t>For the local helper, residual movement and base compatibility are derived</w:t>
      </w:r>
    </w:p>
    <w:p>
      <w:r>
        <w:t>from the actual source/stabilized fibre tuples and their images, and the row</w:t>
      </w:r>
    </w:p>
    <w:p>
      <w:r>
        <w:t>requires its finite base-detector and group-longitude checks to be derived</w:t>
      </w:r>
    </w:p>
    <w:p>
      <w:r>
        <w:t>from the supplied tables.  A row with only asserted movement booleans is not a</w:t>
      </w:r>
    </w:p>
    <w:p>
      <w:r>
        <w:t>certificate.</w:t>
      </w:r>
    </w:p>
    <w:p/>
    <w:p>
      <w:r>
        <w:t>These helpers are finite certificate checks for supplied data.  They do not</w:t>
      </w:r>
    </w:p>
    <w:p>
      <w:r>
        <w:t>construct the required all-`j` sequence.</w:t>
      </w:r>
    </w:p>
    <w:p>
      <w:r>
        <w:br w:type="page"/>
      </w:r>
    </w:p>
    <w:p>
      <w:pPr>
        <w:pStyle w:val="Title"/>
      </w:pPr>
      <w:r>
        <w:t>Endpoint family symmetric fork</w:t>
      </w:r>
    </w:p>
    <w:p/>
    <w:p>
      <w:r>
        <w:t>Date: 2026-05-30</w:t>
      </w:r>
    </w:p>
    <w:p/>
    <w:p>
      <w:r>
        <w:t>This note follows `proofs/descent_endpoint_repair_contract.md` and</w:t>
      </w:r>
    </w:p>
    <w:p>
      <w:r>
        <w:t>`proofs/symmetric_detector_reduction.md`.  It does not prove the missing</w:t>
      </w:r>
    </w:p>
    <w:p>
      <w:r>
        <w:t>endpoint-longitudinalization theorem.  It records the exact symmetric-detector</w:t>
      </w:r>
    </w:p>
    <w:p>
      <w:r>
        <w:t>fork for any finite family of fixed endpoint groups.</w:t>
      </w:r>
    </w:p>
    <w:p/>
    <w:p>
      <w:r>
        <w:t>The executable mirror is `endpoint_family_symmetric_fork_audit(...)`.  It</w:t>
      </w:r>
    </w:p>
    <w:p>
      <w:r>
        <w:t>records the finite endpoint factor orders, the left-regular symmetric cutoff,</w:t>
      </w:r>
    </w:p>
    <w:p>
      <w:r>
        <w:t>one finite row for every endpoint factor, and whether listed failed symmetric</w:t>
      </w:r>
    </w:p>
    <w:p>
      <w:r>
        <w:t>degrees form the finite prefix of the normalized-law tail shape.</w:t>
      </w:r>
    </w:p>
    <w:p/>
    <w:p>
      <w:r>
        <w:t>Each endpoint factor row has the form</w:t>
      </w:r>
    </w:p>
    <w:p/>
    <w:p>
      <w:r>
        <w:t>```text</w:t>
      </w:r>
    </w:p>
    <w:p>
      <w:r>
        <w:t>(factor_index, endpoint_group_order, endpoint_witness_supplied,</w:t>
      </w:r>
    </w:p>
    <w:p>
      <w:r>
        <w:t xml:space="preserve"> faithful_readout).</w:t>
      </w:r>
    </w:p>
    <w:p>
      <w:r>
        <w:t>```</w:t>
      </w:r>
    </w:p>
    <w:p/>
    <w:p>
      <w:r>
        <w:t>The rows must cover exactly the endpoint factor order list, with no missing,</w:t>
      </w:r>
    </w:p>
    <w:p>
      <w:r>
        <w:t>extra, or duplicate factor indices and no order mismatch.  A positive</w:t>
      </w:r>
    </w:p>
    <w:p>
      <w:r>
        <w:t>symmetric cutoff requires every factor row to carry a supplied endpoint</w:t>
      </w:r>
    </w:p>
    <w:p>
      <w:r>
        <w:t>witness, and faithfulness is the finite conjunction of the row readout</w:t>
      </w:r>
    </w:p>
    <w:p>
      <w:r>
        <w:t>faithfulness entries.  The older booleans are retained as diagnostic input,</w:t>
      </w:r>
    </w:p>
    <w:p>
      <w:r>
        <w:t>but a boolean-only audit with no endpoint factor rows does not prove the</w:t>
      </w:r>
    </w:p>
    <w:p>
      <w:r>
        <w:t>cutoff.</w:t>
      </w:r>
    </w:p>
    <w:p/>
    <w:p>
      <w:r>
        <w:t>The one-row B-seed attachment helper</w:t>
      </w:r>
    </w:p>
    <w:p>
      <w:r>
        <w:t>`endpoint_family_symmetric_seed_audit(...)` pairs such an endpoint-family miss</w:t>
      </w:r>
    </w:p>
    <w:p>
      <w:r>
        <w:t>with a supplied `local_symmetric_normalized_law_prefix_witness_audit(...)` row.</w:t>
      </w:r>
    </w:p>
    <w:p>
      <w:r>
        <w:t>It requires the same symmetric degree, right stabilization by that degree, a</w:t>
      </w:r>
    </w:p>
    <w:p>
      <w:r>
        <w:t>nonidentity endpoint channel, endpoint-family faithfulness, and a finite</w:t>
      </w:r>
    </w:p>
    <w:p>
      <w:r>
        <w:t>residual motion row matching the stabilized local prefix.  The endpoint miss</w:t>
      </w:r>
    </w:p>
    <w:p>
      <w:r>
        <w:t>row records an endpoint value and endpoint identity, plus residual input and</w:t>
      </w:r>
    </w:p>
    <w:p>
      <w:r>
        <w:t>output tuples.  It proves attachment only when the endpoint value differs</w:t>
      </w:r>
    </w:p>
    <w:p>
      <w:r>
        <w:t>from identity, the residual row is moved, and the row equals the local prefix</w:t>
      </w:r>
    </w:p>
    <w:p>
      <w:r>
        <w:t>stabilized fibre tuple and stabilized image.  The older attachment booleans</w:t>
      </w:r>
    </w:p>
    <w:p>
      <w:r>
        <w:t>are diagnostic only; a boolean-only seed audit is not a B-side row.</w:t>
      </w:r>
    </w:p>
    <w:p/>
    <w:p>
      <w:pPr>
        <w:pStyle w:val="Heading1"/>
      </w:pPr>
      <w:r>
        <w:t>Setup</w:t>
      </w:r>
    </w:p>
    <w:p/>
    <w:p>
      <w:r>
        <w:t>Fix a local interval</w:t>
      </w:r>
    </w:p>
    <w:p/>
    <w:p>
      <w:r>
        <w:t>```text</w:t>
      </w:r>
    </w:p>
    <w:p>
      <w:r>
        <w:t>pi:X -&gt; Z</w:t>
      </w:r>
    </w:p>
    <w:p>
      <w:r>
        <w:t>```</w:t>
      </w:r>
    </w:p>
    <w:p/>
    <w:p>
      <w:r>
        <w:t>with quotient rack detector `Q`, and put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Let a proposed faithful endpoint readout use finitely many fixed finite groups</w:t>
      </w:r>
    </w:p>
    <w:p/>
    <w:p>
      <w:r>
        <w:t>```text</w:t>
      </w:r>
    </w:p>
    <w:p>
      <w:r>
        <w:t>H_1,...,H_t,</w:t>
      </w:r>
    </w:p>
    <w:p>
      <w:r>
        <w:t>```</w:t>
      </w:r>
    </w:p>
    <w:p/>
    <w:p>
      <w:r>
        <w:t>all depending only on the interval and quotient detector, not on braid index.</w:t>
      </w:r>
    </w:p>
    <w:p>
      <w:r>
        <w:t>For each completed-context endpoint channel `e`, let</w:t>
      </w:r>
    </w:p>
    <w:p/>
    <w:p>
      <w:r>
        <w:t>```text</w:t>
      </w:r>
    </w:p>
    <w:p>
      <w:r>
        <w:t>h_e(beta,z,x) in H_{s(e)}.</w:t>
      </w:r>
    </w:p>
    <w:p>
      <w:r>
        <w:t>```</w:t>
      </w:r>
    </w:p>
    <w:p/>
    <w:p>
      <w:r>
        <w:t>Assume the endpoint family is faithful after the transport/readout quotient is</w:t>
      </w:r>
    </w:p>
    <w:p>
      <w:r>
        <w:t>fixed:</w:t>
      </w:r>
    </w:p>
    <w:p/>
    <w:p>
      <w:r>
        <w:t>```text</w:t>
      </w:r>
    </w:p>
    <w:p>
      <w:r>
        <w:t>some h_e(beta,z,x) != 1</w:t>
      </w:r>
    </w:p>
    <w:p>
      <w:r>
        <w:t xml:space="preserve">    =&gt; Delta_n(beta) != 1</w:t>
      </w:r>
    </w:p>
    <w:p>
      <w:r>
        <w:t>```</w:t>
      </w:r>
    </w:p>
    <w:p/>
    <w:p>
      <w:r>
        <w:t>for the residual branch under consideration.</w:t>
      </w:r>
    </w:p>
    <w:p/>
    <w:p>
      <w:r>
        <w:t>Put</w:t>
      </w:r>
    </w:p>
    <w:p/>
    <w:p>
      <w:r>
        <w:t>```text</w:t>
      </w:r>
    </w:p>
    <w:p>
      <w:r>
        <w:t>m_0 = max_s |H_s|.</w:t>
      </w:r>
    </w:p>
    <w:p>
      <w:r>
        <w:t>```</w:t>
      </w:r>
    </w:p>
    <w:p/>
    <w:p>
      <w:r>
        <w:t>If the endpoint family is empty, there is no endpoint obstruction.</w:t>
      </w:r>
    </w:p>
    <w:p/>
    <w:p>
      <w:pPr>
        <w:pStyle w:val="Heading1"/>
      </w:pPr>
      <w:r>
        <w:t>Positive symmetric cutoff from endpoint witnesses</w:t>
      </w:r>
    </w:p>
    <w:p/>
    <w:p>
      <w:r>
        <w:t>Suppose every endpoint channel has the all-`n` witness property</w:t>
      </w:r>
    </w:p>
    <w:p/>
    <w:p>
      <w:r>
        <w:t>```text</w:t>
      </w:r>
    </w:p>
    <w:p>
      <w:r>
        <w:t>h_e(beta,z,x) in V_beta(H_{s(e)})</w:t>
      </w:r>
    </w:p>
    <w:p>
      <w:r>
        <w:t>```</w:t>
      </w:r>
    </w:p>
    <w:p/>
    <w:p>
      <w:r>
        <w:t>for every `n`, `beta in N_n`, and completed context.</w:t>
      </w:r>
    </w:p>
    <w:p/>
    <w:p>
      <w:r>
        <w:t>Then `S_{m_0}` kills every endpoint channel.  Indeed, for `m_0 &gt;= |H_s|`, the</w:t>
      </w:r>
    </w:p>
    <w:p>
      <w:r>
        <w:t>left-regular embedding and symmetric tower monotonicity give</w:t>
      </w:r>
    </w:p>
    <w:p/>
    <w:p>
      <w:r>
        <w:t>```text</w:t>
      </w:r>
    </w:p>
    <w:p>
      <w:r>
        <w:t>K_{S_{m_0}}(n) subset K_{H_s}(n)</w:t>
      </w:r>
    </w:p>
    <w:p>
      <w:r>
        <w:t>```</w:t>
      </w:r>
    </w:p>
    <w:p/>
    <w:p>
      <w:r>
        <w:t>for every factor `H_s`.  Thus if `beta in K_{S_{m_0}}(n)`, then</w:t>
      </w:r>
    </w:p>
    <w:p>
      <w:r>
        <w:t>`V_beta(H_s)={1}` for every `s`; the endpoint witness property forces every</w:t>
      </w:r>
    </w:p>
    <w:p>
      <w:r>
        <w:t>`h_e(beta,z,x)` to be identity.</w:t>
      </w:r>
    </w:p>
    <w:p/>
    <w:p>
      <w:r>
        <w:t>So a fixed endpoint-longitudinalization proof may be converted to one</w:t>
      </w:r>
    </w:p>
    <w:p>
      <w:r>
        <w:t>symmetric detector degree:</w:t>
      </w:r>
    </w:p>
    <w:p/>
    <w:p>
      <w:r>
        <w:t>```text</w:t>
      </w:r>
    </w:p>
    <w:p>
      <w:r>
        <w:t>beta in N_n cap K_{S_{m_0}}(n)</w:t>
      </w:r>
    </w:p>
    <w:p>
      <w:r>
        <w:t xml:space="preserve">    =&gt; all endpoint channels are identity.</w:t>
      </w:r>
    </w:p>
    <w:p>
      <w:r>
        <w:t>```</w:t>
      </w:r>
    </w:p>
    <w:p/>
    <w:p>
      <w:r>
        <w:t>Combined with the transport/readout quotient and faithful reconstruction, this</w:t>
      </w:r>
    </w:p>
    <w:p>
      <w:r>
        <w:t>is the endpoint part of the local finite-detector implication.</w:t>
      </w:r>
    </w:p>
    <w:p/>
    <w:p>
      <w:pPr>
        <w:pStyle w:val="Heading1"/>
      </w:pPr>
      <w:r>
        <w:t>Finite endpoint-family dichotomy</w:t>
      </w:r>
    </w:p>
    <w:p/>
    <w:p>
      <w:r>
        <w:t>Without assuming the witness property, exactly one of the following holds.</w:t>
      </w:r>
    </w:p>
    <w:p/>
    <w:p>
      <w:r>
        <w:t>1. There exists an integer `M &gt;= m_0` such that for every `n`,</w:t>
      </w:r>
    </w:p>
    <w:p/>
    <w:p>
      <w:r>
        <w:t xml:space="preserve">   ```text</w:t>
      </w:r>
    </w:p>
    <w:p>
      <w:r>
        <w:t xml:space="preserve">   beta in N_n cap K_{S_M}(n)</w:t>
      </w:r>
    </w:p>
    <w:p>
      <w:r>
        <w:t xml:space="preserve">       =&gt; h_e(beta,z,x)=1 for every endpoint channel e</w:t>
      </w:r>
    </w:p>
    <w:p>
      <w:r>
        <w:t xml:space="preserve">   ```</w:t>
      </w:r>
    </w:p>
    <w:p/>
    <w:p>
      <w:r>
        <w:t xml:space="preserve">   and every completed context.</w:t>
      </w:r>
    </w:p>
    <w:p/>
    <w:p>
      <w:r>
        <w:t>2. For every `j &gt;= m_0`, there are `n_j`, `alpha_j in N_{n_j} cap</w:t>
      </w:r>
    </w:p>
    <w:p>
      <w:r>
        <w:t xml:space="preserve">   K_{S_j}(n_j)`, a completed context `(z_j,x_j)`, and an endpoint channel</w:t>
      </w:r>
    </w:p>
    <w:p>
      <w:r>
        <w:t xml:space="preserve">   `e_j` such that</w:t>
      </w:r>
    </w:p>
    <w:p/>
    <w:p>
      <w:r>
        <w:t xml:space="preserve">   ```text</w:t>
      </w:r>
    </w:p>
    <w:p>
      <w:r>
        <w:t xml:space="preserve">   h_{e_j}(alpha_j,z_j,x_j) != 1.</w:t>
      </w:r>
    </w:p>
    <w:p>
      <w:r>
        <w:t xml:space="preserve">   ```</w:t>
      </w:r>
    </w:p>
    <w:p/>
    <w:p>
      <w:r>
        <w:t>Proof.  If (1) fails, then no `S_j` with `j&gt;=m_0` kills all endpoints.  For</w:t>
      </w:r>
    </w:p>
    <w:p>
      <w:r>
        <w:t>each such `j`, choose a failed row and one nonidentity endpoint in that row;</w:t>
      </w:r>
    </w:p>
    <w:p>
      <w:r>
        <w:t>this is (2).  Conversely, (2) rules out every `M&gt;=m_0` by taking `j=M`.  QED.</w:t>
      </w:r>
    </w:p>
    <w:p/>
    <w:p>
      <w:pPr>
        <w:pStyle w:val="Heading1"/>
      </w:pPr>
      <w:r>
        <w:t>Normalized-law consequence</w:t>
      </w:r>
    </w:p>
    <w:p/>
    <w:p>
      <w:r>
        <w:t>Assume case (2) and the endpoint family is faithful.  Right-stabilize each</w:t>
      </w:r>
    </w:p>
    <w:p>
      <w:r>
        <w:t>`alpha_j` by adding `j` unused strands:</w:t>
      </w:r>
    </w:p>
    <w:p/>
    <w:p>
      <w:r>
        <w:t>```text</w:t>
      </w:r>
    </w:p>
    <w:p>
      <w:r>
        <w:t>q_j = n_j+j,</w:t>
      </w:r>
    </w:p>
    <w:p>
      <w:r>
        <w:t>beta_j = iota_j(alpha_j).</w:t>
      </w:r>
    </w:p>
    <w:p>
      <w:r>
        <w:t>```</w:t>
      </w:r>
    </w:p>
    <w:p/>
    <w:p>
      <w:r>
        <w:t>Then `q_j -&gt; infinity`, `beta_j in N_{q_j}`, and the moved residual tuple</w:t>
      </w:r>
    </w:p>
    <w:p>
      <w:r>
        <w:t>persists after adding fixed fibre entries.  Also `beta_j in K_{S_j}(q_j)`.</w:t>
      </w:r>
    </w:p>
    <w:p/>
    <w:p>
      <w:r>
        <w:t>For every finite group `G`, let `g=|G|`.  For all `j&gt;=max(m_0,g)`,</w:t>
      </w:r>
    </w:p>
    <w:p/>
    <w:p>
      <w:r>
        <w:t>```text</w:t>
      </w:r>
    </w:p>
    <w:p>
      <w:r>
        <w:t>K_{S_j}(q_j) subset K_{S_g}(q_j) subset K_G(q_j).</w:t>
      </w:r>
    </w:p>
    <w:p>
      <w:r>
        <w:t>```</w:t>
      </w:r>
    </w:p>
    <w:p/>
    <w:p>
      <w:r>
        <w:t>Therefore the sequence is eventually invisible to every finite group while</w:t>
      </w:r>
    </w:p>
    <w:p>
      <w:r>
        <w:t>still moving the residual action.  This is the normalized-law shape required</w:t>
      </w:r>
    </w:p>
    <w:p>
      <w:r>
        <w:t>by the global-local fork.</w:t>
      </w:r>
    </w:p>
    <w:p/>
    <w:p>
      <w:r>
        <w:t>Because there are only finitely many endpoint channels, some channel occurs</w:t>
      </w:r>
    </w:p>
    <w:p>
      <w:r>
        <w:t>along an unbounded subsequence.  Thus a future B proof may either keep the</w:t>
      </w:r>
    </w:p>
    <w:p>
      <w:r>
        <w:t>varying-channel sequence or pass to one recurrent endpoint channel.</w:t>
      </w:r>
    </w:p>
    <w:p/>
    <w:p>
      <w:pPr>
        <w:pStyle w:val="Heading1"/>
      </w:pPr>
      <w:r>
        <w:t>Consequence for the repair contract</w:t>
      </w:r>
    </w:p>
    <w:p/>
    <w:p>
      <w:r>
        <w:t>The descent-endpoint repair contract needs endpoint witnesses because they</w:t>
      </w:r>
    </w:p>
    <w:p>
      <w:r>
        <w:t>prove case (1) constructively with the fixed product group</w:t>
      </w:r>
    </w:p>
    <w:p/>
    <w:p>
      <w:r>
        <w:t>```text</w:t>
      </w:r>
    </w:p>
    <w:p>
      <w:r>
        <w:t>H_endpoint = product_s H_s.</w:t>
      </w:r>
    </w:p>
    <w:p>
      <w:r>
        <w:t>```</w:t>
      </w:r>
    </w:p>
    <w:p/>
    <w:p>
      <w:r>
        <w:t>This note shows the matching negative alternative: if no fixed symmetric</w:t>
      </w:r>
    </w:p>
    <w:p>
      <w:r>
        <w:t>detector degree kills the finite endpoint family, then the failure already has</w:t>
      </w:r>
    </w:p>
    <w:p>
      <w:r>
        <w:t>the normalized-law tail format.  A bounded endpoint miss remains only a seed;</w:t>
      </w:r>
    </w:p>
    <w:p>
      <w:r>
        <w:t>the all-tail construction is still required for outcome B.</w:t>
      </w:r>
    </w:p>
    <w:p>
      <w:r>
        <w:br w:type="page"/>
      </w:r>
    </w:p>
    <w:p>
      <w:pPr>
        <w:pStyle w:val="Title"/>
      </w:pPr>
      <w:r>
        <w:t>Pure-braid law embedding</w:t>
      </w:r>
    </w:p>
    <w:p/>
    <w:p>
      <w:r>
        <w:t>Date: 2026-05-28</w:t>
      </w:r>
    </w:p>
    <w:p/>
    <w:p>
      <w:r>
        <w:t>This note records a more plausible normalized-law framework than pure powers.</w:t>
      </w:r>
    </w:p>
    <w:p/>
    <w:p>
      <w:pPr>
        <w:pStyle w:val="Heading1"/>
      </w:pPr>
      <w:r>
        <w:t>Construction</w:t>
      </w:r>
    </w:p>
    <w:p/>
    <w:p>
      <w:r>
        <w:t>For `1 &lt;= i &lt; j`, let `A_{i,j}` be the standard pure braid</w:t>
      </w:r>
    </w:p>
    <w:p/>
    <w:p>
      <w:r>
        <w:t>```text</w:t>
      </w:r>
    </w:p>
    <w:p>
      <w:r>
        <w:t>A_{i,j} = sigma_{j-1} ... sigma_{i+1} sigma_i^2</w:t>
      </w:r>
    </w:p>
    <w:p>
      <w:r>
        <w:t xml:space="preserve">          sigma_{i+1}^{-1} ... sigma_{j-1}^{-1}.</w:t>
      </w:r>
    </w:p>
    <w:p>
      <w:r>
        <w:t>```</w:t>
      </w:r>
    </w:p>
    <w:p/>
    <w:p>
      <w:r>
        <w:t>Given a free word `w(x_1,...,x_k)`, embed it in `P_{k+1}` by sending</w:t>
      </w:r>
    </w:p>
    <w:p/>
    <w:p>
      <w:r>
        <w:t>```text</w:t>
      </w:r>
    </w:p>
    <w:p>
      <w:r>
        <w:t>x_r -&gt; A_{r,k+1}.</w:t>
      </w:r>
    </w:p>
    <w:p>
      <w:r>
        <w:t>```</w:t>
      </w:r>
    </w:p>
    <w:p/>
    <w:p>
      <w:r>
        <w:t>The code implements this as `law_word_on_last_strand(w, arity=k)`.</w:t>
      </w:r>
    </w:p>
    <w:p/>
    <w:p>
      <w:pPr>
        <w:pStyle w:val="Heading1"/>
      </w:pPr>
      <w:r>
        <w:t>Law-longitude lemma</w:t>
      </w:r>
    </w:p>
    <w:p/>
    <w:p>
      <w:r>
        <w:t>If `w` is a law in a finite group `G`, then the braid</w:t>
      </w:r>
    </w:p>
    <w:p/>
    <w:p>
      <w:r>
        <w:t>```text</w:t>
      </w:r>
    </w:p>
    <w:p>
      <w:r>
        <w:t>beta_w = w(A_{1,k+1},...,A_{k,k+1})</w:t>
      </w:r>
    </w:p>
    <w:p>
      <w:r>
        <w:t>```</w:t>
      </w:r>
    </w:p>
    <w:p/>
    <w:p>
      <w:r>
        <w:t>has identity finite-`G` Artin-longitude signature:</w:t>
      </w:r>
    </w:p>
    <w:p/>
    <w:p>
      <w:r>
        <w:t>```text</w:t>
      </w:r>
    </w:p>
    <w:p>
      <w:r>
        <w:t>Lambda_{G,k+1}(beta_w)=Lambda_{G,k+1}(1).</w:t>
      </w:r>
    </w:p>
    <w:p>
      <w:r>
        <w:t>```</w:t>
      </w:r>
    </w:p>
    <w:p/>
    <w:p>
      <w:r>
        <w:t>This is an all-word statement, not a bounded search assertion.  The kernel of</w:t>
      </w:r>
    </w:p>
    <w:p>
      <w:r>
        <w:t>the deletion map `P_{k+1} -&gt; P_k` is the free point-pushing subgroup generated</w:t>
      </w:r>
    </w:p>
    <w:p>
      <w:r>
        <w:t>by `A_{1,k+1},...,A_{k,k+1}`.  Under the Artin representation this subgroup</w:t>
      </w:r>
    </w:p>
    <w:p>
      <w:r>
        <w:t>is the standard action of the free group on `k` puncture meridians obtained by</w:t>
      </w:r>
    </w:p>
    <w:p>
      <w:r>
        <w:t>pushing the last puncture around a loop.  After assigning the free meridians</w:t>
      </w:r>
    </w:p>
    <w:p>
      <w:r>
        <w:t>to elements of `G`, the pushed loop labelled by `w` evaluates to `1` because</w:t>
      </w:r>
    </w:p>
    <w:p>
      <w:r>
        <w:t>`w` is a law in `G`.  Therefore the last puncture has trivial point-pushing</w:t>
      </w:r>
    </w:p>
    <w:p>
      <w:r>
        <w:t>monodromy, and the induced conjugating longitudes of all puncture meridians</w:t>
      </w:r>
    </w:p>
    <w:p>
      <w:r>
        <w:t>evaluate to the identity.  Equivalently, each recursive longitude of</w:t>
      </w:r>
    </w:p>
    <w:p>
      <w:r>
        <w:t>`beta_w` lies in the verbal subgroup generated by substitution instances of</w:t>
      </w:r>
    </w:p>
    <w:p>
      <w:r>
        <w:t>`w`; every homomorphism from the free group to `G` kills that verbal subgroup.</w:t>
      </w:r>
    </w:p>
    <w:p/>
    <w:p>
      <w:r>
        <w:t>Thus pure-braid law words give normalized finite-group longitude invisibility</w:t>
      </w:r>
    </w:p>
    <w:p>
      <w:r>
        <w:t>without needing the word to be a pure power.  This is stronger than the failed</w:t>
      </w:r>
    </w:p>
    <w:p>
      <w:r>
        <w:t>pure-power shortcut because non-power law words, such as commutator-style</w:t>
      </w:r>
    </w:p>
    <w:p>
      <w:r>
        <w:t>laws, need not be powers of one fixed braid action element.</w:t>
      </w:r>
    </w:p>
    <w:p/>
    <w:p>
      <w:r>
        <w:t>The test suite verifies the executable convention:</w:t>
      </w:r>
    </w:p>
    <w:p/>
    <w:p>
      <w:pPr>
        <w:pStyle w:val="ListBullet"/>
      </w:pPr>
      <w:r>
        <w:t>`A_{1,2} = sigma_1^2`;</w:t>
      </w:r>
    </w:p>
    <w:p>
      <w:pPr>
        <w:pStyle w:val="ListBullet"/>
      </w:pPr>
      <w:r>
        <w:t>`A_{1,3} = sigma_2 sigma_1^2 sigma_2^{-1}`;</w:t>
      </w:r>
    </w:p>
    <w:p>
      <w:pPr>
        <w:pStyle w:val="ListBullet"/>
      </w:pPr>
      <w:r>
        <w:t>the embedded commutator law is invisible to abelian test groups and visible</w:t>
      </w:r>
    </w:p>
    <w:p>
      <w:r>
        <w:t xml:space="preserve">  to `S3`;</w:t>
      </w:r>
    </w:p>
    <w:p>
      <w:pPr>
        <w:pStyle w:val="ListBullet"/>
      </w:pPr>
      <w:r>
        <w:t>embedded law braids are pure at the Artin permutation level.</w:t>
      </w:r>
    </w:p>
    <w:p>
      <w:pPr>
        <w:pStyle w:val="ListBullet"/>
      </w:pPr>
      <w:r>
        <w:t>sampled words that are laws on `C2`, `C3`, and `S3` have identity</w:t>
      </w:r>
    </w:p>
    <w:p>
      <w:r>
        <w:t xml:space="preserve">  finite-group longitude signatures on those groups.</w:t>
      </w:r>
    </w:p>
    <w:p/>
    <w:p>
      <w:r>
        <w:t>The compact helper</w:t>
      </w:r>
    </w:p>
    <w:p/>
    <w:p>
      <w:r>
        <w:t>```text</w:t>
      </w:r>
    </w:p>
    <w:p>
      <w:r>
        <w:t>law_braid_longitude_subgroup_profile(groups,w,arity)</w:t>
      </w:r>
    </w:p>
    <w:p>
      <w:r>
        <w:t>```</w:t>
      </w:r>
    </w:p>
    <w:p/>
    <w:p>
      <w:r>
        <w:t>records the same invisibility condition through the subgroup</w:t>
      </w:r>
    </w:p>
    <w:p>
      <w:r>
        <w:t>`V_beta(G)` generated by all recursive-longitude values.  For a law word on</w:t>
      </w:r>
    </w:p>
    <w:p>
      <w:r>
        <w:t>`G`, this subgroup is trivial and the Artin permutation is identity.  This is</w:t>
      </w:r>
    </w:p>
    <w:p>
      <w:r>
        <w:t>recorded separately in `proofs/longitude_subgroup_profile.md`.</w:t>
      </w:r>
    </w:p>
    <w:p/>
    <w:p>
      <w:pPr>
        <w:pStyle w:val="Heading1"/>
      </w:pPr>
      <w:r>
        <w:t>Remaining obstacle</w:t>
      </w:r>
    </w:p>
    <w:p/>
    <w:p>
      <w:r>
        <w:t>This is not yet counterexample B.  To get B, one would need:</w:t>
      </w:r>
    </w:p>
    <w:p/>
    <w:p>
      <w:r>
        <w:t>1. a fixed finite YBE solution `X`;</w:t>
      </w:r>
    </w:p>
    <w:p>
      <w:r>
        <w:t>2. a sequence of free-group law words `w_j` that eventually hold in every</w:t>
      </w:r>
    </w:p>
    <w:p>
      <w:r>
        <w:t xml:space="preserve">   finite group;</w:t>
      </w:r>
    </w:p>
    <w:p>
      <w:r>
        <w:t>3. braid words `beta_j = w_j(A_{1,q_j},...,A_{k_j,q_j})` with `q_j -&gt; infinity`;</w:t>
      </w:r>
    </w:p>
    <w:p>
      <w:r>
        <w:t>4. the law-longitude lemma above, which proves that all recursive finite-G</w:t>
      </w:r>
    </w:p>
    <w:p>
      <w:r>
        <w:t xml:space="preserve">   longitudes of `beta_j` are eventually trivial for every finite group `G`;</w:t>
      </w:r>
    </w:p>
    <w:p>
      <w:r>
        <w:t>5. explicit tuples in `X^{q_j}` moved by `beta_j`.</w:t>
      </w:r>
    </w:p>
    <w:p/>
    <w:p>
      <w:r>
        <w:t>The current framework supplies items 2-4 as a plausible route once an</w:t>
      </w:r>
    </w:p>
    <w:p>
      <w:r>
        <w:t>appropriate finite YBE action is found.  It does not supply item 1 or item 5.</w:t>
      </w:r>
    </w:p>
    <w:p/>
    <w:p>
      <w:pPr>
        <w:pStyle w:val="Heading1"/>
      </w:pPr>
      <w:r>
        <w:t>Executable audit</w:t>
      </w:r>
    </w:p>
    <w:p/>
    <w:p>
      <w:r>
        <w:t>`tools/run_law_braid_embedding_audit.py` records profiles for:</w:t>
      </w:r>
    </w:p>
    <w:p/>
    <w:p>
      <w:pPr>
        <w:pStyle w:val="ListBullet"/>
      </w:pPr>
      <w:r>
        <w:t>`x^6`;</w:t>
      </w:r>
    </w:p>
    <w:p>
      <w:pPr>
        <w:pStyle w:val="ListBullet"/>
      </w:pPr>
      <w:r>
        <w:t>`[x,y]`;</w:t>
      </w:r>
    </w:p>
    <w:p>
      <w:pPr>
        <w:pStyle w:val="ListBullet"/>
      </w:pPr>
      <w:r>
        <w:t>`[x^2,y^3]`.</w:t>
      </w:r>
    </w:p>
    <w:p/>
    <w:p>
      <w:r>
        <w:t>The generated report is `proofs/law_braid_embedding_audit.json`.</w:t>
      </w:r>
    </w:p>
    <w:p>
      <w:r>
        <w:br w:type="page"/>
      </w:r>
    </w:p>
    <w:p>
      <w:pPr>
        <w:pStyle w:val="Title"/>
      </w:pPr>
      <w:r>
        <w:t>Action-image law obstruction</w:t>
      </w:r>
    </w:p>
    <w:p/>
    <w:p>
      <w:r>
        <w:t>Date: 2026-05-28</w:t>
      </w:r>
    </w:p>
    <w:p/>
    <w:p>
      <w:r>
        <w:t>This note records an important constraint on the pure-braid law framework.</w:t>
      </w:r>
    </w:p>
    <w:p/>
    <w:p>
      <w:pPr>
        <w:pStyle w:val="Heading1"/>
      </w:pPr>
      <w:r>
        <w:t>Fixed finite image principle</w:t>
      </w:r>
    </w:p>
    <w:p/>
    <w:p>
      <w:r>
        <w:t>Suppose a free word `w(x_1,...,x_k)` is embedded into a braid group by choosing</w:t>
      </w:r>
    </w:p>
    <w:p>
      <w:r>
        <w:t>braids `b_1,...,b_k` and setting</w:t>
      </w:r>
    </w:p>
    <w:p/>
    <w:p>
      <w:r>
        <w:t>```text</w:t>
      </w:r>
    </w:p>
    <w:p>
      <w:r>
        <w:t>beta = w(b_1,...,b_k).</w:t>
      </w:r>
    </w:p>
    <w:p>
      <w:r>
        <w:t>```</w:t>
      </w:r>
    </w:p>
    <w:p/>
    <w:p>
      <w:r>
        <w:t>For any fixed finite YBE solution `X` and braid index `n`, the images of</w:t>
      </w:r>
    </w:p>
    <w:p>
      <w:r>
        <w:t>`b_1,...,b_k` in `Sym(X^n)` generate a finite group `H`.  If `w` is a law on</w:t>
      </w:r>
    </w:p>
    <w:p>
      <w:r>
        <w:t>`H`, then `rho_{X,n}(beta)=1`.</w:t>
      </w:r>
    </w:p>
    <w:p/>
    <w:p>
      <w:r>
        <w:t>The code now records this as an exact certificate, not just as prose.  The</w:t>
      </w:r>
    </w:p>
    <w:p>
      <w:r>
        <w:t>helper</w:t>
      </w:r>
    </w:p>
    <w:p/>
    <w:p>
      <w:r>
        <w:t>```text</w:t>
      </w:r>
    </w:p>
    <w:p>
      <w:r>
        <w:t>law_braid_action_certificate(X, w, arity)</w:t>
      </w:r>
    </w:p>
    <w:p>
      <w:r>
        <w:t>```</w:t>
      </w:r>
    </w:p>
    <w:p/>
    <w:p>
      <w:r>
        <w:t>embeds `w` through the standard pure braids `A_{r+1,k+1}`, generates the</w:t>
      </w:r>
    </w:p>
    <w:p>
      <w:r>
        <w:t>finite action-image subgroup `H &lt;= Sym(X^{k+1})`, evaluates `w` directly in</w:t>
      </w:r>
    </w:p>
    <w:p>
      <w:r>
        <w:t>`H`, and compares that result with the direct braid action of the embedded</w:t>
      </w:r>
    </w:p>
    <w:p>
      <w:r>
        <w:t>word.  The equality of these two computations is a formal check that the</w:t>
      </w:r>
    </w:p>
    <w:p>
      <w:r>
        <w:t>fixed-image law principle is being applied to the same braid action.</w:t>
      </w:r>
    </w:p>
    <w:p/>
    <w:p>
      <w:r>
        <w:t>This explains why a counterexample B cannot merely use law words in a fixed</w:t>
      </w:r>
    </w:p>
    <w:p>
      <w:r>
        <w:t>finite set of braid-action generators.  The action image itself is a finite</w:t>
      </w:r>
    </w:p>
    <w:p>
      <w:r>
        <w:t>group and therefore satisfies sufficiently late universal finite-group laws.</w:t>
      </w:r>
    </w:p>
    <w:p/>
    <w:p>
      <w:pPr>
        <w:pStyle w:val="Heading1"/>
      </w:pPr>
      <w:r>
        <w:t>Escape hatch</w:t>
      </w:r>
    </w:p>
    <w:p/>
    <w:p>
      <w:r>
        <w:t>The B formulation allows `q_j -&gt; infinity`.  Then the finite action groups</w:t>
      </w:r>
    </w:p>
    <w:p/>
    <w:p>
      <w:r>
        <w:t>```text</w:t>
      </w:r>
    </w:p>
    <w:p>
      <w:r>
        <w:t>H_j &lt;= Sym(X^{q_j})</w:t>
      </w:r>
    </w:p>
    <w:p>
      <w:r>
        <w:t>```</w:t>
      </w:r>
    </w:p>
    <w:p/>
    <w:p>
      <w:r>
        <w:t>generated by the relevant pure braid images may grow with `j`.  A sequence</w:t>
      </w:r>
    </w:p>
    <w:p>
      <w:r>
        <w:t>`w_j` that is eventually a law for each fixed finite group need not be a law</w:t>
      </w:r>
    </w:p>
    <w:p>
      <w:r>
        <w:t>on the moving groups `H_j`.  This is the only apparent way the pure-braid law</w:t>
      </w:r>
    </w:p>
    <w:p>
      <w:r>
        <w:t>framework could still produce B.</w:t>
      </w:r>
    </w:p>
    <w:p/>
    <w:p>
      <w:r>
        <w:t>Thus a real counterexample must prove two facts simultaneously:</w:t>
      </w:r>
    </w:p>
    <w:p/>
    <w:p>
      <w:pPr>
        <w:pStyle w:val="ListBullet"/>
      </w:pPr>
      <w:r>
        <w:t>the finite-G Artin longitude data is eventually trivial for every fixed</w:t>
      </w:r>
    </w:p>
    <w:p>
      <w:r>
        <w:t xml:space="preserve">  finite group `G`;</w:t>
      </w:r>
    </w:p>
    <w:p>
      <w:pPr>
        <w:pStyle w:val="ListBullet"/>
      </w:pPr>
      <w:r>
        <w:t>the same words are not laws on the moving finite action groups</w:t>
      </w:r>
    </w:p>
    <w:p>
      <w:r>
        <w:t xml:space="preserve">  `rho_{X,q_j}(P_{q_j})`.</w:t>
      </w:r>
    </w:p>
    <w:p/>
    <w:p>
      <w:pPr>
        <w:pStyle w:val="Heading1"/>
      </w:pPr>
      <w:r>
        <w:t>Executable audit</w:t>
      </w:r>
    </w:p>
    <w:p/>
    <w:p>
      <w:r>
        <w:t>`src/ybe_domination/action_images.py` implements finite permutation images and</w:t>
      </w:r>
    </w:p>
    <w:p>
      <w:r>
        <w:t>subgroup generation.  `tools/run_action_image_law_audit.py` compares direct</w:t>
      </w:r>
    </w:p>
    <w:p>
      <w:r>
        <w:t>braid action against free-word evaluation in the subgroup generated by pure</w:t>
      </w:r>
    </w:p>
    <w:p>
      <w:r>
        <w:t>braid images through `law_braid_action_certificate()`.</w:t>
      </w:r>
    </w:p>
    <w:p/>
    <w:p>
      <w:r>
        <w:t>The unit tests check both sides of the barrier on the dihedral quandle:</w:t>
      </w:r>
    </w:p>
    <w:p/>
    <w:p>
      <w:pPr>
        <w:pStyle w:val="ListBullet"/>
      </w:pPr>
      <w:r>
        <w:t>the exponent word `x^12` is a law on the relevant fixed image subgroup and</w:t>
      </w:r>
    </w:p>
    <w:p>
      <w:r>
        <w:t xml:space="preserve">  the embedded braid acts trivially;</w:t>
      </w:r>
    </w:p>
    <w:p>
      <w:pPr>
        <w:pStyle w:val="ListBullet"/>
      </w:pPr>
      <w:r>
        <w:t>the commutator word is not a law on the moving `q=3` image subgroup and the</w:t>
      </w:r>
    </w:p>
    <w:p>
      <w:r>
        <w:t xml:space="preserve">  embedded braid acts nontrivially.</w:t>
      </w:r>
    </w:p>
    <w:p/>
    <w:p>
      <w:r>
        <w:t>The generated report is `proofs/action_image_law_audit.json`.</w:t>
      </w:r>
    </w:p>
    <w:p>
      <w:r>
        <w:br w:type="page"/>
      </w:r>
    </w:p>
    <w:p>
      <w:pPr>
        <w:pStyle w:val="Title"/>
      </w:pPr>
      <w:r>
        <w:t>Moving-variety counterexample criterion</w:t>
      </w:r>
    </w:p>
    <w:p/>
    <w:p>
      <w:r>
        <w:t>Date: 2026-05-28</w:t>
      </w:r>
    </w:p>
    <w:p/>
    <w:p>
      <w:r>
        <w:t>This note records a sharper B-route criterion for normalized-law</w:t>
      </w:r>
    </w:p>
    <w:p>
      <w:r>
        <w:t>counterexamples.  It is not a counterexample; it is a way to certify that a</w:t>
      </w:r>
    </w:p>
    <w:p>
      <w:r>
        <w:t>moving family of finite braid-action images really defeats every fixed finite</w:t>
      </w:r>
    </w:p>
    <w:p>
      <w:r>
        <w:t>group detector.</w:t>
      </w:r>
    </w:p>
    <w:p/>
    <w:p>
      <w:pPr>
        <w:pStyle w:val="Heading1"/>
      </w:pPr>
      <w:r>
        <w:t>Finite detector laws</w:t>
      </w:r>
    </w:p>
    <w:p/>
    <w:p>
      <w:r>
        <w:t>For a finite list of finite groups</w:t>
      </w:r>
    </w:p>
    <w:p/>
    <w:p>
      <w:r>
        <w:t>```text</w:t>
      </w:r>
    </w:p>
    <w:p>
      <w:r>
        <w:t>G_1, ..., G_r,</w:t>
      </w:r>
    </w:p>
    <w:p>
      <w:r>
        <w:t>```</w:t>
      </w:r>
    </w:p>
    <w:p/>
    <w:p>
      <w:r>
        <w:t>let `Law(G_1,...,G_r)` be the set of free words that evaluate to the identity</w:t>
      </w:r>
    </w:p>
    <w:p>
      <w:r>
        <w:t>under every assignment into every `G_i`.  If a braid `beta` is obtained from</w:t>
      </w:r>
    </w:p>
    <w:p>
      <w:r>
        <w:t>the standard pure-braid law embedding recorded in</w:t>
      </w:r>
    </w:p>
    <w:p>
      <w:r>
        <w:t>`proofs/pure_braid_law_embedding.md`, the law-longitude lemma there proves</w:t>
      </w:r>
    </w:p>
    <w:p>
      <w:r>
        <w:t>that</w:t>
      </w:r>
    </w:p>
    <w:p/>
    <w:p>
      <w:r>
        <w:t>```text</w:t>
      </w:r>
    </w:p>
    <w:p>
      <w:r>
        <w:t>Lambda_{G_i,n}(beta)=Lambda_{G_i,n}(1)</w:t>
      </w:r>
    </w:p>
    <w:p>
      <w:r>
        <w:t>```</w:t>
      </w:r>
    </w:p>
    <w:p/>
    <w:p>
      <w:r>
        <w:t>for every listed group `G_i`.</w:t>
      </w:r>
    </w:p>
    <w:p/>
    <w:p>
      <w:r>
        <w:t>Thus, to defeat every fixed finite group it is enough to construct a sequence</w:t>
      </w:r>
    </w:p>
    <w:p>
      <w:r>
        <w:t>`w_j` such that `w_j` is a law for every finite group of size at most `j`.</w:t>
      </w:r>
    </w:p>
    <w:p>
      <w:r>
        <w:t>Every fixed finite group appears in this finite list once `j` is large enough.</w:t>
      </w:r>
    </w:p>
    <w:p>
      <w:r>
        <w:t>Equivalently, after embedding `w_j` as a pure braid `beta_j`, the compact</w:t>
      </w:r>
    </w:p>
    <w:p>
      <w:r>
        <w:t>longitude-subgroup profile must have trivial subgroup `V_beta_j(G)` for every</w:t>
      </w:r>
    </w:p>
    <w:p>
      <w:r>
        <w:t>group in that finite list.  The helper</w:t>
      </w:r>
    </w:p>
    <w:p>
      <w:r>
        <w:t>`law_braid_longitude_subgroup_profile()` records this finite invisibility</w:t>
      </w:r>
    </w:p>
    <w:p>
      <w:r>
        <w:t>condition.</w:t>
      </w:r>
    </w:p>
    <w:p/>
    <w:p>
      <w:pPr>
        <w:pStyle w:val="Heading1"/>
      </w:pPr>
      <w:r>
        <w:t>Moving action-image obstruction</w:t>
      </w:r>
    </w:p>
    <w:p/>
    <w:p>
      <w:r>
        <w:t>Let `X` be a candidate finite YBE solution.  For each `j`, choose a braid</w:t>
      </w:r>
    </w:p>
    <w:p>
      <w:r>
        <w:t>index `q_j` and pure braid generators</w:t>
      </w:r>
    </w:p>
    <w:p/>
    <w:p>
      <w:r>
        <w:t>```text</w:t>
      </w:r>
    </w:p>
    <w:p>
      <w:r>
        <w:t>b_{j,1}, ..., b_{j,k_j} in P_{q_j}.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H_j = &lt; rho_{X,q_j}(b_{j,1}), ..., rho_{X,q_j}(b_{j,k_j}) &gt;</w:t>
      </w:r>
    </w:p>
    <w:p>
      <w:r>
        <w:t xml:space="preserve">       &lt;= Sym(X^{q_j}).</w:t>
      </w:r>
    </w:p>
    <w:p>
      <w:r>
        <w:t>```</w:t>
      </w:r>
    </w:p>
    <w:p/>
    <w:p>
      <w:r>
        <w:t>If there is a free word `w_j` such that</w:t>
      </w:r>
    </w:p>
    <w:p/>
    <w:p>
      <w:r>
        <w:t>1. `w_j` is a law for every finite group of size at most `j`, and</w:t>
      </w:r>
    </w:p>
    <w:p>
      <w:r>
        <w:t>2. `w_j` is not a law on `H_j`,</w:t>
      </w:r>
    </w:p>
    <w:p/>
    <w:p>
      <w:r>
        <w:t>then the embedded braid</w:t>
      </w:r>
    </w:p>
    <w:p/>
    <w:p>
      <w:r>
        <w:t>```text</w:t>
      </w:r>
    </w:p>
    <w:p>
      <w:r>
        <w:t>beta_j = w_j(b_{j,1},...,b_{j,k_j})</w:t>
      </w:r>
    </w:p>
    <w:p>
      <w:r>
        <w:t>```</w:t>
      </w:r>
    </w:p>
    <w:p/>
    <w:p>
      <w:r>
        <w:t>has finite-G longitude data eventually trivial for every fixed finite group</w:t>
      </w:r>
    </w:p>
    <w:p>
      <w:r>
        <w:t>`G`, but moves `X^{q_j}`.  The moved tuple is any tuple moved by the</w:t>
      </w:r>
    </w:p>
    <w:p>
      <w:r>
        <w:t>nonidentity permutation `w_j(rho(b_{j,1}),...,rho(b_{j,k_j}))`.</w:t>
      </w:r>
    </w:p>
    <w:p/>
    <w:p>
      <w:r>
        <w:t>This supplies the normalized-law obstruction sequence required for outcome B,</w:t>
      </w:r>
    </w:p>
    <w:p>
      <w:r>
        <w:t>provided the braid generators are the standard last-strand pure generators</w:t>
      </w:r>
    </w:p>
    <w:p>
      <w:r>
        <w:t>`A_{r,q_j}` or another embedding with the same all-finite-group law</w:t>
      </w:r>
    </w:p>
    <w:p>
      <w:r>
        <w:t>implication.</w:t>
      </w:r>
    </w:p>
    <w:p/>
    <w:p>
      <w:pPr>
        <w:pStyle w:val="Heading1"/>
      </w:pPr>
      <w:r>
        <w:t>Why this is stronger than pure powers</w:t>
      </w:r>
    </w:p>
    <w:p/>
    <w:p>
      <w:r>
        <w:t>The failed pure-power route chooses</w:t>
      </w:r>
    </w:p>
    <w:p/>
    <w:p>
      <w:r>
        <w:t>```text</w:t>
      </w:r>
    </w:p>
    <w:p>
      <w:r>
        <w:t>w_j = x^{lcm(1,...,j)}.</w:t>
      </w:r>
    </w:p>
    <w:p>
      <w:r>
        <w:t>```</w:t>
      </w:r>
    </w:p>
    <w:p/>
    <w:p>
      <w:r>
        <w:t>That only tests whether the moving action images have element orders with</w:t>
      </w:r>
    </w:p>
    <w:p>
      <w:r>
        <w:t>new prime-power divisors.  The moving-variety criterion allows arbitrary</w:t>
      </w:r>
    </w:p>
    <w:p>
      <w:r>
        <w:t>non-power laws.  A candidate can therefore escape by having pure action</w:t>
      </w:r>
    </w:p>
    <w:p>
      <w:r>
        <w:t>groups `H_j` that do not belong to the finite group variety generated by all</w:t>
      </w:r>
    </w:p>
    <w:p>
      <w:r>
        <w:t>groups of size at most `j`, even if every individual pure generator has</w:t>
      </w:r>
    </w:p>
    <w:p>
      <w:r>
        <w:t>bounded order.</w:t>
      </w:r>
    </w:p>
    <w:p/>
    <w:p>
      <w:pPr>
        <w:pStyle w:val="Heading1"/>
      </w:pPr>
      <w:r>
        <w:t>Executable diagnostic</w:t>
      </w:r>
    </w:p>
    <w:p/>
    <w:p>
      <w:r>
        <w:t>The helper</w:t>
      </w:r>
    </w:p>
    <w:p/>
    <w:p>
      <w:r>
        <w:t>```text</w:t>
      </w:r>
    </w:p>
    <w:p>
      <w:r>
        <w:t>short_law_separating_groups(law_groups, target_group, arity, max_length)</w:t>
      </w:r>
    </w:p>
    <w:p>
      <w:r>
        <w:t>```</w:t>
      </w:r>
    </w:p>
    <w:p/>
    <w:p>
      <w:r>
        <w:t>searches reduced free words and returns a word that is a law on every group</w:t>
      </w:r>
    </w:p>
    <w:p>
      <w:r>
        <w:t>in `law_groups` but not a law on `target_group`.  The test suite verifies the</w:t>
      </w:r>
    </w:p>
    <w:p>
      <w:r>
        <w:t>basic separation</w:t>
      </w:r>
    </w:p>
    <w:p/>
    <w:p>
      <w:r>
        <w:t>```text</w:t>
      </w:r>
    </w:p>
    <w:p>
      <w:r>
        <w:t>C_2, C_3  versus  S_3</w:t>
      </w:r>
    </w:p>
    <w:p>
      <w:r>
        <w:t>```</w:t>
      </w:r>
    </w:p>
    <w:p/>
    <w:p>
      <w:r>
        <w:t>by finding a commutator-type law: it holds on the abelian cyclic groups and</w:t>
      </w:r>
    </w:p>
    <w:p>
      <w:r>
        <w:t>fails on `S_3`.</w:t>
      </w:r>
    </w:p>
    <w:p/>
    <w:p>
      <w:r>
        <w:t>This diagnostic is finite search only.  It can support a B proof only after a</w:t>
      </w:r>
    </w:p>
    <w:p>
      <w:r>
        <w:t>symbolic construction supplies, for every `j`, the finite law group list, the</w:t>
      </w:r>
    </w:p>
    <w:p>
      <w:r>
        <w:t>moving YBE action image `H_j`, a separating word `w_j`, and a proof that the</w:t>
      </w:r>
    </w:p>
    <w:p>
      <w:r>
        <w:t>corresponding embedded braid has the required Artin-longitude law property.</w:t>
      </w:r>
    </w:p>
    <w:p>
      <w:r>
        <w:t>The companion helpers `longitude_subgroup_mover_profiles()` and</w:t>
      </w:r>
    </w:p>
    <w:p>
      <w:r>
        <w:t>`residual_longitude_subgroup_mover_profiles()` attach a concrete moved tuple</w:t>
      </w:r>
    </w:p>
    <w:p>
      <w:r>
        <w:t>to the finite longitude-subgroup profile, so a proposed sequence can be</w:t>
      </w:r>
    </w:p>
    <w:p>
      <w:r>
        <w:t>audited for both sides of B: finite-group invisibility and nontrivial YBE</w:t>
      </w:r>
    </w:p>
    <w:p>
      <w:r>
        <w:t>motion.  These helpers are still bounded diagnostics, not a substitute for</w:t>
      </w:r>
    </w:p>
    <w:p>
      <w:r>
        <w:t>the symbolic normalized-law sequence.</w:t>
      </w:r>
    </w:p>
    <w:p/>
    <w:p>
      <w:r>
        <w:t>For the pure-braid embedding, it is often enough to test a specific generator</w:t>
      </w:r>
    </w:p>
    <w:p>
      <w:r>
        <w:t>assignment rather than law failure on a whole target group.  The structure</w:t>
      </w:r>
    </w:p>
    <w:p>
      <w:r>
        <w:t>orbit helper `structure_orbit_law_separation()` therefore searches for a word</w:t>
      </w:r>
    </w:p>
    <w:p>
      <w:r>
        <w:t>that is a law on the supplied finite detector groups but evaluates</w:t>
      </w:r>
    </w:p>
    <w:p>
      <w:r>
        <w:t>nontrivially on the assigned tuple of restricted pure-braid generators</w:t>
      </w:r>
    </w:p>
    <w:p>
      <w:r>
        <w:t>`(A_{1,q}|_O,...,A_{q-1,q}|_O)`.  This is the exact finite condition needed</w:t>
      </w:r>
    </w:p>
    <w:p>
      <w:r>
        <w:t>to produce a moved tuple from the embedded braid, while the orbit group size</w:t>
      </w:r>
    </w:p>
    <w:p>
      <w:r>
        <w:t>is retained only as context when it can be closed.</w:t>
      </w:r>
    </w:p>
    <w:p>
      <w:r>
        <w:t>The assignment-specific core is now exposed directly as</w:t>
      </w:r>
    </w:p>
    <w:p>
      <w:r>
        <w:t>`short_law_separating_permutation_assignment(...)`; see</w:t>
      </w:r>
    </w:p>
    <w:p>
      <w:r>
        <w:t>`proofs/assigned_generator_law_separation.md`.  This avoids conflating</w:t>
      </w:r>
    </w:p>
    <w:p>
      <w:r>
        <w:t>"not a law on the generated target group" with the sharper condition</w:t>
      </w:r>
    </w:p>
    <w:p>
      <w:r>
        <w:t>"nontrivial on the actual assigned pure-generator tuple."</w:t>
      </w:r>
    </w:p>
    <w:p/>
    <w:p>
      <w:pPr>
        <w:pStyle w:val="Heading1"/>
      </w:pPr>
      <w:r>
        <w:t>Current impact on the main problem</w:t>
      </w:r>
    </w:p>
    <w:p/>
    <w:p>
      <w:r>
        <w:t>The criterion makes the remaining B-route precise:</w:t>
      </w:r>
    </w:p>
    <w:p/>
    <w:p>
      <w:pPr>
        <w:pStyle w:val="ListBullet"/>
      </w:pPr>
      <w:r>
        <w:t>find a fixed finite YBE solution whose pure braid action images have</w:t>
      </w:r>
    </w:p>
    <w:p>
      <w:r>
        <w:t xml:space="preserve">  unbounded finite-variety complexity in the sense above; or</w:t>
      </w:r>
    </w:p>
    <w:p>
      <w:pPr>
        <w:pStyle w:val="ListBullet"/>
      </w:pPr>
      <w:r>
        <w:t>prove that every finite local-minimal interval fails this moving-variety</w:t>
      </w:r>
    </w:p>
    <w:p>
      <w:r>
        <w:t xml:space="preserve">  escape because its residual action factors through one fixed finite group</w:t>
      </w:r>
    </w:p>
    <w:p>
      <w:r>
        <w:t xml:space="preserve">  of longitude evaluations.</w:t>
      </w:r>
    </w:p>
    <w:p/>
    <w:p>
      <w:r>
        <w:t>The structure-orbit refinement in</w:t>
      </w:r>
    </w:p>
    <w:p>
      <w:r>
        <w:t>`proofs/structure_orbit_law_obstruction.md` strengthens the first bullet:</w:t>
      </w:r>
    </w:p>
    <w:p>
      <w:r>
        <w:t>the separating word can be required to move a tuple inside one degree</w:t>
      </w:r>
    </w:p>
    <w:p>
      <w:r>
        <w:t>structure orbit.  This removes false positives caused only by growth of</w:t>
      </w:r>
    </w:p>
    <w:p>
      <w:r>
        <w:t>global product/orbit invariants and matches the Green/corridor holonomy</w:t>
      </w:r>
    </w:p>
    <w:p>
      <w:r>
        <w:t>target.</w:t>
      </w:r>
    </w:p>
    <w:p/>
    <w:p>
      <w:r>
        <w:t>The second alternative is exactly the A-route finite-longitude factorization</w:t>
      </w:r>
    </w:p>
    <w:p>
      <w:r>
        <w:t>program.  Therefore this criterion does not change the final theorem burden,</w:t>
      </w:r>
    </w:p>
    <w:p>
      <w:r>
        <w:t>but it prevents a false counterexample proof based only on growing finite</w:t>
      </w:r>
    </w:p>
    <w:p>
      <w:r>
        <w:t>images or bounded non-power law searches.</w:t>
      </w:r>
    </w:p>
    <w:p/>
    <w:p>
      <w:r>
        <w:t>The contrapositive guardrail is recorded in</w:t>
      </w:r>
    </w:p>
    <w:p>
      <w:r>
        <w:t>`proofs/fixed_variety_barrier.md`: if all moving action or holonomy groups</w:t>
      </w:r>
    </w:p>
    <w:p>
      <w:r>
        <w:t>in the proposed route lie in the variety generated by one fixed finite group</w:t>
      </w:r>
    </w:p>
    <w:p>
      <w:r>
        <w:t>`G_0`, then every normalized-law sequence eventually invisible to `G_0`</w:t>
      </w:r>
    </w:p>
    <w:p>
      <w:r>
        <w:t>acts trivially on those groups.  Thus a B proof must show finite-variety</w:t>
      </w:r>
    </w:p>
    <w:p>
      <w:r>
        <w:t>escape from every fixed `G_0`.</w:t>
      </w:r>
    </w:p>
    <w:p>
      <w:r>
        <w:br w:type="page"/>
      </w:r>
    </w:p>
    <w:p>
      <w:pPr>
        <w:pStyle w:val="Title"/>
      </w:pPr>
      <w:r>
        <w:t>Fixed-variety barrier</w:t>
      </w:r>
    </w:p>
    <w:p/>
    <w:p>
      <w:r>
        <w:t>Date: 2026-05-28</w:t>
      </w:r>
    </w:p>
    <w:p/>
    <w:p>
      <w:r>
        <w:t>This note records the precise obstruction that a moving normalized-law B</w:t>
      </w:r>
    </w:p>
    <w:p>
      <w:r>
        <w:t>sequence must overcome.  It is a theorem-level guardrail, not a proof of the</w:t>
      </w:r>
    </w:p>
    <w:p>
      <w:r>
        <w:t>Master Local-Minimal Residual Theorem.</w:t>
      </w:r>
    </w:p>
    <w:p/>
    <w:p>
      <w:pPr>
        <w:pStyle w:val="Heading1"/>
      </w:pPr>
      <w:r>
        <w:t>Varieties Of Fixed Finite Groups</w:t>
      </w:r>
    </w:p>
    <w:p/>
    <w:p>
      <w:r>
        <w:t>For a finite group `G`, let `var(G)` denote the group variety generated by</w:t>
      </w:r>
    </w:p>
    <w:p>
      <w:r>
        <w:t>`G`: the class of all groups satisfying every group word identity that holds</w:t>
      </w:r>
    </w:p>
    <w:p>
      <w:r>
        <w:t>in `G`.</w:t>
      </w:r>
    </w:p>
    <w:p/>
    <w:p>
      <w:r>
        <w:t>Equivalently, for a finite group `H`,</w:t>
      </w:r>
    </w:p>
    <w:p/>
    <w:p>
      <w:r>
        <w:t>```text</w:t>
      </w:r>
    </w:p>
    <w:p>
      <w:r>
        <w:t>H in var(G)</w:t>
      </w:r>
    </w:p>
    <w:p>
      <w:r>
        <w:t>```</w:t>
      </w:r>
    </w:p>
    <w:p/>
    <w:p>
      <w:r>
        <w:t>if and only if every free word that is a law on `G` is also a law on `H`.</w:t>
      </w:r>
    </w:p>
    <w:p>
      <w:r>
        <w:t>This is the standard Birkhoff variety theorem specialized to groups.</w:t>
      </w:r>
    </w:p>
    <w:p/>
    <w:p>
      <w:pPr>
        <w:pStyle w:val="Heading1"/>
      </w:pPr>
      <w:r>
        <w:t>Barrier Lemma</w:t>
      </w:r>
    </w:p>
    <w:p/>
    <w:p>
      <w:r>
        <w:t>Let `X` be a fixed finite YBE solution.  Suppose the law-braid construction</w:t>
      </w:r>
    </w:p>
    <w:p>
      <w:r>
        <w:t>uses braid indices `q_j`, standard last-strand pure generators, and their</w:t>
      </w:r>
    </w:p>
    <w:p>
      <w:r>
        <w:t>images</w:t>
      </w:r>
    </w:p>
    <w:p/>
    <w:p>
      <w:r>
        <w:t>```text</w:t>
      </w:r>
    </w:p>
    <w:p>
      <w:r>
        <w:t>H_j = &lt; rho_{X,q_j}(A_{1,q_j}), ..., rho_{X,q_j}(A_{q_j-1,q_j}) &gt;</w:t>
      </w:r>
    </w:p>
    <w:p>
      <w:r>
        <w:t xml:space="preserve">      &lt;= Sym(X^{q_j}).</w:t>
      </w:r>
    </w:p>
    <w:p>
      <w:r>
        <w:t>```</w:t>
      </w:r>
    </w:p>
    <w:p/>
    <w:p>
      <w:r>
        <w:t>If there is one finite group `G_0` such that</w:t>
      </w:r>
    </w:p>
    <w:p/>
    <w:p>
      <w:r>
        <w:t>```text</w:t>
      </w:r>
    </w:p>
    <w:p>
      <w:r>
        <w:t>H_j in var(G_0)</w:t>
      </w:r>
    </w:p>
    <w:p>
      <w:r>
        <w:t>```</w:t>
      </w:r>
    </w:p>
    <w:p/>
    <w:p>
      <w:r>
        <w:t>for all sufficiently large `j`, then no normalized-law sequence invisible to</w:t>
      </w:r>
    </w:p>
    <w:p>
      <w:r>
        <w:t>`G_0` can move through these groups.</w:t>
      </w:r>
    </w:p>
    <w:p/>
    <w:p>
      <w:r>
        <w:t>Indeed, if `w_j` is eventually a law on every fixed finite group, then in</w:t>
      </w:r>
    </w:p>
    <w:p>
      <w:r>
        <w:t>particular it is eventually a law on `G_0`.  Since `H_j in var(G_0)`, the</w:t>
      </w:r>
    </w:p>
    <w:p>
      <w:r>
        <w:t>same word `w_j` is a law on `H_j`.  Therefore</w:t>
      </w:r>
    </w:p>
    <w:p/>
    <w:p>
      <w:r>
        <w:t>```text</w:t>
      </w:r>
    </w:p>
    <w:p>
      <w:r>
        <w:t>w_j(rho(A_{1,q_j}),...,rho(A_{q_j-1,q_j})) = 1,</w:t>
      </w:r>
    </w:p>
    <w:p>
      <w:r>
        <w:t>```</w:t>
      </w:r>
    </w:p>
    <w:p/>
    <w:p>
      <w:r>
        <w:t>so the embedded braid acts trivially on `X^{q_j}` through this pure-image</w:t>
      </w:r>
    </w:p>
    <w:p>
      <w:r>
        <w:t>subgroup.</w:t>
      </w:r>
    </w:p>
    <w:p/>
    <w:p>
      <w:r>
        <w:t>The same statement applies orbit-locally or residually: if the relevant</w:t>
      </w:r>
    </w:p>
    <w:p>
      <w:r>
        <w:t>moving holonomy groups all lie in `var(G_0)`, then law-longitude invisibility</w:t>
      </w:r>
    </w:p>
    <w:p>
      <w:r>
        <w:t>to `G_0` kills that moving holonomy.</w:t>
      </w:r>
    </w:p>
    <w:p/>
    <w:p>
      <w:pPr>
        <w:pStyle w:val="Heading1"/>
      </w:pPr>
      <w:r>
        <w:t>Consequence For B</w:t>
      </w:r>
    </w:p>
    <w:p/>
    <w:p>
      <w:r>
        <w:t>A normalized-law counterexample cannot be certified by showing only that the</w:t>
      </w:r>
    </w:p>
    <w:p>
      <w:r>
        <w:t>finite action images grow.  It must show finite-variety escape:</w:t>
      </w:r>
    </w:p>
    <w:p/>
    <w:p>
      <w:pPr>
        <w:ind w:left="360"/>
      </w:pPr>
      <w:r>
        <w:rPr>
          <w:i/>
        </w:rPr>
        <w:t>For every finite group `G_0`, infinitely many relevant moving holonomy</w:t>
      </w:r>
    </w:p>
    <w:p>
      <w:pPr>
        <w:ind w:left="360"/>
      </w:pPr>
      <w:r>
        <w:rPr>
          <w:i/>
        </w:rPr>
        <w:t>groups fail some law of `G_0`.</w:t>
      </w:r>
    </w:p>
    <w:p/>
    <w:p>
      <w:r>
        <w:t>Equivalently, after choosing an increasing list of all finite groups up to</w:t>
      </w:r>
    </w:p>
    <w:p>
      <w:r>
        <w:t>size `j`, the group or assigned pure-generator tuple used at degree `q_j`</w:t>
      </w:r>
    </w:p>
    <w:p>
      <w:r>
        <w:t>must admit a word that is a law on that entire finite list but evaluates</w:t>
      </w:r>
    </w:p>
    <w:p>
      <w:r>
        <w:t>nontrivially on the YBE action.</w:t>
      </w:r>
    </w:p>
    <w:p/>
    <w:p>
      <w:r>
        <w:t>This is the exact condition phrased in</w:t>
      </w:r>
    </w:p>
    <w:p>
      <w:r>
        <w:t>`proofs/moving_variety_counterexample_criterion.md` and localized to</w:t>
      </w:r>
    </w:p>
    <w:p>
      <w:r>
        <w:t>structure orbits in `proofs/structure_orbit_law_obstruction.md`.</w:t>
      </w:r>
    </w:p>
    <w:p/>
    <w:p>
      <w:pPr>
        <w:pStyle w:val="Heading1"/>
      </w:pPr>
      <w:r>
        <w:t>Consequence For A</w:t>
      </w:r>
    </w:p>
    <w:p/>
    <w:p>
      <w:r>
        <w:t>The A-route may be proved branchwise by showing that all residual moving</w:t>
      </w:r>
    </w:p>
    <w:p>
      <w:r>
        <w:t>holonomy groups lie in the variety generated by one fixed finite detector</w:t>
      </w:r>
    </w:p>
    <w:p>
      <w:r>
        <w:t>group built from the interval:</w:t>
      </w:r>
    </w:p>
    <w:p/>
    <w:p>
      <w:r>
        <w:t>```text</w:t>
      </w:r>
    </w:p>
    <w:p>
      <w:r>
        <w:t>G(pi,Q) =</w:t>
      </w:r>
    </w:p>
    <w:p>
      <w:r>
        <w:t xml:space="preserve">  product of product-label groups,</w:t>
      </w:r>
    </w:p>
    <w:p>
      <w:r>
        <w:t xml:space="preserve">  Green kernel-block groups,</w:t>
      </w:r>
    </w:p>
    <w:p>
      <w:r>
        <w:t xml:space="preserve">  Schutzenberger groups,</w:t>
      </w:r>
    </w:p>
    <w:p>
      <w:r>
        <w:t xml:space="preserve">  affine/cyclic/known branch factors,</w:t>
      </w:r>
    </w:p>
    <w:p>
      <w:r>
        <w:t xml:space="preserve">  and quotient detector factors.</w:t>
      </w:r>
    </w:p>
    <w:p>
      <w:r>
        <w:t>```</w:t>
      </w:r>
    </w:p>
    <w:p/>
    <w:p>
      <w:r>
        <w:t>This is weaker than requiring the moving groups themselves to be subgroups or</w:t>
      </w:r>
    </w:p>
    <w:p>
      <w:r>
        <w:t>quotients of `G(pi,Q)`, but strong enough for normalized-law obstruction</w:t>
      </w:r>
    </w:p>
    <w:p>
      <w:r>
        <w:t>control.  To finish the sharp obstruction theorem one still needs the</w:t>
      </w:r>
    </w:p>
    <w:p>
      <w:r>
        <w:t>stronger finite-longitude factorization: the residual labels must be forced</w:t>
      </w:r>
    </w:p>
    <w:p>
      <w:r>
        <w:t>by recursive Artin-longitude evaluations in that fixed group, not merely by</w:t>
      </w:r>
    </w:p>
    <w:p>
      <w:r>
        <w:t>abstract word laws.</w:t>
      </w:r>
    </w:p>
    <w:p/>
    <w:p>
      <w:r>
        <w:t>Thus the fixed-variety barrier narrows the B-route and clarifies why it does</w:t>
      </w:r>
    </w:p>
    <w:p>
      <w:r>
        <w:t>not by itself prove A.</w:t>
      </w:r>
    </w:p>
    <w:p/>
    <w:p>
      <w:pPr>
        <w:pStyle w:val="Heading1"/>
      </w:pPr>
      <w:r>
        <w:t>Executable Diagnostic</w:t>
      </w:r>
    </w:p>
    <w:p/>
    <w:p>
      <w:r>
        <w:t>The helper</w:t>
      </w:r>
    </w:p>
    <w:p/>
    <w:p>
      <w:r>
        <w:t>```text</w:t>
      </w:r>
    </w:p>
    <w:p>
      <w:r>
        <w:t>short_law_escaping_variety(G,H,arity,max_length)</w:t>
      </w:r>
    </w:p>
    <w:p>
      <w:r>
        <w:t>```</w:t>
      </w:r>
    </w:p>
    <w:p/>
    <w:p>
      <w:r>
        <w:t>searches for a bounded-length law of `G` that fails on `H`.  A returned word</w:t>
      </w:r>
    </w:p>
    <w:p>
      <w:r>
        <w:t>is a genuine finite certificate that `H` is not in `var(G)`.  A missing word</w:t>
      </w:r>
    </w:p>
    <w:p>
      <w:r>
        <w:t>is only bounded evidence and must not be cited as proof of membership in</w:t>
      </w:r>
    </w:p>
    <w:p>
      <w:r>
        <w:t>`var(G)`.</w:t>
      </w:r>
    </w:p>
    <w:p/>
    <w:p>
      <w:r>
        <w:t>The regression tests record two convention checks:</w:t>
      </w:r>
    </w:p>
    <w:p/>
    <w:p>
      <w:pPr>
        <w:pStyle w:val="ListBullet"/>
      </w:pPr>
      <w:r>
        <w:t>`S_3` escapes the abelian variety generated by `C_6` via the commutator</w:t>
      </w:r>
    </w:p>
    <w:p>
      <w:r>
        <w:t xml:space="preserve">  word;</w:t>
      </w:r>
    </w:p>
    <w:p>
      <w:pPr>
        <w:pStyle w:val="ListBullet"/>
      </w:pPr>
      <w:r>
        <w:t>`C_3`, a subgroup of `S_3`, has no bounded escape from `var(S_3)` in the</w:t>
      </w:r>
    </w:p>
    <w:p>
      <w:r>
        <w:t xml:space="preserve">  checked window, as expected.</w:t>
      </w:r>
    </w:p>
    <w:p>
      <w:r>
        <w:br w:type="page"/>
      </w:r>
    </w:p>
    <w:p>
      <w:pPr>
        <w:pStyle w:val="Title"/>
      </w:pPr>
      <w:r>
        <w:t>Assigned-generator law separation</w:t>
      </w:r>
    </w:p>
    <w:p/>
    <w:p>
      <w:r>
        <w:t>Date: 2026-05-29</w:t>
      </w:r>
    </w:p>
    <w:p/>
    <w:p>
      <w:r>
        <w:t>This note isolates the exact finite diagnostic used by the normalized-law B</w:t>
      </w:r>
    </w:p>
    <w:p>
      <w:r>
        <w:t>route.  It is not a counterexample and it is not a finite-search proof.</w:t>
      </w:r>
    </w:p>
    <w:p/>
    <w:p>
      <w:pPr>
        <w:pStyle w:val="Heading1"/>
      </w:pPr>
      <w:r>
        <w:t>Criterion</w:t>
      </w:r>
    </w:p>
    <w:p/>
    <w:p>
      <w:r>
        <w:t>Let `G_1,...,G_r` be finite detector groups and let</w:t>
      </w:r>
    </w:p>
    <w:p/>
    <w:p>
      <w:r>
        <w:t>```text</w:t>
      </w:r>
    </w:p>
    <w:p>
      <w:r>
        <w:t>p_1,...,p_k in Sym(S)</w:t>
      </w:r>
    </w:p>
    <w:p>
      <w:r>
        <w:t>```</w:t>
      </w:r>
    </w:p>
    <w:p/>
    <w:p>
      <w:r>
        <w:t>be a specific tuple of permutation images, for example the restrictions of</w:t>
      </w:r>
    </w:p>
    <w:p>
      <w:r>
        <w:t>standard pure braid generators to one structure orbit.  A finite diagnostic</w:t>
      </w:r>
    </w:p>
    <w:p>
      <w:r>
        <w:t>word `w` is useful for B only when both conditions hold:</w:t>
      </w:r>
    </w:p>
    <w:p/>
    <w:p>
      <w:r>
        <w:t>```text</w:t>
      </w:r>
    </w:p>
    <w:p>
      <w:r>
        <w:t>w is a law on every G_i,</w:t>
      </w:r>
    </w:p>
    <w:p>
      <w:r>
        <w:t>w(p_1,...,p_k) != 1 in Sym(S).</w:t>
      </w:r>
    </w:p>
    <w:p>
      <w:r>
        <w:t>```</w:t>
      </w:r>
    </w:p>
    <w:p/>
    <w:p>
      <w:r>
        <w:t>The second condition is assigned-generator nontriviality.  It is sharper than</w:t>
      </w:r>
    </w:p>
    <w:p>
      <w:r>
        <w:t>saying that `w` is not a law on the whole group generated by the `p_i`, since</w:t>
      </w:r>
    </w:p>
    <w:p>
      <w:r>
        <w:t>the actual embedded braid evaluates `w` on this particular tuple.</w:t>
      </w:r>
    </w:p>
    <w:p/>
    <w:p>
      <w:pPr>
        <w:pStyle w:val="Heading1"/>
      </w:pPr>
      <w:r>
        <w:t>Relation To Normalized Laws</w:t>
      </w:r>
    </w:p>
    <w:p/>
    <w:p>
      <w:r>
        <w:t>If the detector list contains all finite groups of size at most `j`, and the</w:t>
      </w:r>
    </w:p>
    <w:p>
      <w:r>
        <w:t>word `w_j` satisfies the two conditions above for a braid index `q_j`, then</w:t>
      </w:r>
    </w:p>
    <w:p>
      <w:r>
        <w:t>the pure-braid law embedding gives a braid `beta_j` whose finite-group</w:t>
      </w:r>
    </w:p>
    <w:p>
      <w:r>
        <w:t>Artin-longitude data is identity for every group in that list, while the</w:t>
      </w:r>
    </w:p>
    <w:p>
      <w:r>
        <w:t>assigned-generator evaluation moves a tuple.</w:t>
      </w:r>
    </w:p>
    <w:p/>
    <w:p>
      <w:r>
        <w:t>To become outcome B, this must be promoted to a symbolic sequence with</w:t>
      </w:r>
    </w:p>
    <w:p>
      <w:r>
        <w:t>`q_j -&gt; infinity` and with the detector list exhausting all finite groups.</w:t>
      </w:r>
    </w:p>
    <w:p>
      <w:r>
        <w:t>The helper below only supplies fixed finite stages.</w:t>
      </w:r>
    </w:p>
    <w:p/>
    <w:p>
      <w:pPr>
        <w:pStyle w:val="Heading1"/>
      </w:pPr>
      <w:r>
        <w:t>Executable Helper</w:t>
      </w:r>
    </w:p>
    <w:p/>
    <w:p>
      <w:r>
        <w:t>The helper</w:t>
      </w:r>
    </w:p>
    <w:p/>
    <w:p>
      <w:r>
        <w:t>```text</w:t>
      </w:r>
    </w:p>
    <w:p>
      <w:r>
        <w:t>short_law_separating_permutation_assignment(law_groups, generator_images, max_length=...)</w:t>
      </w:r>
    </w:p>
    <w:p>
      <w:r>
        <w:t>```</w:t>
      </w:r>
    </w:p>
    <w:p/>
    <w:p>
      <w:r>
        <w:t>searches reduced free words and returns an `AssignedLawSeparation` containing:</w:t>
      </w:r>
    </w:p>
    <w:p/>
    <w:p>
      <w:pPr>
        <w:pStyle w:val="ListBullet"/>
      </w:pPr>
      <w:r>
        <w:t>the arity;</w:t>
      </w:r>
    </w:p>
    <w:p>
      <w:pPr>
        <w:pStyle w:val="ListBullet"/>
      </w:pPr>
      <w:r>
        <w:t>the target permutation degree;</w:t>
      </w:r>
    </w:p>
    <w:p>
      <w:pPr>
        <w:pStyle w:val="ListBullet"/>
      </w:pPr>
      <w:r>
        <w:t>a separating word, if found;</w:t>
      </w:r>
    </w:p>
    <w:p>
      <w:pPr>
        <w:pStyle w:val="ListBullet"/>
      </w:pPr>
      <w:r>
        <w:t>the evaluated permutation on the assigned tuple;</w:t>
      </w:r>
    </w:p>
    <w:p>
      <w:pPr>
        <w:pStyle w:val="ListBullet"/>
      </w:pPr>
      <w:r>
        <w:t>one moved index.</w:t>
      </w:r>
    </w:p>
    <w:p/>
    <w:p>
      <w:r>
        <w:t>The structure-orbit helper</w:t>
      </w:r>
    </w:p>
    <w:p/>
    <w:p>
      <w:r>
        <w:t>```text</w:t>
      </w:r>
    </w:p>
    <w:p>
      <w:r>
        <w:t>structure_orbit_law_separation(X,n,law_groups,max_length=...)</w:t>
      </w:r>
    </w:p>
    <w:p>
      <w:r>
        <w:t>```</w:t>
      </w:r>
    </w:p>
    <w:p/>
    <w:p>
      <w:r>
        <w:t>now delegates its assigned pure-generator search to this helper.  The moved</w:t>
      </w:r>
    </w:p>
    <w:p>
      <w:r>
        <w:t>index is then translated back into an explicit moved tuple inside the chosen</w:t>
      </w:r>
    </w:p>
    <w:p>
      <w:r>
        <w:t>structure orbit.</w:t>
      </w:r>
    </w:p>
    <w:p/>
    <w:p>
      <w:pPr>
        <w:pStyle w:val="Heading1"/>
      </w:pPr>
      <w:r>
        <w:t>Guardrail</w:t>
      </w:r>
    </w:p>
    <w:p/>
    <w:p>
      <w:r>
        <w:t>For racks and other already dominated branches, assigned-generator separators</w:t>
      </w:r>
    </w:p>
    <w:p>
      <w:r>
        <w:t>may appear if the detector list is too small.  They disappear when the correct</w:t>
      </w:r>
    </w:p>
    <w:p>
      <w:r>
        <w:t>fixed detector, such as the rack inner group, is included.  Therefore a B</w:t>
      </w:r>
    </w:p>
    <w:p>
      <w:r>
        <w:t>proof must use an increasing all-finite-group law list, not a convenient</w:t>
      </w:r>
    </w:p>
    <w:p>
      <w:r>
        <w:t>small list.</w:t>
      </w:r>
    </w:p>
    <w:p/>
    <w:p>
      <w:r>
        <w:t>The regression fixture separates `C_2,C_3` from the adjacent transposition</w:t>
      </w:r>
    </w:p>
    <w:p>
      <w:r>
        <w:t>assignment in `S_3` by the commutator word.  This is only a convention check:</w:t>
      </w:r>
    </w:p>
    <w:p>
      <w:r>
        <w:t>it is deliberately the same finite phenomenon that disappears once `S_3` is</w:t>
      </w:r>
    </w:p>
    <w:p>
      <w:r>
        <w:t>included as a detector.</w:t>
      </w:r>
    </w:p>
    <w:p>
      <w:r>
        <w:br w:type="page"/>
      </w:r>
    </w:p>
    <w:p>
      <w:pPr>
        <w:pStyle w:val="Title"/>
      </w:pPr>
      <w:r>
        <w:t>Moving action-image growth</w:t>
      </w:r>
    </w:p>
    <w:p/>
    <w:p>
      <w:r>
        <w:t>Date: 2026-05-28</w:t>
      </w:r>
    </w:p>
    <w:p/>
    <w:p>
      <w:r>
        <w:t>This note records the main escape hatch left for a pure-braid law</w:t>
      </w:r>
    </w:p>
    <w:p>
      <w:r>
        <w:t>counterexample.</w:t>
      </w:r>
    </w:p>
    <w:p/>
    <w:p>
      <w:pPr>
        <w:pStyle w:val="Heading1"/>
      </w:pPr>
      <w:r>
        <w:t>Fixed versus moving finite groups</w:t>
      </w:r>
    </w:p>
    <w:p/>
    <w:p>
      <w:r>
        <w:t>If `w_j` is eventually a law for each fixed finite group, and the same fixed</w:t>
      </w:r>
    </w:p>
    <w:p>
      <w:r>
        <w:t>finite group `H` receives all relevant braid-action generator images, then</w:t>
      </w:r>
    </w:p>
    <w:p>
      <w:r>
        <w:t>`w_j` eventually acts trivially.</w:t>
      </w:r>
    </w:p>
    <w:p/>
    <w:p>
      <w:r>
        <w:t>In B, however, the braid index grows:</w:t>
      </w:r>
    </w:p>
    <w:p/>
    <w:p>
      <w:r>
        <w:t>```text</w:t>
      </w:r>
    </w:p>
    <w:p>
      <w:r>
        <w:t>beta_j in B_{q_j},    q_j -&gt; infinity.</w:t>
      </w:r>
    </w:p>
    <w:p>
      <w:r>
        <w:t>```</w:t>
      </w:r>
    </w:p>
    <w:p/>
    <w:p>
      <w:r>
        <w:t>Even for one fixed finite YBE solution `X`, the action groups</w:t>
      </w:r>
    </w:p>
    <w:p/>
    <w:p>
      <w:r>
        <w:t>```text</w:t>
      </w:r>
    </w:p>
    <w:p>
      <w:r>
        <w:t>H_j = &lt; rho_{X,q_j}(A_{1,q_j}), ..., rho_{X,q_j}(A_{q_j-1,q_j}) &gt;</w:t>
      </w:r>
    </w:p>
    <w:p>
      <w:r>
        <w:t>```</w:t>
      </w:r>
    </w:p>
    <w:p/>
    <w:p>
      <w:r>
        <w:t>may grow with `j`.  Eventual laws for each fixed finite group do not</w:t>
      </w:r>
    </w:p>
    <w:p>
      <w:r>
        <w:t>automatically vanish on this moving sequence `H_j`.</w:t>
      </w:r>
    </w:p>
    <w:p/>
    <w:p>
      <w:pPr>
        <w:pStyle w:val="Heading1"/>
      </w:pPr>
      <w:r>
        <w:t>Audit result</w:t>
      </w:r>
    </w:p>
    <w:p/>
    <w:p>
      <w:r>
        <w:t>`tools/run_moving_image_growth_audit.py` measures `H_j` for small examples and</w:t>
      </w:r>
    </w:p>
    <w:p>
      <w:r>
        <w:t>small braid indices, with explicit tuple-count and subgroup-size caps.  In the</w:t>
      </w:r>
    </w:p>
    <w:p>
      <w:r>
        <w:t>current sample:</w:t>
      </w:r>
    </w:p>
    <w:p/>
    <w:p>
      <w:pPr>
        <w:pStyle w:val="ListBullet"/>
      </w:pPr>
      <w:r>
        <w:t>the trivial rack has trivial pure-generator images;</w:t>
      </w:r>
    </w:p>
    <w:p>
      <w:pPr>
        <w:pStyle w:val="ListBullet"/>
      </w:pPr>
      <w:r>
        <w:t>the one-colour two-point permutation interval has small bounded images;</w:t>
      </w:r>
    </w:p>
    <w:p>
      <w:pPr>
        <w:pStyle w:val="ListBullet"/>
      </w:pPr>
      <w:r>
        <w:t>the dihedral quandle already has a nonabelian image at braid index `3`,</w:t>
      </w:r>
    </w:p>
    <w:p>
      <w:r>
        <w:t xml:space="preserve">  which explains why an embedded commutator braid moves it.</w:t>
      </w:r>
    </w:p>
    <w:p>
      <w:pPr>
        <w:pStyle w:val="ListBullet"/>
      </w:pPr>
      <w:r>
        <w:t>the first size-3 non-rack commutator candidate has the same measured</w:t>
      </w:r>
    </w:p>
    <w:p>
      <w:r>
        <w:t xml:space="preserve">  `q=2,3` action-image sizes and exponents as the dihedral quandle under the</w:t>
      </w:r>
    </w:p>
    <w:p>
      <w:r>
        <w:t xml:space="preserve">  current caps: size/exponent `(3,3)` at `q=2` and `(24,12)` at `q=3`.</w:t>
      </w:r>
    </w:p>
    <w:p/>
    <w:p>
      <w:r>
        <w:t>The dihedral quandle is itself a rack, so this cannot be B.  Its role is only</w:t>
      </w:r>
    </w:p>
    <w:p>
      <w:r>
        <w:t>to demonstrate that law-braid motion is controlled by the generated finite</w:t>
      </w:r>
    </w:p>
    <w:p>
      <w:r>
        <w:t>action image, and that moving image growth is the right quantity to study.</w:t>
      </w:r>
    </w:p>
    <w:p>
      <w:r>
        <w:t>The size-3 candidate is also not B: the measurement stops at `q=3`, and the</w:t>
      </w:r>
    </w:p>
    <w:p>
      <w:r>
        <w:t>commutator longitude is visible to `S3`.</w:t>
      </w:r>
    </w:p>
    <w:p/>
    <w:p>
      <w:r>
        <w:t>The generated report is `proofs/moving_image_growth_audit.json`.</w:t>
      </w:r>
    </w:p>
    <w:p>
      <w:r>
        <w:br w:type="page"/>
      </w:r>
    </w:p>
    <w:p>
      <w:pPr>
        <w:pStyle w:val="Title"/>
      </w:pPr>
      <w:r>
        <w:t>Universal symmetric detector audit</w:t>
      </w:r>
    </w:p>
    <w:p/>
    <w:p>
      <w:r>
        <w:t>Date: 2026-05-28</w:t>
      </w:r>
    </w:p>
    <w:p/>
    <w:p>
      <w:r>
        <w:t>This generated audit tests the candidate global detector</w:t>
      </w:r>
    </w:p>
    <w:p/>
    <w:p>
      <w:r>
        <w:t>```text</w:t>
      </w:r>
    </w:p>
    <w:p>
      <w:r>
        <w:t>G_X = Sym(X)</w:t>
      </w:r>
    </w:p>
    <w:p>
      <w:r>
        <w:t>```</w:t>
      </w:r>
    </w:p>
    <w:p/>
    <w:p>
      <w:r>
        <w:t>for whole finite YBE solutions over the one-point quotient.  If the</w:t>
      </w:r>
    </w:p>
    <w:p>
      <w:r>
        <w:t>candidate theorem were true, the rack `A_{Sym(X)}` would dominate `X`</w:t>
      </w:r>
    </w:p>
    <w:p>
      <w:r>
        <w:t>directly, bypassing the congruence-chain local theorem.  The audit is</w:t>
      </w:r>
    </w:p>
    <w:p>
      <w:r>
        <w:t>not a proof: bounded scans are finite search, and exact scans are only</w:t>
      </w:r>
    </w:p>
    <w:p>
      <w:r>
        <w:t>fixed braid-index finite-image closures.</w:t>
      </w:r>
    </w:p>
    <w:p/>
    <w:p>
      <w:pPr>
        <w:pStyle w:val="Heading1"/>
      </w:pPr>
      <w:r>
        <w:t>Exact fixed-index scans</w:t>
      </w:r>
    </w:p>
    <w:p/>
    <w:p>
      <w:pPr>
        <w:pStyle w:val="ListBullet"/>
      </w:pPr>
      <w:r>
        <w:t>size `2`, n `2`: solutions `5`, proved `5`, trivial action `1`, truncated `0`, failures `0`, max visited states `4`.</w:t>
      </w:r>
    </w:p>
    <w:p>
      <w:pPr>
        <w:pStyle w:val="ListBullet"/>
      </w:pPr>
      <w:r>
        <w:t>size `2`, n `3`: solutions `5`, proved `5`, trivial action `1`, truncated `0`, failures `0`, max visited states `48`.</w:t>
      </w:r>
    </w:p>
    <w:p>
      <w:pPr>
        <w:pStyle w:val="ListBullet"/>
      </w:pPr>
      <w:r>
        <w:t>size `3`, n `2`: solutions `73`, proved `73`, trivial action `1`, truncated `0`, failures `0`, max visited states `12`.</w:t>
      </w:r>
    </w:p>
    <w:p>
      <w:pPr>
        <w:pStyle w:val="ListBullet"/>
      </w:pPr>
      <w:r>
        <w:t>size `3`, n `3`: solutions `73`, proved `1`, trivial action `1`, truncated `72`, failures `0`, max visited states `1001`. First nonproof: detector states `1001`, residual states `6`, truncated `True`.</w:t>
      </w:r>
    </w:p>
    <w:p/>
    <w:p>
      <w:pPr>
        <w:pStyle w:val="Heading1"/>
      </w:pPr>
      <w:r>
        <w:t>Bounded kernel scans</w:t>
      </w:r>
    </w:p>
    <w:p/>
    <w:p>
      <w:pPr>
        <w:pStyle w:val="ListBullet"/>
      </w:pPr>
      <w:r>
        <w:t>size `2`, n `3`, length &lt;= `4`: words `161`, Sym-invisible words `5`, solutions `5`, failures `0`.</w:t>
      </w:r>
    </w:p>
    <w:p>
      <w:pPr>
        <w:pStyle w:val="ListBullet"/>
      </w:pPr>
      <w:r>
        <w:t>size `3`, n `3`, length &lt;= `4`: words `161`, Sym-invisible words `1`, solutions `73`, failures `0`.</w:t>
      </w:r>
    </w:p>
    <w:p>
      <w:pPr>
        <w:pStyle w:val="ListBullet"/>
      </w:pPr>
      <w:r>
        <w:t>size `2`, n `4`, length &lt;= `4`: words `937`, Sym-invisible words `15`, solutions `5`, failures `0`.</w:t>
      </w:r>
    </w:p>
    <w:p>
      <w:pPr>
        <w:pStyle w:val="ListBullet"/>
      </w:pPr>
      <w:r>
        <w:t>size `3`, n `4`, length &lt;= `4`: words `937`, Sym-invisible words `9`, solutions `73`, failures `0`.</w:t>
      </w:r>
    </w:p>
    <w:p/>
    <w:p>
      <w:pPr>
        <w:pStyle w:val="Heading1"/>
      </w:pPr>
      <w:r>
        <w:t>Symbolic known-branch filter</w:t>
      </w:r>
    </w:p>
    <w:p/>
    <w:p>
      <w:r>
        <w:t>This filter is not a search proof.  It records rows where a separate</w:t>
      </w:r>
    </w:p>
    <w:p>
      <w:r>
        <w:t>all-`n` branch argument already implies direct `Sym(X)` detection:</w:t>
      </w:r>
    </w:p>
    <w:p>
      <w:r>
        <w:t>rack inner group, involutive Artin-permutation quotient,</w:t>
      </w:r>
    </w:p>
    <w:p>
      <w:r>
        <w:t>permutation-form twist subgroup, or left-nondegenerate guitar-derived</w:t>
      </w:r>
    </w:p>
    <w:p>
      <w:r>
        <w:t>rack.  Exact detector-state enumeration may still truncate on such</w:t>
      </w:r>
    </w:p>
    <w:p>
      <w:r>
        <w:t>rows because it tracks many irrelevant longitude states.</w:t>
      </w:r>
    </w:p>
    <w:p/>
    <w:p>
      <w:pPr>
        <w:pStyle w:val="ListBullet"/>
      </w:pPr>
      <w:r>
        <w:t>size `2`: solutions `5`, unknown rows `0`, reason counts `{'involutive_artin_permutation': 2, 'permutation_twist_subgroup': 1, 'rack_inner_group_subgroup': 2}`.</w:t>
      </w:r>
    </w:p>
    <w:p>
      <w:pPr>
        <w:pStyle w:val="ListBullet"/>
      </w:pPr>
      <w:r>
        <w:t>size `3`: solutions `73`, unknown rows `0`, reason counts `{'involutive_artin_permutation': 18, 'left_nondegenerate_guitar_derived_rack': 35, 'permutation_twist_subgroup': 7, 'rack_inner_group_subgroup': 13}`.</w:t>
      </w:r>
    </w:p>
    <w:p/>
    <w:p>
      <w:pPr>
        <w:pStyle w:val="Heading1"/>
      </w:pPr>
      <w:r>
        <w:t>Exact two-strand crossing-order gate</w:t>
      </w:r>
    </w:p>
    <w:p/>
    <w:p>
      <w:r>
        <w:t>`proofs/two_strand_symmetric_gate.md` proves that the `B_2`</w:t>
      </w:r>
    </w:p>
    <w:p>
      <w:r>
        <w:t>longitude kernel for `Sym(X)` has exact period</w:t>
      </w:r>
    </w:p>
    <w:p>
      <w:r>
        <w:t>`2*lcm(1,...,|X|)`.  Therefore the two-strand part of the</w:t>
      </w:r>
    </w:p>
    <w:p>
      <w:r>
        <w:t>direct symmetric detector succeeds exactly when the crossing</w:t>
      </w:r>
    </w:p>
    <w:p>
      <w:r>
        <w:t>permutation order divides that number.  The following tiny</w:t>
      </w:r>
    </w:p>
    <w:p>
      <w:r>
        <w:t>exhaustive scans record this exact gate.</w:t>
      </w:r>
    </w:p>
    <w:p/>
    <w:p>
      <w:pPr>
        <w:pStyle w:val="ListBullet"/>
      </w:pPr>
      <w:r>
        <w:t>size `2`: solutions `5`, period `4`, bad rows `0`, order histogram `{'1': 1, '2': 2, '4': 2}`.</w:t>
      </w:r>
    </w:p>
    <w:p>
      <w:r>
        <w:t xml:space="preserve">  Explanation counts: `{'involutive_order_two': 2, 'permutation_form_twist_order_2': 1, 'rack_inner_group_branch': 1, 'trivial_crossing_action': 1}`.</w:t>
      </w:r>
    </w:p>
    <w:p>
      <w:pPr>
        <w:pStyle w:val="ListBullet"/>
      </w:pPr>
      <w:r>
        <w:t>size `3`: solutions `73`, period `12`, bad rows `0`, order histogram `{'1': 1, '2': 18, '3': 12, '4': 36, '6': 6}`.</w:t>
      </w:r>
    </w:p>
    <w:p>
      <w:r>
        <w:t xml:space="preserve">  Explanation counts: `{'involutive_order_two': 18, 'left_nondegenerate_derived_rack_branch': 35, 'permutation_form_twist_order_2': 3, 'permutation_form_twist_order_3': 4, 'rack_inner_group_branch': 12, 'trivial_crossing_action': 1}`.</w:t>
      </w:r>
    </w:p>
    <w:p/>
    <w:p>
      <w:pPr>
        <w:pStyle w:val="Heading1"/>
      </w:pPr>
      <w:r>
        <w:t>Affine cyclic two-strand stress test</w:t>
      </w:r>
    </w:p>
    <w:p/>
    <w:p>
      <w:r>
        <w:t>For `n=2`, the exact positive period of the finite-G longitude</w:t>
      </w:r>
    </w:p>
    <w:p>
      <w:r>
        <w:t>kernel is `2*exp(G)`.  For `G=Sym(X)` this is</w:t>
      </w:r>
    </w:p>
    <w:p>
      <w:r>
        <w:t>`2*lcm(1,...,|X|)`.  Thus a two-strand failure of the symmetric</w:t>
      </w:r>
    </w:p>
    <w:p>
      <w:r>
        <w:t>detector route would require the crossing</w:t>
      </w:r>
    </w:p>
    <w:p>
      <w:r>
        <w:t>permutation `R` to have order not dividing that number.  The audit</w:t>
      </w:r>
    </w:p>
    <w:p>
      <w:r>
        <w:t>checks affine cyclic solutions</w:t>
      </w:r>
    </w:p>
    <w:p/>
    <w:p>
      <w:r>
        <w:t>```text</w:t>
      </w:r>
    </w:p>
    <w:p>
      <w:r>
        <w:t>R(x,y)=(a*x+b*y+e, c*x+d*y+f) mod m</w:t>
      </w:r>
    </w:p>
    <w:p>
      <w:r>
        <w:t>```</w:t>
      </w:r>
    </w:p>
    <w:p/>
    <w:p>
      <w:r>
        <w:t>for small `m`.</w:t>
      </w:r>
    </w:p>
    <w:p/>
    <w:p>
      <w:pPr>
        <w:pStyle w:val="ListBullet"/>
      </w:pPr>
      <w:r>
        <w:t>m `2`: YBE affine tables `5`, max crossing order `4`, invisible power `4`, bad rows `0`.</w:t>
      </w:r>
    </w:p>
    <w:p>
      <w:pPr>
        <w:pStyle w:val="ListBullet"/>
      </w:pPr>
      <w:r>
        <w:t>m `3`: YBE affine tables `31`, max crossing order `6`, invisible power `12`, bad rows `0`.</w:t>
      </w:r>
    </w:p>
    <w:p>
      <w:pPr>
        <w:pStyle w:val="ListBullet"/>
      </w:pPr>
      <w:r>
        <w:t>m `4`: YBE affine tables `113`, max crossing order `8`, invisible power `24`, bad rows `0`.</w:t>
      </w:r>
    </w:p>
    <w:p>
      <w:pPr>
        <w:pStyle w:val="ListBullet"/>
      </w:pPr>
      <w:r>
        <w:t>m `5`: YBE affine tables `221`, max crossing order `10`, invisible power `120`, bad rows `0`.</w:t>
      </w:r>
    </w:p>
    <w:p>
      <w:pPr>
        <w:pStyle w:val="ListBullet"/>
      </w:pPr>
      <w:r>
        <w:t>m `6`: YBE affine tables `155`, max crossing order `12`, invisible power `120`, bad rows `0`.</w:t>
      </w:r>
    </w:p>
    <w:p>
      <w:pPr>
        <w:pStyle w:val="ListBullet"/>
      </w:pPr>
      <w:r>
        <w:t>m `7`: YBE affine tables `715`, max crossing order `14`, invisible power `840`, bad rows `0`.</w:t>
      </w:r>
    </w:p>
    <w:p>
      <w:pPr>
        <w:pStyle w:val="ListBullet"/>
      </w:pPr>
      <w:r>
        <w:t>m `8`: YBE affine tables `1793`, max crossing order `16`, invisible power `1680`, bad rows `0`.</w:t>
      </w:r>
    </w:p>
    <w:p/>
    <w:p>
      <w:pPr>
        <w:pStyle w:val="Heading1"/>
      </w:pPr>
      <w:r>
        <w:t>Consequence</w:t>
      </w:r>
    </w:p>
    <w:p/>
    <w:p>
      <w:r>
        <w:t>No failure appears in these small scans.  This suggests a new</w:t>
      </w:r>
    </w:p>
    <w:p>
      <w:r>
        <w:t>positive route:</w:t>
      </w:r>
    </w:p>
    <w:p/>
    <w:p>
      <w:pPr>
        <w:ind w:left="360"/>
      </w:pPr>
      <w:r>
        <w:rPr>
          <w:i/>
        </w:rPr>
        <w:t>Universal symmetric detector candidate.  For every finite</w:t>
      </w:r>
    </w:p>
    <w:p>
      <w:pPr>
        <w:ind w:left="360"/>
      </w:pPr>
      <w:r>
        <w:rPr>
          <w:i/>
        </w:rPr>
        <w:t>bijective YBE solution `X`, every `n`, and every braid `beta`,</w:t>
      </w:r>
    </w:p>
    <w:p>
      <w:pPr>
        <w:ind w:left="360"/>
      </w:pPr>
      <w:r>
        <w:rPr>
          <w:i/>
        </w:rPr>
        <w:t>`Lambda_{Sym(X),n}(beta)=Lambda_{Sym(X),n}(1)` should imply</w:t>
      </w:r>
    </w:p>
    <w:p>
      <w:pPr>
        <w:ind w:left="360"/>
      </w:pPr>
      <w:r>
        <w:rPr>
          <w:i/>
        </w:rPr>
        <w:t>`rho_{X,n}(beta)=1`.</w:t>
      </w:r>
    </w:p>
    <w:p/>
    <w:p>
      <w:r>
        <w:t>If this candidate is proved, Sawin finite-rack domination follows</w:t>
      </w:r>
    </w:p>
    <w:p>
      <w:r>
        <w:t>with the explicit finite rack `A_{Sym(X)}`.  If it is false, the</w:t>
      </w:r>
    </w:p>
    <w:p>
      <w:r>
        <w:t>first counterexample gives a very direct B-route target: a finite</w:t>
      </w:r>
    </w:p>
    <w:p>
      <w:r>
        <w:t>solution `X` and a braid invisible to `Sym(X)`-longitudes but moving</w:t>
      </w:r>
    </w:p>
    <w:p>
      <w:r>
        <w:t>`X^n`; the diagonal normalized-obstruction lemma would still be</w:t>
      </w:r>
    </w:p>
    <w:p>
      <w:r>
        <w:t>needed to upgrade one failure into an all-finite-group obstruction.</w:t>
      </w:r>
    </w:p>
    <w:p/>
    <w:p>
      <w:r>
        <w:t>The next symbolic task is therefore to prove the universal symmetric</w:t>
      </w:r>
    </w:p>
    <w:p>
      <w:r>
        <w:t>detector candidate by a context/Green factorization argument, or to</w:t>
      </w:r>
    </w:p>
    <w:p>
      <w:r>
        <w:t>find an explicit finite solution where it fails.</w:t>
      </w:r>
    </w:p>
    <w:p>
      <w:r>
        <w:br w:type="page"/>
      </w:r>
    </w:p>
    <w:p>
      <w:pPr>
        <w:pStyle w:val="Title"/>
      </w:pPr>
      <w:r>
        <w:t>Universal symmetric detector target</w:t>
      </w:r>
    </w:p>
    <w:p/>
    <w:p>
      <w:r>
        <w:t>Date: 2026-05-28</w:t>
      </w:r>
    </w:p>
    <w:p/>
    <w:p>
      <w:r>
        <w:t>This note records a possible direct route to Sawin finite-rack domination that</w:t>
      </w:r>
    </w:p>
    <w:p>
      <w:r>
        <w:t>is stronger than the local-minimal congruence-chain program.</w:t>
      </w:r>
    </w:p>
    <w:p/>
    <w:p>
      <w:pPr>
        <w:pStyle w:val="Heading1"/>
      </w:pPr>
      <w:r>
        <w:t>Candidate theorem</w:t>
      </w:r>
    </w:p>
    <w:p/>
    <w:p>
      <w:r>
        <w:t>Let `X` be a finite bijective set-theoretic YBE solution and set</w:t>
      </w:r>
    </w:p>
    <w:p/>
    <w:p>
      <w:r>
        <w:t>```text</w:t>
      </w:r>
    </w:p>
    <w:p>
      <w:r>
        <w:t>G_X = Sym(X).</w:t>
      </w:r>
    </w:p>
    <w:p>
      <w:r>
        <w:t>```</w:t>
      </w:r>
    </w:p>
    <w:p/>
    <w:p>
      <w:r>
        <w:t>The candidate assertion is:</w:t>
      </w:r>
    </w:p>
    <w:p/>
    <w:p>
      <w:r>
        <w:t>```text</w:t>
      </w:r>
    </w:p>
    <w:p>
      <w:r>
        <w:t>Lambda_{G_X,n}(beta)=Lambda_{G_X,n}(1)</w:t>
      </w:r>
    </w:p>
    <w:p>
      <w:r>
        <w:t xml:space="preserve">    =&gt; rho_{X,n}(beta)=1</w:t>
      </w:r>
    </w:p>
    <w:p>
      <w:r>
        <w:t>```</w:t>
      </w:r>
    </w:p>
    <w:p/>
    <w:p>
      <w:r>
        <w:t>for every braid index `n` and every braid `beta in B_n`.</w:t>
      </w:r>
    </w:p>
    <w:p/>
    <w:p>
      <w:r>
        <w:t>If true, the sharp obstruction theorem applies with the one-point quotient</w:t>
      </w:r>
    </w:p>
    <w:p>
      <w:r>
        <w:t>and the finite rack</w:t>
      </w:r>
    </w:p>
    <w:p/>
    <w:p>
      <w:r>
        <w:t>```text</w:t>
      </w:r>
    </w:p>
    <w:p>
      <w:r>
        <w:t>Y_X = A_{Sym(X)}.</w:t>
      </w:r>
    </w:p>
    <w:p>
      <w:r>
        <w:t>```</w:t>
      </w:r>
    </w:p>
    <w:p/>
    <w:p>
      <w:r>
        <w:t>Thus `Y_X` would dominate `X` for all braid indices.  The rack is explicit,</w:t>
      </w:r>
    </w:p>
    <w:p>
      <w:r>
        <w:t>finite, and depends only on `X`, not on `n`.</w:t>
      </w:r>
    </w:p>
    <w:p/>
    <w:p>
      <w:pPr>
        <w:pStyle w:val="Heading1"/>
      </w:pPr>
      <w:r>
        <w:t>Why this target is plausible</w:t>
      </w:r>
    </w:p>
    <w:p/>
    <w:p>
      <w:r>
        <w:t>Every finite rack action on `X` is detected by Artin longitudes in a subgroup</w:t>
      </w:r>
    </w:p>
    <w:p>
      <w:r>
        <w:t>of `Sym(X)`, namely its inner group.  Many known finite-G-measurable YBE</w:t>
      </w:r>
    </w:p>
    <w:p>
      <w:r>
        <w:t>branches also use detector groups that arise from finite permutation actions</w:t>
      </w:r>
    </w:p>
    <w:p>
      <w:r>
        <w:t>on fibres, kernel blocks, Green classes, product-label blocks, or affine</w:t>
      </w:r>
    </w:p>
    <w:p>
      <w:r>
        <w:t>coordinates.  The symmetric detector candidate asks whether the full</w:t>
      </w:r>
    </w:p>
    <w:p>
      <w:r>
        <w:t>symmetric group on the underlying finite set is already law-sensitive enough</w:t>
      </w:r>
    </w:p>
    <w:p>
      <w:r>
        <w:t>to dominate all of these finite permutation shadows simultaneously.</w:t>
      </w:r>
    </w:p>
    <w:p/>
    <w:p>
      <w:r>
        <w:t>The generated audit `proofs/symmetric_detector_audit.md` supports the</w:t>
      </w:r>
    </w:p>
    <w:p>
      <w:r>
        <w:t>candidate only diagnostically:</w:t>
      </w:r>
    </w:p>
    <w:p/>
    <w:p>
      <w:pPr>
        <w:pStyle w:val="ListBullet"/>
      </w:pPr>
      <w:r>
        <w:t>exact finite-image closure proves the fixed-index implication for all</w:t>
      </w:r>
    </w:p>
    <w:p>
      <w:r>
        <w:t xml:space="preserve">  size-`2` solutions at `n=2,3` and all size-`3` solutions at `n=2`;</w:t>
      </w:r>
    </w:p>
    <w:p>
      <w:pPr>
        <w:pStyle w:val="ListBullet"/>
      </w:pPr>
      <w:r>
        <w:t>at size `3`, `n=3`, the identity-action row is now separated out as a</w:t>
      </w:r>
    </w:p>
    <w:p>
      <w:r>
        <w:t xml:space="preserve">  trivial implication proof, while the other `72` rows still truncate in the</w:t>
      </w:r>
    </w:p>
    <w:p>
      <w:r>
        <w:t xml:space="preserve">  detector-image closure with no failure observed before the cap;</w:t>
      </w:r>
    </w:p>
    <w:p>
      <w:pPr>
        <w:pStyle w:val="ListBullet"/>
      </w:pPr>
      <w:r>
        <w:t>the symbolic filter in `proofs/direct_symmetric_known_branches.md` explains</w:t>
      </w:r>
    </w:p>
    <w:p>
      <w:r>
        <w:t xml:space="preserve">  all size-`2` and size-`3` rows by branch proofs: rack inner group,</w:t>
      </w:r>
    </w:p>
    <w:p>
      <w:r>
        <w:t xml:space="preserve">  involutive Artin permutation quotient, permutation-form twist subgroup, or</w:t>
      </w:r>
    </w:p>
    <w:p>
      <w:r>
        <w:t xml:space="preserve">  nondegenerate guitar-derived rack.  Thus the exact `n=3` truncations in</w:t>
      </w:r>
    </w:p>
    <w:p>
      <w:r>
        <w:t xml:space="preserve">  the tiny corpus are not direct-Sym obstruction candidates;</w:t>
      </w:r>
    </w:p>
    <w:p>
      <w:pPr>
        <w:pStyle w:val="ListBullet"/>
      </w:pPr>
      <w:r>
        <w:t>bounded scans find no size-`2` or size-`3` failure at `n=3,4` through the</w:t>
      </w:r>
    </w:p>
    <w:p>
      <w:r>
        <w:t xml:space="preserve">  recorded length bound;</w:t>
      </w:r>
    </w:p>
    <w:p>
      <w:pPr>
        <w:pStyle w:val="ListBullet"/>
      </w:pPr>
      <w:r>
        <w:t>the structure-orbit symmetric-law separator audit finds no length-`&lt;=6`</w:t>
      </w:r>
    </w:p>
    <w:p>
      <w:r>
        <w:t xml:space="preserve">  pure-law mover against `Sym(X)` for all size-`2` solutions at `n=3,4`, all</w:t>
      </w:r>
    </w:p>
    <w:p>
      <w:r>
        <w:t xml:space="preserve">  size-`3` solutions at `n=3`, or the standard size-three stress rows at</w:t>
      </w:r>
    </w:p>
    <w:p>
      <w:r>
        <w:t xml:space="preserve">  `n=4`;</w:t>
      </w:r>
    </w:p>
    <w:p>
      <w:pPr>
        <w:pStyle w:val="ListBullet"/>
      </w:pPr>
      <w:r>
        <w:t>affine cyclic two-strand scans over `Z/m`, `2&lt;=m&lt;=8`, show no crossing</w:t>
      </w:r>
    </w:p>
    <w:p>
      <w:r>
        <w:t xml:space="preserve">  order obstruction.</w:t>
      </w:r>
    </w:p>
    <w:p>
      <w:pPr>
        <w:pStyle w:val="ListBullet"/>
      </w:pPr>
      <w:r>
        <w:t>the executable helper `symmetric_detector_readout_audit(X,n)` now packages</w:t>
      </w:r>
    </w:p>
    <w:p>
      <w:r>
        <w:t xml:space="preserve">  the one-point quotient and the single detector group `Sym(X)` into the</w:t>
      </w:r>
    </w:p>
    <w:p>
      <w:r>
        <w:t xml:space="preserve">  fixed-index readout audit.  On the size-three affine stress row it proves</w:t>
      </w:r>
    </w:p>
    <w:p>
      <w:r>
        <w:t xml:space="preserve">  the direct symmetric readout at `n=2` exactly, with `12` reachable</w:t>
      </w:r>
    </w:p>
    <w:p>
      <w:r>
        <w:t xml:space="preserve">  base-kernel detector states and `3` residual action states.</w:t>
      </w:r>
    </w:p>
    <w:p/>
    <w:p>
      <w:r>
        <w:t>None of this is theorem evidence for arbitrary fibres or arbitrary braid</w:t>
      </w:r>
    </w:p>
    <w:p>
      <w:r>
        <w:t>index.  Its value is that the candidate has a clear symbolic form.</w:t>
      </w:r>
    </w:p>
    <w:p/>
    <w:p>
      <w:pPr>
        <w:pStyle w:val="Heading1"/>
      </w:pPr>
      <w:r>
        <w:t>Two-strand obstruction test</w:t>
      </w:r>
    </w:p>
    <w:p/>
    <w:p>
      <w:r>
        <w:t>For `n=2`, the braid group is generated by one crossing `sigma_1`.  The first</w:t>
      </w:r>
    </w:p>
    <w:p>
      <w:r>
        <w:t>nontrivial positive power invisible to `Sym(X)` is exactly</w:t>
      </w:r>
    </w:p>
    <w:p/>
    <w:p>
      <w:r>
        <w:t>```text</w:t>
      </w:r>
    </w:p>
    <w:p>
      <w:r>
        <w:t>sigma_1^(2*exp(Sym(X))) = sigma_1^(2*lcm(1,...,|X|)).</w:t>
      </w:r>
    </w:p>
    <w:p>
      <w:r>
        <w:t>```</w:t>
      </w:r>
    </w:p>
    <w:p/>
    <w:p>
      <w:r>
        <w:t>The exact proof is recorded in</w:t>
      </w:r>
    </w:p>
    <w:p>
      <w:r>
        <w:t>`proofs/two_strand_symmetric_gate.md`: for any finite group `G`,</w:t>
      </w:r>
    </w:p>
    <w:p>
      <w:r>
        <w:t>`Lambda_{G,2}(sigma_1^k)=Lambda_{G,2}(1)` if and only if</w:t>
      </w:r>
    </w:p>
    <w:p>
      <w:r>
        <w:t>`2 exp(G)` divides `k`.  Therefore a two-strand counterexample to the</w:t>
      </w:r>
    </w:p>
    <w:p>
      <w:r>
        <w:t>symmetric detector candidate</w:t>
      </w:r>
    </w:p>
    <w:p>
      <w:r>
        <w:t>would be a finite YBE solution whose crossing permutation</w:t>
      </w:r>
    </w:p>
    <w:p/>
    <w:p>
      <w:r>
        <w:t>```text</w:t>
      </w:r>
    </w:p>
    <w:p>
      <w:r>
        <w:t>R_X : X^2 -&gt; X^2</w:t>
      </w:r>
    </w:p>
    <w:p>
      <w:r>
        <w:t>```</w:t>
      </w:r>
    </w:p>
    <w:p/>
    <w:p>
      <w:r>
        <w:t>has order not dividing `2*lcm(1,...,|X|)`.  Such an example would not by</w:t>
      </w:r>
    </w:p>
    <w:p>
      <w:r>
        <w:t>itself prove outcome B, because a larger finite group might still detect the</w:t>
      </w:r>
    </w:p>
    <w:p>
      <w:r>
        <w:t>solution.  It would, however, kill the direct `A_{Sym(X)}` route.</w:t>
      </w:r>
    </w:p>
    <w:p>
      <w:r>
        <w:t>The helper `two_strand_symmetric_detector_failure_certificate(X)` now returns</w:t>
      </w:r>
    </w:p>
    <w:p>
      <w:r>
        <w:t>the explicit braid `sigma_1^(2*exp(Sym(X)))` and a moved tuple whenever this</w:t>
      </w:r>
    </w:p>
    <w:p>
      <w:r>
        <w:t>divisibility fails.  Thus any future two-strand direct-symmetric failure is</w:t>
      </w:r>
    </w:p>
    <w:p>
      <w:r>
        <w:t>immediately converted into an auditable braid-action certificate, while still</w:t>
      </w:r>
    </w:p>
    <w:p>
      <w:r>
        <w:t>remaining short of a Sawin counterexample unless every finite group is</w:t>
      </w:r>
    </w:p>
    <w:p>
      <w:r>
        <w:t>defeated.</w:t>
      </w:r>
    </w:p>
    <w:p/>
    <w:p>
      <w:r>
        <w:t>The affine cyclic stress test found no such obstruction for the recorded</w:t>
      </w:r>
    </w:p>
    <w:p>
      <w:r>
        <w:t>small moduli.</w:t>
      </w:r>
    </w:p>
    <w:p/>
    <w:p>
      <w:r>
        <w:t>The generated audit now also records the exact crossing-order gate in the</w:t>
      </w:r>
    </w:p>
    <w:p>
      <w:r>
        <w:t>exhaustive size-`2` and size-`3` corpora.  It finds no bad rows:</w:t>
      </w:r>
    </w:p>
    <w:p/>
    <w:p>
      <w:r>
        <w:t>```text</w:t>
      </w:r>
    </w:p>
    <w:p>
      <w:r>
        <w:t>size 2: period 4, order histogram {1:1, 2:2, 4:2}</w:t>
      </w:r>
    </w:p>
    <w:p>
      <w:r>
        <w:t>size 3: period 12, order histogram {1:1, 2:18, 3:12, 4:36, 6:6}</w:t>
      </w:r>
    </w:p>
    <w:p>
      <w:r>
        <w:t>```</w:t>
      </w:r>
    </w:p>
    <w:p/>
    <w:p>
      <w:r>
        <w:t>This is finite evidence only.  The symbolic theorem still needed for the</w:t>
      </w:r>
    </w:p>
    <w:p>
      <w:r>
        <w:t>direct `A_{Sym(X)}` route is the all-`n` factorization, or at least a proof</w:t>
      </w:r>
    </w:p>
    <w:p>
      <w:r>
        <w:t>that the exact two-strand divisibility holds for arbitrary finite bijective</w:t>
      </w:r>
    </w:p>
    <w:p>
      <w:r>
        <w:t>YBE solutions.</w:t>
      </w:r>
    </w:p>
    <w:p/>
    <w:p>
      <w:r>
        <w:t>For nondegenerate solutions, the two-strand test is now closed by the</w:t>
      </w:r>
    </w:p>
    <w:p>
      <w:r>
        <w:t>derived-rack/guitar branch recorded in `proofs/two_strand_guitar_gate.md`.</w:t>
      </w:r>
    </w:p>
    <w:p>
      <w:r>
        <w:t>Writing `R(x,y)=(sigma_x(y),rho_y(x))`, the derived operation</w:t>
      </w:r>
    </w:p>
    <w:p>
      <w:r>
        <w:t>`a op b = sigma_a(rho_{sigma_b^{-1}(a)}(b))` is a rack operation, and</w:t>
      </w:r>
    </w:p>
    <w:p>
      <w:r>
        <w:t>`J_2(x,y)=(sigma_x(y),x)` conjugates the original crossing to the derived</w:t>
      </w:r>
    </w:p>
    <w:p>
      <w:r>
        <w:t>rack crossing.  The rack inner group embeds in `Sym(X)`, so the crossing</w:t>
      </w:r>
    </w:p>
    <w:p>
      <w:r>
        <w:t>order divides `2 exp(Sym(X))`.</w:t>
      </w:r>
    </w:p>
    <w:p/>
    <w:p>
      <w:r>
        <w:t>This does not prove the arbitrary bijective theorem: degenerate bijective YBE</w:t>
      </w:r>
    </w:p>
    <w:p>
      <w:r>
        <w:t>solutions need not have the nondegenerate guitar conjugacy.  The direct</w:t>
      </w:r>
    </w:p>
    <w:p>
      <w:r>
        <w:t>`Sym(X)` target must therefore still prove a replacement in the degenerate</w:t>
      </w:r>
    </w:p>
    <w:p>
      <w:r>
        <w:t>case, or exhibit a degenerate solution whose crossing order escapes the</w:t>
      </w:r>
    </w:p>
    <w:p>
      <w:r>
        <w:t>two-strand bound.</w:t>
      </w:r>
    </w:p>
    <w:p/>
    <w:p>
      <w:r>
        <w:t>The branch note `proofs/two_strand_known_branch_gate.md` proves the exact</w:t>
      </w:r>
    </w:p>
    <w:p>
      <w:r>
        <w:t>two-strand gate for two simpler known branches.  Rack-type solutions pass</w:t>
      </w:r>
    </w:p>
    <w:p>
      <w:r>
        <w:t>because their `B_2` action factors through `Inn(X) &lt;= Sym(X)`.  Permutation</w:t>
      </w:r>
    </w:p>
    <w:p>
      <w:r>
        <w:t>solutions `R(x,y)=(sigma(y),tau(x))` pass because</w:t>
      </w:r>
    </w:p>
    <w:p>
      <w:r>
        <w:t>`R^2=(sigma tau) x (sigma tau)`, so `ord(R)=2 ord(sigma tau)` when</w:t>
      </w:r>
    </w:p>
    <w:p>
      <w:r>
        <w:t>`|X|&gt;1`.  Together with the derived-rack branch, the exhaustive size-`3`</w:t>
      </w:r>
    </w:p>
    <w:p>
      <w:r>
        <w:t>crossing-gate audit now has no `passes_unclassified` rows.</w:t>
      </w:r>
    </w:p>
    <w:p/>
    <w:p>
      <w:r>
        <w:t>The product note `proofs/two_strand_product_gate.md` adds another symbolic</w:t>
      </w:r>
    </w:p>
    <w:p>
      <w:r>
        <w:t>closure property: if two finite solutions pass the direct symmetric</w:t>
      </w:r>
    </w:p>
    <w:p>
      <w:r>
        <w:t>two-strand gate, then their Cartesian product passes it.  The product</w:t>
      </w:r>
    </w:p>
    <w:p>
      <w:r>
        <w:t>crossing order is the least common multiple of the factor crossing orders,</w:t>
      </w:r>
    </w:p>
    <w:p>
      <w:r>
        <w:t>and both factor symmetric periods divide the product symmetric period</w:t>
      </w:r>
    </w:p>
    <w:p>
      <w:r>
        <w:t>`2*lcm(1,...,|X||Y|)`.  Therefore a first two-strand failure of the direct</w:t>
      </w:r>
    </w:p>
    <w:p>
      <w:r>
        <w:t>`A_{Sym(X)}` route cannot be manufactured by taking products of smaller</w:t>
      </w:r>
    </w:p>
    <w:p>
      <w:r>
        <w:t>passing solutions.</w:t>
      </w:r>
    </w:p>
    <w:p/>
    <w:p>
      <w:pPr>
        <w:pStyle w:val="Heading1"/>
      </w:pPr>
      <w:r>
        <w:t>Relation to the local theorem</w:t>
      </w:r>
    </w:p>
    <w:p/>
    <w:p>
      <w:r>
        <w:t>The symmetric detector target is stronger than the Master Local-Minimal</w:t>
      </w:r>
    </w:p>
    <w:p>
      <w:r>
        <w:t>Residual Theorem.  If it is proved for every whole finite YBE solution, the</w:t>
      </w:r>
    </w:p>
    <w:p>
      <w:r>
        <w:t>congruence-chain induction is unnecessary for outcome A.</w:t>
      </w:r>
    </w:p>
    <w:p/>
    <w:p>
      <w:r>
        <w:t>There is one important guardrail: this proof cannot use the literal rack</w:t>
      </w:r>
    </w:p>
    <w:p>
      <w:r>
        <w:t>coordinate formula</w:t>
      </w:r>
    </w:p>
    <w:p/>
    <w:p>
      <w:r>
        <w:t>```text</w:t>
      </w:r>
    </w:p>
    <w:p>
      <w:r>
        <w:t>rho_X(beta)(x)_j = phi_x(L_j(beta))(x_{p(j)}).</w:t>
      </w:r>
    </w:p>
    <w:p>
      <w:r>
        <w:t>```</w:t>
      </w:r>
    </w:p>
    <w:p/>
    <w:p>
      <w:r>
        <w:t>For a single positive generator, `L_{i+1}=1` and `p(i+1)=i`, so such a formula</w:t>
      </w:r>
    </w:p>
    <w:p>
      <w:r>
        <w:t>would force the second output of every crossing to be the left input.  That</w:t>
      </w:r>
    </w:p>
    <w:p>
      <w:r>
        <w:t>is exactly the rack-type condition.  The direct `Sym(X)` route must therefore</w:t>
      </w:r>
    </w:p>
    <w:p>
      <w:r>
        <w:t>prove a global factorization through the Artin action on `W_{Sym(X)}(n)`,</w:t>
      </w:r>
    </w:p>
    <w:p>
      <w:r>
        <w:t>not a coordinatewise rack-action formula on `X`.</w:t>
      </w:r>
    </w:p>
    <w:p/>
    <w:p>
      <w:r>
        <w:t>If the target fails, the failure is still useful.  A single braid invisible to</w:t>
      </w:r>
    </w:p>
    <w:p>
      <w:r>
        <w:t>`Sym(X)` but moving `X^n` would identify a concrete residual mechanism not</w:t>
      </w:r>
    </w:p>
    <w:p>
      <w:r>
        <w:t>controlled by the largest obvious permutation detector on `X`.  The next</w:t>
      </w:r>
    </w:p>
    <w:p>
      <w:r>
        <w:t>step would then be to determine whether that mechanism is detected by some</w:t>
      </w:r>
    </w:p>
    <w:p>
      <w:r>
        <w:t>other fixed finite group, or whether every finite group fails and the</w:t>
      </w:r>
    </w:p>
    <w:p>
      <w:r>
        <w:t>diagonal normalized-obstruction lemma yields outcome B.</w:t>
      </w:r>
    </w:p>
    <w:p/>
    <w:p>
      <w:pPr>
        <w:pStyle w:val="Heading1"/>
      </w:pPr>
      <w:r>
        <w:t>Current symbolic gap</w:t>
      </w:r>
    </w:p>
    <w:p/>
    <w:p>
      <w:r>
        <w:t>The missing proof is a factorization statement:</w:t>
      </w:r>
    </w:p>
    <w:p/>
    <w:p>
      <w:pPr>
        <w:ind w:left="360"/>
      </w:pPr>
      <w:r>
        <w:rPr>
          <w:i/>
        </w:rPr>
        <w:t>For every finite bijective YBE solution `X`, the braid action on `X^n`</w:t>
      </w:r>
    </w:p>
    <w:p>
      <w:pPr>
        <w:ind w:left="360"/>
      </w:pPr>
      <w:r>
        <w:rPr>
          <w:i/>
        </w:rPr>
        <w:t>factors through the Artin action on the relatively free quotient</w:t>
      </w:r>
    </w:p>
    <w:p>
      <w:pPr>
        <w:ind w:left="360"/>
      </w:pPr>
      <w:r>
        <w:rPr>
          <w:i/>
        </w:rPr>
        <w:t>`W_{Sym(X)}(n)` for all `n`.</w:t>
      </w:r>
    </w:p>
    <w:p/>
    <w:p>
      <w:r>
        <w:t>Equivalently, every coordinate change induced by a braid should be expressible</w:t>
      </w:r>
    </w:p>
    <w:p>
      <w:r>
        <w:t>as a finite combination of recursive Artin-longitude evaluations in</w:t>
      </w:r>
    </w:p>
    <w:p>
      <w:r>
        <w:t>`Sym(X)`.  This is known for racks and for several branch normal forms, but</w:t>
      </w:r>
    </w:p>
    <w:p>
      <w:r>
        <w:t>it is not yet proved for arbitrary bijective YBE tables.</w:t>
      </w:r>
    </w:p>
    <w:p/>
    <w:p>
      <w:r>
        <w:t>The helper `symmetric_detector_readout_audit(X,n)` gives the fixed-degree</w:t>
      </w:r>
    </w:p>
    <w:p>
      <w:r>
        <w:t>shadow of this missing statement.  It can certify that the readout exists for</w:t>
      </w:r>
    </w:p>
    <w:p>
      <w:r>
        <w:t>one `n`, but the required theorem is a uniform construction of that readout</w:t>
      </w:r>
    </w:p>
    <w:p>
      <w:r>
        <w:t>from the fixed group `Sym(X)` for all braid indices.</w:t>
      </w:r>
    </w:p>
    <w:p>
      <w:r>
        <w:br w:type="page"/>
      </w:r>
    </w:p>
    <w:p>
      <w:pPr>
        <w:pStyle w:val="Title"/>
      </w:pPr>
      <w:r>
        <w:t>Direct symmetric detector on known branches</w:t>
      </w:r>
    </w:p>
    <w:p/>
    <w:p>
      <w:r>
        <w:t>Date: 2026-05-28</w:t>
      </w:r>
    </w:p>
    <w:p/>
    <w:p>
      <w:r>
        <w:t>This note records a symbolic branch filter for the direct candidate</w:t>
      </w:r>
    </w:p>
    <w:p/>
    <w:p>
      <w:r>
        <w:t>```text</w:t>
      </w:r>
    </w:p>
    <w:p>
      <w:r>
        <w:t>G_X = Sym(X).</w:t>
      </w:r>
    </w:p>
    <w:p>
      <w:r>
        <w:t>```</w:t>
      </w:r>
    </w:p>
    <w:p/>
    <w:p>
      <w:r>
        <w:t>It does not prove the universal direct-symmetric theorem.  It only says that</w:t>
      </w:r>
    </w:p>
    <w:p>
      <w:r>
        <w:t>several already eliminated or finite-G-measurable branches are also detected</w:t>
      </w:r>
    </w:p>
    <w:p>
      <w:r>
        <w:t>by the single group `Sym(X)` on the underlying set.</w:t>
      </w:r>
    </w:p>
    <w:p/>
    <w:p>
      <w:pPr>
        <w:pStyle w:val="Heading1"/>
      </w:pPr>
      <w:r>
        <w:t>Subgroup Monotonicity</w:t>
      </w:r>
    </w:p>
    <w:p/>
    <w:p>
      <w:r>
        <w:t>Let `H &lt;= Sym(X)` be a subgroup.  If</w:t>
      </w:r>
    </w:p>
    <w:p/>
    <w:p>
      <w:r>
        <w:t>```text</w:t>
      </w:r>
    </w:p>
    <w:p>
      <w:r>
        <w:t>Lambda_{Sym(X),n}(beta)=Lambda_{Sym(X),n}(1),</w:t>
      </w:r>
    </w:p>
    <w:p>
      <w:r>
        <w:t>```</w:t>
      </w:r>
    </w:p>
    <w:p/>
    <w:p>
      <w:r>
        <w:t>then the same identity holds after restricting assignments `F_n -&gt; Sym(X)` to</w:t>
      </w:r>
    </w:p>
    <w:p>
      <w:r>
        <w:t>assignments landing in `H`.  Therefore</w:t>
      </w:r>
    </w:p>
    <w:p/>
    <w:p>
      <w:r>
        <w:t>```text</w:t>
      </w:r>
    </w:p>
    <w:p>
      <w:r>
        <w:t>Lambda_{H,n}(beta)=Lambda_{H,n}(1).</w:t>
      </w:r>
    </w:p>
    <w:p>
      <w:r>
        <w:t>```</w:t>
      </w:r>
    </w:p>
    <w:p/>
    <w:p>
      <w:r>
        <w:t>Consequently, any branch proof whose finite detector group embeds in</w:t>
      </w:r>
    </w:p>
    <w:p>
      <w:r>
        <w:t>`Sym(X)` is automatically a direct `Sym(X)` branch proof.  The Artin</w:t>
      </w:r>
    </w:p>
    <w:p>
      <w:r>
        <w:t>permutation part is also monotone: identity finite-longitude data for</w:t>
      </w:r>
    </w:p>
    <w:p>
      <w:r>
        <w:t>`Sym(X)` includes identity Artin strand permutation, through the `T_2` factor</w:t>
      </w:r>
    </w:p>
    <w:p>
      <w:r>
        <w:t>of the sharp detector rack.</w:t>
      </w:r>
    </w:p>
    <w:p/>
    <w:p>
      <w:pPr>
        <w:pStyle w:val="Heading1"/>
      </w:pPr>
      <w:r>
        <w:t>Rack-Type Branch</w:t>
      </w:r>
    </w:p>
    <w:p/>
    <w:p>
      <w:r>
        <w:t>If `X` is already a rack solution, its braid action is detected by its inner</w:t>
      </w:r>
    </w:p>
    <w:p>
      <w:r>
        <w:t>group `Inn(X)`.  Since `Inn(X)` acts faithfully as a permutation group on the</w:t>
      </w:r>
    </w:p>
    <w:p>
      <w:r>
        <w:t>finite set `X`, it embeds in `Sym(X)`.  Thus identity `Sym(X)` longitude data</w:t>
      </w:r>
    </w:p>
    <w:p>
      <w:r>
        <w:t>implies identity `Inn(X)` longitude data, and the usual rack longitude</w:t>
      </w:r>
    </w:p>
    <w:p>
      <w:r>
        <w:t>factorization gives `rho_{X,n}(beta)=1`.</w:t>
      </w:r>
    </w:p>
    <w:p/>
    <w:p>
      <w:pPr>
        <w:pStyle w:val="Heading1"/>
      </w:pPr>
      <w:r>
        <w:t>Involutive Branch</w:t>
      </w:r>
    </w:p>
    <w:p/>
    <w:p>
      <w:r>
        <w:t>If `R_X^2=id`, the braid action satisfies the Coxeter relations and factors</w:t>
      </w:r>
    </w:p>
    <w:p>
      <w:r>
        <w:t>through the symmetric group `S_n`.  Identity `Sym(X)` longitude data forces</w:t>
      </w:r>
    </w:p>
    <w:p>
      <w:r>
        <w:t>the Artin strand permutation of `beta` to be the identity, hence the image of</w:t>
      </w:r>
    </w:p>
    <w:p>
      <w:r>
        <w:t>`beta` in `S_n` is the identity.  Therefore `rho_{X,n}(beta)=1`.</w:t>
      </w:r>
    </w:p>
    <w:p/>
    <w:p>
      <w:r>
        <w:t>This is the same argument as the `G=1` branch in</w:t>
      </w:r>
    </w:p>
    <w:p>
      <w:r>
        <w:t>`proofs/involutive_permutation_detector.md`, viewed as a direct</w:t>
      </w:r>
    </w:p>
    <w:p>
      <w:r>
        <w:t>`Sym(X)` implication.</w:t>
      </w:r>
    </w:p>
    <w:p/>
    <w:p>
      <w:pPr>
        <w:pStyle w:val="Heading1"/>
      </w:pPr>
      <w:r>
        <w:t>Permutation-Form Branch</w:t>
      </w:r>
    </w:p>
    <w:p/>
    <w:p>
      <w:r>
        <w:t>Suppose</w:t>
      </w:r>
    </w:p>
    <w:p/>
    <w:p>
      <w:r>
        <w:t>```text</w:t>
      </w:r>
    </w:p>
    <w:p>
      <w:r>
        <w:t>R_X(x,y)=(sigma(y),tau(x))</w:t>
      </w:r>
    </w:p>
    <w:p>
      <w:r>
        <w:t>```</w:t>
      </w:r>
    </w:p>
    <w:p/>
    <w:p>
      <w:r>
        <w:t>with commuting permutations `sigma,tau`, and put `h=sigma tau`.  The</w:t>
      </w:r>
    </w:p>
    <w:p>
      <w:r>
        <w:t>permutation-form branch uses the cyclic group generated by `h` as its finite</w:t>
      </w:r>
    </w:p>
    <w:p>
      <w:r>
        <w:t>detector.  This cyclic group embeds in `Sym(X)`.  Hence identity</w:t>
      </w:r>
    </w:p>
    <w:p>
      <w:r>
        <w:t>`Sym(X)` longitude data implies the cyclic longitude identity, and the pure</w:t>
      </w:r>
    </w:p>
    <w:p>
      <w:r>
        <w:t>longitude formula from `proofs/involutive_permutation_detector.md` kills the</w:t>
      </w:r>
    </w:p>
    <w:p>
      <w:r>
        <w:t>action.</w:t>
      </w:r>
    </w:p>
    <w:p/>
    <w:p>
      <w:pPr>
        <w:pStyle w:val="Heading1"/>
      </w:pPr>
      <w:r>
        <w:t>Left-Nondegenerate/Guitar Branch</w:t>
      </w:r>
    </w:p>
    <w:p/>
    <w:p>
      <w:r>
        <w:t>For a finite left-nondegenerate solution, the guitar-map theorem conjugates</w:t>
      </w:r>
    </w:p>
    <w:p>
      <w:r>
        <w:t>the braid action of `X` on every `X^n` to the braid action of the derived rack</w:t>
      </w:r>
    </w:p>
    <w:p>
      <w:r>
        <w:t>`D_X` on the same finite set.  The derived rack action is detected by</w:t>
      </w:r>
    </w:p>
    <w:p>
      <w:r>
        <w:t>`Inn(D_X) &lt;= Sym(X)`.  Thus identity `Sym(X)` longitude data kills the</w:t>
      </w:r>
    </w:p>
    <w:p>
      <w:r>
        <w:t>derived rack action, and conjugacy kills the original action.</w:t>
      </w:r>
    </w:p>
    <w:p/>
    <w:p>
      <w:r>
        <w:t>This promotes the left-nondegenerate/guitar branch from the two-strand gate</w:t>
      </w:r>
    </w:p>
    <w:p>
      <w:r>
        <w:t>note to the full all-`n` direct-symmetric implication, for this branch only.</w:t>
      </w:r>
    </w:p>
    <w:p/>
    <w:p>
      <w:pPr>
        <w:pStyle w:val="Heading1"/>
      </w:pPr>
      <w:r>
        <w:t>Executable Filter</w:t>
      </w:r>
    </w:p>
    <w:p/>
    <w:p>
      <w:r>
        <w:t>The helper</w:t>
      </w:r>
    </w:p>
    <w:p/>
    <w:p>
      <w:r>
        <w:t>```text</w:t>
      </w:r>
    </w:p>
    <w:p>
      <w:r>
        <w:t>direct_symmetric_known_branch_reason(X)</w:t>
      </w:r>
    </w:p>
    <w:p>
      <w:r>
        <w:t>```</w:t>
      </w:r>
    </w:p>
    <w:p/>
    <w:p>
      <w:r>
        <w:t>returns one of:</w:t>
      </w:r>
    </w:p>
    <w:p/>
    <w:p>
      <w:pPr>
        <w:pStyle w:val="ListBullet"/>
      </w:pPr>
      <w:r>
        <w:t>`rack_inner_group_subgroup`;</w:t>
      </w:r>
    </w:p>
    <w:p>
      <w:pPr>
        <w:pStyle w:val="ListBullet"/>
      </w:pPr>
      <w:r>
        <w:t>`involutive_artin_permutation`;</w:t>
      </w:r>
    </w:p>
    <w:p>
      <w:pPr>
        <w:pStyle w:val="ListBullet"/>
      </w:pPr>
      <w:r>
        <w:t>`permutation_twist_subgroup`;</w:t>
      </w:r>
    </w:p>
    <w:p>
      <w:pPr>
        <w:pStyle w:val="ListBullet"/>
      </w:pPr>
      <w:r>
        <w:t>`left_nondegenerate_guitar_derived_rack`;</w:t>
      </w:r>
    </w:p>
    <w:p>
      <w:pPr>
        <w:pStyle w:val="ListBullet"/>
      </w:pPr>
      <w:r>
        <w:t>`None`, when no branch proof in this note applies.</w:t>
      </w:r>
    </w:p>
    <w:p/>
    <w:p>
      <w:r>
        <w:t>The certificate helper</w:t>
      </w:r>
    </w:p>
    <w:p/>
    <w:p>
      <w:r>
        <w:t>```text</w:t>
      </w:r>
    </w:p>
    <w:p>
      <w:r>
        <w:t>known_branch_detector_certificate(X)</w:t>
      </w:r>
    </w:p>
    <w:p>
      <w:r>
        <w:t>```</w:t>
      </w:r>
    </w:p>
    <w:p/>
    <w:p>
      <w:r>
        <w:t>uses the smaller detectors from</w:t>
      </w:r>
    </w:p>
    <w:p>
      <w:r>
        <w:t>`proofs/involutive_permutation_detector.md` for involutive and</w:t>
      </w:r>
    </w:p>
    <w:p>
      <w:r>
        <w:t>permutation-form solutions.  For the rack-type and left-nondegenerate/guitar</w:t>
      </w:r>
    </w:p>
    <w:p>
      <w:r>
        <w:t>branches recorded in this note, it returns the finite group `Sym(X)` itself.</w:t>
      </w:r>
    </w:p>
    <w:p>
      <w:r>
        <w:t>Thus every closed whole-solution branch exported to the local bottleneck</w:t>
      </w:r>
    </w:p>
    <w:p>
      <w:r>
        <w:t>ledger has an explicit detector group and sharp rack factor size</w:t>
      </w:r>
    </w:p>
    <w:p>
      <w:r>
        <w:t>`2*|G|^2`, with no braid-index input.</w:t>
      </w:r>
    </w:p>
    <w:p/>
    <w:p>
      <w:r>
        <w:t>The generated symmetric audit now reports this filter separately from exact</w:t>
      </w:r>
    </w:p>
    <w:p>
      <w:r>
        <w:t>detector-state enumeration.  This matters because exact enumeration can</w:t>
      </w:r>
    </w:p>
    <w:p>
      <w:r>
        <w:t>truncate even on branch-closed rows: the first size-`3`, `n=3` truncation is</w:t>
      </w:r>
    </w:p>
    <w:p>
      <w:r>
        <w:t>involutive, so it is symbolically detected despite having many reachable</w:t>
      </w:r>
    </w:p>
    <w:p>
      <w:r>
        <w:t>irrelevant `Sym(X)` longitude states.</w:t>
      </w:r>
    </w:p>
    <w:p/>
    <w:p>
      <w:r>
        <w:t>Current tiny-corpus regression:</w:t>
      </w:r>
    </w:p>
    <w:p/>
    <w:p>
      <w:r>
        <w:t>```text</w:t>
      </w:r>
    </w:p>
    <w:p>
      <w:r>
        <w:t>size 2: unknown rows 0</w:t>
      </w:r>
    </w:p>
    <w:p>
      <w:r>
        <w:t>size 3: unknown rows 0</w:t>
      </w:r>
    </w:p>
    <w:p>
      <w:r>
        <w:t>```</w:t>
      </w:r>
    </w:p>
    <w:p/>
    <w:p>
      <w:r>
        <w:t>This is not global proof evidence.  It only confirms that the exhaustive</w:t>
      </w:r>
    </w:p>
    <w:p>
      <w:r>
        <w:t>size-`2` and size-`3` direct-symmetric rows are already covered by symbolic</w:t>
      </w:r>
    </w:p>
    <w:p>
      <w:r>
        <w:t>known branches, so any genuine direct-`Sym(X)` obstruction must first appear</w:t>
      </w:r>
    </w:p>
    <w:p>
      <w:r>
        <w:t>outside these branches or at larger size.</w:t>
      </w:r>
    </w:p>
    <w:p>
      <w:r>
        <w:br w:type="page"/>
      </w:r>
    </w:p>
    <w:p>
      <w:pPr>
        <w:pStyle w:val="Title"/>
      </w:pPr>
      <w:r>
        <w:t>Two-strand symmetric detector gate</w:t>
      </w:r>
    </w:p>
    <w:p/>
    <w:p>
      <w:r>
        <w:t>Date: 2026-05-28</w:t>
      </w:r>
    </w:p>
    <w:p/>
    <w:p>
      <w:r>
        <w:t>This note makes the two-strand obstruction to the direct</w:t>
      </w:r>
    </w:p>
    <w:p>
      <w:r>
        <w:t>`G_X = Sym(X)` route exact.  It is not a proof of Sawin finite-rack</w:t>
      </w:r>
    </w:p>
    <w:p>
      <w:r>
        <w:t>domination, and it is not a counterexample.  It is a symbolic gate: any</w:t>
      </w:r>
    </w:p>
    <w:p>
      <w:r>
        <w:t>direct symmetric-detector proof must pass it, and any direct symmetric-</w:t>
      </w:r>
    </w:p>
    <w:p>
      <w:r>
        <w:t>detector counterexample can already be detected on two strands if this gate</w:t>
      </w:r>
    </w:p>
    <w:p>
      <w:r>
        <w:t>fails.</w:t>
      </w:r>
    </w:p>
    <w:p/>
    <w:p>
      <w:r>
        <w:t>The companion note `proofs/two_strand_cyclic_detector.md` records the</w:t>
      </w:r>
    </w:p>
    <w:p>
      <w:r>
        <w:t>opposite guardrail: for every finite solution, some finite cyclic group</w:t>
      </w:r>
    </w:p>
    <w:p>
      <w:r>
        <w:t>detects the two-strand crossing action.  Thus two-strand failures can refute</w:t>
      </w:r>
    </w:p>
    <w:p>
      <w:r>
        <w:t>a proposed detector, but they cannot by themselves prove outcome B.</w:t>
      </w:r>
    </w:p>
    <w:p/>
    <w:p>
      <w:pPr>
        <w:pStyle w:val="Heading1"/>
      </w:pPr>
      <w:r>
        <w:t>Exact `B_2` longitude period</w:t>
      </w:r>
    </w:p>
    <w:p/>
    <w:p>
      <w:r>
        <w:t>Let `G` be a finite group.  Since `B_2` is infinite cyclic with generator</w:t>
      </w:r>
    </w:p>
    <w:p>
      <w:r>
        <w:t>`sigma_1`, define</w:t>
      </w:r>
    </w:p>
    <w:p/>
    <w:p>
      <w:r>
        <w:t>```text</w:t>
      </w:r>
    </w:p>
    <w:p>
      <w:r>
        <w:t>P_G = { k in Z : Lambda_{G,2}(sigma_1^k) = Lambda_{G,2}(1) }.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P_G = 2 exp(G) Z.</w:t>
      </w:r>
    </w:p>
    <w:p>
      <w:r>
        <w:t>```</w:t>
      </w:r>
    </w:p>
    <w:p/>
    <w:p>
      <w:r>
        <w:t>Proof.  If `k` is odd, the Artin permutation of `sigma_1^k` is the</w:t>
      </w:r>
    </w:p>
    <w:p>
      <w:r>
        <w:t>transposition of the two strands, so the full finite-G longitude signature is</w:t>
      </w:r>
    </w:p>
    <w:p>
      <w:r>
        <w:t>not the identity.</w:t>
      </w:r>
    </w:p>
    <w:p/>
    <w:p>
      <w:r>
        <w:t>It remains to consider `k=2m`.  Let `A=sigma_1^2` and let</w:t>
      </w:r>
    </w:p>
    <w:p>
      <w:r>
        <w:t>`c=x_0 x_1` in the free group `F_2`.  The Artin action of `A` is simultaneous</w:t>
      </w:r>
    </w:p>
    <w:p>
      <w:r>
        <w:t>conjugation by `c`:</w:t>
      </w:r>
    </w:p>
    <w:p/>
    <w:p>
      <w:r>
        <w:t>```text</w:t>
      </w:r>
    </w:p>
    <w:p>
      <w:r>
        <w:t>A(x_i) = c x_i c^{-1},      i=0,1.</w:t>
      </w:r>
    </w:p>
    <w:p>
      <w:r>
        <w:t>```</w:t>
      </w:r>
    </w:p>
    <w:p/>
    <w:p>
      <w:r>
        <w:t>Therefore `A^m` is simultaneous conjugation by `c^m`.  In the longitude</w:t>
      </w:r>
    </w:p>
    <w:p>
      <w:r>
        <w:t>normalization used by the code, one may take</w:t>
      </w:r>
    </w:p>
    <w:p/>
    <w:p>
      <w:r>
        <w:t>```text</w:t>
      </w:r>
    </w:p>
    <w:p>
      <w:r>
        <w:t>L_0(A^m) = (x_0 x_1)^m x_0^{-m},</w:t>
      </w:r>
    </w:p>
    <w:p>
      <w:r>
        <w:t>L_1(A^m) = (x_0 x_1)^{m-1} x_0 x_1^{-(m-1)}</w:t>
      </w:r>
    </w:p>
    <w:p>
      <w:r>
        <w:t>```</w:t>
      </w:r>
    </w:p>
    <w:p/>
    <w:p>
      <w:r>
        <w:t>for `m &gt;= 1`; the case `m=0` is the identity braid.</w:t>
      </w:r>
    </w:p>
    <w:p/>
    <w:p>
      <w:r>
        <w:t>If `m` is divisible by `exp(G)`, then for every assignment</w:t>
      </w:r>
    </w:p>
    <w:p>
      <w:r>
        <w:t>`x_0 -&gt; a`, `x_1 -&gt; b`, both `(ab)^m`, `a^m`, and `b^m` are identity after the</w:t>
      </w:r>
    </w:p>
    <w:p>
      <w:r>
        <w:t>obvious cancellations above, so both longitude values are identity.</w:t>
      </w:r>
    </w:p>
    <w:p/>
    <w:p>
      <w:r>
        <w:t>Conversely, if `m` is not divisible by `exp(G)`, choose `g in G` with</w:t>
      </w:r>
    </w:p>
    <w:p>
      <w:r>
        <w:t>`g^m != 1` and evaluate at `x_0 -&gt; g`, `x_1 -&gt; 1`.  Then</w:t>
      </w:r>
    </w:p>
    <w:p>
      <w:r>
        <w:t>`L_1(A^m)` evaluates to `g^m`, so the finite-G longitude signature is not the</w:t>
      </w:r>
    </w:p>
    <w:p>
      <w:r>
        <w:t>identity.  Hence `A^m` is invisible exactly when `m` is divisible by</w:t>
      </w:r>
    </w:p>
    <w:p>
      <w:r>
        <w:t>`exp(G)` for `m &gt;= 0`.  Negative powers follow by inversion, so</w:t>
      </w:r>
    </w:p>
    <w:p>
      <w:r>
        <w:t>`sigma_1^k` is invisible exactly when `k` is divisible by `2 exp(G)`.</w:t>
      </w:r>
    </w:p>
    <w:p/>
    <w:p>
      <w:pPr>
        <w:pStyle w:val="Heading1"/>
      </w:pPr>
      <w:r>
        <w:t>Consequence for a detector group</w:t>
      </w:r>
    </w:p>
    <w:p/>
    <w:p>
      <w:r>
        <w:t>Let `X` be a finite bijective YBE solution and let `r_X` be the order of the</w:t>
      </w:r>
    </w:p>
    <w:p>
      <w:r>
        <w:t>crossing permutation</w:t>
      </w:r>
    </w:p>
    <w:p/>
    <w:p>
      <w:r>
        <w:t>```text</w:t>
      </w:r>
    </w:p>
    <w:p>
      <w:r>
        <w:t>R_X : X^2 -&gt; X^2.</w:t>
      </w:r>
    </w:p>
    <w:p>
      <w:r>
        <w:t>```</w:t>
      </w:r>
    </w:p>
    <w:p/>
    <w:p>
      <w:r>
        <w:t>The finite rack `A_G` dominates the two-strand action of `X` exactly when</w:t>
      </w:r>
    </w:p>
    <w:p/>
    <w:p>
      <w:r>
        <w:t>```text</w:t>
      </w:r>
    </w:p>
    <w:p>
      <w:r>
        <w:t>r_X divides 2 exp(G).</w:t>
      </w:r>
    </w:p>
    <w:p>
      <w:r>
        <w:t>```</w:t>
      </w:r>
    </w:p>
    <w:p/>
    <w:p>
      <w:r>
        <w:t>Indeed, the kernel of the `A_G` action on `B_2` is `2 exp(G) Z`, while the</w:t>
      </w:r>
    </w:p>
    <w:p>
      <w:r>
        <w:t>kernel of the `X` action on `B_2` is `r_X Z`.  Kernel containment</w:t>
      </w:r>
    </w:p>
    <w:p>
      <w:r>
        <w:t>`ker rho_{A_G,2} subset ker rho_{X,2}` is therefore precisely the divisibility</w:t>
      </w:r>
    </w:p>
    <w:p>
      <w:r>
        <w:t>above.</w:t>
      </w:r>
    </w:p>
    <w:p/>
    <w:p>
      <w:r>
        <w:t>For the direct symmetric detector candidate `G_X=Sym(X)`, this becomes</w:t>
      </w:r>
    </w:p>
    <w:p/>
    <w:p>
      <w:r>
        <w:t>```text</w:t>
      </w:r>
    </w:p>
    <w:p>
      <w:r>
        <w:t>ord(R_X) divides 2 lcm(1,...,|X|).</w:t>
      </w:r>
    </w:p>
    <w:p>
      <w:r>
        <w:t>```</w:t>
      </w:r>
    </w:p>
    <w:p/>
    <w:p>
      <w:r>
        <w:t>This divisibility is an exact necessary condition for the shortcut</w:t>
      </w:r>
    </w:p>
    <w:p>
      <w:r>
        <w:t>`Y_X=A_{Sym(X)}`.  It is also sufficient for the two-strand part of that</w:t>
      </w:r>
    </w:p>
    <w:p>
      <w:r>
        <w:t>shortcut.  It says nothing by itself about `n&gt;=3`, where the current</w:t>
      </w:r>
    </w:p>
    <w:p>
      <w:r>
        <w:t>factorization problem remains open.</w:t>
      </w:r>
    </w:p>
    <w:p/>
    <w:p>
      <w:pPr>
        <w:pStyle w:val="Heading1"/>
      </w:pPr>
      <w:r>
        <w:t>Relation to outcome B</w:t>
      </w:r>
    </w:p>
    <w:p/>
    <w:p>
      <w:r>
        <w:t>A finite solution with</w:t>
      </w:r>
    </w:p>
    <w:p/>
    <w:p>
      <w:r>
        <w:t>```text</w:t>
      </w:r>
    </w:p>
    <w:p>
      <w:r>
        <w:t>ord(R_X) not dividing 2 lcm(1,...,|X|)</w:t>
      </w:r>
    </w:p>
    <w:p>
      <w:r>
        <w:t>```</w:t>
      </w:r>
    </w:p>
    <w:p/>
    <w:p>
      <w:r>
        <w:t>would disprove the direct `A_{Sym(X)}` route immediately.  It would not yet</w:t>
      </w:r>
    </w:p>
    <w:p>
      <w:r>
        <w:t>be outcome B for Sawin's problem, because a larger finite group might still</w:t>
      </w:r>
    </w:p>
    <w:p>
      <w:r>
        <w:t>detect the two-strand crossing and might still dominate all braid degrees.</w:t>
      </w:r>
    </w:p>
    <w:p/>
    <w:p>
      <w:r>
        <w:t>To become B, such an example would still need the normalized-law sequence</w:t>
      </w:r>
    </w:p>
    <w:p>
      <w:r>
        <w:t>that defeats every finite group, as required by the sharp obstruction</w:t>
      </w:r>
    </w:p>
    <w:p>
      <w:r>
        <w:t>theorem.</w:t>
      </w:r>
    </w:p>
    <w:p/>
    <w:p>
      <w:r>
        <w:t>More generally, for any fixed finite group `G` with</w:t>
      </w:r>
    </w:p>
    <w:p/>
    <w:p>
      <w:r>
        <w:t>```text</w:t>
      </w:r>
    </w:p>
    <w:p>
      <w:r>
        <w:t>ord(R_X) not dividing 2 exp(G),</w:t>
      </w:r>
    </w:p>
    <w:p>
      <w:r>
        <w:t>```</w:t>
      </w:r>
    </w:p>
    <w:p/>
    <w:p>
      <w:r>
        <w:t>the braid</w:t>
      </w:r>
    </w:p>
    <w:p/>
    <w:p>
      <w:r>
        <w:t>```text</w:t>
      </w:r>
    </w:p>
    <w:p>
      <w:r>
        <w:t>beta_G = sigma_1^(2 exp(G))</w:t>
      </w:r>
    </w:p>
    <w:p>
      <w:r>
        <w:t>```</w:t>
      </w:r>
    </w:p>
    <w:p/>
    <w:p>
      <w:r>
        <w:t>is an explicit `G`-longitude-invisible mover on two strands.  Its</w:t>
      </w:r>
    </w:p>
    <w:p>
      <w:r>
        <w:t>invisibility follows from the exact `B_2` period above, and its motion follows</w:t>
      </w:r>
    </w:p>
    <w:p>
      <w:r>
        <w:t>because its exponent is not in the kernel `ord(R_X) Z` of the two-strand</w:t>
      </w:r>
    </w:p>
    <w:p>
      <w:r>
        <w:t>crossing action.  This defeats that one candidate detector group.  It becomes</w:t>
      </w:r>
    </w:p>
    <w:p>
      <w:r>
        <w:t>evidence for outcome B only if such failures can be organized against every</w:t>
      </w:r>
    </w:p>
    <w:p>
      <w:r>
        <w:t>finite group in the normalized-law sense.</w:t>
      </w:r>
    </w:p>
    <w:p/>
    <w:p>
      <w:pPr>
        <w:pStyle w:val="Heading1"/>
      </w:pPr>
      <w:r>
        <w:t>Executable layer</w:t>
      </w:r>
    </w:p>
    <w:p/>
    <w:p>
      <w:r>
        <w:t>The helper functions are:</w:t>
      </w:r>
    </w:p>
    <w:p/>
    <w:p>
      <w:r>
        <w:t>```text</w:t>
      </w:r>
    </w:p>
    <w:p>
      <w:r>
        <w:t>two_strand_longitude_period(G) = 2 exp(G),</w:t>
      </w:r>
    </w:p>
    <w:p>
      <w:r>
        <w:t>two_strand_symmetric_longitude_period(|X|) = 2 lcm(1,...,|X|),</w:t>
      </w:r>
    </w:p>
    <w:p>
      <w:r>
        <w:t>two_strand_crossing_order(X),</w:t>
      </w:r>
    </w:p>
    <w:p>
      <w:r>
        <w:t>two_strand_group_detector_covers_solution(X,G),</w:t>
      </w:r>
    </w:p>
    <w:p>
      <w:r>
        <w:t>two_strand_group_detector_failure_certificate(X,G),</w:t>
      </w:r>
    </w:p>
    <w:p>
      <w:r>
        <w:t>two_strand_cyclic_detector_certificate(X),</w:t>
      </w:r>
    </w:p>
    <w:p>
      <w:r>
        <w:t>two_strand_symmetric_detector_covers_solution(X),</w:t>
      </w:r>
    </w:p>
    <w:p>
      <w:r>
        <w:t>two_strand_symmetric_detector_failure_certificate(X).</w:t>
      </w:r>
    </w:p>
    <w:p>
      <w:r>
        <w:t>```</w:t>
      </w:r>
    </w:p>
    <w:p/>
    <w:p>
      <w:r>
        <w:t>The tests verify exactness for `C_1`, `C_2`, `C_3`, and `S_3`, and record the</w:t>
      </w:r>
    </w:p>
    <w:p>
      <w:r>
        <w:t>two-strand gate for the three-point dihedral rack and the size-three affine</w:t>
      </w:r>
    </w:p>
    <w:p>
      <w:r>
        <w:t>commutator stress row.  A regression also records the explicit obstruction</w:t>
      </w:r>
    </w:p>
    <w:p>
      <w:r>
        <w:t>for the three-point dihedral rack against the too-small detector `C_2`:</w:t>
      </w:r>
    </w:p>
    <w:p>
      <w:r>
        <w:t>`sigma_1^4` is invisible to `C_2` but moves a tuple because the crossing order</w:t>
      </w:r>
    </w:p>
    <w:p>
      <w:r>
        <w:t>is `3`.</w:t>
      </w:r>
    </w:p>
    <w:p>
      <w:r>
        <w:br w:type="page"/>
      </w:r>
    </w:p>
    <w:p>
      <w:pPr>
        <w:pStyle w:val="Title"/>
      </w:pPr>
      <w:r>
        <w:t>Two-strand gate for known branches</w:t>
      </w:r>
    </w:p>
    <w:p/>
    <w:p>
      <w:r>
        <w:t>Date: 2026-05-28</w:t>
      </w:r>
    </w:p>
    <w:p/>
    <w:p>
      <w:r>
        <w:t>This note records symbolic branch-level consequences of the exact</w:t>
      </w:r>
    </w:p>
    <w:p>
      <w:r>
        <w:t>two-strand symmetric detector gate from</w:t>
      </w:r>
    </w:p>
    <w:p>
      <w:r>
        <w:t>`proofs/two_strand_symmetric_gate.md`.  It does not prove the all-`n`</w:t>
      </w:r>
    </w:p>
    <w:p>
      <w:r>
        <w:t>direct `A_{Sym(X)}` theorem.  It shows that the first possible direct</w:t>
      </w:r>
    </w:p>
    <w:p>
      <w:r>
        <w:t>symmetric-detector obstruction cannot come from two standard known branches.</w:t>
      </w:r>
    </w:p>
    <w:p/>
    <w:p>
      <w:r>
        <w:t>The nondegenerate/guitar branch is recorded separately in</w:t>
      </w:r>
    </w:p>
    <w:p>
      <w:r>
        <w:t>`proofs/two_strand_guitar_gate.md`.</w:t>
      </w:r>
    </w:p>
    <w:p/>
    <w:p>
      <w:pPr>
        <w:pStyle w:val="Heading1"/>
      </w:pPr>
      <w:r>
        <w:t>Permutation-form solutions</w:t>
      </w:r>
    </w:p>
    <w:p/>
    <w:p>
      <w:r>
        <w:t>Suppose</w:t>
      </w:r>
    </w:p>
    <w:p/>
    <w:p>
      <w:r>
        <w:t>```text</w:t>
      </w:r>
    </w:p>
    <w:p>
      <w:r>
        <w:t>R(x,y) = (sigma(y), tau(x))</w:t>
      </w:r>
    </w:p>
    <w:p>
      <w:r>
        <w:t>```</w:t>
      </w:r>
    </w:p>
    <w:p/>
    <w:p>
      <w:r>
        <w:t>where `sigma,tau in Sym(X)`.  For a YBE table of this form, `sigma` and</w:t>
      </w:r>
    </w:p>
    <w:p>
      <w:r>
        <w:t>`tau` commute.  Set</w:t>
      </w:r>
    </w:p>
    <w:p/>
    <w:p>
      <w:r>
        <w:t>```text</w:t>
      </w:r>
    </w:p>
    <w:p>
      <w:r>
        <w:t>h = sigma tau.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R^2(x,y) = (h(x), h(y)).</w:t>
      </w:r>
    </w:p>
    <w:p>
      <w:r>
        <w:t>```</w:t>
      </w:r>
    </w:p>
    <w:p/>
    <w:p>
      <w:r>
        <w:t>Therefore, if `|X|&gt;1`,</w:t>
      </w:r>
    </w:p>
    <w:p/>
    <w:p>
      <w:r>
        <w:t>```text</w:t>
      </w:r>
    </w:p>
    <w:p>
      <w:r>
        <w:t>ord(R:X^2-&gt;X^2) = 2 ord(h),</w:t>
      </w:r>
    </w:p>
    <w:p>
      <w:r>
        <w:t>```</w:t>
      </w:r>
    </w:p>
    <w:p/>
    <w:p>
      <w:r>
        <w:t>and for the one-point solution the order is `1`.</w:t>
      </w:r>
    </w:p>
    <w:p/>
    <w:p>
      <w:r>
        <w:t>Since `h` is a permutation of `X`, `ord(h)` divides</w:t>
      </w:r>
    </w:p>
    <w:p>
      <w:r>
        <w:t>`exp(Sym(X)) = lcm(1,...,|X|)`.  Thus every finite permutation-form solution</w:t>
      </w:r>
    </w:p>
    <w:p>
      <w:r>
        <w:t>satisfies the exact two-strand symmetric gate:</w:t>
      </w:r>
    </w:p>
    <w:p/>
    <w:p>
      <w:r>
        <w:t>```text</w:t>
      </w:r>
    </w:p>
    <w:p>
      <w:r>
        <w:t>ord(R) divides 2 lcm(1,...,|X|).</w:t>
      </w:r>
    </w:p>
    <w:p>
      <w:r>
        <w:t>```</w:t>
      </w:r>
    </w:p>
    <w:p/>
    <w:p>
      <w:r>
        <w:t>This matches the detector used in</w:t>
      </w:r>
    </w:p>
    <w:p>
      <w:r>
        <w:t>`proofs/involutive_permutation_detector.md`: the pure part is cyclic of order</w:t>
      </w:r>
    </w:p>
    <w:p>
      <w:r>
        <w:t>`ord(h)`, and the `T_2` factor records the Artin permutation.</w:t>
      </w:r>
    </w:p>
    <w:p/>
    <w:p>
      <w:pPr>
        <w:pStyle w:val="Heading1"/>
      </w:pPr>
      <w:r>
        <w:t>Rack-type solutions</w:t>
      </w:r>
    </w:p>
    <w:p/>
    <w:p>
      <w:r>
        <w:t>If `X` is already rack-type, `R(a,b)=(a ▷ b,a)`, then the standard rack</w:t>
      </w:r>
    </w:p>
    <w:p>
      <w:r>
        <w:t>longitude factorization computes the braid action through the finite inner</w:t>
      </w:r>
    </w:p>
    <w:p>
      <w:r>
        <w:t>group</w:t>
      </w:r>
    </w:p>
    <w:p/>
    <w:p>
      <w:r>
        <w:t>```text</w:t>
      </w:r>
    </w:p>
    <w:p>
      <w:r>
        <w:t>Inn(X) &lt;= Sym(X).</w:t>
      </w:r>
    </w:p>
    <w:p>
      <w:r>
        <w:t>```</w:t>
      </w:r>
    </w:p>
    <w:p/>
    <w:p>
      <w:r>
        <w:t>For `B_2`, the exact finite-G longitude kernel for `G=Sym(X)` is</w:t>
      </w:r>
    </w:p>
    <w:p>
      <w:r>
        <w:t>`2 exp(Sym(X)) Z`.  Since `Inn(X)` is a subgroup of `Sym(X)`, its exponent</w:t>
      </w:r>
    </w:p>
    <w:p>
      <w:r>
        <w:t>divides `exp(Sym(X))`.  Hence `sigma_1^(2 exp(Sym(X)))` acts trivially on</w:t>
      </w:r>
    </w:p>
    <w:p>
      <w:r>
        <w:t>the rack, and the two-strand crossing order again divides</w:t>
      </w:r>
    </w:p>
    <w:p>
      <w:r>
        <w:t>`2 lcm(1,...,|X|)`.</w:t>
      </w:r>
    </w:p>
    <w:p/>
    <w:p>
      <w:r>
        <w:t>This is not a direct rack-cover shortcut for arbitrary `X`; it applies only</w:t>
      </w:r>
    </w:p>
    <w:p>
      <w:r>
        <w:t>inside the rack-type branch.  The obstruction in</w:t>
      </w:r>
    </w:p>
    <w:p>
      <w:r>
        <w:t>`proofs/rack_cover_obstruction.md` still rules out covering an arbitrary</w:t>
      </w:r>
    </w:p>
    <w:p>
      <w:r>
        <w:t>non-rack solution by a rack as a braided set.</w:t>
      </w:r>
    </w:p>
    <w:p/>
    <w:p>
      <w:pPr>
        <w:pStyle w:val="Heading1"/>
      </w:pPr>
      <w:r>
        <w:t>What remains open</w:t>
      </w:r>
    </w:p>
    <w:p/>
    <w:p>
      <w:r>
        <w:t>The exact two-strand symmetric gate remains open outside the branches above,</w:t>
      </w:r>
    </w:p>
    <w:p>
      <w:r>
        <w:t>the nondegenerate/guitar branch, and the audited finite families.  In</w:t>
      </w:r>
    </w:p>
    <w:p>
      <w:r>
        <w:t>particular, a degenerate non-rack, non-permutation-form solution with</w:t>
      </w:r>
    </w:p>
    <w:p/>
    <w:p>
      <w:r>
        <w:t>```text</w:t>
      </w:r>
    </w:p>
    <w:p>
      <w:r>
        <w:t>ord(R) not dividing 2 lcm(1,...,|X|)</w:t>
      </w:r>
    </w:p>
    <w:p>
      <w:r>
        <w:t>```</w:t>
      </w:r>
    </w:p>
    <w:p/>
    <w:p>
      <w:r>
        <w:t>would disprove the direct `A_{Sym(X)}` route, though it would still not be a</w:t>
      </w:r>
    </w:p>
    <w:p>
      <w:r>
        <w:t>full Sawin counterexample without the normalized-law all-finite-group</w:t>
      </w:r>
    </w:p>
    <w:p>
      <w:r>
        <w:t>sequence.</w:t>
      </w:r>
    </w:p>
    <w:p/>
    <w:p>
      <w:r>
        <w:t>The global problem is harder: even if every finite bijective solution passes</w:t>
      </w:r>
    </w:p>
    <w:p>
      <w:r>
        <w:t>this `B_2` gate, the direct symmetric detector still requires an all-`n`</w:t>
      </w:r>
    </w:p>
    <w:p>
      <w:r>
        <w:t>factorization through `W_{Sym(X)}(n)` for `n&gt;=3`, or else the local</w:t>
      </w:r>
    </w:p>
    <w:p>
      <w:r>
        <w:t>Green/corridor master theorem.</w:t>
      </w:r>
    </w:p>
    <w:p/>
    <w:p>
      <w:pPr>
        <w:pStyle w:val="Heading1"/>
      </w:pPr>
      <w:r>
        <w:t>Executable layer</w:t>
      </w:r>
    </w:p>
    <w:p/>
    <w:p>
      <w:r>
        <w:t>The helper</w:t>
      </w:r>
    </w:p>
    <w:p/>
    <w:p>
      <w:r>
        <w:t>```text</w:t>
      </w:r>
    </w:p>
    <w:p>
      <w:r>
        <w:t>permutation_solution_crossing_order_formula(X)</w:t>
      </w:r>
    </w:p>
    <w:p>
      <w:r>
        <w:t>```</w:t>
      </w:r>
    </w:p>
    <w:p/>
    <w:p>
      <w:r>
        <w:t>returns `2*ord(sigma tau)` for permutation-form solutions with more than one</w:t>
      </w:r>
    </w:p>
    <w:p>
      <w:r>
        <w:t>point and `1` for the one-point solution.  Regression tests compare this</w:t>
      </w:r>
    </w:p>
    <w:p>
      <w:r>
        <w:t>formula with the actual two-strand braid-action permutation order and verify</w:t>
      </w:r>
    </w:p>
    <w:p>
      <w:r>
        <w:t>that these examples pass `two_strand_symmetric_detector_covers_solution(X)`.</w:t>
      </w:r>
    </w:p>
    <w:p/>
    <w:p>
      <w:r>
        <w:t>The summary helper</w:t>
      </w:r>
    </w:p>
    <w:p/>
    <w:p>
      <w:r>
        <w:t>```text</w:t>
      </w:r>
    </w:p>
    <w:p>
      <w:r>
        <w:t>two_strand_symmetric_gate_summary(X)</w:t>
      </w:r>
    </w:p>
    <w:p>
      <w:r>
        <w:t>```</w:t>
      </w:r>
    </w:p>
    <w:p/>
    <w:p>
      <w:r>
        <w:t>records the point count, exact symmetric longitude period, crossing order,</w:t>
      </w:r>
    </w:p>
    <w:p>
      <w:r>
        <w:t>gate pass/fail value, branch tags, and a current explanation label.  The</w:t>
      </w:r>
    </w:p>
    <w:p>
      <w:r>
        <w:t>labels distinguish the proved two-strand explanations</w:t>
      </w:r>
    </w:p>
    <w:p>
      <w:r>
        <w:t>`involutive_order_two`, `rack_inner_group_branch`,</w:t>
      </w:r>
    </w:p>
    <w:p>
      <w:r>
        <w:t>`permutation_form_twist_order_m`, and</w:t>
      </w:r>
    </w:p>
    <w:p>
      <w:r>
        <w:t>`nondegenerate_derived_rack_branch` from `passes_unclassified`.  The latter</w:t>
      </w:r>
    </w:p>
    <w:p>
      <w:r>
        <w:t>is not a counterexample; it marks rows that pass the divisibility test but</w:t>
      </w:r>
    </w:p>
    <w:p>
      <w:r>
        <w:t>whose passage has not been assigned to one of the symbolic branch formulas</w:t>
      </w:r>
    </w:p>
    <w:p>
      <w:r>
        <w:t>above.</w:t>
      </w:r>
    </w:p>
    <w:p/>
    <w:p>
      <w:r>
        <w:t>The generated `proofs/symmetric_detector_audit.md` and</w:t>
      </w:r>
    </w:p>
    <w:p>
      <w:r>
        <w:t>`proofs/linear_f2_audit.json` include explanation-count histograms.  After</w:t>
      </w:r>
    </w:p>
    <w:p>
      <w:r>
        <w:t>the derived-rack branch is included, the exhaustive size-`3` corpus has no</w:t>
      </w:r>
    </w:p>
    <w:p>
      <w:r>
        <w:t>`passes_unclassified` rows.  Future rows with that label are the right place</w:t>
      </w:r>
    </w:p>
    <w:p>
      <w:r>
        <w:t>to look for a proof of the general two-strand divisibility, or for a direct</w:t>
      </w:r>
    </w:p>
    <w:p>
      <w:r>
        <w:t>`A_{Sym(X)}` two-strand failure in larger families.</w:t>
      </w:r>
    </w:p>
    <w:p>
      <w:r>
        <w:br w:type="page"/>
      </w:r>
    </w:p>
    <w:p>
      <w:pPr>
        <w:pStyle w:val="Title"/>
      </w:pPr>
      <w:r>
        <w:t>Two-strand guitar gate</w:t>
      </w:r>
    </w:p>
    <w:p/>
    <w:p>
      <w:r>
        <w:t>Date: 2026-05-28</w:t>
      </w:r>
    </w:p>
    <w:p/>
    <w:p>
      <w:r>
        <w:t>This note closes the remaining conservative `passes_unclassified` labels in</w:t>
      </w:r>
    </w:p>
    <w:p>
      <w:r>
        <w:t>the exhaustive size-`3` two-strand symmetric-detector audit.  The closure is</w:t>
      </w:r>
    </w:p>
    <w:p>
      <w:r>
        <w:t>symbolic for the nondegenerate branch; the finite audit is only a regression</w:t>
      </w:r>
    </w:p>
    <w:p>
      <w:r>
        <w:t>check that the branch label is applied where expected.</w:t>
      </w:r>
    </w:p>
    <w:p/>
    <w:p>
      <w:pPr>
        <w:pStyle w:val="Heading1"/>
      </w:pPr>
      <w:r>
        <w:t>Derived rack operation</w:t>
      </w:r>
    </w:p>
    <w:p/>
    <w:p>
      <w:r>
        <w:t>Write a left-nondegenerate solution as</w:t>
      </w:r>
    </w:p>
    <w:p/>
    <w:p>
      <w:r>
        <w:t>```text</w:t>
      </w:r>
    </w:p>
    <w:p>
      <w:r>
        <w:t>R(x,y) = (sigma_x(y), rho_y(x)).</w:t>
      </w:r>
    </w:p>
    <w:p>
      <w:r>
        <w:t>```</w:t>
      </w:r>
    </w:p>
    <w:p/>
    <w:p>
      <w:r>
        <w:t>For `a,b in X`, define the derived operation</w:t>
      </w:r>
    </w:p>
    <w:p/>
    <w:p>
      <w:r>
        <w:t>```text</w:t>
      </w:r>
    </w:p>
    <w:p>
      <w:r>
        <w:t>a op b = sigma_a(rho_{sigma_b^{-1}(a)}(b)).</w:t>
      </w:r>
    </w:p>
    <w:p>
      <w:r>
        <w:t>```</w:t>
      </w:r>
    </w:p>
    <w:p/>
    <w:p>
      <w:r>
        <w:t>The standard guitar-map theorem for left-nondegenerate set-theoretic YBE</w:t>
      </w:r>
    </w:p>
    <w:p>
      <w:r>
        <w:t>solutions says that this operation is a rack operation, and the associated</w:t>
      </w:r>
    </w:p>
    <w:p>
      <w:r>
        <w:t>rack action is braid-action conjugate to the original nondegenerate solution.</w:t>
      </w:r>
    </w:p>
    <w:p>
      <w:r>
        <w:t>In particular, for all braid indices `n`, the derived rack has the same</w:t>
      </w:r>
    </w:p>
    <w:p>
      <w:r>
        <w:t>kernel as the original solution after conjugating `X^n` by the guitar map.</w:t>
      </w:r>
    </w:p>
    <w:p/>
    <w:p>
      <w:r>
        <w:t>This is one of the known left-nondegenerate/guitar branches in the main</w:t>
      </w:r>
    </w:p>
    <w:p>
      <w:r>
        <w:t>ledger.</w:t>
      </w:r>
    </w:p>
    <w:p>
      <w:r>
        <w:t>It is not a finite-search claim.</w:t>
      </w:r>
    </w:p>
    <w:p/>
    <w:p>
      <w:pPr>
        <w:pStyle w:val="Heading1"/>
      </w:pPr>
      <w:r>
        <w:t>Two-strand identity</w:t>
      </w:r>
    </w:p>
    <w:p/>
    <w:p>
      <w:r>
        <w:t>For the direct two-strand gate, only the `n=2` shadow is needed.  Define</w:t>
      </w:r>
    </w:p>
    <w:p/>
    <w:p>
      <w:r>
        <w:t>```text</w:t>
      </w:r>
    </w:p>
    <w:p>
      <w:r>
        <w:t>J_2(x,y) = (sigma_x(y), x).</w:t>
      </w:r>
    </w:p>
    <w:p>
      <w:r>
        <w:t>```</w:t>
      </w:r>
    </w:p>
    <w:p/>
    <w:p>
      <w:r>
        <w:t>Then `J_2` is a bijection because every `sigma_x` is a bijection.  If</w:t>
      </w:r>
    </w:p>
    <w:p>
      <w:r>
        <w:t>`R(x,y)=(u,v)`, then</w:t>
      </w:r>
    </w:p>
    <w:p/>
    <w:p>
      <w:r>
        <w:t>```text</w:t>
      </w:r>
    </w:p>
    <w:p>
      <w:r>
        <w:t>J_2(R(x,y)) = (sigma_u(v), u).</w:t>
      </w:r>
    </w:p>
    <w:p>
      <w:r>
        <w:t>```</w:t>
      </w:r>
    </w:p>
    <w:p/>
    <w:p>
      <w:r>
        <w:t>On the other hand, the rack crossing for the derived operation sends</w:t>
      </w:r>
    </w:p>
    <w:p/>
    <w:p>
      <w:r>
        <w:t>```text</w:t>
      </w:r>
    </w:p>
    <w:p>
      <w:r>
        <w:t>(u,x) -&gt; (u op x, u).</w:t>
      </w:r>
    </w:p>
    <w:p>
      <w:r>
        <w:t>```</w:t>
      </w:r>
    </w:p>
    <w:p/>
    <w:p>
      <w:r>
        <w:t>Since `u=sigma_x(y)`, the defining formula gives</w:t>
      </w:r>
    </w:p>
    <w:p/>
    <w:p>
      <w:r>
        <w:t>```text</w:t>
      </w:r>
    </w:p>
    <w:p>
      <w:r>
        <w:t>u op x</w:t>
      </w:r>
    </w:p>
    <w:p>
      <w:r>
        <w:t xml:space="preserve">  = sigma_u(rho_{sigma_x^{-1}(u)}(x))</w:t>
      </w:r>
    </w:p>
    <w:p>
      <w:r>
        <w:t xml:space="preserve">  = sigma_u(rho_y(x))</w:t>
      </w:r>
    </w:p>
    <w:p>
      <w:r>
        <w:t xml:space="preserve">  = sigma_u(v).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J_2 R_X = R_D J_2,</w:t>
      </w:r>
    </w:p>
    <w:p>
      <w:r>
        <w:t>```</w:t>
      </w:r>
    </w:p>
    <w:p/>
    <w:p>
      <w:r>
        <w:t>where `D` is the derived rack.  Thus the two-strand crossing permutation of</w:t>
      </w:r>
    </w:p>
    <w:p>
      <w:r>
        <w:t>`X` is conjugate to the two-strand rack crossing permutation of `D`.</w:t>
      </w:r>
    </w:p>
    <w:p/>
    <w:p>
      <w:pPr>
        <w:pStyle w:val="Heading1"/>
      </w:pPr>
      <w:r>
        <w:t>Consequence for the direct Sym gate</w:t>
      </w:r>
    </w:p>
    <w:p/>
    <w:p>
      <w:r>
        <w:t>Rack actions are detected by their finite inner group.  Since the derived</w:t>
      </w:r>
    </w:p>
    <w:p>
      <w:r>
        <w:t>rack is a rack on the same finite set `X`, its inner group embeds in</w:t>
      </w:r>
    </w:p>
    <w:p>
      <w:r>
        <w:t>`Sym(X)`, so its exponent divides</w:t>
      </w:r>
    </w:p>
    <w:p/>
    <w:p>
      <w:r>
        <w:t>```text</w:t>
      </w:r>
    </w:p>
    <w:p>
      <w:r>
        <w:t>exp(Sym(X)) = lcm(1,...,|X|).</w:t>
      </w:r>
    </w:p>
    <w:p>
      <w:r>
        <w:t>```</w:t>
      </w:r>
    </w:p>
    <w:p/>
    <w:p>
      <w:r>
        <w:t>The exact finite-group longitude calculation from</w:t>
      </w:r>
    </w:p>
    <w:p>
      <w:r>
        <w:t>`proofs/two_strand_symmetric_gate.md` says that the `B_2` kernel for</w:t>
      </w:r>
    </w:p>
    <w:p>
      <w:r>
        <w:t>`G=Sym(X)` is `2 exp(Sym(X)) Z`.  The derived rack crossing is trivial on</w:t>
      </w:r>
    </w:p>
    <w:p>
      <w:r>
        <w:t>that power, hence the conjugate original crossing is also trivial.  Therefore</w:t>
      </w:r>
    </w:p>
    <w:p>
      <w:r>
        <w:t>every finite left-nondegenerate solution satisfies the exact direct-Sym</w:t>
      </w:r>
    </w:p>
    <w:p>
      <w:r>
        <w:t>two-strand gate:</w:t>
      </w:r>
    </w:p>
    <w:p/>
    <w:p>
      <w:r>
        <w:t>```text</w:t>
      </w:r>
    </w:p>
    <w:p>
      <w:r>
        <w:t>ord(R_X:X^2-&gt;X^2) divides 2 lcm(1,...,|X|).</w:t>
      </w:r>
    </w:p>
    <w:p>
      <w:r>
        <w:t>```</w:t>
      </w:r>
    </w:p>
    <w:p/>
    <w:p>
      <w:pPr>
        <w:pStyle w:val="Heading1"/>
      </w:pPr>
      <w:r>
        <w:t>Executable certificate</w:t>
      </w:r>
    </w:p>
    <w:p/>
    <w:p>
      <w:r>
        <w:t>The helper</w:t>
      </w:r>
    </w:p>
    <w:p/>
    <w:p>
      <w:r>
        <w:t>```text</w:t>
      </w:r>
    </w:p>
    <w:p>
      <w:r>
        <w:t>derived_rack_operation_table(X)</w:t>
      </w:r>
    </w:p>
    <w:p>
      <w:r>
        <w:t>```</w:t>
      </w:r>
    </w:p>
    <w:p/>
    <w:p>
      <w:r>
        <w:t>implements the operation above.  The helper</w:t>
      </w:r>
    </w:p>
    <w:p/>
    <w:p>
      <w:r>
        <w:t>```text</w:t>
      </w:r>
    </w:p>
    <w:p>
      <w:r>
        <w:t>two_strand_guitar_conjugacy_holds(X)</w:t>
      </w:r>
    </w:p>
    <w:p>
      <w:r>
        <w:t>```</w:t>
      </w:r>
    </w:p>
    <w:p/>
    <w:p>
      <w:r>
        <w:t>checks the identity `J_2 R_X = R_D J_2` against the derived rack solution.</w:t>
      </w:r>
    </w:p>
    <w:p/>
    <w:p>
      <w:r>
        <w:t>The summary helper</w:t>
      </w:r>
    </w:p>
    <w:p/>
    <w:p>
      <w:r>
        <w:t>```text</w:t>
      </w:r>
    </w:p>
    <w:p>
      <w:r>
        <w:t>two_strand_symmetric_gate_summary(X)</w:t>
      </w:r>
    </w:p>
    <w:p>
      <w:r>
        <w:t>```</w:t>
      </w:r>
    </w:p>
    <w:p/>
    <w:p>
      <w:r>
        <w:t>now reports `left_nondegenerate_derived_rack_branch` for rows that pass</w:t>
      </w:r>
    </w:p>
    <w:p>
      <w:r>
        <w:t>through this derived-rack certificate.  Regenerated audits should</w:t>
      </w:r>
    </w:p>
    <w:p>
      <w:r>
        <w:t>therefore show no `passes_unclassified` rows in the exhaustive size-`3`</w:t>
      </w:r>
    </w:p>
    <w:p>
      <w:r>
        <w:t>two-strand corpus; any future `passes_unclassified` row must be outside the</w:t>
      </w:r>
    </w:p>
    <w:p>
      <w:r>
        <w:t>currently closed rack, involutive, permutation, and left-nondegenerate/guitar</w:t>
      </w:r>
    </w:p>
    <w:p>
      <w:r>
        <w:t>two-strand branches.</w:t>
      </w:r>
    </w:p>
    <w:p/>
    <w:p>
      <w:pPr>
        <w:pStyle w:val="Heading1"/>
      </w:pPr>
      <w:r>
        <w:t>Remaining limitation</w:t>
      </w:r>
    </w:p>
    <w:p/>
    <w:p>
      <w:r>
        <w:t>This note closes the nondegenerate contribution to the two-strand direct-Sym</w:t>
      </w:r>
    </w:p>
    <w:p>
      <w:r>
        <w:t>gate.  It does not prove the arbitrary finite bijective YBE theorem.  A full</w:t>
      </w:r>
    </w:p>
    <w:p>
      <w:r>
        <w:t>solution still needs either the all-`n` master local-minimal residual theorem</w:t>
      </w:r>
    </w:p>
    <w:p>
      <w:r>
        <w:t>for arbitrary finite fibres and quotient colours, or an explicit normalized</w:t>
      </w:r>
    </w:p>
    <w:p>
      <w:r>
        <w:t>law obstruction sequence.</w:t>
      </w:r>
    </w:p>
    <w:p>
      <w:r>
        <w:br w:type="page"/>
      </w:r>
    </w:p>
    <w:p>
      <w:pPr>
        <w:pStyle w:val="Title"/>
      </w:pPr>
      <w:r>
        <w:t>Two-strand product gate</w:t>
      </w:r>
    </w:p>
    <w:p/>
    <w:p>
      <w:r>
        <w:t>Date: 2026-05-28</w:t>
      </w:r>
    </w:p>
    <w:p/>
    <w:p>
      <w:r>
        <w:t>This note records a symbolic closure property for the direct symmetric</w:t>
      </w:r>
    </w:p>
    <w:p>
      <w:r>
        <w:t>detector route.  It is not a proof of the all-`n` theorem, but it rules out a</w:t>
      </w:r>
    </w:p>
    <w:p>
      <w:r>
        <w:t>large class of possible two-strand counterexamples to the shortcut</w:t>
      </w:r>
    </w:p>
    <w:p>
      <w:r>
        <w:t>`Y_X=A_{Sym(X)}`.</w:t>
      </w:r>
    </w:p>
    <w:p/>
    <w:p>
      <w:pPr>
        <w:pStyle w:val="Heading1"/>
      </w:pPr>
      <w:r>
        <w:t>Statement</w:t>
      </w:r>
    </w:p>
    <w:p/>
    <w:p>
      <w:r>
        <w:t>Let `X` and `Y` be finite bijective YBE solutions, and let `X x Y` be their</w:t>
      </w:r>
    </w:p>
    <w:p>
      <w:r>
        <w:t>Cartesian product solution:</w:t>
      </w:r>
    </w:p>
    <w:p/>
    <w:p>
      <w:r>
        <w:t>```text</w:t>
      </w:r>
    </w:p>
    <w:p>
      <w:r>
        <w:t>R_{X x Y}((x,y),(x',y')) =</w:t>
      </w:r>
    </w:p>
    <w:p>
      <w:r>
        <w:t xml:space="preserve">  ((u,v),(u',v'))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R_X(x,x')=(u,u'),   R_Y(y,y')=(v,v').</w:t>
      </w:r>
    </w:p>
    <w:p>
      <w:r>
        <w:t>```</w:t>
      </w:r>
    </w:p>
    <w:p/>
    <w:p>
      <w:r>
        <w:t>If `X` and `Y` pass the direct symmetric two-strand gate, then `X x Y` also</w:t>
      </w:r>
    </w:p>
    <w:p>
      <w:r>
        <w:t>passes it.</w:t>
      </w:r>
    </w:p>
    <w:p/>
    <w:p>
      <w:r>
        <w:t>Equivalently, if</w:t>
      </w:r>
    </w:p>
    <w:p/>
    <w:p>
      <w:r>
        <w:t>```text</w:t>
      </w:r>
    </w:p>
    <w:p>
      <w:r>
        <w:t>ord(R_X) divides 2*lcm(1,...,|X|)</w:t>
      </w:r>
    </w:p>
    <w:p>
      <w:r>
        <w:t>ord(R_Y) divides 2*lcm(1,...,|Y|)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ord(R_{X x Y}) divides 2*lcm(1,...,|X||Y|).</w:t>
      </w:r>
    </w:p>
    <w:p>
      <w:r>
        <w:t>```</w:t>
      </w:r>
    </w:p>
    <w:p/>
    <w:p>
      <w:pPr>
        <w:pStyle w:val="Heading1"/>
      </w:pPr>
      <w:r>
        <w:t>Proof</w:t>
      </w:r>
    </w:p>
    <w:p/>
    <w:p>
      <w:r>
        <w:t>The two-strand crossing action of the product solution is the Cartesian</w:t>
      </w:r>
    </w:p>
    <w:p>
      <w:r>
        <w:t>product of the two crossing permutations.  Therefore</w:t>
      </w:r>
    </w:p>
    <w:p/>
    <w:p>
      <w:r>
        <w:t>```text</w:t>
      </w:r>
    </w:p>
    <w:p>
      <w:r>
        <w:t>ord(R_{X x Y}) = lcm(ord(R_X), ord(R_Y)).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L_m = lcm(1,...,m).</w:t>
      </w:r>
    </w:p>
    <w:p>
      <w:r>
        <w:t>```</w:t>
      </w:r>
    </w:p>
    <w:p/>
    <w:p>
      <w:r>
        <w:t>If `m=|X|` and `r=|Y|`, then both `L_m` and `L_r` divide `L_{mr}`, because</w:t>
      </w:r>
    </w:p>
    <w:p>
      <w:r>
        <w:t>every integer at most `m` or at most `r` is also at most `mr`.  Thus</w:t>
      </w:r>
    </w:p>
    <w:p/>
    <w:p>
      <w:r>
        <w:t>```text</w:t>
      </w:r>
    </w:p>
    <w:p>
      <w:r>
        <w:t>lcm(2 L_m, 2 L_r) divides 2 L_{mr}.</w:t>
      </w:r>
    </w:p>
    <w:p>
      <w:r>
        <w:t>```</w:t>
      </w:r>
    </w:p>
    <w:p/>
    <w:p>
      <w:r>
        <w:t>Since `ord(R_X)` divides `2L_m` and `ord(R_Y)` divides `2L_r`, their least</w:t>
      </w:r>
    </w:p>
    <w:p>
      <w:r>
        <w:t>common multiple divides `2L_{mr}`.  This proves the product gate.</w:t>
      </w:r>
    </w:p>
    <w:p/>
    <w:p>
      <w:pPr>
        <w:pStyle w:val="Heading1"/>
      </w:pPr>
      <w:r>
        <w:t>Consequence</w:t>
      </w:r>
    </w:p>
    <w:p/>
    <w:p>
      <w:r>
        <w:t>A first two-strand failure of the direct `A_{Sym(X)}` route cannot be a</w:t>
      </w:r>
    </w:p>
    <w:p>
      <w:r>
        <w:t>Cartesian product of smaller solutions that already pass the gate.  It must</w:t>
      </w:r>
    </w:p>
    <w:p>
      <w:r>
        <w:t>come from a genuinely indecomposable crossing-order phenomenon, or from a</w:t>
      </w:r>
    </w:p>
    <w:p>
      <w:r>
        <w:t>factor that already fails the gate.</w:t>
      </w:r>
    </w:p>
    <w:p/>
    <w:p>
      <w:r>
        <w:t>The helper</w:t>
      </w:r>
    </w:p>
    <w:p/>
    <w:p>
      <w:r>
        <w:t>```text</w:t>
      </w:r>
    </w:p>
    <w:p>
      <w:r>
        <w:t>two_strand_product_gate_summary(X,Y)</w:t>
      </w:r>
    </w:p>
    <w:p>
      <w:r>
        <w:t>```</w:t>
      </w:r>
    </w:p>
    <w:p/>
    <w:p>
      <w:r>
        <w:t>records the factor crossing orders, product crossing order, and symmetric</w:t>
      </w:r>
    </w:p>
    <w:p>
      <w:r>
        <w:t>longitude period for audits.  The regression test combines a three-point rack</w:t>
      </w:r>
    </w:p>
    <w:p>
      <w:r>
        <w:t>with a two-point permutation solution and verifies the product gate.</w:t>
      </w:r>
    </w:p>
    <w:p/>
    <w:p>
      <w:r>
        <w:t>This lemma is only about `B_2`.  The all-`n` direct symmetric detector target</w:t>
      </w:r>
    </w:p>
    <w:p>
      <w:r>
        <w:t>still requires a global factorization through `W_{Sym(X)}(n)`.</w:t>
      </w:r>
    </w:p>
    <w:p>
      <w:r>
        <w:br w:type="page"/>
      </w:r>
    </w:p>
    <w:p>
      <w:pPr>
        <w:pStyle w:val="Title"/>
      </w:pPr>
      <w:r>
        <w:t>Pure-power growth audit</w:t>
      </w:r>
    </w:p>
    <w:p/>
    <w:p>
      <w:pPr>
        <w:pStyle w:val="Heading1"/>
      </w:pPr>
      <w:r>
        <w:t>Purpose</w:t>
      </w:r>
    </w:p>
    <w:p/>
    <w:p>
      <w:r>
        <w:t>This note isolates the simplest normalized-law counterexample route.</w:t>
      </w:r>
    </w:p>
    <w:p/>
    <w:p>
      <w:r>
        <w:t>For any `N`, the word</w:t>
      </w:r>
    </w:p>
    <w:p/>
    <w:p>
      <w:r>
        <w:t>```text</w:t>
      </w:r>
    </w:p>
    <w:p>
      <w:r>
        <w:t>x^lcm(1,...,N)</w:t>
      </w:r>
    </w:p>
    <w:p>
      <w:r>
        <w:t>```</w:t>
      </w:r>
    </w:p>
    <w:p/>
    <w:p>
      <w:r>
        <w:t>is eventually a law for every fixed finite group.  Embedded as</w:t>
      </w:r>
    </w:p>
    <w:p>
      <w:r>
        <w:t>`A_{i,q}^{lcm(1,...,N)}`, it would give a B-style obstruction only if one</w:t>
      </w:r>
    </w:p>
    <w:p>
      <w:r>
        <w:t>fixed finite YBE solution `X` had pure-generator action orders on `X^q` with</w:t>
      </w:r>
    </w:p>
    <w:p>
      <w:r>
        <w:t>new prime-power divisors appearing as `q -&gt; infinity`.</w:t>
      </w:r>
    </w:p>
    <w:p/>
    <w:p>
      <w:r>
        <w:t>Thus the pure-power route needs unbounded order of the permutation</w:t>
      </w:r>
    </w:p>
    <w:p/>
    <w:p>
      <w:r>
        <w:t>```text</w:t>
      </w:r>
    </w:p>
    <w:p>
      <w:r>
        <w:t>rho_{X,q}(A_{i,q})</w:t>
      </w:r>
    </w:p>
    <w:p>
      <w:r>
        <w:t>```</w:t>
      </w:r>
    </w:p>
    <w:p/>
    <w:p>
      <w:r>
        <w:t>as `q` grows.  This is only a candidate-search criterion, not a theorem.</w:t>
      </w:r>
    </w:p>
    <w:p/>
    <w:p>
      <w:pPr>
        <w:pStyle w:val="Heading1"/>
      </w:pPr>
      <w:r>
        <w:t>Generated report</w:t>
      </w:r>
    </w:p>
    <w:p/>
    <w:p>
      <w:r>
        <w:t>The generated JSON report is `proofs/pure_power_growth_audit.json`.</w:t>
      </w:r>
    </w:p>
    <w:p/>
    <w:p>
      <w:r>
        <w:t>Current bounded results:</w:t>
      </w:r>
    </w:p>
    <w:p/>
    <w:p>
      <w:pPr>
        <w:pStyle w:val="ListBullet"/>
      </w:pPr>
      <w:r>
        <w:t>all size-2 whole YBE solutions, `q &lt;= 6`: maximum pure-generator order `2`;</w:t>
      </w:r>
    </w:p>
    <w:p>
      <w:pPr>
        <w:pStyle w:val="ListBullet"/>
      </w:pPr>
      <w:r>
        <w:t>all size-3 whole YBE solutions, `q &lt;= 6`: maximum pure-generator order `3`;</w:t>
      </w:r>
    </w:p>
    <w:p>
      <w:pPr>
        <w:pStyle w:val="ListBullet"/>
      </w:pPr>
      <w:r>
        <w:t>all linear YBE maps on `F_2^2`, `q &lt;= 5`: maximum pure-generator order `3`.</w:t>
      </w:r>
    </w:p>
    <w:p/>
    <w:p>
      <w:r>
        <w:t>So the easiest exponent-power B route does not appear in these families.</w:t>
      </w:r>
    </w:p>
    <w:p/>
    <w:p>
      <w:pPr>
        <w:pStyle w:val="Heading1"/>
      </w:pPr>
      <w:r>
        <w:t>Moving subgroup warning</w:t>
      </w:r>
    </w:p>
    <w:p/>
    <w:p>
      <w:r>
        <w:t>This does not rule out law-word counterexamples.  The subgroup generated by all</w:t>
      </w:r>
    </w:p>
    <w:p>
      <w:r>
        <w:t>pure generators can grow while the individual generators have bounded order.</w:t>
      </w:r>
    </w:p>
    <w:p>
      <w:r>
        <w:t>For the known size-3 affine commutator candidate, which is in an eliminated</w:t>
      </w:r>
    </w:p>
    <w:p>
      <w:r>
        <w:t>nondegenerate branch and is not B, the pure-generator subgroup profile is:</w:t>
      </w:r>
    </w:p>
    <w:p/>
    <w:p>
      <w:r>
        <w:t>```text</w:t>
      </w:r>
    </w:p>
    <w:p>
      <w:r>
        <w:t>q=2: size 3, exponent 3</w:t>
      </w:r>
    </w:p>
    <w:p>
      <w:r>
        <w:t>q=3: size 24, exponent 12</w:t>
      </w:r>
    </w:p>
    <w:p>
      <w:r>
        <w:t>q=4: size 648, exponent 36</w:t>
      </w:r>
    </w:p>
    <w:p>
      <w:r>
        <w:t>q=5: exceeds 5000 under the audit cap</w:t>
      </w:r>
    </w:p>
    <w:p>
      <w:r>
        <w:t>```</w:t>
      </w:r>
    </w:p>
    <w:p/>
    <w:p>
      <w:r>
        <w:t>This confirms the broader escape hatch: a true B candidate could still use</w:t>
      </w:r>
    </w:p>
    <w:p>
      <w:r>
        <w:t>moving finite action groups and non-power law words.  It also shows why</w:t>
      </w:r>
    </w:p>
    <w:p>
      <w:r>
        <w:t>bounded subgroup closure must not be treated as proof evidence for the global</w:t>
      </w:r>
    </w:p>
    <w:p>
      <w:r>
        <w:t>theorem.  The exact exponents for the closed rows make the exponent-law</w:t>
      </w:r>
    </w:p>
    <w:p>
      <w:r>
        <w:t>barrier explicit: a pure-power word whose exponent is divisible by the row's</w:t>
      </w:r>
    </w:p>
    <w:p>
      <w:r>
        <w:t>subgroup exponent is forced to act trivially on that fixed image.</w:t>
      </w:r>
    </w:p>
    <w:p/>
    <w:p>
      <w:pPr>
        <w:pStyle w:val="Heading1"/>
      </w:pPr>
      <w:r>
        <w:t>Consequence</w:t>
      </w:r>
    </w:p>
    <w:p/>
    <w:p>
      <w:r>
        <w:t>The counterexample search should prioritize non-power normalized laws and</w:t>
      </w:r>
    </w:p>
    <w:p>
      <w:r>
        <w:t>bi-free local-minimal intervals.  Pure powers remain a possible theoretical</w:t>
      </w:r>
    </w:p>
    <w:p>
      <w:r>
        <w:t>route only if a symbolic construction proves unbounded pure-generator order;</w:t>
      </w:r>
    </w:p>
    <w:p>
      <w:r>
        <w:t>no such behavior is visible in the current small or affine-linear audits.</w:t>
      </w:r>
    </w:p>
    <w:p>
      <w:r>
        <w:br w:type="page"/>
      </w:r>
    </w:p>
    <w:p>
      <w:pPr>
        <w:pStyle w:val="Title"/>
      </w:pPr>
      <w:r>
        <w:t>Rack Full-Twist Order Bound</w:t>
      </w:r>
    </w:p>
    <w:p/>
    <w:p>
      <w:r>
        <w:t>This note records a rack-specific tower invariant suggested by the central</w:t>
      </w:r>
    </w:p>
    <w:p>
      <w:r>
        <w:t>full twist.  It is a genuine all-arity rack theorem, not a finite-prefix</w:t>
      </w:r>
    </w:p>
    <w:p>
      <w:r>
        <w:t>search certificate.</w:t>
      </w:r>
    </w:p>
    <w:p/>
    <w:p>
      <w:r>
        <w:t>Let `Y` be a finite rack in the left convention</w:t>
      </w:r>
    </w:p>
    <w:p/>
    <w:p>
      <w:r>
        <w:t>```text</w:t>
      </w:r>
    </w:p>
    <w:p>
      <w:r>
        <w:t>r(a,b) = (a*b, a).</w:t>
      </w:r>
    </w:p>
    <w:p>
      <w:r>
        <w:t>```</w:t>
      </w:r>
    </w:p>
    <w:p/>
    <w:p>
      <w:r>
        <w:t>Write `L_y` for left translation by `y`, and let `Inn(Y)` be the finite group</w:t>
      </w:r>
    </w:p>
    <w:p>
      <w:r>
        <w:t>generated by the `L_y`.  On `n` strands use the positive central full twist</w:t>
      </w:r>
    </w:p>
    <w:p/>
    <w:p>
      <w:r>
        <w:t>```text</w:t>
      </w:r>
    </w:p>
    <w:p>
      <w:r>
        <w:t>Delta_n^2 = (sigma_1 sigma_2 ... sigma_{n-1})^n.</w:t>
      </w:r>
    </w:p>
    <w:p>
      <w:r>
        <w:t>```</w:t>
      </w:r>
    </w:p>
    <w:p/>
    <w:p>
      <w:r>
        <w:t>For a tuple `y=(y_1,...,y_n)`, set</w:t>
      </w:r>
    </w:p>
    <w:p/>
    <w:p>
      <w:r>
        <w:t>```text</w:t>
      </w:r>
    </w:p>
    <w:p>
      <w:r>
        <w:t>P(y) = L_{y_1} L_{y_2} ... L_{y_n} in Inn(Y).</w:t>
      </w:r>
    </w:p>
    <w:p>
      <w:r>
        <w:t>```</w:t>
      </w:r>
    </w:p>
    <w:p/>
    <w:p>
      <w:r>
        <w:t>The Artin-longitude formula for `Delta_n^2` gives, for every coordinate `i`,</w:t>
      </w:r>
    </w:p>
    <w:p/>
    <w:p>
      <w:r>
        <w:t>```text</w:t>
      </w:r>
    </w:p>
    <w:p>
      <w:r>
        <w:t>(Delta_n^2 y)_i = P(y) L_{y_i}^{-1}(y_i).</w:t>
      </w:r>
    </w:p>
    <w:p>
      <w:r>
        <w:t>```</w:t>
      </w:r>
    </w:p>
    <w:p/>
    <w:p>
      <w:r>
        <w:t>For the last coordinate this reads</w:t>
      </w:r>
    </w:p>
    <w:p>
      <w:r>
        <w:t>`L_{y_1} ... L_{y_{n-1}}(y_n)`, since the factor `L_{y_n}^{-1}` cancels the</w:t>
      </w:r>
    </w:p>
    <w:p>
      <w:r>
        <w:t>last entry of `P(y)`.</w:t>
      </w:r>
    </w:p>
    <w:p/>
    <w:p>
      <w:r>
        <w:t>The rack identity implies the conjugation rule</w:t>
      </w:r>
    </w:p>
    <w:p/>
    <w:p>
      <w:r>
        <w:t>```text</w:t>
      </w:r>
    </w:p>
    <w:p>
      <w:r>
        <w:t>L_{h(y)} = h L_y h^{-1}  for every h in Inn(Y).</w:t>
      </w:r>
    </w:p>
    <w:p>
      <w:r>
        <w:t>```</w:t>
      </w:r>
    </w:p>
    <w:p/>
    <w:p>
      <w:r>
        <w:t>Therefore, after one full twist,</w:t>
      </w:r>
    </w:p>
    <w:p/>
    <w:p>
      <w:r>
        <w:t>```text</w:t>
      </w:r>
    </w:p>
    <w:p>
      <w:r>
        <w:t>L_{(Delta_n^2 y)_i} = P(y) L_{y_i} P(y)^{-1}</w:t>
      </w:r>
    </w:p>
    <w:p>
      <w:r>
        <w:t>```</w:t>
      </w:r>
    </w:p>
    <w:p/>
    <w:p>
      <w:r>
        <w:t>for every `i`, and the total product is preserved:</w:t>
      </w:r>
    </w:p>
    <w:p/>
    <w:p>
      <w:r>
        <w:t>```text</w:t>
      </w:r>
    </w:p>
    <w:p>
      <w:r>
        <w:t>P(Delta_n^2 y) = P(y).</w:t>
      </w:r>
    </w:p>
    <w:p>
      <w:r>
        <w:t>```</w:t>
      </w:r>
    </w:p>
    <w:p/>
    <w:p>
      <w:r>
        <w:t>Iterating, let `y_i(k)` be the `i`-th coordinate after `k` full twists and</w:t>
      </w:r>
    </w:p>
    <w:p>
      <w:r>
        <w:t>put `z_i(k)=P(y)^{-k} y_i(k)`.  Then</w:t>
      </w:r>
    </w:p>
    <w:p/>
    <w:p>
      <w:r>
        <w:t>```text</w:t>
      </w:r>
    </w:p>
    <w:p>
      <w:r>
        <w:t>z_i(k+1) = L_{y_i}^{-1} z_i(k).</w:t>
      </w:r>
    </w:p>
    <w:p>
      <w:r>
        <w:t>```</w:t>
      </w:r>
    </w:p>
    <w:p/>
    <w:p>
      <w:r>
        <w:t>If `e=exp Inn(Y)`, then `P(y)^e=1` and `L_{y_i}^e=1`, so `z_i(e)=z_i(0)` and</w:t>
      </w:r>
    </w:p>
    <w:p>
      <w:r>
        <w:t>`y_i(e)=y_i(0)` for every tuple and coordinate.  Hence</w:t>
      </w:r>
    </w:p>
    <w:p/>
    <w:p>
      <w:r>
        <w:t>```text</w:t>
      </w:r>
    </w:p>
    <w:p>
      <w:r>
        <w:t>(Delta_n^2)^e acts trivially on Y^n for every n.</w:t>
      </w:r>
    </w:p>
    <w:p>
      <w:r>
        <w:t>```</w:t>
      </w:r>
    </w:p>
    <w:p/>
    <w:p>
      <w:r>
        <w:t>Thus the order of the full twist action on `Y^n` divides `exp Inn(Y)`,</w:t>
      </w:r>
    </w:p>
    <w:p>
      <w:r>
        <w:t>uniformly in `n`.</w:t>
      </w:r>
    </w:p>
    <w:p/>
    <w:p>
      <w:pPr>
        <w:pStyle w:val="Heading1"/>
      </w:pPr>
      <w:r>
        <w:t>Consequence for Domination</w:t>
      </w:r>
    </w:p>
    <w:p/>
    <w:p>
      <w:r>
        <w:t>If a finite rack `Y` dominates a finite bijective YBE solution `X`, then for</w:t>
      </w:r>
    </w:p>
    <w:p>
      <w:r>
        <w:t>every `n` there is a marked quotient from the braid image on `Y^n` to the</w:t>
      </w:r>
    </w:p>
    <w:p>
      <w:r>
        <w:t>braid image on `X^n`.  Consequently the order of</w:t>
      </w:r>
    </w:p>
    <w:p>
      <w:r>
        <w:t>`rho_X,n(Delta_n^2)` must divide the order of `rho_Y,n(Delta_n^2)`, and hence</w:t>
      </w:r>
    </w:p>
    <w:p>
      <w:r>
        <w:t>is bounded independently of `n` by `exp Inn(Y)`.</w:t>
      </w:r>
    </w:p>
    <w:p/>
    <w:p>
      <w:r>
        <w:t>So an explicit finite bijective YBE solution `X` with unbounded orders</w:t>
      </w:r>
    </w:p>
    <w:p/>
    <w:p>
      <w:r>
        <w:t>```text</w:t>
      </w:r>
    </w:p>
    <w:p>
      <w:r>
        <w:t>ord rho_X,n(Delta_n^2)</w:t>
      </w:r>
    </w:p>
    <w:p>
      <w:r>
        <w:t>```</w:t>
      </w:r>
    </w:p>
    <w:p/>
    <w:p>
      <w:r>
        <w:t>would rule out finite rack domination.  The current small exhaustive checks</w:t>
      </w:r>
    </w:p>
    <w:p>
      <w:r>
        <w:t>for degenerate solutions of sizes two and three do not produce such growth:</w:t>
      </w:r>
    </w:p>
    <w:p>
      <w:r>
        <w:t>their full-twist actions are trivial in the degenerate cases.  The remaining</w:t>
      </w:r>
    </w:p>
    <w:p>
      <w:r>
        <w:t>obstruction task is therefore precise:</w:t>
      </w:r>
    </w:p>
    <w:p/>
    <w:p>
      <w:r>
        <w:t>```text</w:t>
      </w:r>
    </w:p>
    <w:p>
      <w:r>
        <w:t>Either construct a finite degenerate bijective YBE solution whose full-twist</w:t>
      </w:r>
    </w:p>
    <w:p>
      <w:r>
        <w:t>orders grow with n, or prove that finite bijective YBE solutions also have a</w:t>
      </w:r>
    </w:p>
    <w:p>
      <w:r>
        <w:t>uniform full-twist order bound by another finite invariant.</w:t>
      </w:r>
    </w:p>
    <w:p>
      <w:r>
        <w:t>```</w:t>
      </w:r>
    </w:p>
    <w:p/>
    <w:p>
      <w:pPr>
        <w:pStyle w:val="Heading1"/>
      </w:pPr>
      <w:r>
        <w:t>Executable Audit</w:t>
      </w:r>
    </w:p>
    <w:p/>
    <w:p>
      <w:r>
        <w:t>The helper `rack_full_twist_order_bound_audit(Y,n)` checks the fixed-degree</w:t>
      </w:r>
    </w:p>
    <w:p>
      <w:r>
        <w:t>identities used above:</w:t>
      </w:r>
    </w:p>
    <w:p/>
    <w:p>
      <w:pPr>
        <w:pStyle w:val="ListBullet"/>
      </w:pPr>
      <w:r>
        <w:t>the action order of `(sigma_1 ... sigma_{n-1})^n` on `Y^n`;</w:t>
      </w:r>
    </w:p>
    <w:p>
      <w:pPr>
        <w:pStyle w:val="ListBullet"/>
      </w:pPr>
      <w:r>
        <w:t>the exponent of `Inn(Y)`;</w:t>
      </w:r>
    </w:p>
    <w:p>
      <w:pPr>
        <w:pStyle w:val="ListBullet"/>
      </w:pPr>
      <w:r>
        <w:t>preservation of the total translation product `P(y)`;</w:t>
      </w:r>
    </w:p>
    <w:p>
      <w:pPr>
        <w:pStyle w:val="ListBullet"/>
      </w:pPr>
      <w:r>
        <w:t>conjugation of each coordinate translation by `P(y)`;</w:t>
      </w:r>
    </w:p>
    <w:p>
      <w:pPr>
        <w:pStyle w:val="ListBullet"/>
      </w:pPr>
      <w:r>
        <w:t>divisibility of the full-twist action order by `exp Inn(Y)`.</w:t>
      </w:r>
    </w:p>
    <w:p/>
    <w:p>
      <w:r>
        <w:t>This audit is a fixed-`n` regression for the symbolic argument above.  It does</w:t>
      </w:r>
    </w:p>
    <w:p>
      <w:r>
        <w:t>not by itself certify any unbounded family for non-rack YBE solutions.</w:t>
      </w:r>
    </w:p>
    <w:p/>
    <w:p>
      <w:pPr>
        <w:pStyle w:val="Heading1"/>
      </w:pPr>
      <w:r>
        <w:t>Other Known Bounded Branches</w:t>
      </w:r>
    </w:p>
    <w:p/>
    <w:p>
      <w:r>
        <w:t>The full-twist obstruction is useful only if a finite YBE solution can make</w:t>
      </w:r>
    </w:p>
    <w:p>
      <w:r>
        <w:t>`ord rho_X,n(Delta_n^2)` grow with `n`.  Several non-rack branches are already</w:t>
      </w:r>
    </w:p>
    <w:p>
      <w:r>
        <w:t>known not to do this.</w:t>
      </w:r>
    </w:p>
    <w:p/>
    <w:p>
      <w:r>
        <w:t>For an involutive solution, the braid action factors through the symmetric</w:t>
      </w:r>
    </w:p>
    <w:p>
      <w:r>
        <w:t>group.  The full twist is pure, so its Artin permutation is the identity, and</w:t>
      </w:r>
    </w:p>
    <w:p>
      <w:r>
        <w:t>`Delta_n^2` acts trivially in every degree.</w:t>
      </w:r>
    </w:p>
    <w:p/>
    <w:p>
      <w:r>
        <w:t>For a permutation-form solution</w:t>
      </w:r>
    </w:p>
    <w:p/>
    <w:p>
      <w:r>
        <w:t>```text</w:t>
      </w:r>
    </w:p>
    <w:p>
      <w:r>
        <w:t>R(x,y) = (sigma(y), tau(x)),</w:t>
      </w:r>
    </w:p>
    <w:p>
      <w:r>
        <w:t>```</w:t>
      </w:r>
    </w:p>
    <w:p/>
    <w:p>
      <w:r>
        <w:t>with `sigma` and `tau` commuting, let `h=sigma tau`.  The existing pure</w:t>
      </w:r>
    </w:p>
    <w:p>
      <w:r>
        <w:t>longitude factorization says that a pure braid acts on coordinate `j` by</w:t>
      </w:r>
    </w:p>
    <w:p>
      <w:r>
        <w:t>`h` to the total exponent sum of the `j`-th Artin longitude.  For the full</w:t>
      </w:r>
    </w:p>
    <w:p>
      <w:r>
        <w:t>twist these sums are all `n-1`, hence</w:t>
      </w:r>
    </w:p>
    <w:p/>
    <w:p>
      <w:r>
        <w:t>```text</w:t>
      </w:r>
    </w:p>
    <w:p>
      <w:r>
        <w:t>Delta_n^2(x_1,...,x_n) = (h^(n-1)x_1, ..., h^(n-1)x_n).</w:t>
      </w:r>
    </w:p>
    <w:p>
      <w:r>
        <w:t>```</w:t>
      </w:r>
    </w:p>
    <w:p/>
    <w:p>
      <w:r>
        <w:t>Thus the full-twist order divides `ord(h)`, uniformly in `n`.</w:t>
      </w:r>
    </w:p>
    <w:p/>
    <w:p>
      <w:r>
        <w:t>For left-nondegenerate solutions, the Lebed-Vendramin guitar-map branch</w:t>
      </w:r>
    </w:p>
    <w:p>
      <w:r>
        <w:t>passes through the derived rack, so the rack bound applies to that branch.</w:t>
      </w:r>
    </w:p>
    <w:p/>
    <w:p>
      <w:r>
        <w:t>The helper `known_branch_full_twist_order_bound_audit(X,max_n)` records these</w:t>
      </w:r>
    </w:p>
    <w:p>
      <w:r>
        <w:t>known symbolic branches together with exact checked prefix orders.  It uses</w:t>
      </w:r>
    </w:p>
    <w:p>
      <w:r>
        <w:t>the priority `involutive`, then `permutation_form`, then `rack_type`, then</w:t>
      </w:r>
    </w:p>
    <w:p>
      <w:r>
        <w:t>`left_nondegenerate_derived_rack`, because overlapping branches may have</w:t>
      </w:r>
    </w:p>
    <w:p>
      <w:r>
        <w:t>sharper earlier bounds.  Exhaustive size-three checks currently split as</w:t>
      </w:r>
    </w:p>
    <w:p/>
    <w:p>
      <w:r>
        <w:t>```text</w:t>
      </w:r>
    </w:p>
    <w:p>
      <w:r>
        <w:t>involutive_artin_permutation:              19</w:t>
      </w:r>
    </w:p>
    <w:p>
      <w:r>
        <w:t>permutation_form_twist_order:              12</w:t>
      </w:r>
    </w:p>
    <w:p>
      <w:r>
        <w:t>rack_inner_group_exponent:                  7</w:t>
      </w:r>
    </w:p>
    <w:p>
      <w:r>
        <w:t>left_nondegenerate_derived_rack_exponent:  35</w:t>
      </w:r>
    </w:p>
    <w:p>
      <w:r>
        <w:t>```</w:t>
      </w:r>
    </w:p>
    <w:p/>
    <w:p>
      <w:r>
        <w:t>and every checked prefix order divides the corresponding symbolic bound.</w:t>
      </w:r>
    </w:p>
    <w:p>
      <w:r>
        <w:t>This still leaves the real obstruction question open outside these branches:</w:t>
      </w:r>
    </w:p>
    <w:p>
      <w:r>
        <w:t>find a finite degenerate bijective YBE solution with unbounded central</w:t>
      </w:r>
    </w:p>
    <w:p>
      <w:r>
        <w:t>full-twist order, or prove a new uniform bound for the remaining classes.</w:t>
      </w:r>
    </w:p>
    <w:p/>
    <w:p>
      <w:r>
        <w:t>The guardrail `proofs/coxeter_vs_full_twist_guardrail.md` records a common</w:t>
      </w:r>
    </w:p>
    <w:p>
      <w:r>
        <w:t>false positive: the positive Coxeter braid `sigma_1 ... sigma_{n-1}` can have</w:t>
      </w:r>
    </w:p>
    <w:p>
      <w:r>
        <w:t>orders growing with `n` on a finite rack even though its central `n`-th power</w:t>
      </w:r>
    </w:p>
    <w:p>
      <w:r>
        <w:t>`Delta_n^2` remains uniformly bounded.  The full-twist obstruction must use</w:t>
      </w:r>
    </w:p>
    <w:p>
      <w:r>
        <w:t>the central element itself.</w:t>
      </w:r>
    </w:p>
    <w:p>
      <w:r>
        <w:br w:type="page"/>
      </w:r>
    </w:p>
    <w:p>
      <w:pPr>
        <w:pStyle w:val="Title"/>
      </w:pPr>
      <w:r>
        <w:t>Coxeter Versus Full-Twist Guardrail</w:t>
      </w:r>
    </w:p>
    <w:p/>
    <w:p>
      <w:r>
        <w:t>This note records a false-positive pattern for the central full-twist</w:t>
      </w:r>
    </w:p>
    <w:p>
      <w:r>
        <w:t>obstruction.</w:t>
      </w:r>
    </w:p>
    <w:p/>
    <w:p>
      <w:r>
        <w:t>Let</w:t>
      </w:r>
    </w:p>
    <w:p/>
    <w:p>
      <w:r>
        <w:t>```text</w:t>
      </w:r>
    </w:p>
    <w:p>
      <w:r>
        <w:t>delta_n = sigma_1 sigma_2 ... sigma_{n-1}.</w:t>
      </w:r>
    </w:p>
    <w:p>
      <w:r>
        <w:t>```</w:t>
      </w:r>
    </w:p>
    <w:p/>
    <w:p>
      <w:r>
        <w:t>Then the central full twist used in the rack obstruction is not `delta_n`,</w:t>
      </w:r>
    </w:p>
    <w:p>
      <w:r>
        <w:t>but</w:t>
      </w:r>
    </w:p>
    <w:p/>
    <w:p>
      <w:r>
        <w:t>```text</w:t>
      </w:r>
    </w:p>
    <w:p>
      <w:r>
        <w:t>Delta_n^2 = delta_n^n.</w:t>
      </w:r>
    </w:p>
    <w:p>
      <w:r>
        <w:t>```</w:t>
      </w:r>
    </w:p>
    <w:p/>
    <w:p>
      <w:r>
        <w:t>The distinction matters even for small finite racks.  On the Alexander rack</w:t>
      </w:r>
    </w:p>
    <w:p>
      <w:r>
        <w:t>over `F_3`</w:t>
      </w:r>
    </w:p>
    <w:p/>
    <w:p>
      <w:r>
        <w:t>```text</w:t>
      </w:r>
    </w:p>
    <w:p>
      <w:r>
        <w:t>x * y = -x + 2y,</w:t>
      </w:r>
    </w:p>
    <w:p>
      <w:r>
        <w:t>r(x,y) = (x*y, x),</w:t>
      </w:r>
    </w:p>
    <w:p>
      <w:r>
        <w:t>```</w:t>
      </w:r>
    </w:p>
    <w:p/>
    <w:p>
      <w:r>
        <w:t>the positive Coxeter braid has growing checked orders</w:t>
      </w:r>
    </w:p>
    <w:p/>
    <w:p>
      <w:r>
        <w:t>```text</w:t>
      </w:r>
    </w:p>
    <w:p>
      <w:r>
        <w:t>ord rho(delta_n), n=2..7: 3, 6, 12, 10, 18, 14.</w:t>
      </w:r>
    </w:p>
    <w:p>
      <w:r>
        <w:t>```</w:t>
      </w:r>
    </w:p>
    <w:p/>
    <w:p>
      <w:r>
        <w:t>This growth is real, but it is not an obstruction to finite rack domination.</w:t>
      </w:r>
    </w:p>
    <w:p>
      <w:r>
        <w:t>The central full twist on the same rack has checked orders</w:t>
      </w:r>
    </w:p>
    <w:p/>
    <w:p>
      <w:r>
        <w:t>```text</w:t>
      </w:r>
    </w:p>
    <w:p>
      <w:r>
        <w:t>ord rho(Delta_n^2), n=2..7: 3, 2, 3, 2, 3, 2,</w:t>
      </w:r>
    </w:p>
    <w:p>
      <w:r>
        <w:t>```</w:t>
      </w:r>
    </w:p>
    <w:p/>
    <w:p>
      <w:r>
        <w:t>and the rack theorem bounds every degree by `exp Inn(Y)=6`.</w:t>
      </w:r>
    </w:p>
    <w:p/>
    <w:p>
      <w:r>
        <w:t>So a search routine or external computation that reports unbounded order for</w:t>
      </w:r>
    </w:p>
    <w:p>
      <w:r>
        <w:t>`sigma_1 ... sigma_{n-1}` has not found the obstruction from</w:t>
      </w:r>
    </w:p>
    <w:p>
      <w:r>
        <w:t>`proofs/rack_full_twist_order_bound.md`.  To defeat finite rack domination by</w:t>
      </w:r>
    </w:p>
    <w:p>
      <w:r>
        <w:t>this route, the order growth must persist for the central element</w:t>
      </w:r>
    </w:p>
    <w:p>
      <w:r>
        <w:t>`(sigma_1 ... sigma_{n-1})^n` itself.</w:t>
      </w:r>
    </w:p>
    <w:p/>
    <w:p>
      <w:r>
        <w:t>The regression</w:t>
      </w:r>
    </w:p>
    <w:p/>
    <w:p>
      <w:r>
        <w:t>```text</w:t>
      </w:r>
    </w:p>
    <w:p>
      <w:r>
        <w:t>test_coxeter_braid_growth_is_not_full_twist_growth</w:t>
      </w:r>
    </w:p>
    <w:p>
      <w:r>
        <w:t>```</w:t>
      </w:r>
    </w:p>
    <w:p/>
    <w:p>
      <w:r>
        <w:t>locks this convention on the finite Alexander rack above.</w:t>
      </w:r>
    </w:p>
    <w:p>
      <w:r>
        <w:br w:type="page"/>
      </w:r>
    </w:p>
    <w:p>
      <w:pPr>
        <w:pStyle w:val="Title"/>
      </w:pPr>
      <w:r>
        <w:t>Coordinate dependency audit</w:t>
      </w:r>
    </w:p>
    <w:p/>
    <w:p>
      <w:r>
        <w:t>This note records a narrow degenerate branch for the central</w:t>
      </w:r>
    </w:p>
    <w:p>
      <w:r>
        <w:t>full-twist obstruction route.  It is not a classification of all</w:t>
      </w:r>
    </w:p>
    <w:p>
      <w:r>
        <w:t>finite bijective set-theoretic YBE solutions.</w:t>
      </w:r>
    </w:p>
    <w:p/>
    <w:p>
      <w:pPr>
        <w:pStyle w:val="Heading1"/>
      </w:pPr>
      <w:r>
        <w:t>Same-side collapse</w:t>
      </w:r>
    </w:p>
    <w:p/>
    <w:p>
      <w:r>
        <w:t>Let `R(x,y)=(f(x),h(x,y))` be a finite bijective YBE table whose</w:t>
      </w:r>
    </w:p>
    <w:p>
      <w:r>
        <w:t>first output depends only on `x`.  Bijectivity makes `f` a</w:t>
      </w:r>
    </w:p>
    <w:p>
      <w:r>
        <w:t>permutation and each map `h_x:y -&gt; h(x,y)` a permutation.  Comparing</w:t>
      </w:r>
    </w:p>
    <w:p>
      <w:r>
        <w:t>the first coordinate in `R_12 R_23 R_12 = R_23 R_12 R_23` gives</w:t>
      </w:r>
    </w:p>
    <w:p>
      <w:r>
        <w:t>`f^2=f`, hence `f=id`.  The second coordinate then gives</w:t>
      </w:r>
    </w:p>
    <w:p>
      <w:r>
        <w:t>`h_x^2=h_x` for every `x`, so each permutation `h_x` is the</w:t>
      </w:r>
    </w:p>
    <w:p>
      <w:r>
        <w:t>identity.  Thus `R=id`.  Applying the side-opposite argument gives</w:t>
      </w:r>
    </w:p>
    <w:p>
      <w:r>
        <w:t>the dual case where the second output depends only on `y`.</w:t>
      </w:r>
    </w:p>
    <w:p/>
    <w:p>
      <w:r>
        <w:t>Therefore a same-side coordinate dependency cannot produce a</w:t>
      </w:r>
    </w:p>
    <w:p>
      <w:r>
        <w:t>nontrivial full-twist obstruction.</w:t>
      </w:r>
    </w:p>
    <w:p/>
    <w:p>
      <w:pPr>
        <w:pStyle w:val="Heading1"/>
      </w:pPr>
      <w:r>
        <w:t>Opposite-side routing</w:t>
      </w:r>
    </w:p>
    <w:p/>
    <w:p>
      <w:r>
        <w:t>If the first output depends only on `y`, then bijectivity forces that</w:t>
      </w:r>
    </w:p>
    <w:p>
      <w:r>
        <w:t>one-variable first-coordinate map to be a permutation and also forces</w:t>
      </w:r>
    </w:p>
    <w:p>
      <w:r>
        <w:t>the second-coordinate maps in the remaining variable to be</w:t>
      </w:r>
    </w:p>
    <w:p>
      <w:r>
        <w:t>permutations.  The solution is nondegenerate.  The same argument</w:t>
      </w:r>
    </w:p>
    <w:p>
      <w:r>
        <w:t>applies when the second output depends only on `x`.  These rows are</w:t>
      </w:r>
    </w:p>
    <w:p>
      <w:r>
        <w:t>routed to the existing left-nondegenerate/guitar branch, whose</w:t>
      </w:r>
    </w:p>
    <w:p>
      <w:r>
        <w:t>central full-twist order is bounded through the derived rack.</w:t>
      </w:r>
    </w:p>
    <w:p/>
    <w:p>
      <w:pPr>
        <w:pStyle w:val="Heading1"/>
      </w:pPr>
      <w:r>
        <w:t>Exact tiny-corpus census</w:t>
      </w:r>
    </w:p>
    <w:p/>
    <w:p>
      <w:pPr>
        <w:pStyle w:val="ListBullet"/>
      </w:pPr>
      <w:r>
        <w:t>audited sizes: `[1, 2, 3]`;</w:t>
      </w:r>
    </w:p>
    <w:p>
      <w:pPr>
        <w:pStyle w:val="ListBullet"/>
      </w:pPr>
      <w:r>
        <w:t>full-twist prefix: `1 &lt;= n &lt;= 5`;</w:t>
      </w:r>
    </w:p>
    <w:p>
      <w:pPr>
        <w:pStyle w:val="ListBullet"/>
      </w:pPr>
      <w:r>
        <w:t>all coordinate-dependency rows closed: `True`.</w:t>
      </w:r>
    </w:p>
    <w:p/>
    <w:p>
      <w:pPr>
        <w:pStyle w:val="Heading2"/>
      </w:pPr>
      <w:r>
        <w:t>Size 1</w:t>
      </w:r>
    </w:p>
    <w:p/>
    <w:p>
      <w:pPr>
        <w:pStyle w:val="ListBullet"/>
      </w:pPr>
      <w:r>
        <w:t>YBE tables: `1`;</w:t>
      </w:r>
    </w:p>
    <w:p>
      <w:pPr>
        <w:pStyle w:val="ListBullet"/>
      </w:pPr>
      <w:r>
        <w:t>coordinate-dependency rows: `1`;</w:t>
      </w:r>
    </w:p>
    <w:p>
      <w:pPr>
        <w:pStyle w:val="ListBullet"/>
      </w:pPr>
      <w:r>
        <w:t>same-side rows: `1`;</w:t>
      </w:r>
    </w:p>
    <w:p>
      <w:pPr>
        <w:pStyle w:val="ListBullet"/>
      </w:pPr>
      <w:r>
        <w:t>opposite-side-only rows: `0`;</w:t>
      </w:r>
    </w:p>
    <w:p>
      <w:pPr>
        <w:pStyle w:val="ListBullet"/>
      </w:pPr>
      <w:r>
        <w:t>unclosed coordinate-dependency rows: `0`;</w:t>
      </w:r>
    </w:p>
    <w:p>
      <w:pPr>
        <w:pStyle w:val="ListBullet"/>
      </w:pPr>
      <w:r>
        <w:t>maximum checked full-twist order: `1`.</w:t>
      </w:r>
    </w:p>
    <w:p/>
    <w:p>
      <w:pPr>
        <w:pStyle w:val="ListBullet"/>
      </w:pPr>
      <w:r>
        <w:t>profile counts: `{'first_depends_only_on_x+first_depends_only_on_y+second_depends_only_on_x+second_depends_only_on_y': 1}`;</w:t>
      </w:r>
    </w:p>
    <w:p>
      <w:pPr>
        <w:pStyle w:val="ListBullet"/>
      </w:pPr>
      <w:r>
        <w:t>coordinate-dependency reasons: `{'same_side_dependency_identity_collapse': 1}`;</w:t>
      </w:r>
    </w:p>
    <w:p>
      <w:pPr>
        <w:pStyle w:val="ListBullet"/>
      </w:pPr>
      <w:r>
        <w:t>known full-twist reasons: `{'involutive_artin_permutation': 1}`.</w:t>
      </w:r>
    </w:p>
    <w:p/>
    <w:p>
      <w:pPr>
        <w:pStyle w:val="Heading2"/>
      </w:pPr>
      <w:r>
        <w:t>Size 2</w:t>
      </w:r>
    </w:p>
    <w:p/>
    <w:p>
      <w:pPr>
        <w:pStyle w:val="ListBullet"/>
      </w:pPr>
      <w:r>
        <w:t>YBE tables: `5`;</w:t>
      </w:r>
    </w:p>
    <w:p>
      <w:pPr>
        <w:pStyle w:val="ListBullet"/>
      </w:pPr>
      <w:r>
        <w:t>coordinate-dependency rows: `5`;</w:t>
      </w:r>
    </w:p>
    <w:p>
      <w:pPr>
        <w:pStyle w:val="ListBullet"/>
      </w:pPr>
      <w:r>
        <w:t>same-side rows: `1`;</w:t>
      </w:r>
    </w:p>
    <w:p>
      <w:pPr>
        <w:pStyle w:val="ListBullet"/>
      </w:pPr>
      <w:r>
        <w:t>opposite-side-only rows: `4`;</w:t>
      </w:r>
    </w:p>
    <w:p>
      <w:pPr>
        <w:pStyle w:val="ListBullet"/>
      </w:pPr>
      <w:r>
        <w:t>unclosed coordinate-dependency rows: `0`;</w:t>
      </w:r>
    </w:p>
    <w:p>
      <w:pPr>
        <w:pStyle w:val="ListBullet"/>
      </w:pPr>
      <w:r>
        <w:t>maximum checked full-twist order: `2`.</w:t>
      </w:r>
    </w:p>
    <w:p/>
    <w:p>
      <w:pPr>
        <w:pStyle w:val="ListBullet"/>
      </w:pPr>
      <w:r>
        <w:t>profile counts: `{'first_depends_only_on_x+second_depends_only_on_y': 1, 'first_depends_only_on_y+second_depends_only_on_x': 4}`;</w:t>
      </w:r>
    </w:p>
    <w:p>
      <w:pPr>
        <w:pStyle w:val="ListBullet"/>
      </w:pPr>
      <w:r>
        <w:t>coordinate-dependency reasons: `{'opposite_side_dependency_nondegenerate_branch': 4, 'same_side_dependency_identity_collapse': 1}`;</w:t>
      </w:r>
    </w:p>
    <w:p>
      <w:pPr>
        <w:pStyle w:val="ListBullet"/>
      </w:pPr>
      <w:r>
        <w:t>known full-twist reasons: `{'involutive_artin_permutation': 3, 'permutation_form_twist_order': 2}`.</w:t>
      </w:r>
    </w:p>
    <w:p/>
    <w:p>
      <w:pPr>
        <w:pStyle w:val="Heading2"/>
      </w:pPr>
      <w:r>
        <w:t>Size 3</w:t>
      </w:r>
    </w:p>
    <w:p/>
    <w:p>
      <w:pPr>
        <w:pStyle w:val="ListBullet"/>
      </w:pPr>
      <w:r>
        <w:t>YBE tables: `73`;</w:t>
      </w:r>
    </w:p>
    <w:p>
      <w:pPr>
        <w:pStyle w:val="ListBullet"/>
      </w:pPr>
      <w:r>
        <w:t>coordinate-dependency rows: `55`;</w:t>
      </w:r>
    </w:p>
    <w:p>
      <w:pPr>
        <w:pStyle w:val="ListBullet"/>
      </w:pPr>
      <w:r>
        <w:t>same-side rows: `1`;</w:t>
      </w:r>
    </w:p>
    <w:p>
      <w:pPr>
        <w:pStyle w:val="ListBullet"/>
      </w:pPr>
      <w:r>
        <w:t>opposite-side-only rows: `54`;</w:t>
      </w:r>
    </w:p>
    <w:p>
      <w:pPr>
        <w:pStyle w:val="ListBullet"/>
      </w:pPr>
      <w:r>
        <w:t>unclosed coordinate-dependency rows: `0`;</w:t>
      </w:r>
    </w:p>
    <w:p>
      <w:pPr>
        <w:pStyle w:val="ListBullet"/>
      </w:pPr>
      <w:r>
        <w:t>maximum checked full-twist order: `3`.</w:t>
      </w:r>
    </w:p>
    <w:p/>
    <w:p>
      <w:pPr>
        <w:pStyle w:val="ListBullet"/>
      </w:pPr>
      <w:r>
        <w:t>profile counts: `{'first_depends_only_on_x+second_depends_only_on_y': 1, 'first_depends_only_on_y': 18, 'first_depends_only_on_y+second_depends_only_on_x': 18, 'none': 18, 'second_depends_only_on_x': 18}`;</w:t>
      </w:r>
    </w:p>
    <w:p>
      <w:pPr>
        <w:pStyle w:val="ListBullet"/>
      </w:pPr>
      <w:r>
        <w:t>coordinate-dependency reasons: `{'opposite_side_dependency_nondegenerate_branch': 54, 'same_side_dependency_identity_collapse': 1}`;</w:t>
      </w:r>
    </w:p>
    <w:p>
      <w:pPr>
        <w:pStyle w:val="ListBullet"/>
      </w:pPr>
      <w:r>
        <w:t>known full-twist reasons: `{'involutive_artin_permutation': 19, 'left_nondegenerate_derived_rack_exponent': 35, 'permutation_form_twist_order': 12, 'rack_inner_group_exponent': 7}`.</w:t>
      </w:r>
    </w:p>
    <w:p/>
    <w:p>
      <w:pPr>
        <w:pStyle w:val="Heading1"/>
      </w:pPr>
      <w:r>
        <w:t>Consequence for the MO route</w:t>
      </w:r>
    </w:p>
    <w:p/>
    <w:p>
      <w:r>
        <w:t>A finite unbounded-central-full-twist counterexample, if it exists,</w:t>
      </w:r>
    </w:p>
    <w:p>
      <w:r>
        <w:t>must avoid these one-coordinate dependency profiles.  In particular</w:t>
      </w:r>
    </w:p>
    <w:p>
      <w:r>
        <w:t>it cannot be triangular in the elementary sense above; it must live</w:t>
      </w:r>
    </w:p>
    <w:p>
      <w:r>
        <w:t>in the genuinely remaining degenerate classes not already routed</w:t>
      </w:r>
    </w:p>
    <w:p>
      <w:r>
        <w:t>through the identity, permutation-form, rack, involutive,</w:t>
      </w:r>
    </w:p>
    <w:p>
      <w:r>
        <w:t>left-nondegenerate/guitar, or affine `F_2` guardrails.</w:t>
      </w:r>
    </w:p>
    <w:p>
      <w:r>
        <w:br w:type="page"/>
      </w:r>
    </w:p>
    <w:p>
      <w:pPr>
        <w:pStyle w:val="Title"/>
      </w:pPr>
      <w:r>
        <w:t>Small YBE law-braid search</w:t>
      </w:r>
    </w:p>
    <w:p/>
    <w:p>
      <w:r>
        <w:t>Date: 2026-05-28</w:t>
      </w:r>
    </w:p>
    <w:p/>
    <w:p>
      <w:r>
        <w:t>This note records a small bounded search for finite bijective YBE tables whose</w:t>
      </w:r>
    </w:p>
    <w:p>
      <w:r>
        <w:t>action is moved by the embedded commutator law braid.</w:t>
      </w:r>
    </w:p>
    <w:p/>
    <w:p>
      <w:pPr>
        <w:pStyle w:val="Heading1"/>
      </w:pPr>
      <w:r>
        <w:t>Scope</w:t>
      </w:r>
    </w:p>
    <w:p/>
    <w:p>
      <w:r>
        <w:t>The script `tools/run_small_ybe_law_search.py` checks:</w:t>
      </w:r>
    </w:p>
    <w:p/>
    <w:p>
      <w:pPr>
        <w:pStyle w:val="ListBullet"/>
      </w:pPr>
      <w:r>
        <w:t>all bijective tables on a two-element set (`4! = 24` tables);</w:t>
      </w:r>
    </w:p>
    <w:p>
      <w:pPr>
        <w:pStyle w:val="ListBullet"/>
      </w:pPr>
      <w:r>
        <w:t>the first `50,000` bijective tables on a three-element set, in deterministic</w:t>
      </w:r>
    </w:p>
    <w:p>
      <w:r>
        <w:t xml:space="preserve">  permutation order.</w:t>
      </w:r>
    </w:p>
    <w:p/>
    <w:p>
      <w:r>
        <w:t>For each YBE table it records whether the table is rack-type, and whether a</w:t>
      </w:r>
    </w:p>
    <w:p>
      <w:r>
        <w:t>non-rack table is moved by the embedded commutator law braid in `B_3`.</w:t>
      </w:r>
    </w:p>
    <w:p/>
    <w:p>
      <w:r>
        <w:t>This is deliberately not a proof and not a counterexample.  It is a bounded</w:t>
      </w:r>
    </w:p>
    <w:p>
      <w:r>
        <w:t>candidate screen.</w:t>
      </w:r>
    </w:p>
    <w:p/>
    <w:p>
      <w:pPr>
        <w:pStyle w:val="Heading1"/>
      </w:pPr>
      <w:r>
        <w:t>Interpretation</w:t>
      </w:r>
    </w:p>
    <w:p/>
    <w:p>
      <w:r>
        <w:t>A hit would only produce a local candidate: it would still need symbolic YBE,</w:t>
      </w:r>
    </w:p>
    <w:p>
      <w:r>
        <w:t>an explicit normalized-law sequence, eventual invisibility for every finite</w:t>
      </w:r>
    </w:p>
    <w:p>
      <w:r>
        <w:t>group, and explicit moved tuples for unbounded braid indices.</w:t>
      </w:r>
    </w:p>
    <w:p/>
    <w:p>
      <w:r>
        <w:t>A miss only says that this small search region does not contain the desired</w:t>
      </w:r>
    </w:p>
    <w:p>
      <w:r>
        <w:t>counterexample pattern.  It does not eliminate larger fibres, quotient colours,</w:t>
      </w:r>
    </w:p>
    <w:p>
      <w:r>
        <w:t>or non-prefix portions of the size-three table enumeration.</w:t>
      </w:r>
    </w:p>
    <w:p/>
    <w:p>
      <w:r>
        <w:t>The generated report is `proofs/small_ybe_law_search.json`.</w:t>
      </w:r>
    </w:p>
    <w:p/>
    <w:p>
      <w:r>
        <w:br w:type="page"/>
      </w:r>
    </w:p>
    <w:p>
      <w:pPr>
        <w:pStyle w:val="Title"/>
      </w:pPr>
      <w:r>
        <w:t>Size-3 candidate details</w:t>
      </w:r>
    </w:p>
    <w:p/>
    <w:p>
      <w:r>
        <w:t>Date: 2026-05-28</w:t>
      </w:r>
    </w:p>
    <w:p/>
    <w:p>
      <w:r>
        <w:t>The bounded size-3 scan found non-rack bijective YBE tables moved by the</w:t>
      </w:r>
    </w:p>
    <w:p>
      <w:r>
        <w:t>embedded commutator law braid in `B_3`.</w:t>
      </w:r>
    </w:p>
    <w:p/>
    <w:p>
      <w:r>
        <w:t>This is not a counterexample B:</w:t>
      </w:r>
    </w:p>
    <w:p/>
    <w:p>
      <w:pPr>
        <w:pStyle w:val="ListBullet"/>
      </w:pPr>
      <w:r>
        <w:t>the commutator word `[x,y]` is only a law for abelian finite groups, not for</w:t>
      </w:r>
    </w:p>
    <w:p>
      <w:r>
        <w:t xml:space="preserve">  all finite groups;</w:t>
      </w:r>
    </w:p>
    <w:p>
      <w:pPr>
        <w:pStyle w:val="ListBullet"/>
      </w:pPr>
      <w:r>
        <w:t>the search is bounded to a deterministic prefix of size-3 bijective tables;</w:t>
      </w:r>
    </w:p>
    <w:p>
      <w:pPr>
        <w:pStyle w:val="ListBullet"/>
      </w:pPr>
      <w:r>
        <w:t>the candidate YBE tables are given by explicit finite tables, not by a</w:t>
      </w:r>
    </w:p>
    <w:p>
      <w:r>
        <w:t xml:space="preserve">  symbolic family with `q_j -&gt; infinity`.</w:t>
      </w:r>
    </w:p>
    <w:p/>
    <w:p>
      <w:r>
        <w:t>However, these candidates are useful because they show that non-rack finite</w:t>
      </w:r>
    </w:p>
    <w:p>
      <w:r>
        <w:t>YBE actions can see non-power pure-braid law embeddings.  The remaining</w:t>
      </w:r>
    </w:p>
    <w:p>
      <w:r>
        <w:t>question is whether there exists a fixed finite non-rack YBE solution and a</w:t>
      </w:r>
    </w:p>
    <w:p>
      <w:r>
        <w:t>sequence of genuine finite-group laws whose pure-braid embeddings remain</w:t>
      </w:r>
    </w:p>
    <w:p>
      <w:r>
        <w:t>nontrivial in the moving action images.</w:t>
      </w:r>
    </w:p>
    <w:p/>
    <w:p>
      <w:r>
        <w:t>The generated report is `proofs/size3_candidate_detail.json`.</w:t>
      </w:r>
    </w:p>
    <w:p/>
    <w:p>
      <w:r>
        <w:t>First returned candidate, in the row order</w:t>
      </w:r>
    </w:p>
    <w:p>
      <w:r>
        <w:t>`(0,0),(0,1),(0,2),(1,0),(1,1),(1,2),(2,0),(2,1),(2,2)`, has table</w:t>
      </w:r>
    </w:p>
    <w:p/>
    <w:p>
      <w:r>
        <w:t>```text</w:t>
      </w:r>
    </w:p>
    <w:p>
      <w:r>
        <w:t>(0,0) -&gt; (0,0)</w:t>
      </w:r>
    </w:p>
    <w:p>
      <w:r>
        <w:t>(0,1) -&gt; (1,0)</w:t>
      </w:r>
    </w:p>
    <w:p>
      <w:r>
        <w:t>(0,2) -&gt; (2,0)</w:t>
      </w:r>
    </w:p>
    <w:p>
      <w:r>
        <w:t>(1,0) -&gt; (2,2)</w:t>
      </w:r>
    </w:p>
    <w:p>
      <w:r>
        <w:t>(1,1) -&gt; (0,2)</w:t>
      </w:r>
    </w:p>
    <w:p>
      <w:r>
        <w:t>(1,2) -&gt; (1,2)</w:t>
      </w:r>
    </w:p>
    <w:p>
      <w:r>
        <w:t>(2,0) -&gt; (1,1)</w:t>
      </w:r>
    </w:p>
    <w:p>
      <w:r>
        <w:t>(2,1) -&gt; (2,1)</w:t>
      </w:r>
    </w:p>
    <w:p>
      <w:r>
        <w:t>(2,2) -&gt; (0,1)</w:t>
      </w:r>
    </w:p>
    <w:p>
      <w:r>
        <w:t>```</w:t>
      </w:r>
    </w:p>
    <w:p/>
    <w:p>
      <w:r>
        <w:t>The embedded commutator braid is</w:t>
      </w:r>
    </w:p>
    <w:p>
      <w:r>
        <w:t>`(2,1,1,-2,2,2,2,-1,-1,-2,-2,-2)` in `B_3`; it sends</w:t>
      </w:r>
    </w:p>
    <w:p>
      <w:r>
        <w:t>`(0,0,1)` to `(1,1,2)`.  Its action on all `3^3` tuples has support 24 and</w:t>
      </w:r>
    </w:p>
    <w:p>
      <w:r>
        <w:t>order 4.</w:t>
      </w:r>
    </w:p>
    <w:p/>
    <w:p>
      <w:r>
        <w:t>The same commutator longitude is invisible on the abelian test groups</w:t>
      </w:r>
    </w:p>
    <w:p>
      <w:r>
        <w:t>`C2`, `C3`, and `C5`, but visible on `S3`.  Thus it proves only that the</w:t>
      </w:r>
    </w:p>
    <w:p>
      <w:r>
        <w:t>pure-braid law embedding can expose non-rack motion; it does not begin to meet</w:t>
      </w:r>
    </w:p>
    <w:p>
      <w:r>
        <w:t>the normalized obstruction requirement for defeating every finite group `G`.</w:t>
      </w:r>
    </w:p>
    <w:p/>
    <w:p>
      <w:r>
        <w:t>The candidate is also not a new structural branch.  The audit detects it as</w:t>
      </w:r>
    </w:p>
    <w:p>
      <w:r>
        <w:t>affine over `Z/3`:</w:t>
      </w:r>
    </w:p>
    <w:p/>
    <w:p>
      <w:r>
        <w:t>```text</w:t>
      </w:r>
    </w:p>
    <w:p>
      <w:r>
        <w:t>R(x,y) = (2x + y, 2x) mod 3 = (y - x, -x) mod 3.</w:t>
      </w:r>
    </w:p>
    <w:p>
      <w:r>
        <w:t>```</w:t>
      </w:r>
    </w:p>
    <w:p/>
    <w:p>
      <w:r>
        <w:t>The other returned size-3 commutator candidates are affine over the same</w:t>
      </w:r>
    </w:p>
    <w:p>
      <w:r>
        <w:t>cyclic set as well.  This places the bounded examples inside the already</w:t>
      </w:r>
    </w:p>
    <w:p>
      <w:r>
        <w:t>bookkept affine branch rather than inside the arbitrary-fibre master gap.</w:t>
      </w:r>
    </w:p>
    <w:p>
      <w:r>
        <w:br w:type="page"/>
      </w:r>
    </w:p>
    <w:p>
      <w:pPr>
        <w:pStyle w:val="Title"/>
      </w:pPr>
      <w:r>
        <w:t>Green branch-choice audit</w:t>
      </w:r>
    </w:p>
    <w:p/>
    <w:p>
      <w:r>
        <w:t>Date: 2026-05-28</w:t>
      </w:r>
    </w:p>
    <w:p/>
    <w:p>
      <w:r>
        <w:t>This note records proof-code for the local branch-choice obstruction mentioned</w:t>
      </w:r>
    </w:p>
    <w:p>
      <w:r>
        <w:t>in the current master gap.</w:t>
      </w:r>
    </w:p>
    <w:p/>
    <w:p>
      <w:r>
        <w:t>For a finite braided set with</w:t>
      </w:r>
    </w:p>
    <w:p/>
    <w:p>
      <w:r>
        <w:t>```text</w:t>
      </w:r>
    </w:p>
    <w:p>
      <w:r>
        <w:t>R(x,y) = (u,v),</w:t>
      </w:r>
    </w:p>
    <w:p>
      <w:r>
        <w:t>```</w:t>
      </w:r>
    </w:p>
    <w:p/>
    <w:p>
      <w:r>
        <w:t>define the first-coordinate transformations</w:t>
      </w:r>
    </w:p>
    <w:p/>
    <w:p>
      <w:r>
        <w:t>```text</w:t>
      </w:r>
    </w:p>
    <w:p>
      <w:r>
        <w:t>tau_x(y) = pr_1 R(x,y).</w:t>
      </w:r>
    </w:p>
    <w:p>
      <w:r>
        <w:t>```</w:t>
      </w:r>
    </w:p>
    <w:p/>
    <w:p>
      <w:r>
        <w:t>The YBE implies the structure-monoid relation</w:t>
      </w:r>
    </w:p>
    <w:p/>
    <w:p>
      <w:r>
        <w:t>```text</w:t>
      </w:r>
    </w:p>
    <w:p>
      <w:r>
        <w:t>tau_x tau_y = tau_u tau_v.</w:t>
      </w:r>
    </w:p>
    <w:p>
      <w:r>
        <w:t>```</w:t>
      </w:r>
    </w:p>
    <w:p/>
    <w:p>
      <w:r>
        <w:t>The new module `src/ybe_domination/green_branch.py` audits the finite</w:t>
      </w:r>
    </w:p>
    <w:p>
      <w:r>
        <w:t>transformation monoid generated by the `tau_x`.  For a regular Green `R`-class</w:t>
      </w:r>
    </w:p>
    <w:p>
      <w:r>
        <w:t>`C`, it forms the retained edge-germs</w:t>
      </w:r>
    </w:p>
    <w:p/>
    <w:p>
      <w:r>
        <w:t>```text</w:t>
      </w:r>
    </w:p>
    <w:p>
      <w:r>
        <w:t>E_C = { (s,x) : s in C and s tau_x in C }.</w:t>
      </w:r>
    </w:p>
    <w:p>
      <w:r>
        <w:t>```</w:t>
      </w:r>
    </w:p>
    <w:p/>
    <w:p>
      <w:r>
        <w:t>For composable retained edges</w:t>
      </w:r>
    </w:p>
    <w:p/>
    <w:p>
      <w:r>
        <w:t>```text</w:t>
      </w:r>
    </w:p>
    <w:p>
      <w:r>
        <w:t>a = (s,x),        q = (s tau_x, y),</w:t>
      </w:r>
    </w:p>
    <w:p>
      <w:r>
        <w:t>R(x,y) = (u,v),</w:t>
      </w:r>
    </w:p>
    <w:p>
      <w:r>
        <w:t>```</w:t>
      </w:r>
    </w:p>
    <w:p/>
    <w:p>
      <w:r>
        <w:t>the completed YBE row gives</w:t>
      </w:r>
    </w:p>
    <w:p/>
    <w:p>
      <w:r>
        <w:t>```text</w:t>
      </w:r>
    </w:p>
    <w:p>
      <w:r>
        <w:t>q^a = (s,u),      a^q = (s tau_u, v).</w:t>
      </w:r>
    </w:p>
    <w:p>
      <w:r>
        <w:t>```</w:t>
      </w:r>
    </w:p>
    <w:p/>
    <w:p>
      <w:r>
        <w:t>The atom quotient is generated by the relations</w:t>
      </w:r>
    </w:p>
    <w:p/>
    <w:p>
      <w:r>
        <w:t>```text</w:t>
      </w:r>
    </w:p>
    <w:p>
      <w:r>
        <w:t>p(q^a) = p(q).</w:t>
      </w:r>
    </w:p>
    <w:p>
      <w:r>
        <w:t>```</w:t>
      </w:r>
    </w:p>
    <w:p/>
    <w:p>
      <w:r>
        <w:t>The audit then checks the direct branch-choice condition: for fixed `a`, if</w:t>
      </w:r>
    </w:p>
    <w:p>
      <w:r>
        <w:t>two choices `q,q'` lie in the same atom, then `a^q` and `a^{q'}` should also</w:t>
      </w:r>
    </w:p>
    <w:p>
      <w:r>
        <w:t>lie in the same atom.  A failure here would be a concrete finite local</w:t>
      </w:r>
    </w:p>
    <w:p>
      <w:r>
        <w:t>branch-choice obstruction candidate.</w:t>
      </w:r>
    </w:p>
    <w:p/>
    <w:p>
      <w:r>
        <w:t>The audit now also checks the stronger atom-action descent that is needed by</w:t>
      </w:r>
    </w:p>
    <w:p>
      <w:r>
        <w:t>the Green rigidity formulation.  It asks whether the completed-row operation</w:t>
      </w:r>
    </w:p>
    <w:p/>
    <w:p>
      <w:r>
        <w:t>```text</w:t>
      </w:r>
    </w:p>
    <w:p>
      <w:r>
        <w:t>p(a) triangleright p(q) = p(a^q)</w:t>
      </w:r>
    </w:p>
    <w:p>
      <w:r>
        <w:t>```</w:t>
      </w:r>
    </w:p>
    <w:p/>
    <w:p>
      <w:r>
        <w:t>depends only on the two saturated atoms `p(a),p(q)`, not on the chosen edge</w:t>
      </w:r>
    </w:p>
    <w:p>
      <w:r>
        <w:t>representatives.  It simultaneously checks the inverse bookkeeping operation</w:t>
      </w:r>
    </w:p>
    <w:p/>
    <w:p>
      <w:r>
        <w:t>```text</w:t>
      </w:r>
    </w:p>
    <w:p>
      <w:r>
        <w:t>p(a^q) triangleleft p(q) = p(a).</w:t>
      </w:r>
    </w:p>
    <w:p>
      <w:r>
        <w:t>```</w:t>
      </w:r>
    </w:p>
    <w:p/>
    <w:p>
      <w:r>
        <w:t>The helper</w:t>
      </w:r>
    </w:p>
    <w:p/>
    <w:p>
      <w:r>
        <w:t>```text</w:t>
      </w:r>
    </w:p>
    <w:p>
      <w:r>
        <w:t>atom_action_summary(audit)</w:t>
      </w:r>
    </w:p>
    <w:p>
      <w:r>
        <w:t>```</w:t>
      </w:r>
    </w:p>
    <w:p/>
    <w:p>
      <w:r>
        <w:t>records supported atom pairs, undefined atom pairs, and conflicts for both</w:t>
      </w:r>
    </w:p>
    <w:p>
      <w:r>
        <w:t>operations.  A conflict would be sharper than the older fixed-edge</w:t>
      </w:r>
    </w:p>
    <w:p>
      <w:r>
        <w:t>branch-choice failure: it would show that the saturated atom quotient still</w:t>
      </w:r>
    </w:p>
    <w:p>
      <w:r>
        <w:t>remembers section data not carried by the two input atoms.  In that case a B</w:t>
      </w:r>
    </w:p>
    <w:p>
      <w:r>
        <w:t>route could try to turn this hidden section dependence into normalized-law</w:t>
      </w:r>
    </w:p>
    <w:p>
      <w:r>
        <w:t>holonomy.  If the operation descends, the A route may treat the atom quotient</w:t>
      </w:r>
    </w:p>
    <w:p>
      <w:r>
        <w:t>as a finite partial branch-action layer before passing to Schutzenberger and</w:t>
      </w:r>
    </w:p>
    <w:p>
      <w:r>
        <w:t>unit-group detectors.</w:t>
      </w:r>
    </w:p>
    <w:p/>
    <w:p>
      <w:r>
        <w:t>When this atom action is conflict-free and total, the helper</w:t>
      </w:r>
    </w:p>
    <w:p/>
    <w:p>
      <w:r>
        <w:t>```text</w:t>
      </w:r>
    </w:p>
    <w:p>
      <w:r>
        <w:t>atom_quotient_solution(audit)</w:t>
      </w:r>
    </w:p>
    <w:p>
      <w:r>
        <w:t>```</w:t>
      </w:r>
    </w:p>
    <w:p/>
    <w:p>
      <w:r>
        <w:t>constructs the finite atom crossing</w:t>
      </w:r>
    </w:p>
    <w:p/>
    <w:p>
      <w:r>
        <w:t>```text</w:t>
      </w:r>
    </w:p>
    <w:p>
      <w:r>
        <w:t>R_atom(A,Q) = (Q, A triangleright Q).</w:t>
      </w:r>
    </w:p>
    <w:p>
      <w:r>
        <w:t>```</w:t>
      </w:r>
    </w:p>
    <w:p/>
    <w:p>
      <w:r>
        <w:t>The companion note `proofs/green_atom_quotient_layer.md` records the</w:t>
      </w:r>
    </w:p>
    <w:p>
      <w:r>
        <w:t>conditional theorem: a total descended atom layer is a finite right-rack-like</w:t>
      </w:r>
    </w:p>
    <w:p>
      <w:r>
        <w:t>YBE solution.  The report now checks this through</w:t>
      </w:r>
    </w:p>
    <w:p>
      <w:r>
        <w:t>`atom_quotient_rack_audit()`, which records right-translation bijectivity and</w:t>
      </w:r>
    </w:p>
    <w:p>
      <w:r>
        <w:t>right self-distributivity in addition to the generic finite YBE check.</w:t>
      </w:r>
    </w:p>
    <w:p>
      <w:r>
        <w:t>Therefore the atom quotient itself is not the remaining B obstruction; a</w:t>
      </w:r>
    </w:p>
    <w:p>
      <w:r>
        <w:t>genuine Green/corridor obstruction must survive in the section or unit</w:t>
      </w:r>
    </w:p>
    <w:p>
      <w:r>
        <w:t>holonomy below this rack-like atom layer.</w:t>
      </w:r>
    </w:p>
    <w:p/>
    <w:p>
      <w:pPr>
        <w:pStyle w:val="Heading1"/>
      </w:pPr>
      <w:r>
        <w:t>Schutzenberger refinement</w:t>
      </w:r>
    </w:p>
    <w:p/>
    <w:p>
      <w:r>
        <w:t>The audit now also records two stronger finite invariants for each regular</w:t>
      </w:r>
    </w:p>
    <w:p>
      <w:r>
        <w:t>Green `R`-class.</w:t>
      </w:r>
    </w:p>
    <w:p/>
    <w:p>
      <w:r>
        <w:t>First, it records a kernel-block action.  In the full transformation monoid,</w:t>
      </w:r>
    </w:p>
    <w:p>
      <w:r>
        <w:t>Green `R`-classes are kernel classes.  Since an `R`-class in the coordinate</w:t>
      </w:r>
    </w:p>
    <w:p>
      <w:r>
        <w:t>submonoid refines a full transformation `R`-class, every `s in C` has the same</w:t>
      </w:r>
    </w:p>
    <w:p>
      <w:r>
        <w:t>kernel partition `K_C`.  If `(s,x)` is retained, then `s tau_x` lies in the</w:t>
      </w:r>
    </w:p>
    <w:p>
      <w:r>
        <w:t>same coordinate-monoid `R`-class and hence has the same kernel.  Therefore</w:t>
      </w:r>
    </w:p>
    <w:p>
      <w:r>
        <w:t>`tau_x` preserves `K_C` and induces a permutation of the finite block set</w:t>
      </w:r>
    </w:p>
    <w:p>
      <w:r>
        <w:t>`Omega / K_C`.  This is a symbolic kernel-level globalization lemma, not a</w:t>
      </w:r>
    </w:p>
    <w:p>
      <w:r>
        <w:t>finite-search observation.  The report records the finite group generated by</w:t>
      </w:r>
    </w:p>
    <w:p>
      <w:r>
        <w:t>these induced block permutations.</w:t>
      </w:r>
    </w:p>
    <w:p/>
    <w:p>
      <w:r>
        <w:t>Second, it projects the atom relation sourcewise: for each `s in C`, the</w:t>
      </w:r>
    </w:p>
    <w:p>
      <w:r>
        <w:t>retained labels `x` with `(s,x) in E_C` are partitioned by the atom of</w:t>
      </w:r>
    </w:p>
    <w:p>
      <w:r>
        <w:t>`(s,x)`.  Equality source projections are group-like; universal or mixed</w:t>
      </w:r>
    </w:p>
    <w:p>
      <w:r>
        <w:t>source projections indicate collapsed local information that must be assigned</w:t>
      </w:r>
    </w:p>
    <w:p>
      <w:r>
        <w:t>to a known finite-G-measurable branch or explained by local-minimality.</w:t>
      </w:r>
    </w:p>
    <w:p/>
    <w:p>
      <w:r>
        <w:t>Third, it computes the right stabilizer of `C` in the coordinate-action</w:t>
      </w:r>
    </w:p>
    <w:p>
      <w:r>
        <w:t>monoid.  The stabilizer acts on `C` by permutations: this is the finite</w:t>
      </w:r>
    </w:p>
    <w:p>
      <w:r>
        <w:t>Schutzenberger group action.  The new counter</w:t>
      </w:r>
    </w:p>
    <w:p>
      <w:r>
        <w:t>`local_only_edge_germ_count` measures retained edge-germs `(s,x)` for which</w:t>
      </w:r>
    </w:p>
    <w:p>
      <w:r>
        <w:t>`s tau_x` stays in `C` but `tau_x` does not globally stabilize all of `C`.</w:t>
      </w:r>
    </w:p>
    <w:p>
      <w:r>
        <w:t>Such a local-only edge would be a sharper hidden-branch candidate than a</w:t>
      </w:r>
    </w:p>
    <w:p>
      <w:r>
        <w:t>bounded context loop, because it cannot be explained directly by the finite</w:t>
      </w:r>
    </w:p>
    <w:p>
      <w:r>
        <w:t>Schutzenberger group.</w:t>
      </w:r>
    </w:p>
    <w:p/>
    <w:p>
      <w:r>
        <w:t>The same audit now has a right-handed copy.  The side-opposite solution</w:t>
      </w:r>
    </w:p>
    <w:p>
      <w:r>
        <w:t>`R^op=P R P` has first-coordinate maps equal to the right-coordinate maps</w:t>
      </w:r>
    </w:p>
    <w:p>
      <w:r>
        <w:t>`rho_x(y)=pr_2 R(y,x)` of the original solution.  Therefore all kernel-block</w:t>
      </w:r>
    </w:p>
    <w:p>
      <w:r>
        <w:t>and Schutzenberger data can be computed on both `X` and `X^op`; the helper</w:t>
      </w:r>
    </w:p>
    <w:p>
      <w:r>
        <w:t>`two_sided_kernel_symmetric_groups(X)` records the resulting full symmetric</w:t>
      </w:r>
    </w:p>
    <w:p>
      <w:r>
        <w:t>kernel-block detector factors with duplicates removed.</w:t>
      </w:r>
    </w:p>
    <w:p/>
    <w:p>
      <w:r>
        <w:t>The Schutzenberger data is no longer only a counted summary.  The helper</w:t>
      </w:r>
    </w:p>
    <w:p>
      <w:r>
        <w:t>`schutzenberger_action_groups(X)` returns the finite permutation groups</w:t>
      </w:r>
    </w:p>
    <w:p>
      <w:r>
        <w:t>themselves.  The atom layer now contributes executable detector factors too:</w:t>
      </w:r>
    </w:p>
    <w:p>
      <w:r>
        <w:t>`atom_quotient_inner_groups(X)` returns the inner groups of all proved</w:t>
      </w:r>
    </w:p>
    <w:p>
      <w:r>
        <w:t>atom-rack quotient layers, and `two_sided_atom_quotient_inner_groups(X)` adds</w:t>
      </w:r>
    </w:p>
    <w:p>
      <w:r>
        <w:t>the opposite-side layers.  Thus `two_sided_green_detector_groups(X)` combines</w:t>
      </w:r>
    </w:p>
    <w:p>
      <w:r>
        <w:t>the full symmetric kernel-block factors, two-sided Schutzenberger factors,</w:t>
      </w:r>
    </w:p>
    <w:p>
      <w:r>
        <w:t>and two-sided atom-quotient inner groups, with duplicate concrete group</w:t>
      </w:r>
    </w:p>
    <w:p>
      <w:r>
        <w:t>tables removed.  The direct-product helper</w:t>
      </w:r>
    </w:p>
    <w:p>
      <w:r>
        <w:t>`two_sided_green_detector_product(X)` then gives one finite group for the</w:t>
      </w:r>
    </w:p>
    <w:p>
      <w:r>
        <w:t>sharp detector rack.  The size-three affine commutator fixture has concrete</w:t>
      </w:r>
    </w:p>
    <w:p>
      <w:r>
        <w:t>factor orders `2`, `3`, and `6`, with product order `36`; its order-`6` atom</w:t>
      </w:r>
    </w:p>
    <w:p>
      <w:r>
        <w:t>inner group is already represented by the symmetric kernel-block factor and</w:t>
      </w:r>
    </w:p>
    <w:p>
      <w:r>
        <w:t>is deduplicated.</w:t>
      </w:r>
    </w:p>
    <w:p/>
    <w:p>
      <w:r>
        <w:t>The bounded completed-context category now also has a group-part extractor:</w:t>
      </w:r>
    </w:p>
    <w:p/>
    <w:p>
      <w:r>
        <w:t>```text</w:t>
      </w:r>
    </w:p>
    <w:p>
      <w:r>
        <w:t>bounded_atom_trivial_loop_group_summaries(audit, max_depth)</w:t>
      </w:r>
    </w:p>
    <w:p>
      <w:r>
        <w:t>```</w:t>
      </w:r>
    </w:p>
    <w:p/>
    <w:p>
      <w:r>
        <w:t>It keeps only total bijective atom-trivial loops on the finite context word</w:t>
      </w:r>
    </w:p>
    <w:p>
      <w:r>
        <w:t>sets and forms their generated permutation groups.  This separates genuine</w:t>
      </w:r>
    </w:p>
    <w:p>
      <w:r>
        <w:t>finite-depth group holonomy from reset-like atom-trivial context collapse.</w:t>
      </w:r>
    </w:p>
    <w:p>
      <w:r>
        <w:t>The two-point identity table has raw hidden atom-trivial loops, but the new</w:t>
      </w:r>
    </w:p>
    <w:p>
      <w:r>
        <w:t>summary sees only the trivial group; such collapses cannot by themselves be</w:t>
      </w:r>
    </w:p>
    <w:p>
      <w:r>
        <w:t>residual braid motions because residual actions are permutations.</w:t>
      </w:r>
    </w:p>
    <w:p/>
    <w:p>
      <w:pPr>
        <w:pStyle w:val="Heading1"/>
      </w:pPr>
      <w:r>
        <w:t>Current examples</w:t>
      </w:r>
    </w:p>
    <w:p/>
    <w:p>
      <w:r>
        <w:t>The generated report is `proofs/green_branch_audit.json`.</w:t>
      </w:r>
    </w:p>
    <w:p/>
    <w:p>
      <w:r>
        <w:t>For the current examples:</w:t>
      </w:r>
    </w:p>
    <w:p/>
    <w:p>
      <w:pPr>
        <w:pStyle w:val="ListBullet"/>
      </w:pPr>
      <w:r>
        <w:t>the trivial two-point rack has no coordinate-action relation failures and no</w:t>
      </w:r>
    </w:p>
    <w:p>
      <w:r>
        <w:t xml:space="preserve">  branch-choice failures;</w:t>
      </w:r>
    </w:p>
    <w:p>
      <w:pPr>
        <w:pStyle w:val="ListBullet"/>
      </w:pPr>
      <w:r>
        <w:t>the dihedral quandle of order three has no coordinate-action relation</w:t>
      </w:r>
    </w:p>
    <w:p>
      <w:r>
        <w:t xml:space="preserve">  failures and no branch-choice failures;</w:t>
      </w:r>
    </w:p>
    <w:p>
      <w:pPr>
        <w:pStyle w:val="ListBullet"/>
      </w:pPr>
      <w:r>
        <w:t>the first size-3 non-rack commutator candidate has no direct branch-choice</w:t>
      </w:r>
    </w:p>
    <w:p>
      <w:r>
        <w:t xml:space="preserve">  failure in this audit.  Its retained class has `9` edge-germs, `27`</w:t>
      </w:r>
    </w:p>
    <w:p>
      <w:r>
        <w:t xml:space="preserve">  completed rows, and `3` atom blocks.  The atom-action operation is fully</w:t>
      </w:r>
    </w:p>
    <w:p>
      <w:r>
        <w:t xml:space="preserve">  defined on all `9` atom pairs and has `0` `triangleright` conflicts and</w:t>
      </w:r>
    </w:p>
    <w:p>
      <w:r>
        <w:t xml:space="preserve">  `0` `triangleleft` conflicts.  The resulting atom quotient is a YBE</w:t>
      </w:r>
    </w:p>
    <w:p>
      <w:r>
        <w:t xml:space="preserve">  solution of the right-rack-like form `(A,Q) |-&gt; (Q,A^Q)`.  Its context word counts by target are</w:t>
      </w:r>
    </w:p>
    <w:p>
      <w:r>
        <w:t xml:space="preserve">  `1,4,13,40` through depths `0,1,2,3`, with no undefined profile entries, no</w:t>
      </w:r>
    </w:p>
    <w:p>
      <w:r>
        <w:t xml:space="preserve">  atom-profile conflicts, and no hidden profile splits.  The generated</w:t>
      </w:r>
    </w:p>
    <w:p>
      <w:r>
        <w:t xml:space="preserve">  bounded completed-context category has no hidden atom-trivial loop through</w:t>
      </w:r>
    </w:p>
    <w:p>
      <w:r>
        <w:t xml:space="preserve">  depth `2`.  Its Schutzenberger summary is fully group-like: all `9`</w:t>
      </w:r>
    </w:p>
    <w:p>
      <w:r>
        <w:t xml:space="preserve">  edge-germs are globally realized and there are `0` local-only edge-germs.</w:t>
      </w:r>
    </w:p>
    <w:p>
      <w:r>
        <w:t xml:space="preserve">  Its kernel-block action group has size `3`.</w:t>
      </w:r>
    </w:p>
    <w:p/>
    <w:p>
      <w:r>
        <w:t>The same report also runs a bounded direct-failure scan:</w:t>
      </w:r>
    </w:p>
    <w:p/>
    <w:p>
      <w:pPr>
        <w:pStyle w:val="ListBullet"/>
      </w:pPr>
      <w:r>
        <w:t>all size-2 bijective YBE tables: `5` YBE tables, `3` non-rack tables, and</w:t>
      </w:r>
    </w:p>
    <w:p>
      <w:r>
        <w:t xml:space="preserve">  `0` direct Green branch-choice failures.  The stronger atom-action descent</w:t>
      </w:r>
    </w:p>
    <w:p>
      <w:r>
        <w:t xml:space="preserve">  also has `0` conflict solutions and `0` undefined-pair audits; all atom</w:t>
      </w:r>
    </w:p>
    <w:p>
      <w:r>
        <w:t xml:space="preserve">  quotients construct as right-rack-like YBE solutions.  The depth-2 observer does find</w:t>
      </w:r>
    </w:p>
    <w:p>
      <w:r>
        <w:t xml:space="preserve">  hidden profile splits in the identity table, showing that this observer is</w:t>
      </w:r>
    </w:p>
    <w:p>
      <w:r>
        <w:t xml:space="preserve">  intentionally an over-approximation: raw same-atom profile splitting is not</w:t>
      </w:r>
    </w:p>
    <w:p>
      <w:r>
        <w:t xml:space="preserve">  yet a B obstruction unless it survives the recurrence and local</w:t>
      </w:r>
    </w:p>
    <w:p>
      <w:r>
        <w:t xml:space="preserve">  group-invertibility filters.  The bounded completed-context category finds</w:t>
      </w:r>
    </w:p>
    <w:p>
      <w:r>
        <w:t xml:space="preserve">  one hidden atom-trivial loop example at depth `2`, but it is involutive and</w:t>
      </w:r>
    </w:p>
    <w:p>
      <w:r>
        <w:t xml:space="preserve">  identity-table affine-cyclic; it has no hidden bijective local-group loop.</w:t>
      </w:r>
    </w:p>
    <w:p>
      <w:r>
        <w:t xml:space="preserve">  The Schutzenberger refinement finds `0` mixed source projections, `0`</w:t>
      </w:r>
    </w:p>
    <w:p>
      <w:r>
        <w:t xml:space="preserve">  local-only edge-germ solutions, and `0` non-group stabilizer-action</w:t>
      </w:r>
    </w:p>
    <w:p>
      <w:r>
        <w:t xml:space="preserve">  solutions.  The kernel-block action has `0` nonpermutation retained-label</w:t>
      </w:r>
    </w:p>
    <w:p>
      <w:r>
        <w:t xml:space="preserve">  solutions; the maximum induced group size in the scan is `2`.</w:t>
      </w:r>
    </w:p>
    <w:p>
      <w:pPr>
        <w:pStyle w:val="ListBullet"/>
      </w:pPr>
      <w:r>
        <w:t>all size-3 bijective YBE tables: `73` YBE tables, `60` non-rack tables, and</w:t>
      </w:r>
    </w:p>
    <w:p>
      <w:r>
        <w:t xml:space="preserve">  `0` direct Green branch-choice failures.  The stronger atom-action descent</w:t>
      </w:r>
    </w:p>
    <w:p>
      <w:r>
        <w:t xml:space="preserve">  again has `0` conflict solutions and `0` undefined-pair audits; all atom</w:t>
      </w:r>
    </w:p>
    <w:p>
      <w:r>
        <w:t xml:space="preserve">  quotients construct as right-rack-like YBE solutions.  There are `7` depth-2 hidden-split</w:t>
      </w:r>
    </w:p>
    <w:p>
      <w:r>
        <w:t xml:space="preserve">  tables; all `7` are involutive, so they sit inside a known eliminated</w:t>
      </w:r>
    </w:p>
    <w:p>
      <w:r>
        <w:t xml:space="preserve">  finite-G-measurable branch rather than inside the arbitrary-fibre master</w:t>
      </w:r>
    </w:p>
    <w:p>
      <w:r>
        <w:t xml:space="preserve">  gap.  The bounded completed-context category finds `7` hidden atom-trivial</w:t>
      </w:r>
    </w:p>
    <w:p>
      <w:r>
        <w:t xml:space="preserve">  loop examples at depth `2`, including `3` with hidden bijective loops, and</w:t>
      </w:r>
    </w:p>
    <w:p>
      <w:r>
        <w:t xml:space="preserve">  all of these loop examples are again involutive.  The Schutzenberger</w:t>
      </w:r>
    </w:p>
    <w:p>
      <w:r>
        <w:t xml:space="preserve">  refinement finds `0` local-only edge-germ solutions and `0` non-group</w:t>
      </w:r>
    </w:p>
    <w:p>
      <w:r>
        <w:t xml:space="preserve">  stabilizer-action solutions.  It does find `6` mixed source-projection</w:t>
      </w:r>
    </w:p>
    <w:p>
      <w:r>
        <w:t xml:space="preserve">  solutions, but all `6` are involutive.  The kernel-block action again has</w:t>
      </w:r>
    </w:p>
    <w:p>
      <w:r>
        <w:t xml:space="preserve">  `0` nonpermutation retained-label solutions; the maximum induced group size</w:t>
      </w:r>
    </w:p>
    <w:p>
      <w:r>
        <w:t xml:space="preserve">  in the scan is `6`.</w:t>
      </w:r>
    </w:p>
    <w:p/>
    <w:p>
      <w:pPr>
        <w:pStyle w:val="Heading1"/>
      </w:pPr>
      <w:r>
        <w:t>Candidate lemma isolated</w:t>
      </w:r>
    </w:p>
    <w:p/>
    <w:p>
      <w:r>
        <w:t>The new data suggests the following symbolic lemma as the next A-route target:</w:t>
      </w:r>
    </w:p>
    <w:p/>
    <w:p>
      <w:pPr>
        <w:ind w:left="360"/>
      </w:pPr>
      <w:r>
        <w:rPr>
          <w:i/>
        </w:rPr>
        <w:t>In the coordinate-action monoid of a finite bijective YBE solution, the</w:t>
      </w:r>
    </w:p>
    <w:p>
      <w:pPr>
        <w:ind w:left="360"/>
      </w:pPr>
      <w:r>
        <w:rPr>
          <w:i/>
        </w:rPr>
        <w:t>kernel-block permutation groups attached to regular Green `R`-classes,</w:t>
      </w:r>
    </w:p>
    <w:p>
      <w:pPr>
        <w:ind w:left="360"/>
      </w:pPr>
      <w:r>
        <w:rPr>
          <w:i/>
        </w:rPr>
        <w:t>together with the Schutzenberger actions when local-only splitting is absent,</w:t>
      </w:r>
    </w:p>
    <w:p>
      <w:pPr>
        <w:ind w:left="360"/>
      </w:pPr>
      <w:r>
        <w:rPr>
          <w:i/>
        </w:rPr>
        <w:t>control all recurrent branch choices; any mixed source atom projection is</w:t>
      </w:r>
    </w:p>
    <w:p>
      <w:pPr>
        <w:ind w:left="360"/>
      </w:pPr>
      <w:r>
        <w:rPr>
          <w:i/>
        </w:rPr>
        <w:t>forced into the known finite-G-measurable cases.</w:t>
      </w:r>
    </w:p>
    <w:p/>
    <w:p>
      <w:r>
        <w:t>This lemma is stronger than the bounded hidden-loop audit and would directly</w:t>
      </w:r>
    </w:p>
    <w:p>
      <w:r>
        <w:t>feed the Master Local-Minimal Residual Theorem: the detector group candidate</w:t>
      </w:r>
    </w:p>
    <w:p>
      <w:r>
        <w:t>for the Green branch would be a finite product of the relevant</w:t>
      </w:r>
    </w:p>
    <w:p>
      <w:r>
        <w:t>kernel-block and Schutzenberger groups, plus the already-bookkept known-branch</w:t>
      </w:r>
    </w:p>
    <w:p>
      <w:r>
        <w:t>detectors.  The kernel-block permutation part is proved by the Green</w:t>
      </w:r>
    </w:p>
    <w:p>
      <w:r>
        <w:t>`R`-kernel argument above; the remaining unproved step is showing that this</w:t>
      </w:r>
    </w:p>
    <w:p>
      <w:r>
        <w:t>finite group data detects the full braid-action residual for arbitrary finite</w:t>
      </w:r>
    </w:p>
    <w:p>
      <w:r>
        <w:t>fibres and quotient colours.</w:t>
      </w:r>
    </w:p>
    <w:p/>
    <w:p>
      <w:r>
        <w:t>This is not a proof of the Master Local-Minimal Residual Theorem.  It is a</w:t>
      </w:r>
    </w:p>
    <w:p>
      <w:r>
        <w:t>repeatable finite local obstruction microscope: any B-style construction</w:t>
      </w:r>
    </w:p>
    <w:p>
      <w:r>
        <w:t>following the hidden-holonomy route should produce a symbolic family whose</w:t>
      </w:r>
    </w:p>
    <w:p>
      <w:r>
        <w:t>finite stages eventually show nontrivial behavior here after the recurrence</w:t>
      </w:r>
    </w:p>
    <w:p>
      <w:r>
        <w:t>and local-group filters, while an A proof must turn the absence of genuine</w:t>
      </w:r>
    </w:p>
    <w:p>
      <w:r>
        <w:t>branch-choice holonomy into an all-`n` residual detection theorem.</w:t>
      </w:r>
    </w:p>
    <w:p>
      <w:r>
        <w:br w:type="page"/>
      </w:r>
    </w:p>
    <w:p>
      <w:pPr>
        <w:pStyle w:val="Title"/>
      </w:pPr>
      <w:r>
        <w:t>Green atom quotient layer</w:t>
      </w:r>
    </w:p>
    <w:p/>
    <w:p>
      <w:r>
        <w:t>Date: 2026-05-29</w:t>
      </w:r>
    </w:p>
    <w:p/>
    <w:p>
      <w:r>
        <w:t>This note records the finite rack-like layer extracted from a Green</w:t>
      </w:r>
    </w:p>
    <w:p>
      <w:r>
        <w:t>completed-row audit.  It is a theorem target and guardrail, not a proof of the</w:t>
      </w:r>
    </w:p>
    <w:p>
      <w:r>
        <w:t>Master Local-Minimal Residual Theorem.</w:t>
      </w:r>
    </w:p>
    <w:p/>
    <w:p>
      <w:pPr>
        <w:pStyle w:val="Heading1"/>
      </w:pPr>
      <w:r>
        <w:t>Setup</w:t>
      </w:r>
    </w:p>
    <w:p/>
    <w:p>
      <w:r>
        <w:t>Let `X` be a finite bijective YBE solution and write</w:t>
      </w:r>
    </w:p>
    <w:p/>
    <w:p>
      <w:r>
        <w:t>```text</w:t>
      </w:r>
    </w:p>
    <w:p>
      <w:r>
        <w:t>R(x,y)=(u,v).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tau_x(y)=pr_1 R(x,y)</w:t>
      </w:r>
    </w:p>
    <w:p>
      <w:r>
        <w:t>```</w:t>
      </w:r>
    </w:p>
    <w:p/>
    <w:p>
      <w:r>
        <w:t>be the first-coordinate action maps.  The YBE gives the structure relation</w:t>
      </w:r>
    </w:p>
    <w:p/>
    <w:p>
      <w:r>
        <w:t>```text</w:t>
      </w:r>
    </w:p>
    <w:p>
      <w:r>
        <w:t>tau_x tau_y = tau_u tau_v.</w:t>
      </w:r>
    </w:p>
    <w:p>
      <w:r>
        <w:t>```</w:t>
      </w:r>
    </w:p>
    <w:p/>
    <w:p>
      <w:r>
        <w:t>Fix a regular Green `R`-class `C` in the finite transformation monoid</w:t>
      </w:r>
    </w:p>
    <w:p>
      <w:r>
        <w:t>generated by the `tau_x`, and form the retained edge-germs</w:t>
      </w:r>
    </w:p>
    <w:p/>
    <w:p>
      <w:r>
        <w:t>```text</w:t>
      </w:r>
    </w:p>
    <w:p>
      <w:r>
        <w:t>E_C = { (s,x) : s in C, s tau_x in C }.</w:t>
      </w:r>
    </w:p>
    <w:p>
      <w:r>
        <w:t>```</w:t>
      </w:r>
    </w:p>
    <w:p/>
    <w:p>
      <w:r>
        <w:t>For a supported pair</w:t>
      </w:r>
    </w:p>
    <w:p/>
    <w:p>
      <w:r>
        <w:t>```text</w:t>
      </w:r>
    </w:p>
    <w:p>
      <w:r>
        <w:t>a=(s,x),       q=(s tau_x,y),</w:t>
      </w:r>
    </w:p>
    <w:p>
      <w:r>
        <w:t>R(x,y)=(u,v),</w:t>
      </w:r>
    </w:p>
    <w:p>
      <w:r>
        <w:t>```</w:t>
      </w:r>
    </w:p>
    <w:p/>
    <w:p>
      <w:r>
        <w:t>the completed row is</w:t>
      </w:r>
    </w:p>
    <w:p/>
    <w:p>
      <w:r>
        <w:t>```text</w:t>
      </w:r>
    </w:p>
    <w:p>
      <w:r>
        <w:t>q^a=(s,u),     a^q=(s tau_u,v).</w:t>
      </w:r>
    </w:p>
    <w:p>
      <w:r>
        <w:t>```</w:t>
      </w:r>
    </w:p>
    <w:p/>
    <w:p>
      <w:r>
        <w:t>The saturated atom relation is generated by</w:t>
      </w:r>
    </w:p>
    <w:p/>
    <w:p>
      <w:r>
        <w:t>```text</w:t>
      </w:r>
    </w:p>
    <w:p>
      <w:r>
        <w:t>q^a ~ q</w:t>
      </w:r>
    </w:p>
    <w:p>
      <w:r>
        <w:t>```</w:t>
      </w:r>
    </w:p>
    <w:p/>
    <w:p>
      <w:r>
        <w:t>over all completed rows.  Let `p:E_C -&gt; A_C` be the quotient map.</w:t>
      </w:r>
    </w:p>
    <w:p/>
    <w:p>
      <w:pPr>
        <w:pStyle w:val="Heading1"/>
      </w:pPr>
      <w:r>
        <w:t>Atom-Action Descent</w:t>
      </w:r>
    </w:p>
    <w:p/>
    <w:p>
      <w:r>
        <w:t>The Green atom layer is usable only if the completed-row operation descends</w:t>
      </w:r>
    </w:p>
    <w:p>
      <w:r>
        <w:t>to atoms:</w:t>
      </w:r>
    </w:p>
    <w:p/>
    <w:p>
      <w:r>
        <w:t>```text</w:t>
      </w:r>
    </w:p>
    <w:p>
      <w:r>
        <w:t>p(a) triangleright p(q) = p(a^q).</w:t>
      </w:r>
    </w:p>
    <w:p>
      <w:r>
        <w:t>```</w:t>
      </w:r>
    </w:p>
    <w:p/>
    <w:p>
      <w:r>
        <w:t>This means that `p(a^q)` depends only on the two atoms `p(a),p(q)`, not on</w:t>
      </w:r>
    </w:p>
    <w:p>
      <w:r>
        <w:t>the chosen edge representatives.  The inverse bookkeeping operation must also</w:t>
      </w:r>
    </w:p>
    <w:p>
      <w:r>
        <w:t>descend:</w:t>
      </w:r>
    </w:p>
    <w:p/>
    <w:p>
      <w:r>
        <w:t>```text</w:t>
      </w:r>
    </w:p>
    <w:p>
      <w:r>
        <w:t>p(a^q) triangleleft p(q) = p(a).</w:t>
      </w:r>
    </w:p>
    <w:p>
      <w:r>
        <w:t>```</w:t>
      </w:r>
    </w:p>
    <w:p/>
    <w:p>
      <w:r>
        <w:t>When both operations are well-defined and every atom pair is supported, define</w:t>
      </w:r>
    </w:p>
    <w:p>
      <w:r>
        <w:t>a finite atom crossing</w:t>
      </w:r>
    </w:p>
    <w:p/>
    <w:p>
      <w:r>
        <w:t>```text</w:t>
      </w:r>
    </w:p>
    <w:p>
      <w:r>
        <w:t>R_A(A,Q) = (Q, A triangleright Q).</w:t>
      </w:r>
    </w:p>
    <w:p>
      <w:r>
        <w:t>```</w:t>
      </w:r>
    </w:p>
    <w:p/>
    <w:p>
      <w:r>
        <w:t>Then `R_A` is bijective.  Indeed, for fixed `Q`, the map</w:t>
      </w:r>
    </w:p>
    <w:p>
      <w:r>
        <w:t>`A -&gt; A triangleright Q` has inverse `B -&gt; B triangleleft Q`, and the first</w:t>
      </w:r>
    </w:p>
    <w:p>
      <w:r>
        <w:t>coordinate of `R_A(A,Q)` is `Q`.</w:t>
      </w:r>
    </w:p>
    <w:p/>
    <w:p>
      <w:r>
        <w:t>In this right-rack convention, the YBE is exactly the right</w:t>
      </w:r>
    </w:p>
    <w:p>
      <w:r>
        <w:t>self-distributive law</w:t>
      </w:r>
    </w:p>
    <w:p/>
    <w:p>
      <w:r>
        <w:t>```text</w:t>
      </w:r>
    </w:p>
    <w:p>
      <w:r>
        <w:t>(A triangleright B) triangleright C</w:t>
      </w:r>
    </w:p>
    <w:p>
      <w:r>
        <w:t xml:space="preserve">  =</w:t>
      </w:r>
    </w:p>
    <w:p>
      <w:r>
        <w:t>(A triangleright C) triangleright (B triangleright C).</w:t>
      </w:r>
    </w:p>
    <w:p>
      <w:r>
        <w:t>```</w:t>
      </w:r>
    </w:p>
    <w:p/>
    <w:p>
      <w:r>
        <w:t>The YBE for `R_A` follows from the supported completed-row cube identities.</w:t>
      </w:r>
    </w:p>
    <w:p>
      <w:r>
        <w:t>At edge level, applying the two braid words `121` and `212` to a retained</w:t>
      </w:r>
    </w:p>
    <w:p>
      <w:r>
        <w:t>three-edge path gives the same labelled output because the original table</w:t>
      </w:r>
    </w:p>
    <w:p>
      <w:r>
        <w:t>satisfies YBE; the coordinate-action relation keeps the monoid endpoints</w:t>
      </w:r>
    </w:p>
    <w:p>
      <w:r>
        <w:t>consistent.  Passing to atoms is legitimate precisely because the operation</w:t>
      </w:r>
    </w:p>
    <w:p>
      <w:r>
        <w:t>descends.  Thus a total descended atom layer is a finite right-rack-like YBE</w:t>
      </w:r>
    </w:p>
    <w:p>
      <w:r>
        <w:t>solution of the form</w:t>
      </w:r>
    </w:p>
    <w:p/>
    <w:p>
      <w:r>
        <w:t>```text</w:t>
      </w:r>
    </w:p>
    <w:p>
      <w:r>
        <w:t>(A,Q) |-&gt; (Q, A triangleright Q).</w:t>
      </w:r>
    </w:p>
    <w:p>
      <w:r>
        <w:t>```</w:t>
      </w:r>
    </w:p>
    <w:p/>
    <w:p>
      <w:r>
        <w:t>Equivalently, after taking the side-opposite convention, it is a finite rack</w:t>
      </w:r>
    </w:p>
    <w:p>
      <w:r>
        <w:t>layer.  This layer is therefore not itself a normalized-law obstruction.</w:t>
      </w:r>
    </w:p>
    <w:p/>
    <w:p>
      <w:pPr>
        <w:pStyle w:val="Heading1"/>
      </w:pPr>
      <w:r>
        <w:t>Executable Helper</w:t>
      </w:r>
    </w:p>
    <w:p/>
    <w:p>
      <w:r>
        <w:t>The helper</w:t>
      </w:r>
    </w:p>
    <w:p/>
    <w:p>
      <w:r>
        <w:t>```text</w:t>
      </w:r>
    </w:p>
    <w:p>
      <w:r>
        <w:t>atom_action_summary(audit)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the number of atoms;</w:t>
      </w:r>
    </w:p>
    <w:p>
      <w:pPr>
        <w:pStyle w:val="ListBullet"/>
      </w:pPr>
      <w:r>
        <w:t>the number of completed rows;</w:t>
      </w:r>
    </w:p>
    <w:p>
      <w:pPr>
        <w:pStyle w:val="ListBullet"/>
      </w:pPr>
      <w:r>
        <w:t>supported and undefined atom pairs;</w:t>
      </w:r>
    </w:p>
    <w:p>
      <w:pPr>
        <w:pStyle w:val="ListBullet"/>
      </w:pPr>
      <w:r>
        <w:t>forward `triangleright` conflicts;</w:t>
      </w:r>
    </w:p>
    <w:p>
      <w:pPr>
        <w:pStyle w:val="ListBullet"/>
      </w:pPr>
      <w:r>
        <w:t>inverse `triangleleft` conflicts.</w:t>
      </w:r>
    </w:p>
    <w:p/>
    <w:p>
      <w:r>
        <w:t>The helper</w:t>
      </w:r>
    </w:p>
    <w:p/>
    <w:p>
      <w:r>
        <w:t>```text</w:t>
      </w:r>
    </w:p>
    <w:p>
      <w:r>
        <w:t>atom_descent_closure_summary(audit)</w:t>
      </w:r>
    </w:p>
    <w:p>
      <w:r>
        <w:t>```</w:t>
      </w:r>
    </w:p>
    <w:p/>
    <w:p>
      <w:r>
        <w:t>computes the least coarsening of the saturated atom partition that makes the</w:t>
      </w:r>
    </w:p>
    <w:p>
      <w:r>
        <w:t>forward action and inverse bookkeeping action well-defined.  If its</w:t>
      </w:r>
    </w:p>
    <w:p>
      <w:r>
        <w:t>`proves_stable_atom_action` flag is true, then the original atom partition</w:t>
      </w:r>
    </w:p>
    <w:p>
      <w:r>
        <w:t>already supplies a total well-defined atom action.  If it coarsens, the</w:t>
      </w:r>
    </w:p>
    <w:p>
      <w:r>
        <w:t>coarsening is a precise obstruction object rather than an informal descent</w:t>
      </w:r>
    </w:p>
    <w:p>
      <w:r>
        <w:t>failure; see `proofs/green_atom_descent_closure.md`.</w:t>
      </w:r>
    </w:p>
    <w:p/>
    <w:p>
      <w:r>
        <w:t>The companion helper</w:t>
      </w:r>
    </w:p>
    <w:p/>
    <w:p>
      <w:r>
        <w:t>```text</w:t>
      </w:r>
    </w:p>
    <w:p>
      <w:r>
        <w:t>atom_descent_quotient_rack_audit(audit)</w:t>
      </w:r>
    </w:p>
    <w:p>
      <w:r>
        <w:t>```</w:t>
      </w:r>
    </w:p>
    <w:p/>
    <w:p>
      <w:r>
        <w:t>applies the same rack-law check after passing from saturated atoms to the</w:t>
      </w:r>
    </w:p>
    <w:p>
      <w:r>
        <w:t>least descent-closed coarsening.  If the original atom partition coarsens but</w:t>
      </w:r>
    </w:p>
    <w:p>
      <w:r>
        <w:t>the descent-closed quotient is a total rack layer, the atom-level part is</w:t>
      </w:r>
    </w:p>
    <w:p>
      <w:r>
        <w:t>still controlled by a finite rack detector; the remaining theorem burden is</w:t>
      </w:r>
    </w:p>
    <w:p>
      <w:r>
        <w:t>to show that the lost lower information is killed by endpoint/unit</w:t>
      </w:r>
    </w:p>
    <w:p>
      <w:r>
        <w:t>longitudes, or to turn that lost information into a normalized-law</w:t>
      </w:r>
    </w:p>
    <w:p>
      <w:r>
        <w:t>counterexample.</w:t>
      </w:r>
    </w:p>
    <w:p/>
    <w:p>
      <w:r>
        <w:t>The helper</w:t>
      </w:r>
    </w:p>
    <w:p/>
    <w:p>
      <w:r>
        <w:t>```text</w:t>
      </w:r>
    </w:p>
    <w:p>
      <w:r>
        <w:t>atom_quotient_solution(audit)</w:t>
      </w:r>
    </w:p>
    <w:p>
      <w:r>
        <w:t>```</w:t>
      </w:r>
    </w:p>
    <w:p/>
    <w:p>
      <w:r>
        <w:t>constructs the finite atom crossing `R_A` when descent is conflict-free and</w:t>
      </w:r>
    </w:p>
    <w:p>
      <w:r>
        <w:t>total.  It raises an error if the atom action is not well-defined on every</w:t>
      </w:r>
    </w:p>
    <w:p>
      <w:r>
        <w:t>atom pair.</w:t>
      </w:r>
    </w:p>
    <w:p/>
    <w:p>
      <w:r>
        <w:t>The helper</w:t>
      </w:r>
    </w:p>
    <w:p/>
    <w:p>
      <w:r>
        <w:t>```text</w:t>
      </w:r>
    </w:p>
    <w:p>
      <w:r>
        <w:t>atom_quotient_rack_audit(audit)</w:t>
      </w:r>
    </w:p>
    <w:p>
      <w:r>
        <w:t>```</w:t>
      </w:r>
    </w:p>
    <w:p/>
    <w:p>
      <w:r>
        <w:t>checks the rack laws directly:</w:t>
      </w:r>
    </w:p>
    <w:p/>
    <w:p>
      <w:pPr>
        <w:pStyle w:val="ListBullet"/>
      </w:pPr>
      <w:r>
        <w:t>right-rack-like crossing shape, first output equal to the second input;</w:t>
      </w:r>
    </w:p>
    <w:p>
      <w:pPr>
        <w:pStyle w:val="ListBullet"/>
      </w:pPr>
      <w:r>
        <w:t>bijectivity of every right translation `A -&gt; A triangleright Q`;</w:t>
      </w:r>
    </w:p>
    <w:p>
      <w:pPr>
        <w:pStyle w:val="ListBullet"/>
      </w:pPr>
      <w:r>
        <w:t>right self-distributivity;</w:t>
      </w:r>
    </w:p>
    <w:p>
      <w:pPr>
        <w:pStyle w:val="ListBullet"/>
      </w:pPr>
      <w:r>
        <w:t>the equivalent finite YBE table check.</w:t>
      </w:r>
    </w:p>
    <w:p/>
    <w:p>
      <w:r>
        <w:t>Thus generated reports no longer rely only on a black-box YBE check for the</w:t>
      </w:r>
    </w:p>
    <w:p>
      <w:r>
        <w:t>atom quotient; they record the exact rack identity the proof must establish.</w:t>
      </w:r>
    </w:p>
    <w:p/>
    <w:p>
      <w:pPr>
        <w:pStyle w:val="Heading1"/>
      </w:pPr>
      <w:r>
        <w:t>Current Audit Result</w:t>
      </w:r>
    </w:p>
    <w:p/>
    <w:p>
      <w:r>
        <w:t>The generated report `proofs/green_branch_audit.json` now records the atom</w:t>
      </w:r>
    </w:p>
    <w:p>
      <w:r>
        <w:t>quotient layer.  In the current exhaustive tiny scans:</w:t>
      </w:r>
    </w:p>
    <w:p/>
    <w:p>
      <w:r>
        <w:t>```text</w:t>
      </w:r>
    </w:p>
    <w:p>
      <w:r>
        <w:t>size 2: atom quotient construction failures 0, non-YBE atom quotients 0,</w:t>
      </w:r>
    </w:p>
    <w:p>
      <w:r>
        <w:t xml:space="preserve">        non-right-rack-like atom quotients 0, rack-law failures 0.</w:t>
      </w:r>
    </w:p>
    <w:p>
      <w:r>
        <w:t>size 3: atom quotient construction failures 0, non-YBE atom quotients 0,</w:t>
      </w:r>
    </w:p>
    <w:p>
      <w:r>
        <w:t xml:space="preserve">        non-right-rack-like atom quotients 0, rack-law failures 0.</w:t>
      </w:r>
    </w:p>
    <w:p>
      <w:r>
        <w:t>```</w:t>
      </w:r>
    </w:p>
    <w:p/>
    <w:p>
      <w:r>
        <w:t>The descent-closure refinement also records:</w:t>
      </w:r>
    </w:p>
    <w:p/>
    <w:p>
      <w:r>
        <w:t>```text</w:t>
      </w:r>
    </w:p>
    <w:p>
      <w:r>
        <w:t>size 2: descent-closure coarsening solutions 0,</w:t>
      </w:r>
    </w:p>
    <w:p>
      <w:r>
        <w:t xml:space="preserve">        descent-closure failure solutions 0.</w:t>
      </w:r>
    </w:p>
    <w:p>
      <w:r>
        <w:t>size 3: descent-closure coarsening solutions 0,</w:t>
      </w:r>
    </w:p>
    <w:p>
      <w:r>
        <w:t xml:space="preserve">        descent-closure failure solutions 0.</w:t>
      </w:r>
    </w:p>
    <w:p>
      <w:r>
        <w:t>```</w:t>
      </w:r>
    </w:p>
    <w:p/>
    <w:p>
      <w:r>
        <w:t>For the size-three affine commutator fixture, the atom quotient has `3`</w:t>
      </w:r>
    </w:p>
    <w:p>
      <w:r>
        <w:t>atoms, is a YBE solution, and is right-rack-like.</w:t>
      </w:r>
    </w:p>
    <w:p/>
    <w:p>
      <w:r>
        <w:t>This is still finite evidence.  The theorem-level task is to prove atom-action</w:t>
      </w:r>
    </w:p>
    <w:p>
      <w:r>
        <w:t>descent and totality in the local-minimal Green/corridor branch, or to exhibit</w:t>
      </w:r>
    </w:p>
    <w:p>
      <w:r>
        <w:t>an explicit local-minimal interval where the atom layer fails and then</w:t>
      </w:r>
    </w:p>
    <w:p>
      <w:r>
        <w:t>upgrade that failure to the normalized-law obstruction required for outcome B.</w:t>
      </w:r>
    </w:p>
    <w:p/>
    <w:p>
      <w:pPr>
        <w:pStyle w:val="Heading1"/>
      </w:pPr>
      <w:r>
        <w:t>Consequence For The Master Branch</w:t>
      </w:r>
    </w:p>
    <w:p/>
    <w:p>
      <w:r>
        <w:t>This note separates the Green obstruction into two layers.</w:t>
      </w:r>
    </w:p>
    <w:p/>
    <w:p>
      <w:r>
        <w:t>First, the saturated atom layer should be rack-like.  If this is proved</w:t>
      </w:r>
    </w:p>
    <w:p>
      <w:r>
        <w:t>symbolically, it can be handled by the same finite-rack/finite-group</w:t>
      </w:r>
    </w:p>
    <w:p>
      <w:r>
        <w:t>longitude mechanisms already recorded for known rack branches.</w:t>
      </w:r>
    </w:p>
    <w:p/>
    <w:p>
      <w:r>
        <w:t>Second, any remaining obstruction must live below the atom quotient, in</w:t>
      </w:r>
    </w:p>
    <w:p>
      <w:r>
        <w:t>section or unit holonomy.  That lower layer is exactly where</w:t>
      </w:r>
    </w:p>
    <w:p>
      <w:r>
        <w:t>`proofs/unit_composite_longitude_criterion.md` and</w:t>
      </w:r>
    </w:p>
    <w:p>
      <w:r>
        <w:t>`proofs/unit_section_product_detector.md` apply: residual endpoint units must</w:t>
      </w:r>
    </w:p>
    <w:p>
      <w:r>
        <w:t>lie in the longitude-value subgroup of one fixed finite product of unit</w:t>
      </w:r>
    </w:p>
    <w:p>
      <w:r>
        <w:t>groups, or a counterexample must produce a normalized-law sequence escaping</w:t>
      </w:r>
    </w:p>
    <w:p>
      <w:r>
        <w:t>every finite group.</w:t>
      </w:r>
    </w:p>
    <w:p>
      <w:r>
        <w:br w:type="page"/>
      </w:r>
    </w:p>
    <w:p>
      <w:pPr>
        <w:pStyle w:val="Title"/>
      </w:pPr>
      <w:r>
        <w:t>Green atom descent closure</w:t>
      </w:r>
    </w:p>
    <w:p/>
    <w:p>
      <w:r>
        <w:t>Date: 2026-05-29</w:t>
      </w:r>
    </w:p>
    <w:p/>
    <w:p>
      <w:r>
        <w:t>This note makes the Green atom-action gap exact.  It does not prove the</w:t>
      </w:r>
    </w:p>
    <w:p>
      <w:r>
        <w:t>Master Local-Minimal Residual Theorem.  It gives the canonical finite</w:t>
      </w:r>
    </w:p>
    <w:p>
      <w:r>
        <w:t>obstruction object that must either be shown trivial in every local-minimal</w:t>
      </w:r>
    </w:p>
    <w:p>
      <w:r>
        <w:t>Green branch, or upgraded to the normalized-law escape required for outcome B.</w:t>
      </w:r>
    </w:p>
    <w:p/>
    <w:p>
      <w:pPr>
        <w:pStyle w:val="Heading1"/>
      </w:pPr>
      <w:r>
        <w:t>Setup</w:t>
      </w:r>
    </w:p>
    <w:p/>
    <w:p>
      <w:r>
        <w:t>For one regular Green `R`-class audit, write retained edge-germs as</w:t>
      </w:r>
    </w:p>
    <w:p/>
    <w:p>
      <w:r>
        <w:t>```text</w:t>
      </w:r>
    </w:p>
    <w:p>
      <w:r>
        <w:t>E_C = { (s,x) : s in C, s tau_x in C }.</w:t>
      </w:r>
    </w:p>
    <w:p>
      <w:r>
        <w:t>```</w:t>
      </w:r>
    </w:p>
    <w:p/>
    <w:p>
      <w:r>
        <w:t>A completed row has the form</w:t>
      </w:r>
    </w:p>
    <w:p/>
    <w:p>
      <w:r>
        <w:t>```text</w:t>
      </w:r>
    </w:p>
    <w:p>
      <w:r>
        <w:t>a=(s,x),          q=(s tau_x,y),</w:t>
      </w:r>
    </w:p>
    <w:p>
      <w:r>
        <w:t>R(x,y)=(u,v),</w:t>
      </w:r>
    </w:p>
    <w:p>
      <w:r>
        <w:t>q^a=(s,u),        a^q=(s tau_u,v).</w:t>
      </w:r>
    </w:p>
    <w:p>
      <w:r>
        <w:t>```</w:t>
      </w:r>
    </w:p>
    <w:p/>
    <w:p>
      <w:r>
        <w:t>The atom relation used in `proofs/green_atom_quotient_layer.md` is generated</w:t>
      </w:r>
    </w:p>
    <w:p>
      <w:r>
        <w:t>by</w:t>
      </w:r>
    </w:p>
    <w:p/>
    <w:p>
      <w:r>
        <w:t>```text</w:t>
      </w:r>
    </w:p>
    <w:p>
      <w:r>
        <w:t>q^a ~ q</w:t>
      </w:r>
    </w:p>
    <w:p>
      <w:r>
        <w:t>```</w:t>
      </w:r>
    </w:p>
    <w:p/>
    <w:p>
      <w:r>
        <w:t>over all completed rows.  This relation is exactly what forces the first</w:t>
      </w:r>
    </w:p>
    <w:p>
      <w:r>
        <w:t>output of the atom crossing to be the second input atom.  It is not, by</w:t>
      </w:r>
    </w:p>
    <w:p>
      <w:r>
        <w:t>definition alone, the same thing as saying that the second output `a^q`</w:t>
      </w:r>
    </w:p>
    <w:p>
      <w:r>
        <w:t>depends only on the two input atoms.</w:t>
      </w:r>
    </w:p>
    <w:p/>
    <w:p>
      <w:pPr>
        <w:pStyle w:val="Heading1"/>
      </w:pPr>
      <w:r>
        <w:t>Descent Closure</w:t>
      </w:r>
    </w:p>
    <w:p/>
    <w:p>
      <w:r>
        <w:t>Define the descent closure of the atom partition to be the least coarsening</w:t>
      </w:r>
    </w:p>
    <w:p>
      <w:r>
        <w:t>closed under the two implications below, for all completed rows `r,r'`.</w:t>
      </w:r>
    </w:p>
    <w:p/>
    <w:p>
      <w:r>
        <w:t>Forward stability:</w:t>
      </w:r>
    </w:p>
    <w:p/>
    <w:p>
      <w:r>
        <w:t>```text</w:t>
      </w:r>
    </w:p>
    <w:p>
      <w:r>
        <w:t>a_r ~ a_{r'} and q_r ~ q_{r'}</w:t>
      </w:r>
    </w:p>
    <w:p>
      <w:r>
        <w:t xml:space="preserve">    =&gt; a_r^{q_r} ~ a_{r'}^{q_{r'}}.</w:t>
      </w:r>
    </w:p>
    <w:p>
      <w:r>
        <w:t>```</w:t>
      </w:r>
    </w:p>
    <w:p/>
    <w:p>
      <w:r>
        <w:t>Inverse bookkeeping stability:</w:t>
      </w:r>
    </w:p>
    <w:p/>
    <w:p>
      <w:r>
        <w:t>```text</w:t>
      </w:r>
    </w:p>
    <w:p>
      <w:r>
        <w:t>a_r^{q_r} ~ a_{r'}^{q_{r'}} and q_r ~ q_{r'}</w:t>
      </w:r>
    </w:p>
    <w:p>
      <w:r>
        <w:t xml:space="preserve">    =&gt; a_r ~ a_{r'}.</w:t>
      </w:r>
    </w:p>
    <w:p>
      <w:r>
        <w:t>```</w:t>
      </w:r>
    </w:p>
    <w:p/>
    <w:p>
      <w:r>
        <w:t>Because the edge-germ set is finite, repeated application of these</w:t>
      </w:r>
    </w:p>
    <w:p>
      <w:r>
        <w:t>implications stabilizes.  The executable helper</w:t>
      </w:r>
    </w:p>
    <w:p/>
    <w:p>
      <w:r>
        <w:t>```text</w:t>
      </w:r>
    </w:p>
    <w:p>
      <w:r>
        <w:t>atom_descent_closure_summary(audit)</w:t>
      </w:r>
    </w:p>
    <w:p>
      <w:r>
        <w:t>```</w:t>
      </w:r>
    </w:p>
    <w:p/>
    <w:p>
      <w:r>
        <w:t>computes this least coarsening and records:</w:t>
      </w:r>
    </w:p>
    <w:p/>
    <w:p>
      <w:pPr>
        <w:pStyle w:val="ListBullet"/>
      </w:pPr>
      <w:r>
        <w:t>initial and closed atom counts;</w:t>
      </w:r>
    </w:p>
    <w:p>
      <w:pPr>
        <w:pStyle w:val="ListBullet"/>
      </w:pPr>
      <w:r>
        <w:t>the closure depth;</w:t>
      </w:r>
    </w:p>
    <w:p>
      <w:pPr>
        <w:pStyle w:val="ListBullet"/>
      </w:pPr>
      <w:r>
        <w:t>how many related edge-pairs were added;</w:t>
      </w:r>
    </w:p>
    <w:p>
      <w:pPr>
        <w:pStyle w:val="ListBullet"/>
      </w:pPr>
      <w:r>
        <w:t>whether the closed relation makes the completed-row action well-defined;</w:t>
      </w:r>
    </w:p>
    <w:p>
      <w:pPr>
        <w:pStyle w:val="ListBullet"/>
      </w:pPr>
      <w:r>
        <w:t>whether any atom pair remains unsupported after closure.</w:t>
      </w:r>
    </w:p>
    <w:p/>
    <w:p>
      <w:r>
        <w:t>The helper is not a search for the theorem.  For a fixed finite audit it is</w:t>
      </w:r>
    </w:p>
    <w:p>
      <w:r>
        <w:t>the exact finite closure forced by the definition of an atom-level action.</w:t>
      </w:r>
    </w:p>
    <w:p/>
    <w:p>
      <w:pPr>
        <w:pStyle w:val="Heading1"/>
      </w:pPr>
      <w:r>
        <w:t>Descent-Closed Quotient</w:t>
      </w:r>
    </w:p>
    <w:p/>
    <w:p>
      <w:r>
        <w:t>There are now two atom quotient helpers.</w:t>
      </w:r>
    </w:p>
    <w:p/>
    <w:p>
      <w:r>
        <w:t>```text</w:t>
      </w:r>
    </w:p>
    <w:p>
      <w:r>
        <w:t>atom_quotient_solution(audit)</w:t>
      </w:r>
    </w:p>
    <w:p>
      <w:r>
        <w:t>atom_descent_quotient_solution(audit)</w:t>
      </w:r>
    </w:p>
    <w:p>
      <w:r>
        <w:t>```</w:t>
      </w:r>
    </w:p>
    <w:p/>
    <w:p>
      <w:r>
        <w:t>The first uses the original saturated atom partition.  The second uses the</w:t>
      </w:r>
    </w:p>
    <w:p>
      <w:r>
        <w:t>descent-closure partition.  The corresponding rack-law audit</w:t>
      </w:r>
    </w:p>
    <w:p/>
    <w:p>
      <w:r>
        <w:t>```text</w:t>
      </w:r>
    </w:p>
    <w:p>
      <w:r>
        <w:t>atom_descent_quotient_rack_audit(audit)</w:t>
      </w:r>
    </w:p>
    <w:p>
      <w:r>
        <w:t>```</w:t>
      </w:r>
    </w:p>
    <w:p/>
    <w:p>
      <w:r>
        <w:t>checks whether the closed quotient is a total right-rack-like YBE layer.</w:t>
      </w:r>
    </w:p>
    <w:p>
      <w:r>
        <w:t>This separates two different phenomena that were previously both described</w:t>
      </w:r>
    </w:p>
    <w:p>
      <w:r>
        <w:t>as "coarsening":</w:t>
      </w:r>
    </w:p>
    <w:p/>
    <w:p>
      <w:pPr>
        <w:pStyle w:val="ListBullet"/>
      </w:pPr>
      <w:r>
        <w:t>if the closure coarsens but the closed action is still not total, the audit</w:t>
      </w:r>
    </w:p>
    <w:p>
      <w:r>
        <w:t xml:space="preserve">  remains a concrete obstruction object;</w:t>
      </w:r>
    </w:p>
    <w:p>
      <w:pPr>
        <w:pStyle w:val="ListBullet"/>
      </w:pPr>
      <w:r>
        <w:t>if the closure coarsens and the closed quotient is a finite rack layer, the</w:t>
      </w:r>
    </w:p>
    <w:p>
      <w:r>
        <w:t xml:space="preserve">  coarsening is controlled at the atom level, and any remaining obstruction</w:t>
      </w:r>
    </w:p>
    <w:p>
      <w:r>
        <w:t xml:space="preserve">  must live in the information lost below that quotient or in endpoint/unit</w:t>
      </w:r>
    </w:p>
    <w:p>
      <w:r>
        <w:t xml:space="preserve">  holonomy.</w:t>
      </w:r>
    </w:p>
    <w:p/>
    <w:p>
      <w:r>
        <w:t>This does not prove that local-minimal Green/corridor intervals always fall</w:t>
      </w:r>
    </w:p>
    <w:p>
      <w:r>
        <w:t>in the controlled case.  It gives the exact finite object a symbolic proof</w:t>
      </w:r>
    </w:p>
    <w:p>
      <w:r>
        <w:t>must force, or a B proof must make fail in a normalized-law way.</w:t>
      </w:r>
    </w:p>
    <w:p/>
    <w:p>
      <w:pPr>
        <w:pStyle w:val="Heading1"/>
      </w:pPr>
      <w:r>
        <w:t>Exact Sufficient Criterion</w:t>
      </w:r>
    </w:p>
    <w:p/>
    <w:p>
      <w:r>
        <w:t>For one Green audit, if</w:t>
      </w:r>
    </w:p>
    <w:p/>
    <w:p>
      <w:r>
        <w:t>```text</w:t>
      </w:r>
    </w:p>
    <w:p>
      <w:r>
        <w:t>atom_descent_closure_summary(audit).proves_stable_atom_action</w:t>
      </w:r>
    </w:p>
    <w:p>
      <w:r>
        <w:t>```</w:t>
      </w:r>
    </w:p>
    <w:p/>
    <w:p>
      <w:r>
        <w:t>holds, then the original saturated atom partition already gives a total</w:t>
      </w:r>
    </w:p>
    <w:p>
      <w:r>
        <w:t>well-defined atom action.  Therefore `atom_quotient_solution(audit)` is the</w:t>
      </w:r>
    </w:p>
    <w:p>
      <w:r>
        <w:t>finite crossing</w:t>
      </w:r>
    </w:p>
    <w:p/>
    <w:p>
      <w:r>
        <w:t>```text</w:t>
      </w:r>
    </w:p>
    <w:p>
      <w:r>
        <w:t>R_A(A,Q) = (Q, A triangleright Q),</w:t>
      </w:r>
    </w:p>
    <w:p>
      <w:r>
        <w:t>```</w:t>
      </w:r>
    </w:p>
    <w:p/>
    <w:p>
      <w:r>
        <w:t>and `atom_quotient_rack_audit(audit)` checks the right-rack laws:</w:t>
      </w:r>
    </w:p>
    <w:p/>
    <w:p>
      <w:r>
        <w:t>```text</w:t>
      </w:r>
    </w:p>
    <w:p>
      <w:r>
        <w:t>(A triangleright B) triangleright C</w:t>
      </w:r>
    </w:p>
    <w:p>
      <w:r>
        <w:t xml:space="preserve">  =</w:t>
      </w:r>
    </w:p>
    <w:p>
      <w:r>
        <w:t>(A triangleright C) triangleright (B triangleright C).</w:t>
      </w:r>
    </w:p>
    <w:p>
      <w:r>
        <w:t>```</w:t>
      </w:r>
    </w:p>
    <w:p/>
    <w:p>
      <w:r>
        <w:t>Thus the atom layer contributes only the finite rack detector built from</w:t>
      </w:r>
    </w:p>
    <w:p/>
    <w:p>
      <w:r>
        <w:t>```text</w:t>
      </w:r>
    </w:p>
    <w:p>
      <w:r>
        <w:t>G_A = &lt; right translations of A &gt;.</w:t>
      </w:r>
    </w:p>
    <w:p>
      <w:r>
        <w:t>```</w:t>
      </w:r>
    </w:p>
    <w:p/>
    <w:p>
      <w:pPr>
        <w:pStyle w:val="Heading1"/>
      </w:pPr>
      <w:r>
        <w:t>Obstruction Fork</w:t>
      </w:r>
    </w:p>
    <w:p/>
    <w:p>
      <w:r>
        <w:t>If the descent closure coarsens the atom partition, the failure is no longer</w:t>
      </w:r>
    </w:p>
    <w:p>
      <w:r>
        <w:t>vague.  It is a concrete finite quotienting demand: two edge-germs that were</w:t>
      </w:r>
    </w:p>
    <w:p>
      <w:r>
        <w:t>distinct saturated atoms must be identified before the completed-row action</w:t>
      </w:r>
    </w:p>
    <w:p>
      <w:r>
        <w:t>descends.</w:t>
      </w:r>
    </w:p>
    <w:p/>
    <w:p>
      <w:r>
        <w:t>For outcome A, the symbolic task is to prove that in every relevant</w:t>
      </w:r>
    </w:p>
    <w:p>
      <w:r>
        <w:t>local-minimal Green/corridor interval this closure is trivial, or that any</w:t>
      </w:r>
    </w:p>
    <w:p>
      <w:r>
        <w:t>nontrivial closure is absorbed by an already handled quotient/refinement</w:t>
      </w:r>
    </w:p>
    <w:p>
      <w:r>
        <w:t>branch and still yields a fixed finite detector group independent of `n`.</w:t>
      </w:r>
    </w:p>
    <w:p/>
    <w:p>
      <w:r>
        <w:t>For outcome B, a coarsening event by itself is not enough.  It must be</w:t>
      </w:r>
    </w:p>
    <w:p>
      <w:r>
        <w:t>realized inside an explicit finite bijective YBE solution, survive</w:t>
      </w:r>
    </w:p>
    <w:p>
      <w:r>
        <w:t>local-minimality and semisplit checks, and produce a normalized-law sequence</w:t>
      </w:r>
    </w:p>
    <w:p>
      <w:r>
        <w:t>whose finite-group Artin-longitude data is eventually trivial for every</w:t>
      </w:r>
    </w:p>
    <w:p>
      <w:r>
        <w:t>finite group while the original residual action still moves an explicit</w:t>
      </w:r>
    </w:p>
    <w:p>
      <w:r>
        <w:t>tuple.</w:t>
      </w:r>
    </w:p>
    <w:p/>
    <w:p>
      <w:pPr>
        <w:pStyle w:val="Heading1"/>
      </w:pPr>
      <w:r>
        <w:t>Current Audit Result</w:t>
      </w:r>
    </w:p>
    <w:p/>
    <w:p>
      <w:r>
        <w:t>The regenerated `proofs/green_branch_audit.json` records the descent closure</w:t>
      </w:r>
    </w:p>
    <w:p>
      <w:r>
        <w:t>for each Green audit.  In the current exhaustive scans:</w:t>
      </w:r>
    </w:p>
    <w:p/>
    <w:p>
      <w:r>
        <w:t>```text</w:t>
      </w:r>
    </w:p>
    <w:p>
      <w:r>
        <w:t>size 2: descent-closure coarsening solutions 0,</w:t>
      </w:r>
    </w:p>
    <w:p>
      <w:r>
        <w:t xml:space="preserve">        descent-closure failure solutions 0.</w:t>
      </w:r>
    </w:p>
    <w:p/>
    <w:p>
      <w:r>
        <w:t>size 3: descent-closure coarsening solutions 0,</w:t>
      </w:r>
    </w:p>
    <w:p>
      <w:r>
        <w:t xml:space="preserve">        descent-closure failure solutions 0.</w:t>
      </w:r>
    </w:p>
    <w:p>
      <w:r>
        <w:t>```</w:t>
      </w:r>
    </w:p>
    <w:p/>
    <w:p>
      <w:r>
        <w:t>For the dihedral quandle of size `3`, the size-three affine commutator</w:t>
      </w:r>
    </w:p>
    <w:p>
      <w:r>
        <w:t>fixture, and the trivial rack of size `2`, the closure has stable depth `0`,</w:t>
      </w:r>
    </w:p>
    <w:p>
      <w:r>
        <w:t>adds no related pairs, and proves stable total atom action.</w:t>
      </w:r>
    </w:p>
    <w:p/>
    <w:p>
      <w:r>
        <w:t>Again, this is finite diagnostic evidence only.  The proof obligation is the</w:t>
      </w:r>
    </w:p>
    <w:p>
      <w:r>
        <w:t>symbolic statement that local-minimal Green/corridor intervals cannot force a</w:t>
      </w:r>
    </w:p>
    <w:p>
      <w:r>
        <w:t>new descent closure outside the already controlled branches.</w:t>
      </w:r>
    </w:p>
    <w:p>
      <w:r>
        <w:br w:type="page"/>
      </w:r>
    </w:p>
    <w:p>
      <w:pPr>
        <w:pStyle w:val="Title"/>
      </w:pPr>
      <w:r>
        <w:t>Green atom-rack lift criterion</w:t>
      </w:r>
    </w:p>
    <w:p/>
    <w:p>
      <w:r>
        <w:t>Date: 2026-05-29</w:t>
      </w:r>
    </w:p>
    <w:p/>
    <w:p>
      <w:r>
        <w:t>This note packages the Green branch after the atom quotient has been proved</w:t>
      </w:r>
    </w:p>
    <w:p>
      <w:r>
        <w:t>to be a finite rack layer.  It is a sufficient criterion for the Master</w:t>
      </w:r>
    </w:p>
    <w:p>
      <w:r>
        <w:t>Local-Minimal Residual Theorem in a Green/corridor branch, not a proof that</w:t>
      </w:r>
    </w:p>
    <w:p>
      <w:r>
        <w:t>all local-minimal intervals satisfy the criterion.</w:t>
      </w:r>
    </w:p>
    <w:p/>
    <w:p>
      <w:pPr>
        <w:pStyle w:val="Heading1"/>
      </w:pPr>
      <w:r>
        <w:t>Data</w:t>
      </w:r>
    </w:p>
    <w:p/>
    <w:p>
      <w:r>
        <w:t>Fix a local interval `pi:X-&gt;Z` over a quotient dominated by a finite rack `Q`,</w:t>
      </w:r>
    </w:p>
    <w:p>
      <w:r>
        <w:t>and set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Suppose a residual Green/corridor branch has:</w:t>
      </w:r>
    </w:p>
    <w:p/>
    <w:p>
      <w:r>
        <w:t>1. a total descended Green atom quotient `A`, either on the saturated atom</w:t>
      </w:r>
    </w:p>
    <w:p>
      <w:r>
        <w:t xml:space="preserve">   partition or on the least descent-closed coarsening, with crossing</w:t>
      </w:r>
    </w:p>
    <w:p/>
    <w:p>
      <w:r>
        <w:t xml:space="preserve">   ```text</w:t>
      </w:r>
    </w:p>
    <w:p>
      <w:r>
        <w:t xml:space="preserve">   R_A(A_0,A_1) = (A_1, A_0^A_1),</w:t>
      </w:r>
    </w:p>
    <w:p>
      <w:r>
        <w:t xml:space="preserve">   ```</w:t>
      </w:r>
    </w:p>
    <w:p/>
    <w:p>
      <w:r>
        <w:t xml:space="preserve">   so `A` is a finite right-rack layer;</w:t>
      </w:r>
    </w:p>
    <w:p>
      <w:r>
        <w:t>2. its finite atom inner group</w:t>
      </w:r>
    </w:p>
    <w:p/>
    <w:p>
      <w:r>
        <w:t xml:space="preserve">   ```text</w:t>
      </w:r>
    </w:p>
    <w:p>
      <w:r>
        <w:t xml:space="preserve">   G_A = &lt; right translations A_0 |-&gt; A_0^A_1 &gt; &lt;= Sym(A);</w:t>
      </w:r>
    </w:p>
    <w:p>
      <w:r>
        <w:t xml:space="preserve">   ```</w:t>
      </w:r>
    </w:p>
    <w:p/>
    <w:p>
      <w:r>
        <w:t>3. finitely many fixed finite transformation monoids</w:t>
      </w:r>
    </w:p>
    <w:p/>
    <w:p>
      <w:r>
        <w:t xml:space="preserve">   ```text</w:t>
      </w:r>
    </w:p>
    <w:p>
      <w:r>
        <w:t xml:space="preserve">   M_1,...,M_r</w:t>
      </w:r>
    </w:p>
    <w:p>
      <w:r>
        <w:t xml:space="preserve">   ```</w:t>
      </w:r>
    </w:p>
    <w:p/>
    <w:p>
      <w:r>
        <w:t xml:space="preserve">   whose unit groups `U_i=U(M_i)` carry all lower section or endpoint</w:t>
      </w:r>
    </w:p>
    <w:p>
      <w:r>
        <w:t xml:space="preserve">   holonomy for this branch.</w:t>
      </w:r>
    </w:p>
    <w:p/>
    <w:p>
      <w:r>
        <w:t>Let</w:t>
      </w:r>
    </w:p>
    <w:p/>
    <w:p>
      <w:r>
        <w:t>```text</w:t>
      </w:r>
    </w:p>
    <w:p>
      <w:r>
        <w:t>G_branch = G_A x U_1 x ... x U_r.</w:t>
      </w:r>
    </w:p>
    <w:p>
      <w:r>
        <w:t>```</w:t>
      </w:r>
    </w:p>
    <w:p/>
    <w:p>
      <w:r>
        <w:t>This finite group depends on the interval and quotient-detector branch data,</w:t>
      </w:r>
    </w:p>
    <w:p>
      <w:r>
        <w:t>not on the braid index.</w:t>
      </w:r>
    </w:p>
    <w:p/>
    <w:p>
      <w:r>
        <w:t>The executable helper</w:t>
      </w:r>
    </w:p>
    <w:p/>
    <w:p>
      <w:r>
        <w:t>```text</w:t>
      </w:r>
    </w:p>
    <w:p>
      <w:r>
        <w:t>atom_quotient_inner_group(audit)</w:t>
      </w:r>
    </w:p>
    <w:p>
      <w:r>
        <w:t>```</w:t>
      </w:r>
    </w:p>
    <w:p/>
    <w:p>
      <w:r>
        <w:t>constructs `G_A` from a Green audit whenever</w:t>
      </w:r>
    </w:p>
    <w:p>
      <w:r>
        <w:t>`atom_quotient_rack_audit(audit)` proves the right-rack layer.  In the</w:t>
      </w:r>
    </w:p>
    <w:p>
      <w:r>
        <w:t>size-three affine commutator fixture, the atom quotient has three atoms and</w:t>
      </w:r>
    </w:p>
    <w:p>
      <w:r>
        <w:t>`|G_A|=6`.</w:t>
      </w:r>
    </w:p>
    <w:p>
      <w:r>
        <w:t>The follow-up note `proofs/atom_inner_detector_lift_rows.md` proves that this</w:t>
      </w:r>
    </w:p>
    <w:p>
      <w:r>
        <w:t>atom inner group automatically satisfies the Artin detector-lift row</w:t>
      </w:r>
    </w:p>
    <w:p>
      <w:r>
        <w:t>identities after descent: the side-opposite rack has left translations equal</w:t>
      </w:r>
    </w:p>
    <w:p>
      <w:r>
        <w:t>to the original right translations, positive rows are the rack conjugacy</w:t>
      </w:r>
    </w:p>
    <w:p>
      <w:r>
        <w:t>identity, and negative rows are inverse positive rows.  The executable helper</w:t>
      </w:r>
    </w:p>
    <w:p>
      <w:r>
        <w:t>`atom_quotient_inner_detector_lift_audit(audit)` records this row closure.</w:t>
      </w:r>
    </w:p>
    <w:p>
      <w:r>
        <w:t>The independent Green kernel-block and Schutzenberger row checks are now</w:t>
      </w:r>
    </w:p>
    <w:p>
      <w:r>
        <w:t>handled by `proofs/green_first_output_defect_criterion.md` and</w:t>
      </w:r>
    </w:p>
    <w:p>
      <w:r>
        <w:t>`proofs/green_defect_kernel_quotient_detection.md`, which reduce them to a</w:t>
      </w:r>
    </w:p>
    <w:p>
      <w:r>
        <w:t>finite defect-kernel endpoint plus homomorphic kernel-block images.</w:t>
      </w:r>
    </w:p>
    <w:p/>
    <w:p>
      <w:r>
        <w:t>The audit</w:t>
      </w:r>
    </w:p>
    <w:p/>
    <w:p>
      <w:r>
        <w:t>```text</w:t>
      </w:r>
    </w:p>
    <w:p>
      <w:r>
        <w:t>atom_descent_quotient_rack_audit(audit)</w:t>
      </w:r>
    </w:p>
    <w:p>
      <w:r>
        <w:t>```</w:t>
      </w:r>
    </w:p>
    <w:p/>
    <w:p>
      <w:r>
        <w:t>records the controlled-coarsening variant: if saturated atoms must be</w:t>
      </w:r>
    </w:p>
    <w:p>
      <w:r>
        <w:t>identified before the completed-row action descends, but the closed quotient</w:t>
      </w:r>
    </w:p>
    <w:p>
      <w:r>
        <w:t>is still a total rack layer, the atom detector is the inner group of that</w:t>
      </w:r>
    </w:p>
    <w:p>
      <w:r>
        <w:t>closed rack layer.  Any information below the closed quotient must then be</w:t>
      </w:r>
    </w:p>
    <w:p>
      <w:r>
        <w:t>handled by the endpoint/unit part of the criterion.</w:t>
      </w:r>
    </w:p>
    <w:p/>
    <w:p>
      <w:pPr>
        <w:pStyle w:val="Heading1"/>
      </w:pPr>
      <w:r>
        <w:t>Lift Criterion</w:t>
      </w:r>
    </w:p>
    <w:p/>
    <w:p>
      <w:r>
        <w:t>Assume that for every braid index `n`, every `beta in N_n`, every relevant</w:t>
      </w:r>
    </w:p>
    <w:p>
      <w:r>
        <w:t>base tuple and fibre tuple, the branch readout decomposes into:</w:t>
      </w:r>
    </w:p>
    <w:p/>
    <w:p>
      <w:pPr>
        <w:pStyle w:val="ListBullet"/>
      </w:pPr>
      <w:r>
        <w:t>the atom-rack action of `beta` on an atom tuple in `A^n`; and</w:t>
      </w:r>
    </w:p>
    <w:p>
      <w:pPr>
        <w:pStyle w:val="ListBullet"/>
      </w:pPr>
      <w:r>
        <w:t>endpoint units</w:t>
      </w:r>
    </w:p>
    <w:p/>
    <w:p>
      <w:r>
        <w:t xml:space="preserve">  ```text</w:t>
      </w:r>
    </w:p>
    <w:p>
      <w:r>
        <w:t xml:space="preserve">  h_i(beta) in U_i</w:t>
      </w:r>
    </w:p>
    <w:p>
      <w:r>
        <w:t xml:space="preserve">  ```</w:t>
      </w:r>
    </w:p>
    <w:p/>
    <w:p>
      <w:r>
        <w:t xml:space="preserve">  for the lower section data, with</w:t>
      </w:r>
    </w:p>
    <w:p/>
    <w:p>
      <w:r>
        <w:t xml:space="preserve">  ```text</w:t>
      </w:r>
    </w:p>
    <w:p>
      <w:r>
        <w:t xml:space="preserve">  (h_1(beta),...,h_r(beta)) in</w:t>
      </w:r>
    </w:p>
    <w:p>
      <w:r>
        <w:t xml:space="preserve">      V_beta(U_1 x ... x U_r).</w:t>
      </w:r>
    </w:p>
    <w:p>
      <w:r>
        <w:t xml:space="preserve">  ```</w:t>
      </w:r>
    </w:p>
    <w:p/>
    <w:p>
      <w:r>
        <w:t>Then identity finite-`G_branch` longitude data kills this branch.</w:t>
      </w:r>
    </w:p>
    <w:p/>
    <w:p>
      <w:pPr>
        <w:pStyle w:val="Heading1"/>
      </w:pPr>
      <w:r>
        <w:t>Proof</w:t>
      </w:r>
    </w:p>
    <w:p/>
    <w:p>
      <w:r>
        <w:t>By projection from `G_branch` to `G_A`, identity finite-`G_branch` longitude</w:t>
      </w:r>
    </w:p>
    <w:p>
      <w:r>
        <w:t>data gives identity finite-`G_A` longitude data.  Since the atom layer is a</w:t>
      </w:r>
    </w:p>
    <w:p>
      <w:r>
        <w:t>finite rack layer, the standard input-dependent rack longitude factorization</w:t>
      </w:r>
    </w:p>
    <w:p>
      <w:r>
        <w:t>forces the atom tuple to be fixed.</w:t>
      </w:r>
    </w:p>
    <w:p/>
    <w:p>
      <w:r>
        <w:t>By projection from `G_branch` to `U_1 x ... x U_r`, identity finite</w:t>
      </w:r>
    </w:p>
    <w:p>
      <w:r>
        <w:t>`G_branch` longitude data gives identity finite longitude data in the product</w:t>
      </w:r>
    </w:p>
    <w:p>
      <w:r>
        <w:t>unit group.  The product endpoint criterion in</w:t>
      </w:r>
    </w:p>
    <w:p>
      <w:r>
        <w:t>`proofs/unit_section_product_detector.md` and</w:t>
      </w:r>
    </w:p>
    <w:p>
      <w:r>
        <w:t>`proofs/unit_composite_longitude_criterion.md` then forces the endpoint tuple</w:t>
      </w:r>
    </w:p>
    <w:p/>
    <w:p>
      <w:r>
        <w:t>```text</w:t>
      </w:r>
    </w:p>
    <w:p>
      <w:r>
        <w:t>(h_1(beta),...,h_r(beta))</w:t>
      </w:r>
    </w:p>
    <w:p>
      <w:r>
        <w:t>```</w:t>
      </w:r>
    </w:p>
    <w:p/>
    <w:p>
      <w:r>
        <w:t>to be the product identity.</w:t>
      </w:r>
    </w:p>
    <w:p/>
    <w:p>
      <w:r>
        <w:t>The branch readout is determined by the fixed atom tuple and these endpoint</w:t>
      </w:r>
    </w:p>
    <w:p>
      <w:r>
        <w:t>units.  Therefore the branch readout is identity.  Multiplying this branch</w:t>
      </w:r>
    </w:p>
    <w:p>
      <w:r>
        <w:t>detector with the other fixed detector factors is legitimate by</w:t>
      </w:r>
    </w:p>
    <w:p>
      <w:r>
        <w:t>`proofs/detector_action_products.md`, so the sharp obstruction theorem uses</w:t>
      </w:r>
    </w:p>
    <w:p>
      <w:r>
        <w:t>one finite product group.</w:t>
      </w:r>
    </w:p>
    <w:p/>
    <w:p>
      <w:pPr>
        <w:pStyle w:val="Heading1"/>
      </w:pPr>
      <w:r>
        <w:t>A-Route Target</w:t>
      </w:r>
    </w:p>
    <w:p/>
    <w:p>
      <w:r>
        <w:t>For the remaining bi-free universal-corridor branch, a proof of A may now be</w:t>
      </w:r>
    </w:p>
    <w:p>
      <w:r>
        <w:t>organized as three symbolic statements:</w:t>
      </w:r>
    </w:p>
    <w:p/>
    <w:p>
      <w:r>
        <w:t>1. Green atom-action descent and totality hold in every relevant</w:t>
      </w:r>
    </w:p>
    <w:p>
      <w:r>
        <w:t xml:space="preserve">   local-minimal corridor branch, or the least descent-closed coarsening is</w:t>
      </w:r>
    </w:p>
    <w:p>
      <w:r>
        <w:t xml:space="preserve">   forced and the lost lower information is routed to endpoint/unit holonomy.</w:t>
      </w:r>
    </w:p>
    <w:p>
      <w:r>
        <w:t>2. The resulting saturated or descent-closed atom quotient is the finite</w:t>
      </w:r>
    </w:p>
    <w:p>
      <w:r>
        <w:t xml:space="preserve">   right-rack layer described in `proofs/green_atom_quotient_layer.md`.</w:t>
      </w:r>
    </w:p>
    <w:p>
      <w:r>
        <w:t>3. Every lower section or endpoint unit lies in the appropriate</w:t>
      </w:r>
    </w:p>
    <w:p>
      <w:r>
        <w:t xml:space="preserve">   longitude-value subgroup of one fixed product of unit groups.</w:t>
      </w:r>
    </w:p>
    <w:p/>
    <w:p>
      <w:r>
        <w:t>Together these statements produce an explicit finite detector group</w:t>
      </w:r>
    </w:p>
    <w:p>
      <w:r>
        <w:t>`G_branch`, independent of `n`, and hence a local rack detector</w:t>
      </w:r>
    </w:p>
    <w:p/>
    <w:p>
      <w:r>
        <w:t>```text</w:t>
      </w:r>
    </w:p>
    <w:p>
      <w:r>
        <w:t>Q x A_{G_branch}.</w:t>
      </w:r>
    </w:p>
    <w:p>
      <w:r>
        <w:t>```</w:t>
      </w:r>
    </w:p>
    <w:p/>
    <w:p>
      <w:pPr>
        <w:pStyle w:val="Heading1"/>
      </w:pPr>
      <w:r>
        <w:t>B-Route Consequence</w:t>
      </w:r>
    </w:p>
    <w:p/>
    <w:p>
      <w:r>
        <w:t>A counterexample through the Green/corridor branch must violate one of the</w:t>
      </w:r>
    </w:p>
    <w:p>
      <w:r>
        <w:t>three statements above and then upgrade the violation to the required</w:t>
      </w:r>
    </w:p>
    <w:p>
      <w:r>
        <w:t>normalized-law sequence.  In particular:</w:t>
      </w:r>
    </w:p>
    <w:p/>
    <w:p>
      <w:pPr>
        <w:pStyle w:val="ListBullet"/>
      </w:pPr>
      <w:r>
        <w:t>a raw atom quotient is not enough if it is a rack layer;</w:t>
      </w:r>
    </w:p>
    <w:p>
      <w:pPr>
        <w:pStyle w:val="ListBullet"/>
      </w:pPr>
      <w:r>
        <w:t>a reset-like nonunit section label is not enough because residual braid</w:t>
      </w:r>
    </w:p>
    <w:p>
      <w:r>
        <w:t xml:space="preserve">  actions are permutations;</w:t>
      </w:r>
    </w:p>
    <w:p>
      <w:pPr>
        <w:pStyle w:val="ListBullet"/>
      </w:pPr>
      <w:r>
        <w:t>a fixed finite endpoint failure is not enough unless it diagonalizes to</w:t>
      </w:r>
    </w:p>
    <w:p>
      <w:r>
        <w:t xml:space="preserve">  defeat every finite group.</w:t>
      </w:r>
    </w:p>
    <w:p/>
    <w:p>
      <w:r>
        <w:t>Thus a genuine B construction must either produce an explicit local-minimal</w:t>
      </w:r>
    </w:p>
    <w:p>
      <w:r>
        <w:t>interval where atom-action descent/totality fails in a way that survives the</w:t>
      </w:r>
    </w:p>
    <w:p>
      <w:r>
        <w:t>sharp obstruction theorem, or produce endpoint units escaping every fixed</w:t>
      </w:r>
    </w:p>
    <w:p>
      <w:r>
        <w:t>finite product detector by normalized laws.</w:t>
      </w:r>
    </w:p>
    <w:p>
      <w:r>
        <w:br w:type="page"/>
      </w:r>
    </w:p>
    <w:p>
      <w:pPr>
        <w:pStyle w:val="Title"/>
      </w:pPr>
      <w:r>
        <w:t>Local-minimal Green audit</w:t>
      </w:r>
    </w:p>
    <w:p/>
    <w:p>
      <w:r>
        <w:t>Date: 2026-05-28</w:t>
      </w:r>
    </w:p>
    <w:p/>
    <w:p>
      <w:r>
        <w:t>This note moves the Green completed-context audit through the actual</w:t>
      </w:r>
    </w:p>
    <w:p>
      <w:r>
        <w:t>congruence-cover reduction.</w:t>
      </w:r>
    </w:p>
    <w:p/>
    <w:p>
      <w:r>
        <w:t>For each finite YBE table in the audited size range, the script enumerates</w:t>
      </w:r>
    </w:p>
    <w:p>
      <w:r>
        <w:t>congruences, takes cover intervals, converts each cover</w:t>
      </w:r>
    </w:p>
    <w:p/>
    <w:p>
      <w:r>
        <w:t>```text</w:t>
      </w:r>
    </w:p>
    <w:p>
      <w:r>
        <w:t>X / lower -&gt; X / upper</w:t>
      </w:r>
    </w:p>
    <w:p>
      <w:r>
        <w:t>```</w:t>
      </w:r>
    </w:p>
    <w:p/>
    <w:p>
      <w:r>
        <w:t>to a coloured local interval, checks local-minimality, realizes the local</w:t>
      </w:r>
    </w:p>
    <w:p>
      <w:r>
        <w:t>interval as a finite braided set, and runs the bounded Green</w:t>
      </w:r>
    </w:p>
    <w:p>
      <w:r>
        <w:t>completed-context category at depth `2`.</w:t>
      </w:r>
    </w:p>
    <w:p/>
    <w:p>
      <w:r>
        <w:t>This is still not proof evidence for the global theorem.  It is a candidate</w:t>
      </w:r>
    </w:p>
    <w:p>
      <w:r>
        <w:t>ledger aligned with the required local-minimal reduction: a B-style</w:t>
      </w:r>
    </w:p>
    <w:p>
      <w:r>
        <w:t>counterexample should eventually show a non-known-branch hidden loop inside</w:t>
      </w:r>
    </w:p>
    <w:p>
      <w:r>
        <w:t>one of these local-minimal interval audits, while an A proof must explain why</w:t>
      </w:r>
    </w:p>
    <w:p>
      <w:r>
        <w:t>such loops always collapse or become finite-G measurable.</w:t>
      </w:r>
    </w:p>
    <w:p/>
    <w:p>
      <w:pPr>
        <w:pStyle w:val="Heading1"/>
      </w:pPr>
      <w:r>
        <w:t>Exhaustive small results</w:t>
      </w:r>
    </w:p>
    <w:p/>
    <w:p>
      <w:r>
        <w:t>The generated report is `proofs/local_minimal_green_audit.json`.</w:t>
      </w:r>
    </w:p>
    <w:p/>
    <w:p>
      <w:r>
        <w:t>For all size-2 bijective YBE tables:</w:t>
      </w:r>
    </w:p>
    <w:p/>
    <w:p>
      <w:pPr>
        <w:pStyle w:val="ListBullet"/>
      </w:pPr>
      <w:r>
        <w:t>YBE tables: `5`;</w:t>
      </w:r>
    </w:p>
    <w:p>
      <w:pPr>
        <w:pStyle w:val="ListBullet"/>
      </w:pPr>
      <w:r>
        <w:t>congruence covers: `5`;</w:t>
      </w:r>
    </w:p>
    <w:p>
      <w:pPr>
        <w:pStyle w:val="ListBullet"/>
      </w:pPr>
      <w:r>
        <w:t>local-minimal covers: `5`;</w:t>
      </w:r>
    </w:p>
    <w:p>
      <w:pPr>
        <w:pStyle w:val="ListBullet"/>
      </w:pPr>
      <w:r>
        <w:t>semisplit cover intervals: `0`;</w:t>
      </w:r>
    </w:p>
    <w:p>
      <w:pPr>
        <w:pStyle w:val="ListBullet"/>
      </w:pPr>
      <w:r>
        <w:t>semisplit equality/universal candidate mixtures tested: `0`;</w:t>
      </w:r>
    </w:p>
    <w:p>
      <w:pPr>
        <w:pStyle w:val="ListBullet"/>
      </w:pPr>
      <w:r>
        <w:t>kernel-action nonpermutation intervals: `0`;</w:t>
      </w:r>
    </w:p>
    <w:p>
      <w:pPr>
        <w:pStyle w:val="ListBullet"/>
      </w:pPr>
      <w:r>
        <w:t>maximum kernel-action group size: `2`;</w:t>
      </w:r>
    </w:p>
    <w:p>
      <w:pPr>
        <w:pStyle w:val="ListBullet"/>
      </w:pPr>
      <w:r>
        <w:t>output coordinate-kernel closures: `equality: 4`, `universal: 1`;</w:t>
      </w:r>
    </w:p>
    <w:p>
      <w:pPr>
        <w:pStyle w:val="ListBullet"/>
      </w:pPr>
      <w:r>
        <w:t>universal output-kernel corridor depths: `0: 1`;</w:t>
      </w:r>
    </w:p>
    <w:p>
      <w:pPr>
        <w:pStyle w:val="ListBullet"/>
      </w:pPr>
      <w:r>
        <w:t>universal output-kernel intervals with depth-2 hidden atom-trivial loops:</w:t>
      </w:r>
    </w:p>
    <w:p>
      <w:r>
        <w:t xml:space="preserve">  `1`;</w:t>
      </w:r>
    </w:p>
    <w:p>
      <w:pPr>
        <w:pStyle w:val="ListBullet"/>
      </w:pPr>
      <w:r>
        <w:t>universal output-kernel intervals with depth-2 hidden bijective loops:</w:t>
      </w:r>
    </w:p>
    <w:p>
      <w:r>
        <w:t xml:space="preserve">  `0`;</w:t>
      </w:r>
    </w:p>
    <w:p>
      <w:pPr>
        <w:pStyle w:val="ListBullet"/>
      </w:pPr>
      <w:r>
        <w:t>universal output-kernel intervals with mixed source atom projection: `0`;</w:t>
      </w:r>
    </w:p>
    <w:p>
      <w:pPr>
        <w:pStyle w:val="ListBullet"/>
      </w:pPr>
      <w:r>
        <w:t>universal output-kernel untagged intervals: `0`;</w:t>
      </w:r>
    </w:p>
    <w:p>
      <w:pPr>
        <w:pStyle w:val="ListBullet"/>
      </w:pPr>
      <w:r>
        <w:t>mixed source atom-projection intervals: `0`;</w:t>
      </w:r>
    </w:p>
    <w:p>
      <w:pPr>
        <w:pStyle w:val="ListBullet"/>
      </w:pPr>
      <w:r>
        <w:t>local-only Green edge-germ intervals: `0`;</w:t>
      </w:r>
    </w:p>
    <w:p>
      <w:pPr>
        <w:pStyle w:val="ListBullet"/>
      </w:pPr>
      <w:r>
        <w:t>non-group Schutzenberger action intervals: `0`;</w:t>
      </w:r>
    </w:p>
    <w:p>
      <w:pPr>
        <w:pStyle w:val="ListBullet"/>
      </w:pPr>
      <w:r>
        <w:t>depth-2 hidden atom-trivial loop intervals: `1`;</w:t>
      </w:r>
    </w:p>
    <w:p>
      <w:pPr>
        <w:pStyle w:val="ListBullet"/>
      </w:pPr>
      <w:r>
        <w:t>depth-2 hidden bijective loop intervals: `0`;</w:t>
      </w:r>
    </w:p>
    <w:p>
      <w:pPr>
        <w:pStyle w:val="ListBullet"/>
      </w:pPr>
      <w:r>
        <w:t>untagged hidden loop intervals: `0`;</w:t>
      </w:r>
    </w:p>
    <w:p>
      <w:pPr>
        <w:pStyle w:val="ListBullet"/>
      </w:pPr>
      <w:r>
        <w:t>hidden loop branch tags: `involutive: 1`, `identity_table: 1`.</w:t>
      </w:r>
    </w:p>
    <w:p/>
    <w:p>
      <w:r>
        <w:t>For all size-3 bijective YBE tables:</w:t>
      </w:r>
    </w:p>
    <w:p/>
    <w:p>
      <w:pPr>
        <w:pStyle w:val="ListBullet"/>
      </w:pPr>
      <w:r>
        <w:t>YBE tables: `73`;</w:t>
      </w:r>
    </w:p>
    <w:p>
      <w:pPr>
        <w:pStyle w:val="ListBullet"/>
      </w:pPr>
      <w:r>
        <w:t>congruence covers: `134`;</w:t>
      </w:r>
    </w:p>
    <w:p>
      <w:pPr>
        <w:pStyle w:val="ListBullet"/>
      </w:pPr>
      <w:r>
        <w:t>local-minimal covers: `134`;</w:t>
      </w:r>
    </w:p>
    <w:p>
      <w:pPr>
        <w:pStyle w:val="ListBullet"/>
      </w:pPr>
      <w:r>
        <w:t>semisplit cover intervals: `0`;</w:t>
      </w:r>
    </w:p>
    <w:p>
      <w:pPr>
        <w:pStyle w:val="ListBullet"/>
      </w:pPr>
      <w:r>
        <w:t>semisplit equality/universal candidate mixtures tested: `0` after</w:t>
      </w:r>
    </w:p>
    <w:p>
      <w:r>
        <w:t xml:space="preserve">  singleton-fibre degeneracies are identified with both equality and</w:t>
      </w:r>
    </w:p>
    <w:p>
      <w:r>
        <w:t xml:space="preserve">  universal;</w:t>
      </w:r>
    </w:p>
    <w:p>
      <w:pPr>
        <w:pStyle w:val="ListBullet"/>
      </w:pPr>
      <w:r>
        <w:t>kernel-action nonpermutation intervals: `0`;</w:t>
      </w:r>
    </w:p>
    <w:p>
      <w:pPr>
        <w:pStyle w:val="ListBullet"/>
      </w:pPr>
      <w:r>
        <w:t>maximum kernel-action group size: `6`;</w:t>
      </w:r>
    </w:p>
    <w:p>
      <w:pPr>
        <w:pStyle w:val="ListBullet"/>
      </w:pPr>
      <w:r>
        <w:t>output coordinate-kernel closures: `equality: 122`, `universal: 12`;</w:t>
      </w:r>
    </w:p>
    <w:p>
      <w:pPr>
        <w:pStyle w:val="ListBullet"/>
      </w:pPr>
      <w:r>
        <w:t>universal output-kernel corridor depths: `0: 12`;</w:t>
      </w:r>
    </w:p>
    <w:p>
      <w:pPr>
        <w:pStyle w:val="ListBullet"/>
      </w:pPr>
      <w:r>
        <w:t>universal output-kernel intervals with depth-2 hidden atom-trivial loops:</w:t>
      </w:r>
    </w:p>
    <w:p>
      <w:r>
        <w:t xml:space="preserve">  `12`;</w:t>
      </w:r>
    </w:p>
    <w:p>
      <w:pPr>
        <w:pStyle w:val="ListBullet"/>
      </w:pPr>
      <w:r>
        <w:t>universal output-kernel intervals with depth-2 hidden bijective loops:</w:t>
      </w:r>
    </w:p>
    <w:p>
      <w:r>
        <w:t xml:space="preserve">  `3`;</w:t>
      </w:r>
    </w:p>
    <w:p>
      <w:pPr>
        <w:pStyle w:val="ListBullet"/>
      </w:pPr>
      <w:r>
        <w:t>universal output-kernel intervals with mixed source atom projection: `6`;</w:t>
      </w:r>
    </w:p>
    <w:p>
      <w:pPr>
        <w:pStyle w:val="ListBullet"/>
      </w:pPr>
      <w:r>
        <w:t>universal output-kernel untagged intervals: `0`;</w:t>
      </w:r>
    </w:p>
    <w:p>
      <w:pPr>
        <w:pStyle w:val="ListBullet"/>
      </w:pPr>
      <w:r>
        <w:t>universal output-kernel branch tags: `involutive: 12`, `identity_table: 6`;</w:t>
      </w:r>
    </w:p>
    <w:p>
      <w:pPr>
        <w:pStyle w:val="ListBullet"/>
      </w:pPr>
      <w:r>
        <w:t>mixed source atom-projection intervals: `6`, all `6` involutive;</w:t>
      </w:r>
    </w:p>
    <w:p>
      <w:pPr>
        <w:pStyle w:val="ListBullet"/>
      </w:pPr>
      <w:r>
        <w:t>mixed source atom-projection branch tags: `involutive: 6`;</w:t>
      </w:r>
    </w:p>
    <w:p>
      <w:pPr>
        <w:pStyle w:val="ListBullet"/>
      </w:pPr>
      <w:r>
        <w:t>local-only Green edge-germ intervals: `0`;</w:t>
      </w:r>
    </w:p>
    <w:p>
      <w:pPr>
        <w:pStyle w:val="ListBullet"/>
      </w:pPr>
      <w:r>
        <w:t>non-group Schutzenberger action intervals: `0`;</w:t>
      </w:r>
    </w:p>
    <w:p>
      <w:pPr>
        <w:pStyle w:val="ListBullet"/>
      </w:pPr>
      <w:r>
        <w:t>depth-2 hidden atom-trivial loop intervals: `12`;</w:t>
      </w:r>
    </w:p>
    <w:p>
      <w:pPr>
        <w:pStyle w:val="ListBullet"/>
      </w:pPr>
      <w:r>
        <w:t>depth-2 hidden bijective loop intervals: `3`;</w:t>
      </w:r>
    </w:p>
    <w:p>
      <w:pPr>
        <w:pStyle w:val="ListBullet"/>
      </w:pPr>
      <w:r>
        <w:t>untagged hidden loop intervals: `0`;</w:t>
      </w:r>
    </w:p>
    <w:p>
      <w:pPr>
        <w:pStyle w:val="ListBullet"/>
      </w:pPr>
      <w:r>
        <w:t>untagged hidden bijective loop intervals: `0`;</w:t>
      </w:r>
    </w:p>
    <w:p>
      <w:pPr>
        <w:pStyle w:val="ListBullet"/>
      </w:pPr>
      <w:r>
        <w:t>hidden loop branch tags: `involutive: 12`, `identity_table: 6`;</w:t>
      </w:r>
    </w:p>
    <w:p>
      <w:pPr>
        <w:pStyle w:val="ListBullet"/>
      </w:pPr>
      <w:r>
        <w:t>hidden bijective loop branch tags: `involutive: 3`.</w:t>
      </w:r>
    </w:p>
    <w:p/>
    <w:p>
      <w:r>
        <w:t>Thus, after passing to local-minimal congruence-cover intervals, the same</w:t>
      </w:r>
    </w:p>
    <w:p>
      <w:r>
        <w:t>pattern remains: bounded hidden completed-context loops exist in tiny data,</w:t>
      </w:r>
    </w:p>
    <w:p>
      <w:r>
        <w:t>but every such signal is still contained in the known eliminated involutive</w:t>
      </w:r>
    </w:p>
    <w:p>
      <w:r>
        <w:t>branch, and several are literal identity-table intervals.  The sharper</w:t>
      </w:r>
    </w:p>
    <w:p>
      <w:r>
        <w:t>kernel-action refinement finds that every retained label induces a finite</w:t>
      </w:r>
    </w:p>
    <w:p>
      <w:r>
        <w:t>permutation action on the relevant kernel-block quotient, and the</w:t>
      </w:r>
    </w:p>
    <w:p>
      <w:r>
        <w:t>Schutzenberger refinement finds no local-only retained edge-germ and no</w:t>
      </w:r>
    </w:p>
    <w:p>
      <w:r>
        <w:t>non-group stabilizer action in the audited local-minimal intervals.  Thus the</w:t>
      </w:r>
    </w:p>
    <w:p>
      <w:r>
        <w:t>remaining arbitrary-fibre master gap is no longer simply "bounded hidden loops</w:t>
      </w:r>
    </w:p>
    <w:p>
      <w:r>
        <w:t>exist"; it is the symbolic problem of proving that these finite kernel-block</w:t>
      </w:r>
    </w:p>
    <w:p>
      <w:r>
        <w:t>and Schutzenberger actions detect the residual braid action, with mixed source</w:t>
      </w:r>
    </w:p>
    <w:p>
      <w:r>
        <w:t>atom projections falling into already eliminated branches, or else finding a</w:t>
      </w:r>
    </w:p>
    <w:p>
      <w:r>
        <w:t>finite YBE table where this finite-group control fails.</w:t>
      </w:r>
    </w:p>
    <w:p/>
    <w:p>
      <w:r>
        <w:t>The new corridor cross-tab shows that the universal coordinate-kernel branch</w:t>
      </w:r>
    </w:p>
    <w:p>
      <w:r>
        <w:t>and the Green hidden-loop branch overlap in tiny data, but the overlap is</w:t>
      </w:r>
    </w:p>
    <w:p>
      <w:r>
        <w:t>again entirely known: the size-2 universal-output overlap is the involutive</w:t>
      </w:r>
    </w:p>
    <w:p>
      <w:r>
        <w:t>identity-table interval, and the size-3 universal-output overlaps are all</w:t>
      </w:r>
    </w:p>
    <w:p>
      <w:r>
        <w:t>involutive, with the identity-table tag appearing in half of them.  This is</w:t>
      </w:r>
    </w:p>
    <w:p>
      <w:r>
        <w:t>finite diagnostic evidence only.  It suggests that a symbolic proof should</w:t>
      </w:r>
    </w:p>
    <w:p>
      <w:r>
        <w:t>show either that universal coordinate-kernel corridors force the Green</w:t>
      </w:r>
    </w:p>
    <w:p>
      <w:r>
        <w:t>completed-context hidden loops into known involutive/permutation-style</w:t>
      </w:r>
    </w:p>
    <w:p>
      <w:r>
        <w:t>branches, or that the two-sided symmetric kernel-block and Schutzenberger</w:t>
      </w:r>
    </w:p>
    <w:p>
      <w:r>
        <w:t>groups detect any remaining corridor holonomy.</w:t>
      </w:r>
    </w:p>
    <w:p>
      <w:r>
        <w:br w:type="page"/>
      </w:r>
    </w:p>
    <w:p>
      <w:pPr>
        <w:pStyle w:val="Title"/>
      </w:pPr>
      <w:r>
        <w:t>Kernel detector audit</w:t>
      </w:r>
    </w:p>
    <w:p/>
    <w:p>
      <w:r>
        <w:t>Date: 2026-05-28</w:t>
      </w:r>
    </w:p>
    <w:p/>
    <w:p>
      <w:r>
        <w:t>This note records the first detector-candidate test after the kernel-block</w:t>
      </w:r>
    </w:p>
    <w:p>
      <w:r>
        <w:t>Green lemma.</w:t>
      </w:r>
    </w:p>
    <w:p/>
    <w:p>
      <w:r>
        <w:t>The kernel-block lemma says that a retained Green edge `(s,x)` induces a</w:t>
      </w:r>
    </w:p>
    <w:p>
      <w:r>
        <w:t>permutation on the common kernel-block quotient of its regular Green</w:t>
      </w:r>
    </w:p>
    <w:p>
      <w:r>
        <w:t>`R`-class.  There are two natural finite groups one might attach to this</w:t>
      </w:r>
    </w:p>
    <w:p>
      <w:r>
        <w:t>data:</w:t>
      </w:r>
    </w:p>
    <w:p/>
    <w:p>
      <w:pPr>
        <w:pStyle w:val="ListBullet"/>
      </w:pPr>
      <w:r>
        <w:t>the actual subgroup generated by the retained labels' induced permutations;</w:t>
      </w:r>
    </w:p>
    <w:p>
      <w:pPr>
        <w:pStyle w:val="ListBullet"/>
      </w:pPr>
      <w:r>
        <w:t>the full symmetric group on the same kernel-block quotient.</w:t>
      </w:r>
    </w:p>
    <w:p/>
    <w:p>
      <w:r>
        <w:t>The actual subgroup is too small in known finite-G-measurable branches.  The</w:t>
      </w:r>
    </w:p>
    <w:p>
      <w:r>
        <w:t>first size-3 affine commutator candidate has actual kernel group `C_3`; the</w:t>
      </w:r>
    </w:p>
    <w:p>
      <w:r>
        <w:t>commutator law braid is invisible to `C_3` and moves</w:t>
      </w:r>
    </w:p>
    <w:p/>
    <w:p>
      <w:r>
        <w:t>```text</w:t>
      </w:r>
    </w:p>
    <w:p>
      <w:r>
        <w:t>(0,0,1) -&gt; (1,1,2).</w:t>
      </w:r>
    </w:p>
    <w:p>
      <w:r>
        <w:t>```</w:t>
      </w:r>
    </w:p>
    <w:p/>
    <w:p>
      <w:r>
        <w:t>The full symmetric group on the same three kernel blocks is `S_3`, and it sees</w:t>
      </w:r>
    </w:p>
    <w:p>
      <w:r>
        <w:t>the commutator longitude.  Thus the detector candidate for the master theorem</w:t>
      </w:r>
    </w:p>
    <w:p>
      <w:r>
        <w:t>cannot be only the actual kernel-action image.  It must include a sufficiently</w:t>
      </w:r>
    </w:p>
    <w:p>
      <w:r>
        <w:t>large finite group, at least the full symmetric group on the relevant</w:t>
      </w:r>
    </w:p>
    <w:p>
      <w:r>
        <w:t>kernel-block quotient, plus the already-bookkept known-branch detectors.</w:t>
      </w:r>
    </w:p>
    <w:p/>
    <w:p>
      <w:pPr>
        <w:pStyle w:val="Heading1"/>
      </w:pPr>
      <w:r>
        <w:t>Generated report</w:t>
      </w:r>
    </w:p>
    <w:p/>
    <w:p>
      <w:r>
        <w:t>The generated report is `proofs/kernel_detector_audit.json`.</w:t>
      </w:r>
    </w:p>
    <w:p/>
    <w:p>
      <w:r>
        <w:t>For the commutator law braid embedded by `A_{1,3}, A_{2,3}`:</w:t>
      </w:r>
    </w:p>
    <w:p/>
    <w:p>
      <w:pPr>
        <w:pStyle w:val="ListBullet"/>
      </w:pPr>
      <w:r>
        <w:t>the size-3 affine candidate is moved by the braid;</w:t>
      </w:r>
    </w:p>
    <w:p>
      <w:pPr>
        <w:pStyle w:val="ListBullet"/>
      </w:pPr>
      <w:r>
        <w:t>actual kernel-action group orders: `[3]`;</w:t>
      </w:r>
    </w:p>
    <w:p>
      <w:pPr>
        <w:pStyle w:val="ListBullet"/>
      </w:pPr>
      <w:r>
        <w:t>actual kernel-action groups are blind to the commutator;</w:t>
      </w:r>
    </w:p>
    <w:p>
      <w:pPr>
        <w:pStyle w:val="ListBullet"/>
      </w:pPr>
      <w:r>
        <w:t>symmetric kernel-block group orders: `[6]`;</w:t>
      </w:r>
    </w:p>
    <w:p>
      <w:pPr>
        <w:pStyle w:val="ListBullet"/>
      </w:pPr>
      <w:r>
        <w:t>symmetric kernel-block groups are not blind to the commutator.</w:t>
      </w:r>
    </w:p>
    <w:p/>
    <w:p>
      <w:r>
        <w:t>Exhaustive small raw scans:</w:t>
      </w:r>
    </w:p>
    <w:p/>
    <w:p>
      <w:pPr>
        <w:pStyle w:val="ListBullet"/>
      </w:pPr>
      <w:r>
        <w:t>size `2`: `5` YBE tables, `0` commutator movers;</w:t>
      </w:r>
    </w:p>
    <w:p>
      <w:pPr>
        <w:pStyle w:val="ListBullet"/>
      </w:pPr>
      <w:r>
        <w:t>size `3`: `73` YBE tables, `12` commutator movers;</w:t>
      </w:r>
    </w:p>
    <w:p>
      <w:pPr>
        <w:pStyle w:val="ListBullet"/>
      </w:pPr>
      <w:r>
        <w:t>among size-3 movers, `9` are blind to their actual kernel-action groups;</w:t>
      </w:r>
    </w:p>
    <w:p>
      <w:pPr>
        <w:pStyle w:val="ListBullet"/>
      </w:pPr>
      <w:r>
        <w:t>among size-3 movers, `0` are blind to their symmetric kernel-block groups.</w:t>
      </w:r>
    </w:p>
    <w:p/>
    <w:p>
      <w:r>
        <w:t>Local-minimal congruence-cover scans:</w:t>
      </w:r>
    </w:p>
    <w:p/>
    <w:p>
      <w:pPr>
        <w:pStyle w:val="ListBullet"/>
      </w:pPr>
      <w:r>
        <w:t>size `2`: `5` local-minimal covers, `0` commutator-mover intervals;</w:t>
      </w:r>
    </w:p>
    <w:p>
      <w:pPr>
        <w:pStyle w:val="ListBullet"/>
      </w:pPr>
      <w:r>
        <w:t>size `3`: `134` local-minimal covers, `12` commutator-mover intervals;</w:t>
      </w:r>
    </w:p>
    <w:p>
      <w:pPr>
        <w:pStyle w:val="ListBullet"/>
      </w:pPr>
      <w:r>
        <w:t>among those size-3 mover intervals, `9` are blind to their actual</w:t>
      </w:r>
    </w:p>
    <w:p>
      <w:r>
        <w:t xml:space="preserve">  kernel-action groups;</w:t>
      </w:r>
    </w:p>
    <w:p>
      <w:pPr>
        <w:pStyle w:val="ListBullet"/>
      </w:pPr>
      <w:r>
        <w:t>among those size-3 mover intervals, `0` are blind to their symmetric</w:t>
      </w:r>
    </w:p>
    <w:p>
      <w:r>
        <w:t xml:space="preserve">  kernel-block groups.</w:t>
      </w:r>
    </w:p>
    <w:p/>
    <w:p>
      <w:pPr>
        <w:pStyle w:val="Heading1"/>
      </w:pPr>
      <w:r>
        <w:t>Bounded residual scan</w:t>
      </w:r>
    </w:p>
    <w:p/>
    <w:p>
      <w:r>
        <w:t>The commutator audit is only one braid.  The report therefore also runs a</w:t>
      </w:r>
    </w:p>
    <w:p>
      <w:r>
        <w:t>bounded residual scan on all braid words on `3` strands of reduced length at</w:t>
      </w:r>
    </w:p>
    <w:p>
      <w:r>
        <w:t>most `4` (`161` words).  In this scan a word is counted only if it fixes the</w:t>
      </w:r>
    </w:p>
    <w:p>
      <w:r>
        <w:t>base detector and still moves a fibre tuple, matching the kernel form of the</w:t>
      </w:r>
    </w:p>
    <w:p>
      <w:r>
        <w:t>sharp obstruction theorem more closely than a raw total-action mover.</w:t>
      </w:r>
    </w:p>
    <w:p/>
    <w:p>
      <w:r>
        <w:t>Raw solution scans:</w:t>
      </w:r>
    </w:p>
    <w:p/>
    <w:p>
      <w:pPr>
        <w:pStyle w:val="ListBullet"/>
      </w:pPr>
      <w:r>
        <w:t>size `2`: actual kernel-action groups have `1` blind residual-mover</w:t>
      </w:r>
    </w:p>
    <w:p>
      <w:r>
        <w:t xml:space="preserve">  solution; symmetric kernel-block groups have `0`;</w:t>
      </w:r>
    </w:p>
    <w:p>
      <w:pPr>
        <w:pStyle w:val="ListBullet"/>
      </w:pPr>
      <w:r>
        <w:t>size `3`: actual kernel-action groups have `15` blind residual-mover</w:t>
      </w:r>
    </w:p>
    <w:p>
      <w:r>
        <w:t xml:space="preserve">  solutions; symmetric kernel-block groups have `0`.</w:t>
      </w:r>
    </w:p>
    <w:p>
      <w:pPr>
        <w:pStyle w:val="ListBullet"/>
      </w:pPr>
      <w:r>
        <w:t>in both size `2` and size `3`, symmetric kernel-block signatures have `0`</w:t>
      </w:r>
    </w:p>
    <w:p>
      <w:r>
        <w:t xml:space="preserve">  residual-action collision solutions in this bounded window.</w:t>
      </w:r>
    </w:p>
    <w:p/>
    <w:p>
      <w:r>
        <w:t>Local-minimal congruence-cover scans:</w:t>
      </w:r>
    </w:p>
    <w:p/>
    <w:p>
      <w:pPr>
        <w:pStyle w:val="ListBullet"/>
      </w:pPr>
      <w:r>
        <w:t>size `2`: actual kernel-action groups have `1` blind residual-mover</w:t>
      </w:r>
    </w:p>
    <w:p>
      <w:r>
        <w:t xml:space="preserve">  interval; symmetric kernel-block groups have `0`;</w:t>
      </w:r>
    </w:p>
    <w:p>
      <w:pPr>
        <w:pStyle w:val="ListBullet"/>
      </w:pPr>
      <w:r>
        <w:t>size `3`: actual kernel-action groups have `15` blind residual-mover</w:t>
      </w:r>
    </w:p>
    <w:p>
      <w:r>
        <w:t xml:space="preserve">  intervals; symmetric kernel-block groups have `0`.</w:t>
      </w:r>
    </w:p>
    <w:p>
      <w:pPr>
        <w:pStyle w:val="ListBullet"/>
      </w:pPr>
      <w:r>
        <w:t>in both size `2` and size `3`, symmetric kernel-block signatures have `0`</w:t>
      </w:r>
    </w:p>
    <w:p>
      <w:r>
        <w:t xml:space="preserve">  residual-action collision intervals in this bounded window.</w:t>
      </w:r>
    </w:p>
    <w:p/>
    <w:p>
      <w:pPr>
        <w:pStyle w:val="Heading1"/>
      </w:pPr>
      <w:r>
        <w:t>Consequence for the master gap</w:t>
      </w:r>
    </w:p>
    <w:p/>
    <w:p>
      <w:r>
        <w:t>This audit rules out a tempting but false shortcut: "use the actual</w:t>
      </w:r>
    </w:p>
    <w:p>
      <w:r>
        <w:t>kernel-action image group."  That group misses ordinary affine commutator</w:t>
      </w:r>
    </w:p>
    <w:p>
      <w:r>
        <w:t>motion.  The viable A-route group candidate must instead include the full</w:t>
      </w:r>
    </w:p>
    <w:p>
      <w:r>
        <w:t>symmetric groups on finite kernel-block quotients, or another finite group at</w:t>
      </w:r>
    </w:p>
    <w:p>
      <w:r>
        <w:t>least as law-sensitive for the relevant quotient actions.</w:t>
      </w:r>
    </w:p>
    <w:p/>
    <w:p>
      <w:r>
        <w:t>This is still not a proof of the Master Local-Minimal Residual Theorem: the</w:t>
      </w:r>
    </w:p>
    <w:p>
      <w:r>
        <w:t>bounded scan is finite evidence only.  Its value is that the bounded</w:t>
      </w:r>
    </w:p>
    <w:p>
      <w:r>
        <w:t>counterexample pressure now points specifically at escaping the full symmetric</w:t>
      </w:r>
    </w:p>
    <w:p>
      <w:r>
        <w:t>kernel-block groups, not merely escaping the actual kernel-action images.  The</w:t>
      </w:r>
    </w:p>
    <w:p>
      <w:r>
        <w:t>remaining all-`n` problem is to prove that finite-G Artin-longitude data in</w:t>
      </w:r>
    </w:p>
    <w:p>
      <w:r>
        <w:t>these symmetric kernel-block groups, together with the known-branch detector</w:t>
      </w:r>
    </w:p>
    <w:p>
      <w:r>
        <w:t>groups, forces equality of the full residual braid action.  The new collision</w:t>
      </w:r>
    </w:p>
    <w:p>
      <w:r>
        <w:t>scan is the bounded analogue of that full implication, while the blind-mover</w:t>
      </w:r>
    </w:p>
    <w:p>
      <w:r>
        <w:t>scan is only the kernel form.</w:t>
      </w:r>
    </w:p>
    <w:p/>
    <w:p>
      <w:pPr>
        <w:pStyle w:val="Heading1"/>
      </w:pPr>
      <w:r>
        <w:t>Exact finite-image diagnostic</w:t>
      </w:r>
    </w:p>
    <w:p/>
    <w:p>
      <w:r>
        <w:t>The code now also has an exact finite-image closure audit for a fixed braid</w:t>
      </w:r>
    </w:p>
    <w:p>
      <w:r>
        <w:t>index `n`.  It generates the finite joint image of the braid group in:</w:t>
      </w:r>
    </w:p>
    <w:p/>
    <w:p>
      <w:pPr>
        <w:pStyle w:val="ListBullet"/>
      </w:pPr>
      <w:r>
        <w:t>the base action;</w:t>
      </w:r>
    </w:p>
    <w:p>
      <w:pPr>
        <w:pStyle w:val="ListBullet"/>
      </w:pPr>
      <w:r>
        <w:t>the symmetric kernel-block finite-group detector signatures;</w:t>
      </w:r>
    </w:p>
    <w:p>
      <w:pPr>
        <w:pStyle w:val="ListBullet"/>
      </w:pPr>
      <w:r>
        <w:t>the residual total action.</w:t>
      </w:r>
    </w:p>
    <w:p/>
    <w:p>
      <w:r>
        <w:t>When this audit is not truncated and has no kernel or collision failure, it is</w:t>
      </w:r>
    </w:p>
    <w:p>
      <w:r>
        <w:t>an exact fixed-`n` proof of the sharp detector implication for that finite</w:t>
      </w:r>
    </w:p>
    <w:p>
      <w:r>
        <w:t>joint image.  This is stronger than bounded word scans, but still not an</w:t>
      </w:r>
    </w:p>
    <w:p>
      <w:r>
        <w:t>all-`n` theorem.</w:t>
      </w:r>
    </w:p>
    <w:p/>
    <w:p>
      <w:r>
        <w:t>For the size-3 affine commutator candidate, the exact image closes at `n=2`.</w:t>
      </w:r>
    </w:p>
    <w:p>
      <w:r>
        <w:t>The closed image has:</w:t>
      </w:r>
    </w:p>
    <w:p/>
    <w:p>
      <w:pPr>
        <w:pStyle w:val="ListBullet"/>
      </w:pPr>
      <w:r>
        <w:t>`12` visited joint states;</w:t>
      </w:r>
    </w:p>
    <w:p>
      <w:pPr>
        <w:pStyle w:val="ListBullet"/>
      </w:pPr>
      <w:r>
        <w:t>`12` detector states;</w:t>
      </w:r>
    </w:p>
    <w:p>
      <w:pPr>
        <w:pStyle w:val="ListBullet"/>
      </w:pPr>
      <w:r>
        <w:t>`3` residual action states;</w:t>
      </w:r>
    </w:p>
    <w:p>
      <w:pPr>
        <w:pStyle w:val="ListBullet"/>
      </w:pPr>
      <w:r>
        <w:t>`12` base-kernel detector states;</w:t>
      </w:r>
    </w:p>
    <w:p>
      <w:pPr>
        <w:pStyle w:val="ListBullet"/>
      </w:pPr>
      <w:r>
        <w:t>`3` base-kernel residual states;</w:t>
      </w:r>
    </w:p>
    <w:p>
      <w:pPr>
        <w:pStyle w:val="ListBullet"/>
      </w:pPr>
      <w:r>
        <w:t>no kernel failure and no detector/residual collision.</w:t>
      </w:r>
    </w:p>
    <w:p/>
    <w:p>
      <w:r>
        <w:t>Thus the symmetric kernel-block detector proves the fixed-`n=2` implication</w:t>
      </w:r>
    </w:p>
    <w:p>
      <w:r>
        <w:t>exactly for this diagnostic.  At `n=3`, even with integer-coded detector</w:t>
      </w:r>
    </w:p>
    <w:p>
      <w:r>
        <w:t>states, the image grows past a diagnostic cap of `1000` states.  Under that</w:t>
      </w:r>
    </w:p>
    <w:p>
      <w:r>
        <w:t>cap the audit sees `1001` detector states and `24` residual states without a</w:t>
      </w:r>
    </w:p>
    <w:p>
      <w:r>
        <w:t>failure, but the entry is marked truncated and is not used as evidence for the</w:t>
      </w:r>
    </w:p>
    <w:p>
      <w:r>
        <w:t>theorem.  Its purpose is to show that exact finite-image closure is feasible</w:t>
      </w:r>
    </w:p>
    <w:p>
      <w:r>
        <w:t>at small braid index but becomes a state-growth problem at the first</w:t>
      </w:r>
    </w:p>
    <w:p>
      <w:r>
        <w:t>nonabelian braid index.</w:t>
      </w:r>
    </w:p>
    <w:p>
      <w:r>
        <w:br w:type="page"/>
      </w:r>
    </w:p>
    <w:p>
      <w:pPr>
        <w:pStyle w:val="Title"/>
      </w:pPr>
      <w:r>
        <w:t>Dual Green symmetry</w:t>
      </w:r>
    </w:p>
    <w:p/>
    <w:p>
      <w:r>
        <w:t>Date: 2026-05-28</w:t>
      </w:r>
    </w:p>
    <w:p/>
    <w:p>
      <w:r>
        <w:t>The Green detector audit was initially left-handed: it used the</w:t>
      </w:r>
    </w:p>
    <w:p>
      <w:r>
        <w:t>first-coordinate transformations</w:t>
      </w:r>
    </w:p>
    <w:p/>
    <w:p>
      <w:r>
        <w:t>```text</w:t>
      </w:r>
    </w:p>
    <w:p>
      <w:r>
        <w:t>tau_x(y) = pr_1 R(x,y).</w:t>
      </w:r>
    </w:p>
    <w:p>
      <w:r>
        <w:t>```</w:t>
      </w:r>
    </w:p>
    <w:p/>
    <w:p>
      <w:r>
        <w:t>For a full residual detector this is not enough bookkeeping.  The same braid</w:t>
      </w:r>
    </w:p>
    <w:p>
      <w:r>
        <w:t>action can also carry recurrent information through the right-coordinate</w:t>
      </w:r>
    </w:p>
    <w:p>
      <w:r>
        <w:t>maps</w:t>
      </w:r>
    </w:p>
    <w:p/>
    <w:p>
      <w:r>
        <w:t>```text</w:t>
      </w:r>
    </w:p>
    <w:p>
      <w:r>
        <w:t>rho_x(y) = pr_2 R(y,x).</w:t>
      </w:r>
    </w:p>
    <w:p>
      <w:r>
        <w:t>```</w:t>
      </w:r>
    </w:p>
    <w:p/>
    <w:p>
      <w:r>
        <w:t>This note records the exact dualization used by the proof code.</w:t>
      </w:r>
    </w:p>
    <w:p/>
    <w:p>
      <w:pPr>
        <w:pStyle w:val="Heading1"/>
      </w:pPr>
      <w:r>
        <w:t>Opposite solution</w:t>
      </w:r>
    </w:p>
    <w:p/>
    <w:p>
      <w:r>
        <w:t>For a finite braided set `R`, define the side-opposite braided set</w:t>
      </w:r>
    </w:p>
    <w:p/>
    <w:p>
      <w:r>
        <w:t>```text</w:t>
      </w:r>
    </w:p>
    <w:p>
      <w:r>
        <w:t>R^op(x,y) = P R P (x,y),</w:t>
      </w:r>
    </w:p>
    <w:p>
      <w:r>
        <w:t>```</w:t>
      </w:r>
    </w:p>
    <w:p/>
    <w:p>
      <w:r>
        <w:t>where `P(x,y)=(y,x)`.  Equivalently, if</w:t>
      </w:r>
    </w:p>
    <w:p/>
    <w:p>
      <w:r>
        <w:t>```text</w:t>
      </w:r>
    </w:p>
    <w:p>
      <w:r>
        <w:t>R(x,y) = (lambda_x(y), rho_y(x)),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R^op(x,y) = (rho_x(y), lambda_y(x)).</w:t>
      </w:r>
    </w:p>
    <w:p>
      <w:r>
        <w:t>```</w:t>
      </w:r>
    </w:p>
    <w:p/>
    <w:p>
      <w:r>
        <w:t>The braid equation is invariant under this simultaneous side reversal, so</w:t>
      </w:r>
    </w:p>
    <w:p>
      <w:r>
        <w:t>`R^op` is again a finite bijective YBE solution whenever `R` is.  The</w:t>
      </w:r>
    </w:p>
    <w:p>
      <w:r>
        <w:t>first-coordinate maps of `R^op` are exactly the right-coordinate maps of</w:t>
      </w:r>
    </w:p>
    <w:p>
      <w:r>
        <w:t>`R`.</w:t>
      </w:r>
    </w:p>
    <w:p/>
    <w:p>
      <w:pPr>
        <w:pStyle w:val="Heading1"/>
      </w:pPr>
      <w:r>
        <w:t>Dual structure relation</w:t>
      </w:r>
    </w:p>
    <w:p/>
    <w:p>
      <w:r>
        <w:t>The usual left coordinate-action relation is</w:t>
      </w:r>
    </w:p>
    <w:p/>
    <w:p>
      <w:r>
        <w:t>```text</w:t>
      </w:r>
    </w:p>
    <w:p>
      <w:r>
        <w:t>tau_x tau_y = tau_u tau_v</w:t>
      </w:r>
    </w:p>
    <w:p>
      <w:r>
        <w:t>when R(x,y)=(u,v).</w:t>
      </w:r>
    </w:p>
    <w:p>
      <w:r>
        <w:t>```</w:t>
      </w:r>
    </w:p>
    <w:p/>
    <w:p>
      <w:r>
        <w:t>Applying the same identity to `R^op`, or reading the third coordinate in the</w:t>
      </w:r>
    </w:p>
    <w:p>
      <w:r>
        <w:t>YBE directly, gives the right-coordinate relation</w:t>
      </w:r>
    </w:p>
    <w:p/>
    <w:p>
      <w:r>
        <w:t>```text</w:t>
      </w:r>
    </w:p>
    <w:p>
      <w:r>
        <w:t>rho_y rho_x = rho_v rho_u</w:t>
      </w:r>
    </w:p>
    <w:p>
      <w:r>
        <w:t>when R(x,y)=(u,v).</w:t>
      </w:r>
    </w:p>
    <w:p>
      <w:r>
        <w:t>```</w:t>
      </w:r>
    </w:p>
    <w:p/>
    <w:p>
      <w:r>
        <w:t>Thus every kernel-block and Schutzenberger construction from the Green audit</w:t>
      </w:r>
    </w:p>
    <w:p>
      <w:r>
        <w:t>has a right-handed copy obtained by applying the original audit to `R^op`.</w:t>
      </w:r>
    </w:p>
    <w:p/>
    <w:p>
      <w:pPr>
        <w:pStyle w:val="Heading1"/>
      </w:pPr>
      <w:r>
        <w:t>Detector consequence</w:t>
      </w:r>
    </w:p>
    <w:p/>
    <w:p>
      <w:r>
        <w:t>The finite detector candidate should include both sides:</w:t>
      </w:r>
    </w:p>
    <w:p/>
    <w:p>
      <w:r>
        <w:t>```text</w:t>
      </w:r>
    </w:p>
    <w:p>
      <w:r>
        <w:t>G_green(X) =</w:t>
      </w:r>
    </w:p>
    <w:p>
      <w:r>
        <w:t xml:space="preserve">  product over left regular Green classes of Sym(kernel blocks)</w:t>
      </w:r>
    </w:p>
    <w:p>
      <w:r>
        <w:t xml:space="preserve">  x</w:t>
      </w:r>
    </w:p>
    <w:p>
      <w:r>
        <w:t xml:space="preserve">  product over right regular Green classes of Sym(kernel blocks)</w:t>
      </w:r>
    </w:p>
    <w:p>
      <w:r>
        <w:t xml:space="preserve">  x</w:t>
      </w:r>
    </w:p>
    <w:p>
      <w:r>
        <w:t xml:space="preserve">  the corresponding finite Schutzenberger factors when used.</w:t>
      </w:r>
    </w:p>
    <w:p>
      <w:r>
        <w:t>```</w:t>
      </w:r>
    </w:p>
    <w:p/>
    <w:p>
      <w:r>
        <w:t>This group is finite and depends only on the local interval data, not on the</w:t>
      </w:r>
    </w:p>
    <w:p>
      <w:r>
        <w:t>braid index `n`.  The new helper</w:t>
      </w:r>
    </w:p>
    <w:p>
      <w:r>
        <w:t>`two_sided_kernel_symmetric_groups(X)` returns the full symmetric</w:t>
      </w:r>
    </w:p>
    <w:p>
      <w:r>
        <w:t>kernel-block factors from both `X` and `X^op`, with duplicate finite groups</w:t>
      </w:r>
    </w:p>
    <w:p>
      <w:r>
        <w:t>removed.</w:t>
      </w:r>
    </w:p>
    <w:p/>
    <w:p>
      <w:r>
        <w:t>The candidate group has now been made fully explicit in</w:t>
      </w:r>
    </w:p>
    <w:p>
      <w:r>
        <w:t>`proofs/green_detector_group_candidate.md`.  In addition to the symmetric</w:t>
      </w:r>
    </w:p>
    <w:p>
      <w:r>
        <w:t>kernel-block factors, the code exposes the finite Schutzenberger action</w:t>
      </w:r>
    </w:p>
    <w:p>
      <w:r>
        <w:t>groups by `schutzenberger_action_groups()`, `schutzenberger_groups()`, and</w:t>
      </w:r>
    </w:p>
    <w:p>
      <w:r>
        <w:t>`two_sided_schutzenberger_groups()`.  The helper</w:t>
      </w:r>
    </w:p>
    <w:p>
      <w:r>
        <w:t>`two_sided_green_detector_groups(X)` returns the combined finite factor list,</w:t>
      </w:r>
    </w:p>
    <w:p>
      <w:r>
        <w:t>and `two_sided_green_detector_product(X)` multiplies it into one finite group</w:t>
      </w:r>
    </w:p>
    <w:p>
      <w:r>
        <w:t>for use in the sharp obstruction theorem.</w:t>
      </w:r>
    </w:p>
    <w:p/>
    <w:p>
      <w:r>
        <w:t>This still does not prove the Master Local-Minimal Residual Theorem.  It</w:t>
      </w:r>
    </w:p>
    <w:p>
      <w:r>
        <w:t>closes an asymmetry in the candidate detector: an A-proof must show that the</w:t>
      </w:r>
    </w:p>
    <w:p>
      <w:r>
        <w:t>two-sided Green data detects all recurrent branch choices, and a B</w:t>
      </w:r>
    </w:p>
    <w:p>
      <w:r>
        <w:t>counterexample must escape both the left and right finite kernel-block</w:t>
      </w:r>
    </w:p>
    <w:p>
      <w:r>
        <w:t>detectors.</w:t>
      </w:r>
    </w:p>
    <w:p/>
    <w:p>
      <w:r>
        <w:t>There is now also a theorem-level closure statement in</w:t>
      </w:r>
    </w:p>
    <w:p>
      <w:r>
        <w:t>`proofs/opposite_detectability_closure.md`.  It proves that if one fixed</w:t>
      </w:r>
    </w:p>
    <w:p>
      <w:r>
        <w:t>finite group `G` detects a whole solution `X` in the sharp longitude sense,</w:t>
      </w:r>
    </w:p>
    <w:p>
      <w:r>
        <w:t>then the same `G` detects the side-opposite solution `X^op=P R P`.  The proof</w:t>
      </w:r>
    </w:p>
    <w:p>
      <w:r>
        <w:t>uses strand reversal of braid words and does not rely on finite search.  Thus</w:t>
      </w:r>
    </w:p>
    <w:p>
      <w:r>
        <w:t>the right-handed detector layer is not merely a diagnostic mirror; it is</w:t>
      </w:r>
    </w:p>
    <w:p>
      <w:r>
        <w:t>compatible with the actual finite-G domination criterion.</w:t>
      </w:r>
    </w:p>
    <w:p/>
    <w:p>
      <w:pPr>
        <w:pStyle w:val="Heading1"/>
      </w:pPr>
      <w:r>
        <w:t>Executable checks</w:t>
      </w:r>
    </w:p>
    <w:p/>
    <w:p>
      <w:r>
        <w:t>The proof code now includes:</w:t>
      </w:r>
    </w:p>
    <w:p/>
    <w:p>
      <w:pPr>
        <w:pStyle w:val="ListBullet"/>
      </w:pPr>
      <w:r>
        <w:t>`opposite_solution(X)`;</w:t>
      </w:r>
    </w:p>
    <w:p>
      <w:pPr>
        <w:pStyle w:val="ListBullet"/>
      </w:pPr>
      <w:r>
        <w:t>`right_coordinate_action_maps(X)`;</w:t>
      </w:r>
    </w:p>
    <w:p>
      <w:pPr>
        <w:pStyle w:val="ListBullet"/>
      </w:pPr>
      <w:r>
        <w:t>`right_coordinate_action_relation_failures(X)`;</w:t>
      </w:r>
    </w:p>
    <w:p>
      <w:pPr>
        <w:pStyle w:val="ListBullet"/>
      </w:pPr>
      <w:r>
        <w:t>`opposite_green_branch_audits(X)`;</w:t>
      </w:r>
    </w:p>
    <w:p>
      <w:pPr>
        <w:pStyle w:val="ListBullet"/>
      </w:pPr>
      <w:r>
        <w:t>`two_sided_kernel_symmetric_groups(X)`.</w:t>
      </w:r>
    </w:p>
    <w:p/>
    <w:p>
      <w:r>
        <w:t>Unit tests verify that `opposite_solution` preserves YBE on a nontrivial rack,</w:t>
      </w:r>
    </w:p>
    <w:p>
      <w:r>
        <w:t>that the right-coordinate relation holds on the size-three affine commutator</w:t>
      </w:r>
    </w:p>
    <w:p>
      <w:r>
        <w:t>candidate, and that the two-sided symmetric kernel detector deduplicates the</w:t>
      </w:r>
    </w:p>
    <w:p>
      <w:r>
        <w:t>left/right `S_3` factor in that candidate.</w:t>
      </w:r>
    </w:p>
    <w:p/>
    <w:p>
      <w:pPr>
        <w:pStyle w:val="Heading1"/>
      </w:pPr>
      <w:r>
        <w:t>Generated tiny-corpus audit</w:t>
      </w:r>
    </w:p>
    <w:p/>
    <w:p>
      <w:r>
        <w:t>The generated report is `proofs/dual_green_audit.json`.</w:t>
      </w:r>
    </w:p>
    <w:p/>
    <w:p>
      <w:r>
        <w:t>For all size-2 and size-3 bijective YBE tables in the tiny corpus:</w:t>
      </w:r>
    </w:p>
    <w:p/>
    <w:p>
      <w:pPr>
        <w:pStyle w:val="ListBullet"/>
      </w:pPr>
      <w:r>
        <w:t>opposite-solution YBE failures: `0`;</w:t>
      </w:r>
    </w:p>
    <w:p>
      <w:pPr>
        <w:pStyle w:val="ListBullet"/>
      </w:pPr>
      <w:r>
        <w:t>right-coordinate structure-relation failures: `0`;</w:t>
      </w:r>
    </w:p>
    <w:p>
      <w:pPr>
        <w:pStyle w:val="ListBullet"/>
      </w:pPr>
      <w:r>
        <w:t>maximum two-sided symmetric kernel group order: `2` in size `2`, `6` in</w:t>
      </w:r>
    </w:p>
    <w:p>
      <w:r>
        <w:t xml:space="preserve">  size `3`;</w:t>
      </w:r>
    </w:p>
    <w:p>
      <w:pPr>
        <w:pStyle w:val="ListBullet"/>
      </w:pPr>
      <w:r>
        <w:t>commutator-law movers: `0` in size `2`, `12` in size `3`;</w:t>
      </w:r>
    </w:p>
    <w:p>
      <w:pPr>
        <w:pStyle w:val="ListBullet"/>
      </w:pPr>
      <w:r>
        <w:t>commutator movers blind to the two-sided symmetric kernel groups: `0`.</w:t>
      </w:r>
    </w:p>
    <w:p/>
    <w:p>
      <w:r>
        <w:t>For the local-minimal congruence-cover intervals in the same size range:</w:t>
      </w:r>
    </w:p>
    <w:p/>
    <w:p>
      <w:pPr>
        <w:pStyle w:val="ListBullet"/>
      </w:pPr>
      <w:r>
        <w:t>local-minimal covers: `5` in size `2`, `134` in size `3`;</w:t>
      </w:r>
    </w:p>
    <w:p>
      <w:pPr>
        <w:pStyle w:val="ListBullet"/>
      </w:pPr>
      <w:r>
        <w:t>opposite-solution YBE failures: `0`;</w:t>
      </w:r>
    </w:p>
    <w:p>
      <w:pPr>
        <w:pStyle w:val="ListBullet"/>
      </w:pPr>
      <w:r>
        <w:t>right-coordinate structure-relation failures: `0`;</w:t>
      </w:r>
    </w:p>
    <w:p>
      <w:pPr>
        <w:pStyle w:val="ListBullet"/>
      </w:pPr>
      <w:r>
        <w:t>commutator-law mover intervals: `0` in size `2`, `12` in size `3`;</w:t>
      </w:r>
    </w:p>
    <w:p>
      <w:pPr>
        <w:pStyle w:val="ListBullet"/>
      </w:pPr>
      <w:r>
        <w:t>commutator mover intervals blind to the two-sided symmetric kernel groups:</w:t>
      </w:r>
    </w:p>
    <w:p>
      <w:r>
        <w:t xml:space="preserve">  `0`.</w:t>
      </w:r>
    </w:p>
    <w:p/>
    <w:p>
      <w:r>
        <w:t>These are bounded checks only.  They are useful because they show that adding</w:t>
      </w:r>
    </w:p>
    <w:p>
      <w:r>
        <w:t>the right-handed Green layer does not create a new tiny obstruction and that</w:t>
      </w:r>
    </w:p>
    <w:p>
      <w:r>
        <w:t>the existing size-three commutator movers remain visible to the strengthened</w:t>
      </w:r>
    </w:p>
    <w:p>
      <w:r>
        <w:t>two-sided finite detector.</w:t>
      </w:r>
    </w:p>
    <w:p>
      <w:r>
        <w:br w:type="page"/>
      </w:r>
    </w:p>
    <w:p>
      <w:pPr>
        <w:pStyle w:val="Title"/>
      </w:pPr>
      <w:r>
        <w:t>Opposite detectability closure</w:t>
      </w:r>
    </w:p>
    <w:p/>
    <w:p>
      <w:r>
        <w:t>Date: 2026-05-28</w:t>
      </w:r>
    </w:p>
    <w:p/>
    <w:p>
      <w:r>
        <w:t>This note upgrades the left/right dual bookkeeping from</w:t>
      </w:r>
    </w:p>
    <w:p>
      <w:r>
        <w:t>`proofs/dual_green_symmetry.md` to a theorem-level closure property for the</w:t>
      </w:r>
    </w:p>
    <w:p>
      <w:r>
        <w:t>sharp finite-group detector condition.</w:t>
      </w:r>
    </w:p>
    <w:p/>
    <w:p>
      <w:pPr>
        <w:pStyle w:val="Heading1"/>
      </w:pPr>
      <w:r>
        <w:t>Setup</w:t>
      </w:r>
    </w:p>
    <w:p/>
    <w:p>
      <w:r>
        <w:t>For a finite braided set `X`, let</w:t>
      </w:r>
    </w:p>
    <w:p/>
    <w:p>
      <w:r>
        <w:t>```text</w:t>
      </w:r>
    </w:p>
    <w:p>
      <w:r>
        <w:t>X^op = P R_X P</w:t>
      </w:r>
    </w:p>
    <w:p>
      <w:r>
        <w:t>```</w:t>
      </w:r>
    </w:p>
    <w:p/>
    <w:p>
      <w:r>
        <w:t>where `P(x,y)=(y,x)`.  Thus</w:t>
      </w:r>
    </w:p>
    <w:p/>
    <w:p>
      <w:r>
        <w:t>```text</w:t>
      </w:r>
    </w:p>
    <w:p>
      <w:r>
        <w:t>R_{X^op}(x,y) = P R_X(y,x).</w:t>
      </w:r>
    </w:p>
    <w:p>
      <w:r>
        <w:t>```</w:t>
      </w:r>
    </w:p>
    <w:p/>
    <w:p>
      <w:r>
        <w:t>For braid degree `n`, let `J_n:X^n -&gt; X^n` reverse tuple order:</w:t>
      </w:r>
    </w:p>
    <w:p/>
    <w:p>
      <w:r>
        <w:t>```text</w:t>
      </w:r>
    </w:p>
    <w:p>
      <w:r>
        <w:t>J_n(x_1,...,x_n) = (x_n,...,x_1).</w:t>
      </w:r>
    </w:p>
    <w:p>
      <w:r>
        <w:t>```</w:t>
      </w:r>
    </w:p>
    <w:p/>
    <w:p>
      <w:r>
        <w:t>Let `rev_n:B_n -&gt; B_n` be the braid automorphism</w:t>
      </w:r>
    </w:p>
    <w:p/>
    <w:p>
      <w:r>
        <w:t>```text</w:t>
      </w:r>
    </w:p>
    <w:p>
      <w:r>
        <w:t>rev_n(sigma_i) = sigma_{n-i}.</w:t>
      </w:r>
    </w:p>
    <w:p>
      <w:r>
        <w:t>```</w:t>
      </w:r>
    </w:p>
    <w:p/>
    <w:p>
      <w:pPr>
        <w:pStyle w:val="Heading1"/>
      </w:pPr>
      <w:r>
        <w:t>Braid Action Relation</w:t>
      </w:r>
    </w:p>
    <w:p/>
    <w:p>
      <w:r>
        <w:t>For every braid `beta in B_n`,</w:t>
      </w:r>
    </w:p>
    <w:p/>
    <w:p>
      <w:r>
        <w:t>```text</w:t>
      </w:r>
    </w:p>
    <w:p>
      <w:r>
        <w:t>rho_{X^op,n}(beta)</w:t>
      </w:r>
    </w:p>
    <w:p>
      <w:r>
        <w:t xml:space="preserve">  =</w:t>
      </w:r>
    </w:p>
    <w:p>
      <w:r>
        <w:t>J_n rho_{X,n}(rev_n(beta)) J_n.</w:t>
      </w:r>
    </w:p>
    <w:p>
      <w:r>
        <w:t>```</w:t>
      </w:r>
    </w:p>
    <w:p/>
    <w:p>
      <w:r>
        <w:t>It is enough to check one generator.  On the `i,i+1` coordinates, reversing</w:t>
      </w:r>
    </w:p>
    <w:p>
      <w:r>
        <w:t>the tuple swaps those two inputs and moves them to positions `n-i,n-i+1`.</w:t>
      </w:r>
    </w:p>
    <w:p>
      <w:r>
        <w:t>Applying the original crossing and reversing back gives exactly</w:t>
      </w:r>
    </w:p>
    <w:p>
      <w:r>
        <w:t>`P R_X P`, the opposite crossing.  The word statement follows by induction.</w:t>
      </w:r>
    </w:p>
    <w:p/>
    <w:p>
      <w:pPr>
        <w:pStyle w:val="Heading1"/>
      </w:pPr>
      <w:r>
        <w:t>Longitude Invariance</w:t>
      </w:r>
    </w:p>
    <w:p/>
    <w:p>
      <w:r>
        <w:t>Finite-group longitude identity is invariant under `rev_n`.  The Artin</w:t>
      </w:r>
    </w:p>
    <w:p>
      <w:r>
        <w:t>representation intertwines `rev_n` with the free-generator reversal</w:t>
      </w:r>
    </w:p>
    <w:p/>
    <w:p>
      <w:r>
        <w:t>```text</w:t>
      </w:r>
    </w:p>
    <w:p>
      <w:r>
        <w:t>x_i -&gt; x_{n+1-i}.</w:t>
      </w:r>
    </w:p>
    <w:p>
      <w:r>
        <w:t>```</w:t>
      </w:r>
    </w:p>
    <w:p/>
    <w:p>
      <w:r>
        <w:t>Therefore the recursive Artin permutation is merely conjugated by index</w:t>
      </w:r>
    </w:p>
    <w:p>
      <w:r>
        <w:t>reversal, and the longitudes are obtained from the original longitudes by the</w:t>
      </w:r>
    </w:p>
    <w:p>
      <w:r>
        <w:t>same index reversal and free-generator relabelling.  Since</w:t>
      </w:r>
    </w:p>
    <w:p>
      <w:r>
        <w:t>`Lambda_{G,n}(beta)=Lambda_{G,n}(1)` quantifies over all assignments</w:t>
      </w:r>
    </w:p>
    <w:p>
      <w:r>
        <w:t>`F_n -&gt; G`, relabelling the free generators does not change whether every</w:t>
      </w:r>
    </w:p>
    <w:p>
      <w:r>
        <w:t>longitude evaluates to the identity.</w:t>
      </w:r>
    </w:p>
    <w:p/>
    <w:p>
      <w:r>
        <w:t>Thus, for every finite group `G`,</w:t>
      </w:r>
    </w:p>
    <w:p/>
    <w:p>
      <w:r>
        <w:t>```text</w:t>
      </w:r>
    </w:p>
    <w:p>
      <w:r>
        <w:t>Lambda_{G,n}(beta)=Lambda_{G,n}(1)</w:t>
      </w:r>
    </w:p>
    <w:p>
      <w:r>
        <w:t>iff</w:t>
      </w:r>
    </w:p>
    <w:p>
      <w:r>
        <w:t>Lambda_{G,n}(rev_n(beta))=Lambda_{G,n}(1).</w:t>
      </w:r>
    </w:p>
    <w:p>
      <w:r>
        <w:t>```</w:t>
      </w:r>
    </w:p>
    <w:p/>
    <w:p>
      <w:pPr>
        <w:pStyle w:val="Heading1"/>
      </w:pPr>
      <w:r>
        <w:t>Detectability Consequence</w:t>
      </w:r>
    </w:p>
    <w:p/>
    <w:p>
      <w:r>
        <w:t>Suppose a finite group `G` detects `X` in the sharp kernel form:</w:t>
      </w:r>
    </w:p>
    <w:p/>
    <w:p>
      <w:r>
        <w:t>```text</w:t>
      </w:r>
    </w:p>
    <w:p>
      <w:r>
        <w:t>Lambda_{G,n}(beta)=Lambda_{G,n}(1)</w:t>
      </w:r>
    </w:p>
    <w:p>
      <w:r>
        <w:t xml:space="preserve">  =&gt; rho_{X,n}(beta)=1</w:t>
      </w:r>
    </w:p>
    <w:p>
      <w:r>
        <w:t>```</w:t>
      </w:r>
    </w:p>
    <w:p/>
    <w:p>
      <w:r>
        <w:t>for every `n`.  If `Lambda_{G,n}(beta)=Lambda_{G,n}(1)`, then by longitude</w:t>
      </w:r>
    </w:p>
    <w:p>
      <w:r>
        <w:t>invariance the reversed braid `rev_n(beta)` also has identity finite-`G`</w:t>
      </w:r>
    </w:p>
    <w:p>
      <w:r>
        <w:t>longitude data.  Hence</w:t>
      </w:r>
    </w:p>
    <w:p/>
    <w:p>
      <w:r>
        <w:t>```text</w:t>
      </w:r>
    </w:p>
    <w:p>
      <w:r>
        <w:t>rho_{X,n}(rev_n(beta))=1.</w:t>
      </w:r>
    </w:p>
    <w:p>
      <w:r>
        <w:t>```</w:t>
      </w:r>
    </w:p>
    <w:p/>
    <w:p>
      <w:r>
        <w:t>The braid-action relation gives</w:t>
      </w:r>
    </w:p>
    <w:p/>
    <w:p>
      <w:r>
        <w:t>```text</w:t>
      </w:r>
    </w:p>
    <w:p>
      <w:r>
        <w:t>rho_{X^op,n}(beta)=J_n 1 J_n=1.</w:t>
      </w:r>
    </w:p>
    <w:p>
      <w:r>
        <w:t>```</w:t>
      </w:r>
    </w:p>
    <w:p/>
    <w:p>
      <w:r>
        <w:t>So the same finite group `G`, and therefore the same detector rack `A_G`,</w:t>
      </w:r>
    </w:p>
    <w:p>
      <w:r>
        <w:t>detects `X^op`.  Since `(X^op)^op=X`, finite-G detectability is equivalent</w:t>
      </w:r>
    </w:p>
    <w:p>
      <w:r>
        <w:t>for `X` and `X^op`.</w:t>
      </w:r>
    </w:p>
    <w:p/>
    <w:p>
      <w:pPr>
        <w:pStyle w:val="Heading1"/>
      </w:pPr>
      <w:r>
        <w:t>Relevance</w:t>
      </w:r>
    </w:p>
    <w:p/>
    <w:p>
      <w:r>
        <w:t>This is stronger than the finite Green audit symmetry.  It shows that any</w:t>
      </w:r>
    </w:p>
    <w:p>
      <w:r>
        <w:t>whole-solution finite-G proof automatically has a right-handed counterpart.</w:t>
      </w:r>
    </w:p>
    <w:p>
      <w:r>
        <w:t>For the local program it justifies treating left and right Green/kernel</w:t>
      </w:r>
    </w:p>
    <w:p>
      <w:r>
        <w:t>detector factors symmetrically: a final A proof may multiply both sides into</w:t>
      </w:r>
    </w:p>
    <w:p>
      <w:r>
        <w:t>one finite detector group, and a B construction must escape both because</w:t>
      </w:r>
    </w:p>
    <w:p>
      <w:r>
        <w:t>passing to the side-opposite solution cannot create a new undetected</w:t>
      </w:r>
    </w:p>
    <w:p>
      <w:r>
        <w:t>mechanism.</w:t>
      </w:r>
    </w:p>
    <w:p/>
    <w:p>
      <w:pPr>
        <w:pStyle w:val="Heading1"/>
      </w:pPr>
      <w:r>
        <w:t>Executable Checks</w:t>
      </w:r>
    </w:p>
    <w:p/>
    <w:p>
      <w:r>
        <w:t>The helper `reverse_braid_word(n,word)` implements `rev_n`.  Regression tests</w:t>
      </w:r>
    </w:p>
    <w:p>
      <w:r>
        <w:t>verify:</w:t>
      </w:r>
    </w:p>
    <w:p/>
    <w:p>
      <w:pPr>
        <w:pStyle w:val="ListBullet"/>
      </w:pPr>
      <w:r>
        <w:t>`reverse_braid_word` is involutive;</w:t>
      </w:r>
    </w:p>
    <w:p>
      <w:pPr>
        <w:pStyle w:val="ListBullet"/>
      </w:pPr>
      <w:r>
        <w:t>the opposite-solution braid action is `J rho_X(rev(beta)) J`;</w:t>
      </w:r>
    </w:p>
    <w:p>
      <w:pPr>
        <w:pStyle w:val="ListBullet"/>
      </w:pPr>
      <w:r>
        <w:t>identity finite-group longitude signature is invariant under strand</w:t>
      </w:r>
    </w:p>
    <w:p>
      <w:r>
        <w:t xml:space="preserve">  reversal in representative words.</w:t>
      </w:r>
    </w:p>
    <w:p>
      <w:r>
        <w:br w:type="page"/>
      </w:r>
    </w:p>
    <w:p>
      <w:pPr>
        <w:pStyle w:val="Title"/>
      </w:pPr>
      <w:r>
        <w:t>Green Detector Group Candidate</w:t>
      </w:r>
    </w:p>
    <w:p/>
    <w:p>
      <w:r>
        <w:t>Date: 2026-05-28</w:t>
      </w:r>
    </w:p>
    <w:p/>
    <w:p>
      <w:r>
        <w:t>This note makes the current Green/corridor detector candidate explicit as</w:t>
      </w:r>
    </w:p>
    <w:p>
      <w:r>
        <w:t>ordinary finite groups.  It does not prove the Green residual detection</w:t>
      </w:r>
    </w:p>
    <w:p>
      <w:r>
        <w:t>lemma; it supplies the concrete finite group factors that such a proof would</w:t>
      </w:r>
    </w:p>
    <w:p>
      <w:r>
        <w:t>use.</w:t>
      </w:r>
    </w:p>
    <w:p/>
    <w:p>
      <w:pPr>
        <w:pStyle w:val="Heading1"/>
      </w:pPr>
      <w:r>
        <w:t>Finite Factors</w:t>
      </w:r>
    </w:p>
    <w:p/>
    <w:p>
      <w:r>
        <w:t>For a finite bijective YBE solution `X`, let `tau_x(y)=pr_1 R(x,y)` be the</w:t>
      </w:r>
    </w:p>
    <w:p>
      <w:r>
        <w:t>left coordinate-action maps.  The Green audit forms regular Green</w:t>
      </w:r>
    </w:p>
    <w:p>
      <w:r>
        <w:t>`R`-classes in the finite transformation monoid generated by the `tau_x`.</w:t>
      </w:r>
    </w:p>
    <w:p/>
    <w:p>
      <w:r>
        <w:t>There are two finite group layers.</w:t>
      </w:r>
    </w:p>
    <w:p/>
    <w:p>
      <w:r>
        <w:t>First, if `C` is a regular Green `R`-class, then every transformation in `C`</w:t>
      </w:r>
    </w:p>
    <w:p>
      <w:r>
        <w:t>has the same kernel partition `K_C`.  A retained label `x` with</w:t>
      </w:r>
    </w:p>
    <w:p>
      <w:r>
        <w:t>`s tau_x in C` preserves this kernel and induces a permutation on the finite</w:t>
      </w:r>
    </w:p>
    <w:p>
      <w:r>
        <w:t>block set.  The detector uses the full symmetric group on this block set,</w:t>
      </w:r>
    </w:p>
    <w:p>
      <w:r>
        <w:t>not merely the actual induced image group, because bounded audits show the</w:t>
      </w:r>
    </w:p>
    <w:p>
      <w:r>
        <w:t>actual image group can be too small while the full symmetric block group</w:t>
      </w:r>
    </w:p>
    <w:p>
      <w:r>
        <w:t>detects the relevant commutator movers.</w:t>
      </w:r>
    </w:p>
    <w:p/>
    <w:p>
      <w:r>
        <w:t>Second, the right stabilizer of `C` in the finite coordinate-action monoid</w:t>
      </w:r>
    </w:p>
    <w:p>
      <w:r>
        <w:t>acts on `C` by permutations.  This is the Schutzenberger action.  The code now</w:t>
      </w:r>
    </w:p>
    <w:p>
      <w:r>
        <w:t>exposes these actions as actual finite groups:</w:t>
      </w:r>
    </w:p>
    <w:p/>
    <w:p>
      <w:r>
        <w:t>```text</w:t>
      </w:r>
    </w:p>
    <w:p>
      <w:r>
        <w:t>schutzenberger_action_groups(X)</w:t>
      </w:r>
    </w:p>
    <w:p>
      <w:r>
        <w:t>schutzenberger_groups(X)</w:t>
      </w:r>
    </w:p>
    <w:p>
      <w:r>
        <w:t>```</w:t>
      </w:r>
    </w:p>
    <w:p/>
    <w:p>
      <w:r>
        <w:t>The side-opposite solution `X^op=P R P` gives the right-coordinate analogue.</w:t>
      </w:r>
    </w:p>
    <w:p>
      <w:r>
        <w:t>Thus the current two-sided factor list is</w:t>
      </w:r>
    </w:p>
    <w:p/>
    <w:p>
      <w:r>
        <w:t>```text</w:t>
      </w:r>
    </w:p>
    <w:p>
      <w:r>
        <w:t>two_sided_green_detector_groups(X)</w:t>
      </w:r>
    </w:p>
    <w:p>
      <w:r>
        <w:t>```</w:t>
      </w:r>
    </w:p>
    <w:p/>
    <w:p>
      <w:r>
        <w:t>which consists of:</w:t>
      </w:r>
    </w:p>
    <w:p/>
    <w:p>
      <w:pPr>
        <w:pStyle w:val="ListBullet"/>
      </w:pPr>
      <w:r>
        <w:t>full symmetric groups on left and right Green kernel-block quotients;</w:t>
      </w:r>
    </w:p>
    <w:p>
      <w:pPr>
        <w:pStyle w:val="ListBullet"/>
      </w:pPr>
      <w:r>
        <w:t>left and right Schutzenberger action groups;</w:t>
      </w:r>
    </w:p>
    <w:p>
      <w:pPr>
        <w:pStyle w:val="ListBullet"/>
      </w:pPr>
      <w:r>
        <w:t>duplicates only when the concrete finite group table is literally the same.</w:t>
      </w:r>
    </w:p>
    <w:p/>
    <w:p>
      <w:r>
        <w:t>The single product group is</w:t>
      </w:r>
    </w:p>
    <w:p/>
    <w:p>
      <w:r>
        <w:t>```text</w:t>
      </w:r>
    </w:p>
    <w:p>
      <w:r>
        <w:t>two_sided_green_detector_product(X).</w:t>
      </w:r>
    </w:p>
    <w:p>
      <w:r>
        <w:t>```</w:t>
      </w:r>
    </w:p>
    <w:p/>
    <w:p>
      <w:r>
        <w:t>By the direct-product detector lemma, this is one finite group suitable for</w:t>
      </w:r>
    </w:p>
    <w:p>
      <w:r>
        <w:t>the sharp obstruction theorem's notation.  It depends only on the finite</w:t>
      </w:r>
    </w:p>
    <w:p>
      <w:r>
        <w:t>interval data and is independent of braid degree `n`.</w:t>
      </w:r>
    </w:p>
    <w:p/>
    <w:p>
      <w:pPr>
        <w:pStyle w:val="Heading1"/>
      </w:pPr>
      <w:r>
        <w:t>Why Concrete Degree Matters</w:t>
      </w:r>
    </w:p>
    <w:p/>
    <w:p>
      <w:r>
        <w:t>The code deliberately does not deduplicate merely isomorphic factors.  A left</w:t>
      </w:r>
    </w:p>
    <w:p>
      <w:r>
        <w:t>Schutzenberger action and a right Schutzenberger action may both be cyclic in</w:t>
      </w:r>
    </w:p>
    <w:p>
      <w:r>
        <w:t>abstract group theory but act on different finite Green classes and have</w:t>
      </w:r>
    </w:p>
    <w:p>
      <w:r>
        <w:t>different concrete permutation tables.  Keeping both factors is harmless:</w:t>
      </w:r>
    </w:p>
    <w:p>
      <w:r>
        <w:t>their direct product is still finite and independent of `n`, and identity</w:t>
      </w:r>
    </w:p>
    <w:p>
      <w:r>
        <w:t>longitude data in the product is equivalent to identity longitude data in</w:t>
      </w:r>
    </w:p>
    <w:p>
      <w:r>
        <w:t>each factor.</w:t>
      </w:r>
    </w:p>
    <w:p/>
    <w:p>
      <w:pPr>
        <w:pStyle w:val="Heading1"/>
      </w:pPr>
      <w:r>
        <w:t>Current Fixture</w:t>
      </w:r>
    </w:p>
    <w:p/>
    <w:p>
      <w:r>
        <w:t>For the size-three affine commutator candidate, the explicit two-sided Green</w:t>
      </w:r>
    </w:p>
    <w:p>
      <w:r>
        <w:t>detector factors have orders</w:t>
      </w:r>
    </w:p>
    <w:p/>
    <w:p>
      <w:r>
        <w:t>```text</w:t>
      </w:r>
    </w:p>
    <w:p>
      <w:r>
        <w:t>2, 3, 6.</w:t>
      </w:r>
    </w:p>
    <w:p>
      <w:r>
        <w:t>```</w:t>
      </w:r>
    </w:p>
    <w:p/>
    <w:p>
      <w:r>
        <w:t>Here the order-`6` factor is the full symmetric kernel-block group, while the</w:t>
      </w:r>
    </w:p>
    <w:p>
      <w:r>
        <w:t>order-`3` and order-`2` factors are Schutzenberger actions from the two</w:t>
      </w:r>
    </w:p>
    <w:p>
      <w:r>
        <w:t>sides.  Their direct product has order `36`.</w:t>
      </w:r>
    </w:p>
    <w:p/>
    <w:p>
      <w:r>
        <w:t>This is a construction and convention check, not a proof that these factors</w:t>
      </w:r>
    </w:p>
    <w:p>
      <w:r>
        <w:t>detect all Green/corridor residual holonomy.  The remaining theorem-level</w:t>
      </w:r>
    </w:p>
    <w:p>
      <w:r>
        <w:t>task is:</w:t>
      </w:r>
    </w:p>
    <w:p/>
    <w:p>
      <w:pPr>
        <w:ind w:left="360"/>
      </w:pPr>
      <w:r>
        <w:rPr>
          <w:i/>
        </w:rPr>
        <w:t>Prove that residual Green/corridor branch choices factor through recursive</w:t>
      </w:r>
    </w:p>
    <w:p>
      <w:pPr>
        <w:ind w:left="360"/>
      </w:pPr>
      <w:r>
        <w:rPr>
          <w:i/>
        </w:rPr>
        <w:t>Artin longitude evaluations in the finite group</w:t>
      </w:r>
    </w:p>
    <w:p>
      <w:pPr>
        <w:ind w:left="360"/>
      </w:pPr>
      <w:r>
        <w:rPr>
          <w:i/>
        </w:rPr>
        <w:t>`two_sided_green_detector_product(X)` multiplied by the already-known</w:t>
      </w:r>
    </w:p>
    <w:p>
      <w:pPr>
        <w:ind w:left="360"/>
      </w:pPr>
      <w:r>
        <w:rPr>
          <w:i/>
        </w:rPr>
        <w:t>branch factors, or construct a normalized-law sequence escaping every such</w:t>
      </w:r>
    </w:p>
    <w:p>
      <w:pPr>
        <w:ind w:left="360"/>
      </w:pPr>
      <w:r>
        <w:rPr>
          <w:i/>
        </w:rPr>
        <w:t>finite group.</w:t>
      </w:r>
    </w:p>
    <w:p>
      <w:r>
        <w:br w:type="page"/>
      </w:r>
    </w:p>
    <w:p>
      <w:pPr>
        <w:pStyle w:val="Title"/>
      </w:pPr>
      <w:r>
        <w:t>Finite semigroup holonomy route</w:t>
      </w:r>
    </w:p>
    <w:p/>
    <w:p>
      <w:pPr>
        <w:pStyle w:val="Heading1"/>
      </w:pPr>
      <w:r>
        <w:t>Purpose</w:t>
      </w:r>
    </w:p>
    <w:p/>
    <w:p>
      <w:r>
        <w:t>This note records a small symbolic narrowing lemma for the Green/corridor</w:t>
      </w:r>
    </w:p>
    <w:p>
      <w:r>
        <w:t>route.  It does not prove the master local-minimal residual theorem.  It says</w:t>
      </w:r>
    </w:p>
    <w:p>
      <w:r>
        <w:t>where a possible residual obstruction must live: any residual motion that is a</w:t>
      </w:r>
    </w:p>
    <w:p>
      <w:r>
        <w:t>permutation on a finite fibre block must be visible in a finite group</w:t>
      </w:r>
    </w:p>
    <w:p>
      <w:r>
        <w:t>component of the relevant transition semigroup.  A purely aperiodic reset</w:t>
      </w:r>
    </w:p>
    <w:p>
      <w:r>
        <w:t>component cannot be the final source of a nontrivial residual braid action.</w:t>
      </w:r>
    </w:p>
    <w:p/>
    <w:p>
      <w:pPr>
        <w:pStyle w:val="Heading1"/>
      </w:pPr>
      <w:r>
        <w:t>Aperiodic permutation lemma</w:t>
      </w:r>
    </w:p>
    <w:p/>
    <w:p>
      <w:r>
        <w:t>Let `M` be a finite transformation monoid on a finite set `S`.  Call an</w:t>
      </w:r>
    </w:p>
    <w:p>
      <w:r>
        <w:t>element `m in M` aperiodic if `m^N=m^(N+1)` for some `N&gt;=0`; call `M`</w:t>
      </w:r>
    </w:p>
    <w:p>
      <w:r>
        <w:t>aperiodic if every element is aperiodic.</w:t>
      </w:r>
    </w:p>
    <w:p/>
    <w:p>
      <w:r>
        <w:t>Lemma.  If `M` is aperiodic, then every permutation element of `M` is the</w:t>
      </w:r>
    </w:p>
    <w:p>
      <w:r>
        <w:t>identity permutation of `S`.</w:t>
      </w:r>
    </w:p>
    <w:p/>
    <w:p>
      <w:r>
        <w:t>Proof.  Let `p in M` be a permutation.  Since `M` is aperiodic, choose</w:t>
      </w:r>
    </w:p>
    <w:p>
      <w:r>
        <w:t>`N&gt;=0` with `p^N=p^(N+1)`.  Compose on the left by `p^{-N}` inside the</w:t>
      </w:r>
    </w:p>
    <w:p>
      <w:r>
        <w:t>permutation group generated by `p`.  This gives `id=p`.  Therefore no</w:t>
      </w:r>
    </w:p>
    <w:p>
      <w:r>
        <w:t>nonidentity permutation can lie in an aperiodic finite transformation monoid.</w:t>
      </w:r>
    </w:p>
    <w:p/>
    <w:p>
      <w:r>
        <w:t>Equivalently, if a finite transition monoid contains a nontrivial permutation</w:t>
      </w:r>
    </w:p>
    <w:p>
      <w:r>
        <w:t>of a fibre block, then the cyclic subsemigroup generated by that element has</w:t>
      </w:r>
    </w:p>
    <w:p>
      <w:r>
        <w:t>a nontrivial group period.  The obstruction is group holonomy, not pure</w:t>
      </w:r>
    </w:p>
    <w:p>
      <w:r>
        <w:t>aperiodic collapse.</w:t>
      </w:r>
    </w:p>
    <w:p/>
    <w:p>
      <w:r>
        <w:t>The permutation elements of a finite transformation monoid form a finite</w:t>
      </w:r>
    </w:p>
    <w:p>
      <w:r>
        <w:t>group.  Closure is inherited from the monoid, and if `p` is a permutation</w:t>
      </w:r>
    </w:p>
    <w:p>
      <w:r>
        <w:t>element then a positive power of `p` is the identity permutation, so the</w:t>
      </w:r>
    </w:p>
    <w:p>
      <w:r>
        <w:t>inverse `p^{-1}` is another positive power of `p` and lies in the same</w:t>
      </w:r>
    </w:p>
    <w:p>
      <w:r>
        <w:t>monoid.  This group is the concrete "unit" part extracted by the executable</w:t>
      </w:r>
    </w:p>
    <w:p>
      <w:r>
        <w:t>helper `monoid_permutation_group()`.</w:t>
      </w:r>
    </w:p>
    <w:p/>
    <w:p>
      <w:r>
        <w:t>The companion note `proofs/unit_holonomy_longitude_gate.md` connects this unit</w:t>
      </w:r>
    </w:p>
    <w:p>
      <w:r>
        <w:t>part to the Artin-longitude detector.  For a finite transition monoid `M`, the</w:t>
      </w:r>
    </w:p>
    <w:p>
      <w:r>
        <w:t>unit group `U(M)` is a valid fixed finite detector factor.  If every</w:t>
      </w:r>
    </w:p>
    <w:p>
      <w:r>
        <w:t>group-like residual label lies in the subgroup generated by all values of the</w:t>
      </w:r>
    </w:p>
    <w:p>
      <w:r>
        <w:t>recursive Artin longitudes in `U(M)`, then identity finite-`U(M)` longitude</w:t>
      </w:r>
    </w:p>
    <w:p>
      <w:r>
        <w:t>data kills those labels.  Nonunit reset labels cannot be the residual</w:t>
      </w:r>
    </w:p>
    <w:p>
      <w:r>
        <w:t>permutation part.</w:t>
      </w:r>
    </w:p>
    <w:p/>
    <w:p>
      <w:r>
        <w:t>The stronger factorization gate is recorded in</w:t>
      </w:r>
    </w:p>
    <w:p>
      <w:r>
        <w:t>`proofs/unit_factorization_gate.md`: a product of total maps of a finite set is</w:t>
      </w:r>
    </w:p>
    <w:p>
      <w:r>
        <w:t>a permutation only if every factor is a permutation.  Therefore a branch word</w:t>
      </w:r>
    </w:p>
    <w:p>
      <w:r>
        <w:t>containing a nonunit/reset label cannot later become the residual permutation</w:t>
      </w:r>
    </w:p>
    <w:p>
      <w:r>
        <w:t>moved by a braid.  The actual B obstruction must already be visible in unit</w:t>
      </w:r>
    </w:p>
    <w:p>
      <w:r>
        <w:t>or group-like holonomy.</w:t>
      </w:r>
    </w:p>
    <w:p/>
    <w:p>
      <w:pPr>
        <w:pStyle w:val="Heading1"/>
      </w:pPr>
      <w:r>
        <w:t>Relevance to the local theorem</w:t>
      </w:r>
    </w:p>
    <w:p/>
    <w:p>
      <w:r>
        <w:t>The residual maps `delta_{n,z}(beta)` are permutations of the finite fibres</w:t>
      </w:r>
    </w:p>
    <w:p>
      <w:r>
        <w:t>`X_z`.  Suppose a local branch has been represented by finite transition</w:t>
      </w:r>
    </w:p>
    <w:p>
      <w:r>
        <w:t>monoids built from context maps, Green edge germs, or corridor transports.</w:t>
      </w:r>
    </w:p>
    <w:p>
      <w:r>
        <w:t>If all group holonomy factors in those monoids are killed by finite-group</w:t>
      </w:r>
    </w:p>
    <w:p>
      <w:r>
        <w:t>Artin-longitude data, the remaining aperiodic part cannot still induce a</w:t>
      </w:r>
    </w:p>
    <w:p>
      <w:r>
        <w:t>nontrivial residual permutation.  Thus the A-route can focus on proving that</w:t>
      </w:r>
    </w:p>
    <w:p>
      <w:r>
        <w:t>all recurrent branch choices factor through fixed finite holonomy groups</w:t>
      </w:r>
    </w:p>
    <w:p>
      <w:r>
        <w:t>attached to the interval, such as:</w:t>
      </w:r>
    </w:p>
    <w:p/>
    <w:p>
      <w:pPr>
        <w:pStyle w:val="ListBullet"/>
      </w:pPr>
      <w:r>
        <w:t>full symmetric groups on the Green kernel-block quotients;</w:t>
      </w:r>
    </w:p>
    <w:p>
      <w:pPr>
        <w:pStyle w:val="ListBullet"/>
      </w:pPr>
      <w:r>
        <w:t>left and right Schutzenberger groups of regular Green classes;</w:t>
      </w:r>
    </w:p>
    <w:p>
      <w:pPr>
        <w:pStyle w:val="ListBullet"/>
      </w:pPr>
      <w:r>
        <w:t>finite product-label groups in product-permutation branches;</w:t>
      </w:r>
    </w:p>
    <w:p>
      <w:pPr>
        <w:pStyle w:val="ListBullet"/>
      </w:pPr>
      <w:r>
        <w:t>known affine, cyclic, semidirect, coboundary, or pairwise-linking factors.</w:t>
      </w:r>
    </w:p>
    <w:p/>
    <w:p>
      <w:r>
        <w:t>After these group coordinates are killed, any residual transition that lies</w:t>
      </w:r>
    </w:p>
    <w:p>
      <w:r>
        <w:t>only in the aperiodic radical must act trivially on each fibre block because</w:t>
      </w:r>
    </w:p>
    <w:p>
      <w:r>
        <w:t>the residual action is a permutation.</w:t>
      </w:r>
    </w:p>
    <w:p/>
    <w:p>
      <w:pPr>
        <w:pStyle w:val="Heading1"/>
      </w:pPr>
      <w:r>
        <w:t>What remains open</w:t>
      </w:r>
    </w:p>
    <w:p/>
    <w:p>
      <w:r>
        <w:t>The missing master-theorem assertion is the all-`n` factorization step:</w:t>
      </w:r>
    </w:p>
    <w:p>
      <w:r>
        <w:t>for every local-minimal interval, prove that the residual braid action on</w:t>
      </w:r>
    </w:p>
    <w:p>
      <w:r>
        <w:t>each fibre block decomposes into the fixed finite holonomy groups above plus</w:t>
      </w:r>
    </w:p>
    <w:p>
      <w:r>
        <w:t>aperiodic transition data.  The fixed groups must depend only on the interval</w:t>
      </w:r>
    </w:p>
    <w:p>
      <w:r>
        <w:t>and the quotient detector `Q`, not on the braid index.</w:t>
      </w:r>
    </w:p>
    <w:p/>
    <w:p>
      <w:r>
        <w:t>If this factorization is proved, the aperiodic lemma prevents any purely</w:t>
      </w:r>
    </w:p>
    <w:p>
      <w:r>
        <w:t>reset-like hidden motion after finite-G longitude data kills the holonomy</w:t>
      </w:r>
    </w:p>
    <w:p>
      <w:r>
        <w:t>groups.  The detector group is then the direct product of the fixed holonomy</w:t>
      </w:r>
    </w:p>
    <w:p>
      <w:r>
        <w:t>groups.</w:t>
      </w:r>
    </w:p>
    <w:p/>
    <w:p>
      <w:r>
        <w:t>If outcome B is true instead, the counterexample cannot be a branch whose</w:t>
      </w:r>
    </w:p>
    <w:p>
      <w:r>
        <w:t>residual motion is purely aperiodic.  It must produce moving group holonomy</w:t>
      </w:r>
    </w:p>
    <w:p>
      <w:r>
        <w:t>escaping every fixed finite detector group, for example through an</w:t>
      </w:r>
    </w:p>
    <w:p>
      <w:r>
        <w:t>orbit-local normalized-law sequence as in</w:t>
      </w:r>
    </w:p>
    <w:p>
      <w:r>
        <w:t>`proofs/structure_orbit_law_obstruction.md` or through nontrivial closed</w:t>
      </w:r>
    </w:p>
    <w:p>
      <w:r>
        <w:t>product labels as in `proofs/product_closed_label_obstruction.md`.</w:t>
      </w:r>
    </w:p>
    <w:p/>
    <w:p>
      <w:pPr>
        <w:pStyle w:val="Heading1"/>
      </w:pPr>
      <w:r>
        <w:t>Executable guardrail</w:t>
      </w:r>
    </w:p>
    <w:p/>
    <w:p>
      <w:r>
        <w:t>The helper module `src/ybe_domination/semigroup_holonomy.py` implements:</w:t>
      </w:r>
    </w:p>
    <w:p/>
    <w:p>
      <w:pPr>
        <w:pStyle w:val="ListBullet"/>
      </w:pPr>
      <w:r>
        <w:t>powers of finite transformations;</w:t>
      </w:r>
    </w:p>
    <w:p>
      <w:pPr>
        <w:pStyle w:val="ListBullet"/>
      </w:pPr>
      <w:r>
        <w:t>cyclic aperiodicity checks;</w:t>
      </w:r>
    </w:p>
    <w:p>
      <w:pPr>
        <w:pStyle w:val="ListBullet"/>
      </w:pPr>
      <w:r>
        <w:t>finite-monoid aperiodicity checks;</w:t>
      </w:r>
    </w:p>
    <w:p>
      <w:pPr>
        <w:pStyle w:val="ListBullet"/>
      </w:pPr>
      <w:r>
        <w:t>extraction of permutation elements;</w:t>
      </w:r>
    </w:p>
    <w:p>
      <w:pPr>
        <w:pStyle w:val="ListBullet"/>
      </w:pPr>
      <w:r>
        <w:t>extraction of the finite permutation group of a transformation monoid;</w:t>
      </w:r>
    </w:p>
    <w:p>
      <w:pPr>
        <w:pStyle w:val="ListBullet"/>
      </w:pPr>
      <w:r>
        <w:t>a unit-factorization audit excluding nonunit factors from permutation</w:t>
      </w:r>
    </w:p>
    <w:p>
      <w:r>
        <w:t xml:space="preserve">  composites;</w:t>
      </w:r>
    </w:p>
    <w:p>
      <w:pPr>
        <w:pStyle w:val="ListBullet"/>
      </w:pPr>
      <w:r>
        <w:t>a unit-longitude subgroup audit for proposed group-like labels;</w:t>
      </w:r>
    </w:p>
    <w:p>
      <w:pPr>
        <w:pStyle w:val="ListBullet"/>
      </w:pPr>
      <w:r>
        <w:t>an audit recording nonidentity permutation elements.</w:t>
      </w:r>
    </w:p>
    <w:p/>
    <w:p>
      <w:r>
        <w:t>The tests in `tests/test_semigroup_holonomy.py` verify the intended</w:t>
      </w:r>
    </w:p>
    <w:p>
      <w:r>
        <w:t>guardrail examples: a reset map is aperiodic, a nontrivial swap is not, an</w:t>
      </w:r>
    </w:p>
    <w:p>
      <w:r>
        <w:t>aperiodic reset monoid has only the identity permutation, and a group</w:t>
      </w:r>
    </w:p>
    <w:p>
      <w:r>
        <w:t>component exposes its nonidentity permutation subgroup.</w:t>
      </w:r>
    </w:p>
    <w:p/>
    <w:p>
      <w:r>
        <w:t>The companion Green helper</w:t>
      </w:r>
    </w:p>
    <w:p>
      <w:r>
        <w:t>`bounded_atom_trivial_loop_group_summaries()` applies the same distinction to</w:t>
      </w:r>
    </w:p>
    <w:p>
      <w:r>
        <w:t>bounded completed-context corridors.  It ignores atom-trivial loops that are</w:t>
      </w:r>
    </w:p>
    <w:p>
      <w:r>
        <w:t>not total bijections of the finite context word set, and extracts the finite</w:t>
      </w:r>
    </w:p>
    <w:p>
      <w:r>
        <w:t>permutation group generated by the group-like loops.  This is a diagnostic</w:t>
      </w:r>
    </w:p>
    <w:p>
      <w:r>
        <w:t>implementation of the slogan above: reset-like context collapse is not a</w:t>
      </w:r>
    </w:p>
    <w:p>
      <w:r>
        <w:t>residual obstruction unless it produces nontrivial group holonomy.</w:t>
      </w:r>
    </w:p>
    <w:p>
      <w:r>
        <w:br w:type="page"/>
      </w:r>
    </w:p>
    <w:p>
      <w:pPr>
        <w:pStyle w:val="Title"/>
      </w:pPr>
      <w:r>
        <w:t>Rees rectangle cocycle flatness target</w:t>
      </w:r>
    </w:p>
    <w:p/>
    <w:p>
      <w:r>
        <w:t>Date: 2026-06-03</w:t>
      </w:r>
    </w:p>
    <w:p/>
    <w:p>
      <w:r>
        <w:t>This note records the current semigroup-corridor pressure test after the</w:t>
      </w:r>
    </w:p>
    <w:p>
      <w:r>
        <w:t>rack point-pushing route was corrected.  The usable rack-only point-pushing</w:t>
      </w:r>
    </w:p>
    <w:p>
      <w:r>
        <w:t>invariant is not bounded exponent of the whole point-pushing image.  It is an</w:t>
      </w:r>
    </w:p>
    <w:p>
      <w:r>
        <w:t>operator-label Hurwitz quotient with a uniformly bounded-exponent vertical</w:t>
      </w:r>
    </w:p>
    <w:p>
      <w:r>
        <w:t>kernel.  Therefore a semigroup/Green route can only help if it proves that the</w:t>
      </w:r>
    </w:p>
    <w:p>
      <w:r>
        <w:t>non-rack part of a finite bijective YBE tower is still controlled by a fixed</w:t>
      </w:r>
    </w:p>
    <w:p>
      <w:r>
        <w:t>finite group-Hurwitz base, up to bounded vertical noise.</w:t>
      </w:r>
    </w:p>
    <w:p/>
    <w:p>
      <w:r>
        <w:t>The remaining semigroup bottleneck is a Rees rectangle cocycle.</w:t>
      </w:r>
    </w:p>
    <w:p/>
    <w:p>
      <w:pPr>
        <w:pStyle w:val="Heading1"/>
      </w:pPr>
      <w:r>
        <w:t>Local Rees data</w:t>
      </w:r>
    </w:p>
    <w:p/>
    <w:p>
      <w:r>
        <w:t>For one regular residual transformation-semigroup component write the local</w:t>
      </w:r>
    </w:p>
    <w:p>
      <w:r>
        <w:t>Rees matrix data as</w:t>
      </w:r>
    </w:p>
    <w:p/>
    <w:p>
      <w:r>
        <w:t>```text</w:t>
      </w:r>
    </w:p>
    <w:p>
      <w:r>
        <w:t>M[G; I, Lambda; P].</w:t>
      </w:r>
    </w:p>
    <w:p>
      <w:r>
        <w:t>```</w:t>
      </w:r>
    </w:p>
    <w:p/>
    <w:p>
      <w:r>
        <w:t>Rows are indexed by `Lambda`, columns by `I`, and the sandwich entry at</w:t>
      </w:r>
    </w:p>
    <w:p>
      <w:r>
        <w:t>`(lambda,i)` is `p[lambda,i] in G`.  The rectangle obstruction is</w:t>
      </w:r>
    </w:p>
    <w:p/>
    <w:p>
      <w:r>
        <w:t>```text</w:t>
      </w:r>
    </w:p>
    <w:p>
      <w:r>
        <w:t>omega(lambda,mu; i,j)</w:t>
      </w:r>
    </w:p>
    <w:p>
      <w:r>
        <w:t xml:space="preserve">  = p[lambda,i] p[mu,i]^{-1} p[mu,j] p[lambda,j]^{-1}.</w:t>
      </w:r>
    </w:p>
    <w:p>
      <w:r>
        <w:t>```</w:t>
      </w:r>
    </w:p>
    <w:p/>
    <w:p>
      <w:r>
        <w:t>With a base row `lambda0` and base column `i0`, the flat base-gauge condition</w:t>
      </w:r>
    </w:p>
    <w:p>
      <w:r>
        <w:t>is</w:t>
      </w:r>
    </w:p>
    <w:p/>
    <w:p>
      <w:r>
        <w:t>```text</w:t>
      </w:r>
    </w:p>
    <w:p>
      <w:r>
        <w:t>p[lambda,i]</w:t>
      </w:r>
    </w:p>
    <w:p>
      <w:r>
        <w:t xml:space="preserve">  = p[lambda,i0] p[lambda0,i0]^{-1} p[lambda0,i].</w:t>
      </w:r>
    </w:p>
    <w:p>
      <w:r>
        <w:t>```</w:t>
      </w:r>
    </w:p>
    <w:p/>
    <w:p>
      <w:r>
        <w:t>Equivalently, in this convention, all rectangle cocycles are trivial exactly</w:t>
      </w:r>
    </w:p>
    <w:p>
      <w:r>
        <w:t>when the sandwich matrix factors as</w:t>
      </w:r>
    </w:p>
    <w:p/>
    <w:p>
      <w:r>
        <w:t>```text</w:t>
      </w:r>
    </w:p>
    <w:p>
      <w:r>
        <w:t>p[lambda,i] = r_lambda c_i.</w:t>
      </w:r>
    </w:p>
    <w:p>
      <w:r>
        <w:t>```</w:t>
      </w:r>
    </w:p>
    <w:p/>
    <w:p>
      <w:r>
        <w:t>The generated audit `proofs/rees_rectangle_cocycle_audit.md` fixes this</w:t>
      </w:r>
    </w:p>
    <w:p>
      <w:r>
        <w:t>convention and checks two finite rows:</w:t>
      </w:r>
    </w:p>
    <w:p/>
    <w:p>
      <w:pPr>
        <w:pStyle w:val="ListBullet"/>
      </w:pPr>
      <w:r>
        <w:t>a flat `C3` row-column matrix;</w:t>
      </w:r>
    </w:p>
    <w:p>
      <w:pPr>
        <w:pStyle w:val="ListBullet"/>
      </w:pPr>
      <w:r>
        <w:t>the smallest nonflat `C2` square with three identity entries and one</w:t>
      </w:r>
    </w:p>
    <w:p>
      <w:r>
        <w:t xml:space="preserve">  nonidentity entry.</w:t>
      </w:r>
    </w:p>
    <w:p/>
    <w:p>
      <w:pPr>
        <w:pStyle w:val="Heading1"/>
      </w:pPr>
      <w:r>
        <w:t>What ordinary Green theory does not prove</w:t>
      </w:r>
    </w:p>
    <w:p/>
    <w:p>
      <w:r>
        <w:t>Ordinary Green/Rees theory supplies the component coordinates, the</w:t>
      </w:r>
    </w:p>
    <w:p>
      <w:r>
        <w:t>Schutzenberger group, and the sandwich matrix.  It does not force</w:t>
      </w:r>
    </w:p>
    <w:p>
      <w:r>
        <w:t>`omega=1`.  The Rees rectangle cocycle is exactly the residual obstruction to</w:t>
      </w:r>
    </w:p>
    <w:p>
      <w:r>
        <w:t>collapsing a regular component into a pure group-label Hurwitz observer.</w:t>
      </w:r>
    </w:p>
    <w:p/>
    <w:p>
      <w:r>
        <w:t>Thus the positive route must add a YBE-specific input.  A theorem that only</w:t>
      </w:r>
    </w:p>
    <w:p>
      <w:r>
        <w:t>says "regular components have finite Schutzenberger groups" is too weak.  The</w:t>
      </w:r>
    </w:p>
    <w:p>
      <w:r>
        <w:t>needed statement must say that the particular rectangles traversed by Artin</w:t>
      </w:r>
    </w:p>
    <w:p>
      <w:r>
        <w:t>corridors in a finite bijective YBE solution are flat, or at least become</w:t>
      </w:r>
    </w:p>
    <w:p>
      <w:r>
        <w:t>flat after a uniformly bounded vertical extension.</w:t>
      </w:r>
    </w:p>
    <w:p/>
    <w:p>
      <w:pPr>
        <w:pStyle w:val="Heading1"/>
      </w:pPr>
      <w:r>
        <w:t>YBE-flatness lemma target</w:t>
      </w:r>
    </w:p>
    <w:p/>
    <w:p>
      <w:r>
        <w:t>A sufficient lemma would be the following.</w:t>
      </w:r>
    </w:p>
    <w:p/>
    <w:p>
      <w:r>
        <w:t>**Finite Artin-Rees Flatness Lemma.**  Let `X` be a finite bijective</w:t>
      </w:r>
    </w:p>
    <w:p>
      <w:r>
        <w:t>set-theoretic YBE solution.  Fix a finite residual quotient-fibre interval</w:t>
      </w:r>
    </w:p>
    <w:p>
      <w:r>
        <w:t>appearing in the point-pushing tower and a regular Green component of its</w:t>
      </w:r>
    </w:p>
    <w:p>
      <w:r>
        <w:t>transition semigroup.  Suppose an Artin corridor uses two independent local</w:t>
      </w:r>
    </w:p>
    <w:p>
      <w:r>
        <w:t>row choices `lambda, mu` and two independent local column choices `i, j`</w:t>
      </w:r>
    </w:p>
    <w:p>
      <w:r>
        <w:t>inside this component.  Then the associated Rees rectangle cocycle satisfies</w:t>
      </w:r>
    </w:p>
    <w:p/>
    <w:p>
      <w:r>
        <w:t>```text</w:t>
      </w:r>
    </w:p>
    <w:p>
      <w:r>
        <w:t>omega(lambda,mu; i,j) = 1</w:t>
      </w:r>
    </w:p>
    <w:p>
      <w:r>
        <w:t>```</w:t>
      </w:r>
    </w:p>
    <w:p/>
    <w:p>
      <w:r>
        <w:t>after passing to the finite operator-label quotient required by the corridor;</w:t>
      </w:r>
    </w:p>
    <w:p>
      <w:r>
        <w:t>more generally, it is a row-column coboundary whose residual values land in a</w:t>
      </w:r>
    </w:p>
    <w:p>
      <w:r>
        <w:t>finite vertical group of exponent bounded independently of the braid index.</w:t>
      </w:r>
    </w:p>
    <w:p/>
    <w:p>
      <w:r>
        <w:t>The proof skeleton should be in Rees coordinates.</w:t>
      </w:r>
    </w:p>
    <w:p/>
    <w:p>
      <w:r>
        <w:t>1. Normalize every local residual row by the base-gauge</w:t>
      </w:r>
    </w:p>
    <w:p>
      <w:r>
        <w:t xml:space="preserve">   `p[lambda,i0] p[lambda0,i0]^{-1} p[lambda0,i]`.</w:t>
      </w:r>
    </w:p>
    <w:p>
      <w:r>
        <w:t>2. Write the two sides of the braid/YBE equation on a three-strand corridor in</w:t>
      </w:r>
    </w:p>
    <w:p>
      <w:r>
        <w:t xml:space="preserve">   Rees coordinates.</w:t>
      </w:r>
    </w:p>
    <w:p>
      <w:r>
        <w:t>3. Compare the two factorizations of the same endpoint through the</w:t>
      </w:r>
    </w:p>
    <w:p>
      <w:r>
        <w:t xml:space="preserve">   `(lambda,mu; i,j)` rectangle.</w:t>
      </w:r>
    </w:p>
    <w:p>
      <w:r>
        <w:t>4. Show that all non-rectangle factors cancel by the bijective strand</w:t>
      </w:r>
    </w:p>
    <w:p>
      <w:r>
        <w:t xml:space="preserve">   continuation identities.</w:t>
      </w:r>
    </w:p>
    <w:p>
      <w:r>
        <w:t>5. Deduce `omega=1`, or record the remaining value as a bounded vertical</w:t>
      </w:r>
    </w:p>
    <w:p>
      <w:r>
        <w:t xml:space="preserve">   kernel element.</w:t>
      </w:r>
    </w:p>
    <w:p/>
    <w:p>
      <w:r>
        <w:t>This is the precise point where the proof must use the YBE equation, not just</w:t>
      </w:r>
    </w:p>
    <w:p>
      <w:r>
        <w:t>finite semigroup structure.</w:t>
      </w:r>
    </w:p>
    <w:p/>
    <w:p>
      <w:pPr>
        <w:pStyle w:val="Heading1"/>
      </w:pPr>
      <w:r>
        <w:t>Obstruction route if flatness fails</w:t>
      </w:r>
    </w:p>
    <w:p/>
    <w:p>
      <w:r>
        <w:t>The smallest algebraic obstruction pattern is the `C2` square</w:t>
      </w:r>
    </w:p>
    <w:p/>
    <w:p>
      <w:r>
        <w:t>```text</w:t>
      </w:r>
    </w:p>
    <w:p>
      <w:r>
        <w:t>G = C2 = {0,1}</w:t>
      </w:r>
    </w:p>
    <w:p>
      <w:r>
        <w:t>I = {i0,i1}</w:t>
      </w:r>
    </w:p>
    <w:p>
      <w:r>
        <w:t>Lambda = {lambda0,lambda1}</w:t>
      </w:r>
    </w:p>
    <w:p/>
    <w:p>
      <w:r>
        <w:t>p[lambda0,i0] = 0</w:t>
      </w:r>
    </w:p>
    <w:p>
      <w:r>
        <w:t>p[lambda0,i1] = 0</w:t>
      </w:r>
    </w:p>
    <w:p>
      <w:r>
        <w:t>p[lambda1,i0] = 0</w:t>
      </w:r>
    </w:p>
    <w:p>
      <w:r>
        <w:t>p[lambda1,i1] = 1.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omega(lambda0,lambda1; i0,i1) = 1 != 0.</w:t>
      </w:r>
    </w:p>
    <w:p>
      <w:r>
        <w:t>```</w:t>
      </w:r>
    </w:p>
    <w:p/>
    <w:p>
      <w:r>
        <w:t>This square is not, by itself, a YBE solution.  It is a search target.  A</w:t>
      </w:r>
    </w:p>
    <w:p>
      <w:r>
        <w:t>negative route must realize this nonflat square, or a larger nonflat analogue,</w:t>
      </w:r>
    </w:p>
    <w:p>
      <w:r>
        <w:t>as an actual finite bijective YBE local quotient-fibre interval traversed by</w:t>
      </w:r>
    </w:p>
    <w:p>
      <w:r>
        <w:t>point-pushing Artin corridors.  The first meaningful braid-level test is a</w:t>
      </w:r>
    </w:p>
    <w:p>
      <w:r>
        <w:t>three-strand local corridor, equivalently the `n=3`, `m=4` point-pushing</w:t>
      </w:r>
    </w:p>
    <w:p>
      <w:r>
        <w:t>window when translated to the standard generators</w:t>
      </w:r>
    </w:p>
    <w:p>
      <w:r>
        <w:t>`alpha_{1,4}, alpha_{2,4}, alpha_{3,4}`.</w:t>
      </w:r>
    </w:p>
    <w:p/>
    <w:p>
      <w:r>
        <w:t>If such a YBE realization exists and its nonflat rectangle values persist in</w:t>
      </w:r>
    </w:p>
    <w:p>
      <w:r>
        <w:t>the compatible point-pushing tower, then finite rack domination would require</w:t>
      </w:r>
    </w:p>
    <w:p>
      <w:r>
        <w:t>a fixed finite `(H,C)` group-Hurwitz base and a fixed exponent bound `e` whose</w:t>
      </w:r>
    </w:p>
    <w:p>
      <w:r>
        <w:t>vertical kernels absorb these rectangle cocycles.  A genuine obstruction must</w:t>
      </w:r>
    </w:p>
    <w:p>
      <w:r>
        <w:t>prove that no such fixed bounded vertical extension can absorb the resulting</w:t>
      </w:r>
    </w:p>
    <w:p>
      <w:r>
        <w:t>sequence.</w:t>
      </w:r>
    </w:p>
    <w:p/>
    <w:p>
      <w:r>
        <w:t>The companion note `proofs/rees_braid_cocycle_obstruction_pattern.md`</w:t>
      </w:r>
    </w:p>
    <w:p>
      <w:r>
        <w:t>sharpens this target.  It supplies explicit `C2`-labeled quotient rows on</w:t>
      </w:r>
    </w:p>
    <w:p>
      <w:r>
        <w:t>four states which satisfy the local braid relation while the commutator</w:t>
      </w:r>
    </w:p>
    <w:p>
      <w:r>
        <w:t>`[sigma1^2, sigma2^2]` closes on the quotient and records the nonidentity</w:t>
      </w:r>
    </w:p>
    <w:p>
      <w:r>
        <w:t>Schutzenberger label.  Thus a counterexample search should not merely look</w:t>
      </w:r>
    </w:p>
    <w:p>
      <w:r>
        <w:t>for a nonflat sandwich matrix; it should look for this labeled braid-cocycle</w:t>
      </w:r>
    </w:p>
    <w:p>
      <w:r>
        <w:t>pattern inside an actual finite bijective YBE local interval.</w:t>
      </w:r>
    </w:p>
    <w:p/>
    <w:p>
      <w:pPr>
        <w:pStyle w:val="Heading1"/>
      </w:pPr>
      <w:r>
        <w:t>Relation to the rack route</w:t>
      </w:r>
    </w:p>
    <w:p/>
    <w:p>
      <w:r>
        <w:t>For a finite rack `Y`, the operator map</w:t>
      </w:r>
    </w:p>
    <w:p/>
    <w:p>
      <w:r>
        <w:t>```text</w:t>
      </w:r>
    </w:p>
    <w:p>
      <w:r>
        <w:t>y |-&gt; L_y</w:t>
      </w:r>
    </w:p>
    <w:p>
      <w:r>
        <w:t>```</w:t>
      </w:r>
    </w:p>
    <w:p/>
    <w:p>
      <w:r>
        <w:t>lands in `Inn(Y)` and gives an equivariant quotient to finite group-Hurwitz</w:t>
      </w:r>
    </w:p>
    <w:p>
      <w:r>
        <w:t>tuples.  The vertical subgroup acts fibrewise by elements of `Inn(Y)`, hence</w:t>
      </w:r>
    </w:p>
    <w:p>
      <w:r>
        <w:t>has exponent dividing `exp Inn(Y)`.  This is why unbounded order in the whole</w:t>
      </w:r>
    </w:p>
    <w:p>
      <w:r>
        <w:t>point-pushing image is not an obstruction.</w:t>
      </w:r>
    </w:p>
    <w:p/>
    <w:p>
      <w:r>
        <w:t>The Rees rectangle question is the semigroup analogue of that rack operator</w:t>
      </w:r>
    </w:p>
    <w:p>
      <w:r>
        <w:t>label quotient.  Proving flatness would say that every finite bijective YBE</w:t>
      </w:r>
    </w:p>
    <w:p>
      <w:r>
        <w:t>point-pushing tower has a finite augmented Artin-envelope model, up to bounded</w:t>
      </w:r>
    </w:p>
    <w:p>
      <w:r>
        <w:t>vertical noise.  Producing a persistent nonflat YBE rectangle would give the</w:t>
      </w:r>
    </w:p>
    <w:p>
      <w:r>
        <w:t>first credible obstruction to such a model.</w:t>
      </w:r>
    </w:p>
    <w:p/>
    <w:p>
      <w:r>
        <w:t>At present this note records the exact missing lemma and the smallest</w:t>
      </w:r>
    </w:p>
    <w:p>
      <w:r>
        <w:t>algebraic nonflat pattern.  It does not claim either the positive flatness</w:t>
      </w:r>
    </w:p>
    <w:p>
      <w:r>
        <w:t>lemma or a YBE counterexample.</w:t>
      </w:r>
    </w:p>
    <w:p>
      <w:r>
        <w:br w:type="page"/>
      </w:r>
    </w:p>
    <w:p>
      <w:pPr>
        <w:pStyle w:val="Title"/>
      </w:pPr>
      <w:r>
        <w:t>Rees rectangle cocycle audit</w:t>
      </w:r>
    </w:p>
    <w:p/>
    <w:p>
      <w:r>
        <w:t>Date: 2026-06-03</w:t>
      </w:r>
    </w:p>
    <w:p/>
    <w:p>
      <w:r>
        <w:t>This generated audit records the finite sandwich-matrix convention</w:t>
      </w:r>
    </w:p>
    <w:p>
      <w:r>
        <w:t>used by `proofs/rees_rectangle_cocycle_flatness_target.md`.</w:t>
      </w:r>
    </w:p>
    <w:p>
      <w:r>
        <w:t>For a Rees matrix component `M[G; I, Lambda; P]`, rows are</w:t>
      </w:r>
    </w:p>
    <w:p>
      <w:r>
        <w:t>`Lambda`, columns are `I`, and the rectangle cocycle is</w:t>
      </w:r>
    </w:p>
    <w:p/>
    <w:p>
      <w:r>
        <w:t>```text</w:t>
      </w:r>
    </w:p>
    <w:p>
      <w:r>
        <w:t>omega(lambda, mu; i, j)</w:t>
      </w:r>
    </w:p>
    <w:p>
      <w:r>
        <w:t xml:space="preserve">  = p[lambda,i] p[mu,i]^{-1} p[mu,j] p[lambda,j]^{-1}.</w:t>
      </w:r>
    </w:p>
    <w:p>
      <w:r>
        <w:t>```</w:t>
      </w:r>
    </w:p>
    <w:p/>
    <w:p>
      <w:r>
        <w:t>The base-gauge flatness check is the row-column factorization</w:t>
      </w:r>
    </w:p>
    <w:p/>
    <w:p>
      <w:r>
        <w:t>```text</w:t>
      </w:r>
    </w:p>
    <w:p>
      <w:r>
        <w:t>p[lambda,i]</w:t>
      </w:r>
    </w:p>
    <w:p>
      <w:r>
        <w:t xml:space="preserve">  = p[lambda,i0] p[lambda0,i0]^{-1} p[lambda0,i].</w:t>
      </w:r>
    </w:p>
    <w:p>
      <w:r>
        <w:t>```</w:t>
      </w:r>
    </w:p>
    <w:p/>
    <w:p>
      <w:r>
        <w:t>The audit is not a YBE realization claim.  It only fixes the exact</w:t>
      </w:r>
    </w:p>
    <w:p>
      <w:r>
        <w:t>finite obstruction that a YBE-specific flatness lemma must kill, or</w:t>
      </w:r>
    </w:p>
    <w:p>
      <w:r>
        <w:t>that an obstruction construction must realize inside actual local</w:t>
      </w:r>
    </w:p>
    <w:p>
      <w:r>
        <w:t>bijective YBE rows.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row_column_flat_C3_2x3</w:t>
      </w:r>
    </w:p>
    <w:p/>
    <w:p>
      <w:pPr>
        <w:pStyle w:val="ListBullet"/>
      </w:pPr>
      <w:r>
        <w:t>group order: `3`;</w:t>
      </w:r>
    </w:p>
    <w:p>
      <w:pPr>
        <w:pStyle w:val="ListBullet"/>
      </w:pPr>
      <w:r>
        <w:t>rows: `2`; columns: `3`;</w:t>
      </w:r>
    </w:p>
    <w:p>
      <w:pPr>
        <w:pStyle w:val="ListBullet"/>
      </w:pPr>
      <w:r>
        <w:t>rectangle count: `36`;</w:t>
      </w:r>
    </w:p>
    <w:p>
      <w:pPr>
        <w:pStyle w:val="ListBullet"/>
      </w:pPr>
      <w:r>
        <w:t>rectangle failure count: `0`;</w:t>
      </w:r>
    </w:p>
    <w:p>
      <w:pPr>
        <w:pStyle w:val="ListBullet"/>
      </w:pPr>
      <w:r>
        <w:t>coboundary failure count: `0`;</w:t>
      </w:r>
    </w:p>
    <w:p>
      <w:pPr>
        <w:pStyle w:val="ListBullet"/>
      </w:pPr>
      <w:r>
        <w:t>rectangle cocycles are trivial: `True`;</w:t>
      </w:r>
    </w:p>
    <w:p>
      <w:pPr>
        <w:pStyle w:val="ListBullet"/>
      </w:pPr>
      <w:r>
        <w:t>sandwich is row-column coboundary: `True`;</w:t>
      </w:r>
    </w:p>
    <w:p>
      <w:pPr>
        <w:pStyle w:val="ListBullet"/>
      </w:pPr>
      <w:r>
        <w:t>flatness matches coboundary: `True`;</w:t>
      </w:r>
    </w:p>
    <w:p>
      <w:pPr>
        <w:pStyle w:val="ListBullet"/>
      </w:pPr>
      <w:r>
        <w:t>is flat: `True`;</w:t>
      </w:r>
    </w:p>
    <w:p/>
    <w:p>
      <w:pPr>
        <w:pStyle w:val="Heading2"/>
      </w:pPr>
      <w:r>
        <w:t>nonflat_C2_2x2</w:t>
      </w:r>
    </w:p>
    <w:p/>
    <w:p>
      <w:pPr>
        <w:pStyle w:val="ListBullet"/>
      </w:pPr>
      <w:r>
        <w:t>group order: `2`;</w:t>
      </w:r>
    </w:p>
    <w:p>
      <w:pPr>
        <w:pStyle w:val="ListBullet"/>
      </w:pPr>
      <w:r>
        <w:t>rows: `2`; columns: `2`;</w:t>
      </w:r>
    </w:p>
    <w:p>
      <w:pPr>
        <w:pStyle w:val="ListBullet"/>
      </w:pPr>
      <w:r>
        <w:t>rectangle count: `16`;</w:t>
      </w:r>
    </w:p>
    <w:p>
      <w:pPr>
        <w:pStyle w:val="ListBullet"/>
      </w:pPr>
      <w:r>
        <w:t>rectangle failure count: `4`;</w:t>
      </w:r>
    </w:p>
    <w:p>
      <w:pPr>
        <w:pStyle w:val="ListBullet"/>
      </w:pPr>
      <w:r>
        <w:t>coboundary failure count: `1`;</w:t>
      </w:r>
    </w:p>
    <w:p>
      <w:pPr>
        <w:pStyle w:val="ListBullet"/>
      </w:pPr>
      <w:r>
        <w:t>rectangle cocycles are trivial: `False`;</w:t>
      </w:r>
    </w:p>
    <w:p>
      <w:pPr>
        <w:pStyle w:val="ListBullet"/>
      </w:pPr>
      <w:r>
        <w:t>sandwich is row-column coboundary: `False`;</w:t>
      </w:r>
    </w:p>
    <w:p>
      <w:pPr>
        <w:pStyle w:val="ListBullet"/>
      </w:pPr>
      <w:r>
        <w:t>flatness matches coboundary: `True`;</w:t>
      </w:r>
    </w:p>
    <w:p>
      <w:pPr>
        <w:pStyle w:val="ListBullet"/>
      </w:pPr>
      <w:r>
        <w:t>is flat: `False`;</w:t>
      </w:r>
    </w:p>
    <w:p>
      <w:pPr>
        <w:pStyle w:val="ListBullet"/>
      </w:pPr>
      <w:r>
        <w:t>distinguished `omega`: `1`;</w:t>
      </w:r>
    </w:p>
    <w:p>
      <w:pPr>
        <w:pStyle w:val="ListBullet"/>
      </w:pPr>
      <w:r>
        <w:t>first rectangle failure:</w:t>
      </w:r>
    </w:p>
    <w:p>
      <w:r>
        <w:t xml:space="preserve">  `(lambda0, lambda1; i0, i1) -&gt; 1`;</w:t>
      </w:r>
    </w:p>
    <w:p>
      <w:pPr>
        <w:pStyle w:val="ListBullet"/>
      </w:pPr>
      <w:r>
        <w:t>first coboundary failure:</w:t>
      </w:r>
    </w:p>
    <w:p>
      <w:r>
        <w:t xml:space="preserve">  `(lambda1, i1): actual 1, expected 0`;</w:t>
      </w:r>
    </w:p>
    <w:p/>
    <w:p>
      <w:pPr>
        <w:pStyle w:val="Heading1"/>
      </w:pPr>
      <w:r>
        <w:t>Consequence</w:t>
      </w:r>
    </w:p>
    <w:p/>
    <w:p>
      <w:r>
        <w:t>The `C2` square is the smallest algebraic rectangle obstruction:</w:t>
      </w:r>
    </w:p>
    <w:p>
      <w:r>
        <w:t>three sandwich entries are the identity and the fourth is the</w:t>
      </w:r>
    </w:p>
    <w:p>
      <w:r>
        <w:t>nonidentity element.  A positive semigroup-corridor proof must</w:t>
      </w:r>
    </w:p>
    <w:p>
      <w:r>
        <w:t>show that actual Artin/YBE corridors never traverse such a</w:t>
      </w:r>
    </w:p>
    <w:p>
      <w:r>
        <w:t>nonflat Rees rectangle except as a coboundary.  A negative route</w:t>
      </w:r>
    </w:p>
    <w:p>
      <w:r>
        <w:t>must realize this exact square, or a larger analogue, in a finite</w:t>
      </w:r>
    </w:p>
    <w:p>
      <w:r>
        <w:t>bijective YBE local quotient-fibre interval.</w:t>
      </w:r>
    </w:p>
    <w:p>
      <w:r>
        <w:br w:type="page"/>
      </w:r>
    </w:p>
    <w:p>
      <w:pPr>
        <w:pStyle w:val="Title"/>
      </w:pPr>
      <w:r>
        <w:t>Rees braid-cocycle obstruction pattern</w:t>
      </w:r>
    </w:p>
    <w:p/>
    <w:p>
      <w:r>
        <w:t>Date: 2026-06-03</w:t>
      </w:r>
    </w:p>
    <w:p/>
    <w:p>
      <w:r>
        <w:t>This note records the sharpened obstruction-route output from the theoretical</w:t>
      </w:r>
    </w:p>
    <w:p>
      <w:r>
        <w:t>ChatGPT pressure test.  The previous Rees note isolated the sandwich</w:t>
      </w:r>
    </w:p>
    <w:p>
      <w:r>
        <w:t>rectangle cocycle.  The new point is that the local braid/YBE equation can</w:t>
      </w:r>
    </w:p>
    <w:p>
      <w:r>
        <w:t>hold for group-labeled quotient rows while the Rees rectangle cocycle remains</w:t>
      </w:r>
    </w:p>
    <w:p>
      <w:r>
        <w:t>nontrivial.</w:t>
      </w:r>
    </w:p>
    <w:p/>
    <w:p>
      <w:r>
        <w:t>This is not yet a finite bijective YBE counterexample.  It is a finite local</w:t>
      </w:r>
    </w:p>
    <w:p>
      <w:r>
        <w:t>pattern that any counterexample search should try to realize inside an actual</w:t>
      </w:r>
    </w:p>
    <w:p>
      <w:r>
        <w:t>quotient-fibre interval.</w:t>
      </w:r>
    </w:p>
    <w:p/>
    <w:p>
      <w:pPr>
        <w:pStyle w:val="Heading1"/>
      </w:pPr>
      <w:r>
        <w:t>The finite pattern</w:t>
      </w:r>
    </w:p>
    <w:p/>
    <w:p>
      <w:r>
        <w:t>Use the group `C2 = {0,1}` additively, with `0` the identity.  Let</w:t>
      </w:r>
    </w:p>
    <w:p/>
    <w:p>
      <w:r>
        <w:t>```text</w:t>
      </w:r>
    </w:p>
    <w:p>
      <w:r>
        <w:t>I = {i0, i1}</w:t>
      </w:r>
    </w:p>
    <w:p>
      <w:r>
        <w:t>Lambda = {lambda0, lambda1}.</w:t>
      </w:r>
    </w:p>
    <w:p>
      <w:r>
        <w:t>```</w:t>
      </w:r>
    </w:p>
    <w:p/>
    <w:p>
      <w:r>
        <w:t>Take the Rees sandwich matrix</w:t>
      </w:r>
    </w:p>
    <w:p/>
    <w:p>
      <w:r>
        <w:t>```text</w:t>
      </w:r>
    </w:p>
    <w:p>
      <w:r>
        <w:t xml:space="preserve">          i0  i1</w:t>
      </w:r>
    </w:p>
    <w:p>
      <w:r>
        <w:t>lambda0   0   0</w:t>
      </w:r>
    </w:p>
    <w:p>
      <w:r>
        <w:t>lambda1   0   1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omega(lambda0, lambda1; i0, i1) = 1.</w:t>
      </w:r>
    </w:p>
    <w:p>
      <w:r>
        <w:t>```</w:t>
      </w:r>
    </w:p>
    <w:p/>
    <w:p>
      <w:r>
        <w:t>So the rectangle is not flat and the sandwich matrix is not row-column</w:t>
      </w:r>
    </w:p>
    <w:p>
      <w:r>
        <w:t>coboundary in the convention used by</w:t>
      </w:r>
    </w:p>
    <w:p>
      <w:r>
        <w:t>`proofs/rees_rectangle_cocycle_flatness_target.md`.</w:t>
      </w:r>
    </w:p>
    <w:p/>
    <w:p>
      <w:r>
        <w:t>Now set</w:t>
      </w:r>
    </w:p>
    <w:p/>
    <w:p>
      <w:r>
        <w:t>```text</w:t>
      </w:r>
    </w:p>
    <w:p>
      <w:r>
        <w:t>Omega = {q00, q01, q10, q11}.</w:t>
      </w:r>
    </w:p>
    <w:p>
      <w:r>
        <w:t>```</w:t>
      </w:r>
    </w:p>
    <w:p/>
    <w:p>
      <w:r>
        <w:t>Define two quotient permutations and two `C2`-labels:</w:t>
      </w:r>
    </w:p>
    <w:p/>
    <w:p>
      <w:r>
        <w:t>```text</w:t>
      </w:r>
    </w:p>
    <w:p>
      <w:r>
        <w:t>q        q00  q01  q10  q11</w:t>
      </w:r>
    </w:p>
    <w:p>
      <w:r>
        <w:t>s1(q)    q10  q11  q01  q00</w:t>
      </w:r>
    </w:p>
    <w:p>
      <w:r>
        <w:t>ell1(q)  0    0    0    1</w:t>
      </w:r>
    </w:p>
    <w:p>
      <w:r>
        <w:t>s2(q)    q01  q10  q11  q00</w:t>
      </w:r>
    </w:p>
    <w:p>
      <w:r>
        <w:t>ell2(q)  0    0    1    0</w:t>
      </w:r>
    </w:p>
    <w:p>
      <w:r>
        <w:t>```</w:t>
      </w:r>
    </w:p>
    <w:p/>
    <w:p>
      <w:r>
        <w:t>The lifted row maps on `Omega x C2` are</w:t>
      </w:r>
    </w:p>
    <w:p/>
    <w:p>
      <w:r>
        <w:t>```text</w:t>
      </w:r>
    </w:p>
    <w:p>
      <w:r>
        <w:t>T_k(q,g) = (s_k(q), g + ell_k(q)).</w:t>
      </w:r>
    </w:p>
    <w:p>
      <w:r>
        <w:t>```</w:t>
      </w:r>
    </w:p>
    <w:p/>
    <w:p>
      <w:r>
        <w:t>The audit `proofs/rees_braid_cocycle_obstruction_audit.md` verifies</w:t>
      </w:r>
    </w:p>
    <w:p/>
    <w:p>
      <w:r>
        <w:t>```text</w:t>
      </w:r>
    </w:p>
    <w:p>
      <w:r>
        <w:t>T1 T2 T1 = T2 T1 T2.</w:t>
      </w:r>
    </w:p>
    <w:p>
      <w:r>
        <w:t>```</w:t>
      </w:r>
    </w:p>
    <w:p/>
    <w:p>
      <w:r>
        <w:t>Thus the row labels satisfy the local braid cocycle identity.</w:t>
      </w:r>
    </w:p>
    <w:p/>
    <w:p>
      <w:pPr>
        <w:pStyle w:val="Heading1"/>
      </w:pPr>
      <w:r>
        <w:t>Direct locality shadow</w:t>
      </w:r>
    </w:p>
    <w:p/>
    <w:p>
      <w:r>
        <w:t>There is an immediate caution.  A literal three-strand action coming from a</w:t>
      </w:r>
    </w:p>
    <w:p>
      <w:r>
        <w:t>set-theoretic solution has coordinate-local shadows:</w:t>
      </w:r>
    </w:p>
    <w:p/>
    <w:p>
      <w:r>
        <w:t>```text</w:t>
      </w:r>
    </w:p>
    <w:p>
      <w:r>
        <w:t>sigma1 preserves the third-coordinate fibres,</w:t>
      </w:r>
    </w:p>
    <w:p>
      <w:r>
        <w:t>sigma2 preserves the first-coordinate fibres.</w:t>
      </w:r>
    </w:p>
    <w:p>
      <w:r>
        <w:t>```</w:t>
      </w:r>
    </w:p>
    <w:p/>
    <w:p>
      <w:r>
        <w:t>Therefore, if the four quotient states themselves were a visible direct</w:t>
      </w:r>
    </w:p>
    <w:p>
      <w:r>
        <w:t>coordinate quotient, `s1` would have a nontrivial fixed partition and `s2`</w:t>
      </w:r>
    </w:p>
    <w:p>
      <w:r>
        <w:t>would have a nontrivial fixed partition, and some pair of those partitions</w:t>
      </w:r>
    </w:p>
    <w:p>
      <w:r>
        <w:t>would jointly separate the four states.</w:t>
      </w:r>
    </w:p>
    <w:p/>
    <w:p>
      <w:r>
        <w:t>The generated audit checks this necessary direct-locality condition.  A</w:t>
      </w:r>
    </w:p>
    <w:p>
      <w:r>
        <w:t>control `2 x 2` coordinate model passes.  The obstruction rows above do not:</w:t>
      </w:r>
    </w:p>
    <w:p>
      <w:r>
        <w:t>both `s1` and `s2` are four-cycles, so neither has a nontrivial fixed</w:t>
      </w:r>
    </w:p>
    <w:p>
      <w:r>
        <w:t>partition.  Consequently this pattern cannot be realized as a literal</w:t>
      </w:r>
    </w:p>
    <w:p>
      <w:r>
        <w:t>four-state coordinate-local quotient of a three-strand action.</w:t>
      </w:r>
    </w:p>
    <w:p/>
    <w:p>
      <w:r>
        <w:t>This does not rule out realization inside a finite bijective YBE solution.</w:t>
      </w:r>
    </w:p>
    <w:p>
      <w:r>
        <w:t>It narrows the realization problem: the pattern would have to appear deeper</w:t>
      </w:r>
    </w:p>
    <w:p>
      <w:r>
        <w:t>in a quotient-fibre interval after the outside-coordinate partitions have</w:t>
      </w:r>
    </w:p>
    <w:p>
      <w:r>
        <w:t>already been collapsed, transported, or hidden by the residual construction.</w:t>
      </w:r>
    </w:p>
    <w:p/>
    <w:p>
      <w:r>
        <w:t>The generated audit also performs a direct adjacent two-body search for</w:t>
      </w:r>
    </w:p>
    <w:p>
      <w:r>
        <w:t>`|A|=2`: it asks whether there is a single bijection `R: A^2 -&gt; A^2` and an</w:t>
      </w:r>
    </w:p>
    <w:p>
      <w:r>
        <w:t>embedding of the four quotient states into `A^3` such that `R` on coordinates</w:t>
      </w:r>
    </w:p>
    <w:p>
      <w:r>
        <w:t>`(1,2)` induces `s1` and the same `R` on coordinates `(2,3)` induces `s2`.</w:t>
      </w:r>
    </w:p>
    <w:p>
      <w:r>
        <w:t>No such realization exists, even before requiring `R` to satisfy YBE on all</w:t>
      </w:r>
    </w:p>
    <w:p>
      <w:r>
        <w:t>of `A^3`.  Hence the obstruction pattern is not a direct two-element</w:t>
      </w:r>
    </w:p>
    <w:p>
      <w:r>
        <w:t>three-strand set-theoretic action; any actual YBE realization must be less</w:t>
      </w:r>
    </w:p>
    <w:p>
      <w:r>
        <w:t>literal.</w:t>
      </w:r>
    </w:p>
    <w:p/>
    <w:p>
      <w:r>
        <w:t>There is, however, a raw adjacent-slice realization once one outside</w:t>
      </w:r>
    </w:p>
    <w:p>
      <w:r>
        <w:t>coordinate is hidden.  Because both `s1` and `s2` are four-cycles, the direct</w:t>
      </w:r>
    </w:p>
    <w:p>
      <w:r>
        <w:t>locality partitions force the embedded states to have form</w:t>
      </w:r>
    </w:p>
    <w:p/>
    <w:p>
      <w:r>
        <w:t>```text</w:t>
      </w:r>
    </w:p>
    <w:p>
      <w:r>
        <w:t>(a0, m_q, c0).</w:t>
      </w:r>
    </w:p>
    <w:p>
      <w:r>
        <w:t>```</w:t>
      </w:r>
    </w:p>
    <w:p/>
    <w:p>
      <w:r>
        <w:t>If the basis is exactly the four middle symbols, the two forced slices overlap</w:t>
      </w:r>
    </w:p>
    <w:p>
      <w:r>
        <w:t>at `(a0,c0)` and would require fixed points of both rows.  No such fixed</w:t>
      </w:r>
    </w:p>
    <w:p>
      <w:r>
        <w:t>points exist.  With one extra outer symbol the overlap disappears, and the</w:t>
      </w:r>
    </w:p>
    <w:p>
      <w:r>
        <w:t>partial rules</w:t>
      </w:r>
    </w:p>
    <w:p/>
    <w:p>
      <w:r>
        <w:t>```text</w:t>
      </w:r>
    </w:p>
    <w:p>
      <w:r>
        <w:t>R(a0,m_q) = (a0,m_{s1(q)}),</w:t>
      </w:r>
    </w:p>
    <w:p>
      <w:r>
        <w:t>R(m_q,c0) = (m_{s2(q)},c0)</w:t>
      </w:r>
    </w:p>
    <w:p>
      <w:r>
        <w:t>```</w:t>
      </w:r>
    </w:p>
    <w:p/>
    <w:p>
      <w:r>
        <w:t>are consistent and extend to a bijection of `A^2`.  The generated audit</w:t>
      </w:r>
    </w:p>
    <w:p>
      <w:r>
        <w:t>constructs such a raw extension for `|A|=5`, but the displayed completion does</w:t>
      </w:r>
    </w:p>
    <w:p>
      <w:r>
        <w:t>not satisfy YBE on all of `A^3`.  The remaining realization problem is</w:t>
      </w:r>
    </w:p>
    <w:p>
      <w:r>
        <w:t>therefore a global YBE-completion problem for this partial adjacent slice.</w:t>
      </w:r>
    </w:p>
    <w:p/>
    <w:p>
      <w:pPr>
        <w:pStyle w:val="Heading1"/>
      </w:pPr>
      <w:r>
        <w:t>Minimal sideways completion</w:t>
      </w:r>
    </w:p>
    <w:p/>
    <w:p>
      <w:r>
        <w:t>The completed theoretical query identifies a sharper no-realization theorem</w:t>
      </w:r>
    </w:p>
    <w:p>
      <w:r>
        <w:t>for the most economical quotient model.  Suppose the four states are a middle</w:t>
      </w:r>
    </w:p>
    <w:p>
      <w:r>
        <w:t>fibre `M` between two singleton boundary colours `L,R`, the quotient type is</w:t>
      </w:r>
    </w:p>
    <w:p>
      <w:r>
        <w:t>preserved, and</w:t>
      </w:r>
    </w:p>
    <w:p/>
    <w:p>
      <w:r>
        <w:t>```text</w:t>
      </w:r>
    </w:p>
    <w:p>
      <w:r>
        <w:t>R(L,m) = (L,A(m)),</w:t>
      </w:r>
    </w:p>
    <w:p>
      <w:r>
        <w:t>R(m,R) = (B(m),R),</w:t>
      </w:r>
    </w:p>
    <w:p>
      <w:r>
        <w:t>R(L,R) = (L,R).</w:t>
      </w:r>
    </w:p>
    <w:p>
      <w:r>
        <w:t>```</w:t>
      </w:r>
    </w:p>
    <w:p/>
    <w:p>
      <w:r>
        <w:t>Let the reverse-side maps be</w:t>
      </w:r>
    </w:p>
    <w:p/>
    <w:p>
      <w:r>
        <w:t>```text</w:t>
      </w:r>
    </w:p>
    <w:p>
      <w:r>
        <w:t>R(m,L) = (C(m),L),</w:t>
      </w:r>
    </w:p>
    <w:p>
      <w:r>
        <w:t>R(R,m) = (R,D(m)).</w:t>
      </w:r>
    </w:p>
    <w:p>
      <w:r>
        <w:t>```</w:t>
      </w:r>
    </w:p>
    <w:p/>
    <w:p>
      <w:r>
        <w:t>The YBE equation on `(L,R,m)` forces `D=D^2`, hence `D=1` because `D` is a</w:t>
      </w:r>
    </w:p>
    <w:p>
      <w:r>
        <w:t>permutation.  The YBE equation on `(m,L,R)` similarly forces `C=1`.  Then the</w:t>
      </w:r>
    </w:p>
    <w:p>
      <w:r>
        <w:t>YBE equation on `(R,m,R)` gives `B=B^2`, so `B=1`; and the equation on</w:t>
      </w:r>
    </w:p>
    <w:p>
      <w:r>
        <w:t>`(L,m,L)` gives `A=A^2`, so `A=1`.</w:t>
      </w:r>
    </w:p>
    <w:p/>
    <w:p>
      <w:r>
        <w:t>Thus, in the singleton-boundary type-preserving quotient model, no nontrivial</w:t>
      </w:r>
    </w:p>
    <w:p>
      <w:r>
        <w:t>visible corridor action can occur at all.  The four-cycle pair `A=s1`,</w:t>
      </w:r>
    </w:p>
    <w:p>
      <w:r>
        <w:t>`B=s2` is forbidden before the `C2` label is tested.  A genuine realization</w:t>
      </w:r>
    </w:p>
    <w:p>
      <w:r>
        <w:t>would have to leave this minimal model by adding nontrivial boundary fibres,</w:t>
      </w:r>
    </w:p>
    <w:p>
      <w:r>
        <w:t>allowing non-preserved reverse-side types, or adding nontrivial</w:t>
      </w:r>
    </w:p>
    <w:p>
      <w:r>
        <w:t>boundary-boundary holonomy.</w:t>
      </w:r>
    </w:p>
    <w:p/>
    <w:p>
      <w:pPr>
        <w:pStyle w:val="Heading1"/>
      </w:pPr>
      <w:r>
        <w:t>Closed commutator holonomy</w:t>
      </w:r>
    </w:p>
    <w:p/>
    <w:p>
      <w:r>
        <w:t>Let</w:t>
      </w:r>
    </w:p>
    <w:p/>
    <w:p>
      <w:r>
        <w:t>```text</w:t>
      </w:r>
    </w:p>
    <w:p>
      <w:r>
        <w:t>beta = [sigma1^2, sigma2^2]</w:t>
      </w:r>
    </w:p>
    <w:p>
      <w:r>
        <w:t xml:space="preserve">     = sigma1^2 sigma2^2 sigma1^-2 sigma2^-2.</w:t>
      </w:r>
    </w:p>
    <w:p>
      <w:r>
        <w:t>```</w:t>
      </w:r>
    </w:p>
    <w:p/>
    <w:p>
      <w:r>
        <w:t>For the finite row pattern above, the induced transformation satisfies</w:t>
      </w:r>
    </w:p>
    <w:p/>
    <w:p>
      <w:r>
        <w:t>```text</w:t>
      </w:r>
    </w:p>
    <w:p>
      <w:r>
        <w:t>T_beta(q,g) = (q, g + 1)</w:t>
      </w:r>
    </w:p>
    <w:p>
      <w:r>
        <w:t>```</w:t>
      </w:r>
    </w:p>
    <w:p/>
    <w:p>
      <w:r>
        <w:t>for every `q in Omega`.  Hence `beta` is closed on the quotient state but</w:t>
      </w:r>
    </w:p>
    <w:p>
      <w:r>
        <w:t>produces the nontrivial Schutzenberger label `1`.</w:t>
      </w:r>
    </w:p>
    <w:p/>
    <w:p>
      <w:r>
        <w:t>This is the local mechanism missing from a naive semigroup proof.  The YBE</w:t>
      </w:r>
    </w:p>
    <w:p>
      <w:r>
        <w:t>relation forces a braid cocycle identity; it does not by itself force that</w:t>
      </w:r>
    </w:p>
    <w:p>
      <w:r>
        <w:t>cocycle to be exact or Rees-flat.</w:t>
      </w:r>
    </w:p>
    <w:p/>
    <w:p>
      <w:pPr>
        <w:pStyle w:val="Heading1"/>
      </w:pPr>
      <w:r>
        <w:t>Meaning for rack domination</w:t>
      </w:r>
    </w:p>
    <w:p/>
    <w:p>
      <w:r>
        <w:t>For a finite rack, the operator-label quotient gives a fixed finite</w:t>
      </w:r>
    </w:p>
    <w:p>
      <w:r>
        <w:t>group-Hurwitz tower and the residual vertical kernel has uniformly bounded</w:t>
      </w:r>
    </w:p>
    <w:p>
      <w:r>
        <w:t>exponent.  Therefore a finite bijective YBE solution can only be obstructed</w:t>
      </w:r>
    </w:p>
    <w:p>
      <w:r>
        <w:t>by this route if an actual point-pushing tower contains compatible nonflat</w:t>
      </w:r>
    </w:p>
    <w:p>
      <w:r>
        <w:t>Rees braid-cocycle holonomy that cannot be absorbed by any fixed bounded</w:t>
      </w:r>
    </w:p>
    <w:p>
      <w:r>
        <w:t>vertical extension over a fixed finite group-Hurwitz base.</w:t>
      </w:r>
    </w:p>
    <w:p/>
    <w:p>
      <w:r>
        <w:t>The concrete search target is:</w:t>
      </w:r>
    </w:p>
    <w:p/>
    <w:p>
      <w:r>
        <w:t>1. Find a finite bijective degenerate YBE solution.</w:t>
      </w:r>
    </w:p>
    <w:p>
      <w:r>
        <w:t>2. Find a local quotient-fibre interval whose residual rows contain, up to</w:t>
      </w:r>
    </w:p>
    <w:p>
      <w:r>
        <w:t xml:space="preserve">   relabelling and Rees gauge, the `C2` pattern above.</w:t>
      </w:r>
    </w:p>
    <w:p>
      <w:r>
        <w:t>3. Check the braid index `m=3` corridor for the commutator</w:t>
      </w:r>
    </w:p>
    <w:p>
      <w:r>
        <w:t xml:space="preserve">   `[sigma1^2, sigma2^2]`.</w:t>
      </w:r>
    </w:p>
    <w:p>
      <w:r>
        <w:t>4. Verify that the quotient state closes while the Schutzenberger `C2`</w:t>
      </w:r>
    </w:p>
    <w:p>
      <w:r>
        <w:t xml:space="preserve">   factor records the nontrivial label.</w:t>
      </w:r>
    </w:p>
    <w:p>
      <w:r>
        <w:t>5. Prove this persists compatibly in the point-pushing tower and cannot be</w:t>
      </w:r>
    </w:p>
    <w:p>
      <w:r>
        <w:t xml:space="preserve">   routed through any fixed finite group-Hurwitz base with bounded-exponent</w:t>
      </w:r>
    </w:p>
    <w:p>
      <w:r>
        <w:t xml:space="preserve">   vertical kernel.</w:t>
      </w:r>
    </w:p>
    <w:p/>
    <w:p>
      <w:r>
        <w:t>If step 5 is achieved, this would be a real obstruction to finite rack</w:t>
      </w:r>
    </w:p>
    <w:p>
      <w:r>
        <w:t>domination.  If every actual finite bijective YBE local interval forbids or</w:t>
      </w:r>
    </w:p>
    <w:p>
      <w:r>
        <w:t>verticalizes this pattern, then the positive route becomes a precise</w:t>
      </w:r>
    </w:p>
    <w:p>
      <w:r>
        <w:t>finite augmented Artin-envelope lemma.</w:t>
      </w:r>
    </w:p>
    <w:p>
      <w:r>
        <w:br w:type="page"/>
      </w:r>
    </w:p>
    <w:p>
      <w:pPr>
        <w:pStyle w:val="Title"/>
      </w:pPr>
      <w:r>
        <w:t>Rees braid-cocycle obstruction audit</w:t>
      </w:r>
    </w:p>
    <w:p/>
    <w:p>
      <w:r>
        <w:t>Date: 2026-06-03</w:t>
      </w:r>
    </w:p>
    <w:p/>
    <w:p>
      <w:r>
        <w:t>This generated audit records the smallest finite pattern currently</w:t>
      </w:r>
    </w:p>
    <w:p>
      <w:r>
        <w:t>suggested by the Rees-flatness pressure test.  It is not claimed to</w:t>
      </w:r>
    </w:p>
    <w:p>
      <w:r>
        <w:t>be an actual finite bijective YBE solution.  It is a finite local</w:t>
      </w:r>
    </w:p>
    <w:p>
      <w:r>
        <w:t>quotient-row pattern that satisfies the braid relation while keeping</w:t>
      </w:r>
    </w:p>
    <w:p>
      <w:r>
        <w:t>a nontrivial Rees rectangle cocycle.</w:t>
      </w:r>
    </w:p>
    <w:p/>
    <w:p>
      <w:r>
        <w:t>The group is `C2`, written additively as `0` for the identity and</w:t>
      </w:r>
    </w:p>
    <w:p>
      <w:r>
        <w:t>`1` for the nonidentity element.</w:t>
      </w:r>
    </w:p>
    <w:p/>
    <w:p>
      <w:pPr>
        <w:pStyle w:val="Heading1"/>
      </w:pPr>
      <w:r>
        <w:t>Rees Rectangle</w:t>
      </w:r>
    </w:p>
    <w:p/>
    <w:p>
      <w:r>
        <w:t>The sandwich matrix is</w:t>
      </w:r>
    </w:p>
    <w:p/>
    <w:p>
      <w:r>
        <w:t>```text</w:t>
      </w:r>
    </w:p>
    <w:p>
      <w:r>
        <w:t xml:space="preserve">          i0  i1</w:t>
      </w:r>
    </w:p>
    <w:p>
      <w:r>
        <w:t>lambda0   0   0</w:t>
      </w:r>
    </w:p>
    <w:p>
      <w:r>
        <w:t>lambda1   0   1</w:t>
      </w:r>
    </w:p>
    <w:p>
      <w:r>
        <w:t>```</w:t>
      </w:r>
    </w:p>
    <w:p/>
    <w:p>
      <w:pPr>
        <w:pStyle w:val="ListBullet"/>
      </w:pPr>
      <w:r>
        <w:t>distinguished rectangle omega: `1`;</w:t>
      </w:r>
    </w:p>
    <w:p>
      <w:pPr>
        <w:pStyle w:val="ListBullet"/>
      </w:pPr>
      <w:r>
        <w:t>rectangle failure count: `4`;</w:t>
      </w:r>
    </w:p>
    <w:p>
      <w:pPr>
        <w:pStyle w:val="ListBullet"/>
      </w:pPr>
      <w:r>
        <w:t>coboundary failure count: `1`;</w:t>
      </w:r>
    </w:p>
    <w:p>
      <w:pPr>
        <w:pStyle w:val="ListBullet"/>
      </w:pPr>
      <w:r>
        <w:t>rectangle cocycles are trivial: `False`;</w:t>
      </w:r>
    </w:p>
    <w:p>
      <w:pPr>
        <w:pStyle w:val="ListBullet"/>
      </w:pPr>
      <w:r>
        <w:t>sandwich is row-column coboundary: `False`;</w:t>
      </w:r>
    </w:p>
    <w:p>
      <w:pPr>
        <w:pStyle w:val="ListBullet"/>
      </w:pPr>
      <w:r>
        <w:t>is flat: `False`.</w:t>
      </w:r>
    </w:p>
    <w:p/>
    <w:p>
      <w:pPr>
        <w:pStyle w:val="Heading1"/>
      </w:pPr>
      <w:r>
        <w:t>Labeled Braid Rows</w:t>
      </w:r>
    </w:p>
    <w:p/>
    <w:p>
      <w:r>
        <w:t>States are `q00, q01, q10, q11`.  The two quotient rows are</w:t>
      </w:r>
    </w:p>
    <w:p/>
    <w:p>
      <w:r>
        <w:t>```text</w:t>
      </w:r>
    </w:p>
    <w:p>
      <w:r>
        <w:t>q        q00  q01  q10  q11</w:t>
      </w:r>
    </w:p>
    <w:p>
      <w:r>
        <w:t>s1(q)    q10  q11  q01  q00</w:t>
      </w:r>
    </w:p>
    <w:p>
      <w:r>
        <w:t>ell1(q)  0    0    0    1</w:t>
      </w:r>
    </w:p>
    <w:p>
      <w:r>
        <w:t>s2(q)    q01  q10  q11  q00</w:t>
      </w:r>
    </w:p>
    <w:p>
      <w:r>
        <w:t>ell2(q)  0    0    1    0</w:t>
      </w:r>
    </w:p>
    <w:p>
      <w:r>
        <w:t>```</w:t>
      </w:r>
    </w:p>
    <w:p/>
    <w:p>
      <w:r>
        <w:t>A row `(s, ell)` acts on `Omega x C2` by</w:t>
      </w:r>
    </w:p>
    <w:p/>
    <w:p>
      <w:r>
        <w:t>```text</w:t>
      </w:r>
    </w:p>
    <w:p>
      <w:r>
        <w:t>(q,g) |-&gt; (s(q), g + ell(q)).</w:t>
      </w:r>
    </w:p>
    <w:p>
      <w:r>
        <w:t>```</w:t>
      </w:r>
    </w:p>
    <w:p/>
    <w:p>
      <w:pPr>
        <w:pStyle w:val="ListBullet"/>
      </w:pPr>
      <w:r>
        <w:t>quotient braid relation holds: `True`;</w:t>
      </w:r>
    </w:p>
    <w:p>
      <w:pPr>
        <w:pStyle w:val="ListBullet"/>
      </w:pPr>
      <w:r>
        <w:t>labeled braid relation holds: `True`;</w:t>
      </w:r>
    </w:p>
    <w:p>
      <w:pPr>
        <w:pStyle w:val="ListBullet"/>
      </w:pPr>
      <w:r>
        <w:t>beta word: `(1, 1, 2, 2, -1, -1, -2, -2)`;</w:t>
      </w:r>
    </w:p>
    <w:p>
      <w:pPr>
        <w:pStyle w:val="ListBullet"/>
      </w:pPr>
      <w:r>
        <w:t>beta is quotient-closed: `True`;</w:t>
      </w:r>
    </w:p>
    <w:p>
      <w:pPr>
        <w:pStyle w:val="ListBullet"/>
      </w:pPr>
      <w:r>
        <w:t>beta distinct labels: `(1,)`;</w:t>
      </w:r>
    </w:p>
    <w:p>
      <w:pPr>
        <w:pStyle w:val="ListBullet"/>
      </w:pPr>
      <w:r>
        <w:t>beta constant label: `1`;</w:t>
      </w:r>
    </w:p>
    <w:p>
      <w:pPr>
        <w:pStyle w:val="ListBullet"/>
      </w:pPr>
      <w:r>
        <w:t>verifies closed nontrivial braid holonomy: `True`.</w:t>
      </w:r>
    </w:p>
    <w:p/>
    <w:p>
      <w:r>
        <w:t>The beta state images are:</w:t>
      </w:r>
    </w:p>
    <w:p/>
    <w:p>
      <w:r>
        <w:t>```text</w:t>
      </w:r>
    </w:p>
    <w:p>
      <w:r>
        <w:t>q00 -&gt; (q00, 1)</w:t>
      </w:r>
    </w:p>
    <w:p>
      <w:r>
        <w:t>q01 -&gt; (q01, 1)</w:t>
      </w:r>
    </w:p>
    <w:p>
      <w:r>
        <w:t>q10 -&gt; (q10, 1)</w:t>
      </w:r>
    </w:p>
    <w:p>
      <w:r>
        <w:t>q11 -&gt; (q11, 1)</w:t>
      </w:r>
    </w:p>
    <w:p>
      <w:r>
        <w:t>```</w:t>
      </w:r>
    </w:p>
    <w:p/>
    <w:p>
      <w:pPr>
        <w:pStyle w:val="Heading1"/>
      </w:pPr>
      <w:r>
        <w:t>Consequence</w:t>
      </w:r>
    </w:p>
    <w:p/>
    <w:p>
      <w:r>
        <w:t>The local braid/YBE relation only checks a braid cocycle identity</w:t>
      </w:r>
    </w:p>
    <w:p>
      <w:r>
        <w:t>for the labels.  This audit shows that such an identity can hold</w:t>
      </w:r>
    </w:p>
    <w:p>
      <w:r>
        <w:t>while the Rees rectangle cocycle is still nontrivial.  Therefore</w:t>
      </w:r>
    </w:p>
    <w:p>
      <w:r>
        <w:t>a positive finite-rack-domination route needs an additional</w:t>
      </w:r>
    </w:p>
    <w:p>
      <w:r>
        <w:t>realization or flatness lemma: actual finite bijective YBE local</w:t>
      </w:r>
    </w:p>
    <w:p>
      <w:r>
        <w:t>quotient-fibre intervals must either avoid this pattern or force</w:t>
      </w:r>
    </w:p>
    <w:p>
      <w:r>
        <w:t>it into a bounded vertical coboundary.</w:t>
      </w:r>
    </w:p>
    <w:p/>
    <w:p>
      <w:pPr>
        <w:pStyle w:val="Heading1"/>
      </w:pPr>
      <w:r>
        <w:t>Direct Locality Shadow</w:t>
      </w:r>
    </w:p>
    <w:p/>
    <w:p>
      <w:r>
        <w:t>A literal three-strand set-theoretic action has coordinate-local</w:t>
      </w:r>
    </w:p>
    <w:p>
      <w:r>
        <w:t>partitions: `sigma1` preserves the third-coordinate fibres, and</w:t>
      </w:r>
    </w:p>
    <w:p>
      <w:r>
        <w:t>`sigma2` preserves the first-coordinate fibres.  The locality</w:t>
      </w:r>
    </w:p>
    <w:p>
      <w:r>
        <w:t>shadow audit asks whether the two quotient rows have nontrivial</w:t>
      </w:r>
    </w:p>
    <w:p>
      <w:r>
        <w:t>fixed partitions which jointly separate the four states.</w:t>
      </w:r>
    </w:p>
    <w:p/>
    <w:p>
      <w:r>
        <w:t>For a direct `2 x 2` coordinate model, the control audit records:</w:t>
      </w:r>
    </w:p>
    <w:p/>
    <w:p>
      <w:pPr>
        <w:pStyle w:val="ListBullet"/>
      </w:pPr>
      <w:r>
        <w:t>direct coordinate shadow possible: `True`;</w:t>
      </w:r>
    </w:p>
    <w:p>
      <w:pPr>
        <w:pStyle w:val="ListBullet"/>
      </w:pPr>
      <w:r>
        <w:t>jointly separating fixed pair count: `1`.</w:t>
      </w:r>
    </w:p>
    <w:p/>
    <w:p>
      <w:r>
        <w:t>For the nonflat obstruction rows, the locality audit records:</w:t>
      </w:r>
    </w:p>
    <w:p/>
    <w:p>
      <w:pPr>
        <w:pStyle w:val="ListBullet"/>
      </w:pPr>
      <w:r>
        <w:t>row 1 cycle lengths: `(4,)`;</w:t>
      </w:r>
    </w:p>
    <w:p>
      <w:pPr>
        <w:pStyle w:val="ListBullet"/>
      </w:pPr>
      <w:r>
        <w:t>row 2 cycle lengths: `(4,)`;</w:t>
      </w:r>
    </w:p>
    <w:p>
      <w:pPr>
        <w:pStyle w:val="ListBullet"/>
      </w:pPr>
      <w:r>
        <w:t>row 1 has a nontrivial fixed partition: `False`;</w:t>
      </w:r>
    </w:p>
    <w:p>
      <w:pPr>
        <w:pStyle w:val="ListBullet"/>
      </w:pPr>
      <w:r>
        <w:t>row 2 has a nontrivial fixed partition: `False`;</w:t>
      </w:r>
    </w:p>
    <w:p>
      <w:pPr>
        <w:pStyle w:val="ListBullet"/>
      </w:pPr>
      <w:r>
        <w:t>direct coordinate shadow possible: `False`.</w:t>
      </w:r>
    </w:p>
    <w:p/>
    <w:p>
      <w:r>
        <w:t>Thus this four-state obstruction cannot be used as a literal</w:t>
      </w:r>
    </w:p>
    <w:p>
      <w:r>
        <w:t>visible coordinate-local quotient for a three-strand YBE action.</w:t>
      </w:r>
    </w:p>
    <w:p>
      <w:r>
        <w:t>A genuine realization would have to occur deeper inside a</w:t>
      </w:r>
    </w:p>
    <w:p>
      <w:r>
        <w:t>quotient-fibre interval where the outside-coordinate partitions</w:t>
      </w:r>
    </w:p>
    <w:p>
      <w:r>
        <w:t>have already been collapsed or transported.</w:t>
      </w:r>
    </w:p>
    <w:p/>
    <w:p>
      <w:pPr>
        <w:pStyle w:val="Heading1"/>
      </w:pPr>
      <w:r>
        <w:t>Adjacent Two-Body Search</w:t>
      </w:r>
    </w:p>
    <w:p/>
    <w:p>
      <w:r>
        <w:t>A still stronger direct-realization check asks whether there is a</w:t>
      </w:r>
    </w:p>
    <w:p>
      <w:r>
        <w:t>single bijection `R: A^2 -&gt; A^2`, with `|A|=2`, and an embedding</w:t>
      </w:r>
    </w:p>
    <w:p>
      <w:r>
        <w:t>of the four quotient states into `A^3`, such that `R` on adjacent</w:t>
      </w:r>
    </w:p>
    <w:p>
      <w:r>
        <w:t>coordinates induces both rows.  This search is exhaustive for</w:t>
      </w:r>
    </w:p>
    <w:p>
      <w:r>
        <w:t>two-element `A`.</w:t>
      </w:r>
    </w:p>
    <w:p/>
    <w:p>
      <w:pPr>
        <w:pStyle w:val="ListBullet"/>
      </w:pPr>
      <w:r>
        <w:t>without requiring global YBE for `R`, realization found: `False`;</w:t>
      </w:r>
    </w:p>
    <w:p>
      <w:pPr>
        <w:pStyle w:val="ListBullet"/>
      </w:pPr>
      <w:r>
        <w:t>pair bijections checked: `24` of `24`;</w:t>
      </w:r>
    </w:p>
    <w:p>
      <w:pPr>
        <w:pStyle w:val="ListBullet"/>
      </w:pPr>
      <w:r>
        <w:t>embeddings checked: `40320` total (`1680` candidates per pair map);</w:t>
      </w:r>
    </w:p>
    <w:p>
      <w:pPr>
        <w:pStyle w:val="ListBullet"/>
      </w:pPr>
      <w:r>
        <w:t>requiring `R` to satisfy YBE on all of `A^3`, realization found: `False`.</w:t>
      </w:r>
    </w:p>
    <w:p/>
    <w:p>
      <w:r>
        <w:t>Thus the four-state pattern is not directly induced by any</w:t>
      </w:r>
    </w:p>
    <w:p>
      <w:r>
        <w:t>two-element adjacent binary bijection, even before imposing YBE</w:t>
      </w:r>
    </w:p>
    <w:p>
      <w:r>
        <w:t>on that binary map.  This again pushes any possible realization</w:t>
      </w:r>
    </w:p>
    <w:p>
      <w:r>
        <w:t>into a more hidden quotient-fibre interval.</w:t>
      </w:r>
    </w:p>
    <w:p/>
    <w:p>
      <w:pPr>
        <w:pStyle w:val="Heading1"/>
      </w:pPr>
      <w:r>
        <w:t>Outer-Constant Slice</w:t>
      </w:r>
    </w:p>
    <w:p/>
    <w:p>
      <w:r>
        <w:t>If the outside coordinate partitions are collapsed, embedded</w:t>
      </w:r>
    </w:p>
    <w:p>
      <w:r>
        <w:t>states have form `(a0, m_q, c0)`.  The two rows force the partial</w:t>
      </w:r>
    </w:p>
    <w:p>
      <w:r>
        <w:t>binary slices `R(a0,m_q)` and `R(m_q,c0)`.  The audit constructs</w:t>
      </w:r>
    </w:p>
    <w:p>
      <w:r>
        <w:t>the minimal raw slice realization and then checks the arbitrary</w:t>
      </w:r>
    </w:p>
    <w:p>
      <w:r>
        <w:t>bijective completion used for the certificate.</w:t>
      </w:r>
    </w:p>
    <w:p/>
    <w:p>
      <w:pPr>
        <w:pStyle w:val="ListBullet"/>
      </w:pPr>
      <w:r>
        <w:t>row 1 fixed states: `()`;</w:t>
      </w:r>
    </w:p>
    <w:p>
      <w:pPr>
        <w:pStyle w:val="ListBullet"/>
      </w:pPr>
      <w:r>
        <w:t>row 2 fixed states: `()`;</w:t>
      </w:r>
    </w:p>
    <w:p>
      <w:pPr>
        <w:pStyle w:val="ListBullet"/>
      </w:pPr>
      <w:r>
        <w:t>minimal raw basis size: `5`;</w:t>
      </w:r>
    </w:p>
    <w:p>
      <w:pPr>
        <w:pStyle w:val="ListBullet"/>
      </w:pPr>
      <w:r>
        <w:t>uses an extra outer symbol: `True`;</w:t>
      </w:r>
    </w:p>
    <w:p>
      <w:pPr>
        <w:pStyle w:val="ListBullet"/>
      </w:pPr>
      <w:r>
        <w:t>partial domain size: `8`;</w:t>
      </w:r>
    </w:p>
    <w:p>
      <w:pPr>
        <w:pStyle w:val="ListBullet"/>
      </w:pPr>
      <w:r>
        <w:t>partial image size: `8`;</w:t>
      </w:r>
    </w:p>
    <w:p>
      <w:pPr>
        <w:pStyle w:val="ListBullet"/>
      </w:pPr>
      <w:r>
        <w:t>partial slice is consistent: `True`;</w:t>
      </w:r>
    </w:p>
    <w:p>
      <w:pPr>
        <w:pStyle w:val="ListBullet"/>
      </w:pPr>
      <w:r>
        <w:t>constructed completion satisfies global YBE: `False`.</w:t>
      </w:r>
    </w:p>
    <w:p/>
    <w:p>
      <w:r>
        <w:t>So the four-cycle obstruction rows admit a raw adjacent-slice</w:t>
      </w:r>
    </w:p>
    <w:p>
      <w:r>
        <w:t>realization once a fifth basis symbol hides one outside</w:t>
      </w:r>
    </w:p>
    <w:p>
      <w:r>
        <w:t>coordinate, but the displayed bijective completion is not a YBE</w:t>
      </w:r>
    </w:p>
    <w:p>
      <w:r>
        <w:t>solution.  The remaining realization problem is therefore a</w:t>
      </w:r>
    </w:p>
    <w:p>
      <w:r>
        <w:t>global YBE completion problem, not a local braid-cocycle problem.</w:t>
      </w:r>
    </w:p>
    <w:p/>
    <w:p>
      <w:pPr>
        <w:pStyle w:val="Heading1"/>
      </w:pPr>
      <w:r>
        <w:t>Minimal Sideways Completion</w:t>
      </w:r>
    </w:p>
    <w:p/>
    <w:p>
      <w:r>
        <w:t>The singleton-boundary, type-preserving quotient model has a</w:t>
      </w:r>
    </w:p>
    <w:p>
      <w:r>
        <w:t>stronger symbolic obstruction.  If `R(L,m)=(L,A(m))` and</w:t>
      </w:r>
    </w:p>
    <w:p>
      <w:r>
        <w:t>`R(m,R)=(B(m),R)`, the sideways YBE faces first force the</w:t>
      </w:r>
    </w:p>
    <w:p>
      <w:r>
        <w:t>reverse-side maps to be identity and then force `A` and `B` to</w:t>
      </w:r>
    </w:p>
    <w:p>
      <w:r>
        <w:t>be idempotent permutations, hence identity.</w:t>
      </w:r>
    </w:p>
    <w:p/>
    <w:p>
      <w:pPr>
        <w:pStyle w:val="ListBullet"/>
      </w:pPr>
      <w:r>
        <w:t>row 1 is identity: `False`;</w:t>
      </w:r>
    </w:p>
    <w:p>
      <w:pPr>
        <w:pStyle w:val="ListBullet"/>
      </w:pPr>
      <w:r>
        <w:t>row 2 is identity: `False`;</w:t>
      </w:r>
    </w:p>
    <w:p>
      <w:pPr>
        <w:pStyle w:val="ListBullet"/>
      </w:pPr>
      <w:r>
        <w:t>minimal sideways completion possible: `False`;</w:t>
      </w:r>
    </w:p>
    <w:p>
      <w:pPr>
        <w:pStyle w:val="ListBullet"/>
      </w:pPr>
      <w:r>
        <w:t>proves minimal no-realization: `True`.</w:t>
      </w:r>
    </w:p>
    <w:p/>
    <w:p>
      <w:r>
        <w:t>Thus the nontrivial four-cycle rows cannot occur in the minimal</w:t>
      </w:r>
    </w:p>
    <w:p>
      <w:r>
        <w:t>singleton-boundary quotient-fibre interval at all.  Any genuine</w:t>
      </w:r>
    </w:p>
    <w:p>
      <w:r>
        <w:t>realization must add nontrivial boundary fibres, non-preserved</w:t>
      </w:r>
    </w:p>
    <w:p>
      <w:r>
        <w:t>reverse-side types, or nontrivial boundary-boundary holonomy.</w:t>
      </w:r>
    </w:p>
    <w:p>
      <w:r>
        <w:br w:type="page"/>
      </w:r>
    </w:p>
    <w:p>
      <w:pPr>
        <w:pStyle w:val="Title"/>
      </w:pPr>
      <w:r>
        <w:t>Unit holonomy longitude gate</w:t>
      </w:r>
    </w:p>
    <w:p/>
    <w:p>
      <w:r>
        <w:t>Date: 2026-05-29</w:t>
      </w:r>
    </w:p>
    <w:p/>
    <w:p>
      <w:r>
        <w:t>This note records a reusable bridge between finite transition semigroups and</w:t>
      </w:r>
    </w:p>
    <w:p>
      <w:r>
        <w:t>the finite-group Artin-longitude detector.  It does not prove the Master</w:t>
      </w:r>
    </w:p>
    <w:p>
      <w:r>
        <w:t>Local-Minimal Residual Theorem by itself.  Its purpose is to make precise</w:t>
      </w:r>
    </w:p>
    <w:p>
      <w:r>
        <w:t>which part of a finite semigroup observer can contribute to a genuine</w:t>
      </w:r>
    </w:p>
    <w:p>
      <w:r>
        <w:t>residual braid motion.</w:t>
      </w:r>
    </w:p>
    <w:p/>
    <w:p>
      <w:pPr>
        <w:pStyle w:val="Heading1"/>
      </w:pPr>
      <w:r>
        <w:t>Setup</w:t>
      </w:r>
    </w:p>
    <w:p/>
    <w:p>
      <w:r>
        <w:t>Let `M` be a finite transformation monoid on a finite set `S`.  Write</w:t>
      </w:r>
    </w:p>
    <w:p/>
    <w:p>
      <w:r>
        <w:t>```text</w:t>
      </w:r>
    </w:p>
    <w:p>
      <w:r>
        <w:t>U(M) = {m in M : m is a permutation of S}.</w:t>
      </w:r>
    </w:p>
    <w:p>
      <w:r>
        <w:t>```</w:t>
      </w:r>
    </w:p>
    <w:p/>
    <w:p>
      <w:r>
        <w:t>The set `U(M)` is a finite group under composition.  Indeed, it is closed</w:t>
      </w:r>
    </w:p>
    <w:p>
      <w:r>
        <w:t>under composition, contains the identity, and if `u in U(M)` then some</w:t>
      </w:r>
    </w:p>
    <w:p>
      <w:r>
        <w:t>positive power of `u` is the identity, so `u^{-1}` is also a positive power of</w:t>
      </w:r>
    </w:p>
    <w:p>
      <w:r>
        <w:t>`u` and lies in `M`.</w:t>
      </w:r>
    </w:p>
    <w:p/>
    <w:p>
      <w:r>
        <w:t>For a braid `beta in B_n`, let</w:t>
      </w:r>
    </w:p>
    <w:p/>
    <w:p>
      <w:r>
        <w:t>```text</w:t>
      </w:r>
    </w:p>
    <w:p>
      <w:r>
        <w:t>V_beta(U(M)) =</w:t>
      </w:r>
    </w:p>
    <w:p>
      <w:r>
        <w:t xml:space="preserve">  &lt; phi(L_i(beta)) : phi:F_n -&gt; U(M), 1&lt;=i&lt;=n &gt; &lt;= U(M)</w:t>
      </w:r>
    </w:p>
    <w:p>
      <w:r>
        <w:t>```</w:t>
      </w:r>
    </w:p>
    <w:p/>
    <w:p>
      <w:r>
        <w:t>be the subgroup generated by all recursive Artin-longitude values in this</w:t>
      </w:r>
    </w:p>
    <w:p>
      <w:r>
        <w:t>unit group.</w:t>
      </w:r>
    </w:p>
    <w:p/>
    <w:p>
      <w:pPr>
        <w:pStyle w:val="Heading1"/>
      </w:pPr>
      <w:r>
        <w:t>Gate Lemma</w:t>
      </w:r>
    </w:p>
    <w:p/>
    <w:p>
      <w:r>
        <w:t>Suppose a residual branch has finite semigroup labels</w:t>
      </w:r>
    </w:p>
    <w:p/>
    <w:p>
      <w:r>
        <w:t>```text</w:t>
      </w:r>
    </w:p>
    <w:p>
      <w:r>
        <w:t>h_1(beta),...,h_r(beta) in M</w:t>
      </w:r>
    </w:p>
    <w:p>
      <w:r>
        <w:t>```</w:t>
      </w:r>
    </w:p>
    <w:p/>
    <w:p>
      <w:r>
        <w:t>and suppose the actual residual motion is a permutation whenever it is read in</w:t>
      </w:r>
    </w:p>
    <w:p>
      <w:r>
        <w:t>the finite observer.  Then every label that can be responsible for nontrivial</w:t>
      </w:r>
    </w:p>
    <w:p>
      <w:r>
        <w:t>residual motion must lie in `U(M)`.  Nonunit labels are reset-like or</w:t>
      </w:r>
    </w:p>
    <w:p>
      <w:r>
        <w:t>information-losing observer artifacts; they cannot by themselves be the</w:t>
      </w:r>
    </w:p>
    <w:p>
      <w:r>
        <w:t>permutation induced by a residual braid element.</w:t>
      </w:r>
    </w:p>
    <w:p/>
    <w:p>
      <w:r>
        <w:t>If, moreover,</w:t>
      </w:r>
    </w:p>
    <w:p/>
    <w:p>
      <w:r>
        <w:t>```text</w:t>
      </w:r>
    </w:p>
    <w:p>
      <w:r>
        <w:t>h_j(beta) in V_beta(U(M))</w:t>
      </w:r>
    </w:p>
    <w:p>
      <w:r>
        <w:t>```</w:t>
      </w:r>
    </w:p>
    <w:p/>
    <w:p>
      <w:r>
        <w:t>for every unit label `h_j(beta)`, then the finite-group longitude identity</w:t>
      </w:r>
    </w:p>
    <w:p>
      <w:r>
        <w:t>over the fixed group `U(M)` kills all these labels:</w:t>
      </w:r>
    </w:p>
    <w:p/>
    <w:p>
      <w:r>
        <w:t>```text</w:t>
      </w:r>
    </w:p>
    <w:p>
      <w:r>
        <w:t>Lambda_{U(M),n}(beta)=Lambda_{U(M),n}(1)</w:t>
      </w:r>
    </w:p>
    <w:p>
      <w:r>
        <w:t xml:space="preserve">    =&gt; h_j(beta)=1 for all j.</w:t>
      </w:r>
    </w:p>
    <w:p>
      <w:r>
        <w:t>```</w:t>
      </w:r>
    </w:p>
    <w:p/>
    <w:p>
      <w:r>
        <w:t>Proof.  The longitude identity says that every recursive longitude evaluates</w:t>
      </w:r>
    </w:p>
    <w:p>
      <w:r>
        <w:t>to the identity under every homomorphism `F_n -&gt; U(M)`.  Hence every generator</w:t>
      </w:r>
    </w:p>
    <w:p>
      <w:r>
        <w:t>of `V_beta(U(M))` is the identity, so `V_beta(U(M))` is the trivial subgroup.</w:t>
      </w:r>
    </w:p>
    <w:p>
      <w:r>
        <w:t>Any label lying in it is therefore the identity.  Nonunit labels cannot be</w:t>
      </w:r>
    </w:p>
    <w:p>
      <w:r>
        <w:t>the residual permutation part by the first paragraph; the aperiodic</w:t>
      </w:r>
    </w:p>
    <w:p>
      <w:r>
        <w:t>permutation lemma in `proofs/finite_semigroup_holonomy_route.md` gives the</w:t>
      </w:r>
    </w:p>
    <w:p>
      <w:r>
        <w:t>same conclusion for purely aperiodic transition components.</w:t>
      </w:r>
    </w:p>
    <w:p/>
    <w:p>
      <w:r>
        <w:t>The separate unit-factorization gate</w:t>
      </w:r>
    </w:p>
    <w:p>
      <w:r>
        <w:t>`proofs/unit_factorization_gate.md` removes one more ambiguity: if a residual</w:t>
      </w:r>
    </w:p>
    <w:p>
      <w:r>
        <w:t>branch is represented as a product of finite total transformations and the</w:t>
      </w:r>
    </w:p>
    <w:p>
      <w:r>
        <w:t>product is a permutation, then every factor in that product is already a unit.</w:t>
      </w:r>
    </w:p>
    <w:p>
      <w:r>
        <w:t>Thus nonunit labels cannot be hidden inside a longer word whose final effect</w:t>
      </w:r>
    </w:p>
    <w:p>
      <w:r>
        <w:t>is a genuine residual permutation.</w:t>
      </w:r>
    </w:p>
    <w:p/>
    <w:p>
      <w:pPr>
        <w:pStyle w:val="Heading1"/>
      </w:pPr>
      <w:r>
        <w:t>Consequence For A</w:t>
      </w:r>
    </w:p>
    <w:p/>
    <w:p>
      <w:r>
        <w:t>In a Green/corridor or completed-context proof, it is enough to route every</w:t>
      </w:r>
    </w:p>
    <w:p>
      <w:r>
        <w:t>nontrivial residual motion into the unit groups of the finite transition</w:t>
      </w:r>
    </w:p>
    <w:p>
      <w:r>
        <w:t>monoids attached to the interval and then prove the subgroup membership</w:t>
      </w:r>
    </w:p>
    <w:p/>
    <w:p>
      <w:r>
        <w:t>```text</w:t>
      </w:r>
    </w:p>
    <w:p>
      <w:r>
        <w:t>h_j(beta) in V_beta(U(M)).</w:t>
      </w:r>
    </w:p>
    <w:p>
      <w:r>
        <w:t>```</w:t>
      </w:r>
    </w:p>
    <w:p/>
    <w:p>
      <w:r>
        <w:t>Those unit groups are fixed finite groups built from the interval data, not</w:t>
      </w:r>
    </w:p>
    <w:p>
      <w:r>
        <w:t>from the braid index.  They can therefore be multiplied with the existing</w:t>
      </w:r>
    </w:p>
    <w:p>
      <w:r>
        <w:t>Green kernel-block, Schutzenberger, product-label, quotient, and known-branch</w:t>
      </w:r>
    </w:p>
    <w:p>
      <w:r>
        <w:t>detector factors.  The sharp obstruction theorem then supplies the rack</w:t>
      </w:r>
    </w:p>
    <w:p>
      <w:r>
        <w:t>factor `A_G`.</w:t>
      </w:r>
    </w:p>
    <w:p/>
    <w:p>
      <w:r>
        <w:t>This is still a factorization target, not a completed proof: the missing</w:t>
      </w:r>
    </w:p>
    <w:p>
      <w:r>
        <w:t>master-local step is to prove the subgroup membership for all braid degrees,</w:t>
      </w:r>
    </w:p>
    <w:p>
      <w:r>
        <w:t>base tuples, and residual input tuples in the remaining local-minimal</w:t>
      </w:r>
    </w:p>
    <w:p>
      <w:r>
        <w:t>branches.</w:t>
      </w:r>
    </w:p>
    <w:p/>
    <w:p>
      <w:pPr>
        <w:pStyle w:val="Heading1"/>
      </w:pPr>
      <w:r>
        <w:t>Consequence For B</w:t>
      </w:r>
    </w:p>
    <w:p/>
    <w:p>
      <w:r>
        <w:t>A counterexample cannot cite a nonunit reset label in a finite observer as the</w:t>
      </w:r>
    </w:p>
    <w:p>
      <w:r>
        <w:t>moving obstruction.  To become outcome B, it must produce a normalized-law</w:t>
      </w:r>
    </w:p>
    <w:p>
      <w:r>
        <w:t>sequence whose residual motion survives in the group part:</w:t>
      </w:r>
    </w:p>
    <w:p/>
    <w:p>
      <w:pPr>
        <w:pStyle w:val="ListBullet"/>
      </w:pPr>
      <w:r>
        <w:t>a compatible sequence of unit labels or group-like corridor loops;</w:t>
      </w:r>
    </w:p>
    <w:p>
      <w:pPr>
        <w:pStyle w:val="ListBullet"/>
      </w:pPr>
      <w:r>
        <w:t>nontrivial moved tuples in the actual residual braid action;</w:t>
      </w:r>
    </w:p>
    <w:p>
      <w:pPr>
        <w:pStyle w:val="ListBullet"/>
      </w:pPr>
      <w:r>
        <w:t>eventual invisibility of the Artin longitudes in every finite group.</w:t>
      </w:r>
    </w:p>
    <w:p/>
    <w:p>
      <w:r>
        <w:t>Equivalently, the B obstruction must escape every fixed finite unit-holonomy</w:t>
      </w:r>
    </w:p>
    <w:p>
      <w:r>
        <w:t>group by normalized laws, not merely show that bounded observers have</w:t>
      </w:r>
    </w:p>
    <w:p>
      <w:r>
        <w:t>non-bijective or aperiodic collapses.</w:t>
      </w:r>
    </w:p>
    <w:p/>
    <w:p>
      <w:pPr>
        <w:pStyle w:val="Heading1"/>
      </w:pPr>
      <w:r>
        <w:t>Executable Certificate</w:t>
      </w:r>
    </w:p>
    <w:p/>
    <w:p>
      <w:r>
        <w:t>The helper</w:t>
      </w:r>
    </w:p>
    <w:p/>
    <w:p>
      <w:r>
        <w:t>```text</w:t>
      </w:r>
    </w:p>
    <w:p>
      <w:r>
        <w:t>unit_longitude_subgroup_audit(monoid,n,beta,labels)</w:t>
      </w:r>
    </w:p>
    <w:p>
      <w:r>
        <w:t>```</w:t>
      </w:r>
    </w:p>
    <w:p/>
    <w:p>
      <w:r>
        <w:t>extracts `U(M)` as `monoid_permutation_group(monoid)`, computes</w:t>
      </w:r>
    </w:p>
    <w:p>
      <w:r>
        <w:t>`V_beta(U(M))`, and reports:</w:t>
      </w:r>
    </w:p>
    <w:p/>
    <w:p>
      <w:pPr>
        <w:pStyle w:val="ListBullet"/>
      </w:pPr>
      <w:r>
        <w:t>the Artin permutation of `beta`;</w:t>
      </w:r>
    </w:p>
    <w:p>
      <w:pPr>
        <w:pStyle w:val="ListBullet"/>
      </w:pPr>
      <w:r>
        <w:t>the order of the unit group;</w:t>
      </w:r>
    </w:p>
    <w:p>
      <w:pPr>
        <w:pStyle w:val="ListBullet"/>
      </w:pPr>
      <w:r>
        <w:t>the size of the longitude-value subgroup;</w:t>
      </w:r>
    </w:p>
    <w:p>
      <w:pPr>
        <w:pStyle w:val="ListBullet"/>
      </w:pPr>
      <w:r>
        <w:t>labels that are not units;</w:t>
      </w:r>
    </w:p>
    <w:p>
      <w:pPr>
        <w:pStyle w:val="ListBullet"/>
      </w:pPr>
      <w:r>
        <w:t>unit labels outside the longitude-value subgroup.</w:t>
      </w:r>
    </w:p>
    <w:p/>
    <w:p>
      <w:r>
        <w:t>The tests in `tests/test_semigroup_holonomy.py` record the convention:</w:t>
      </w:r>
    </w:p>
    <w:p>
      <w:r>
        <w:t>for the order-two unit group generated by a swap, the braid `sigma_1^2` has a</w:t>
      </w:r>
    </w:p>
    <w:p>
      <w:r>
        <w:t>full longitude-value subgroup and sees the swap, while `sigma_1^4` has</w:t>
      </w:r>
    </w:p>
    <w:p>
      <w:r>
        <w:t>trivial longitude-value subgroup in that group and therefore does not see the</w:t>
      </w:r>
    </w:p>
    <w:p>
      <w:r>
        <w:t>swap.</w:t>
      </w:r>
    </w:p>
    <w:p/>
    <w:p>
      <w:r>
        <w:t>The functoriality note `proofs/longitude_subgroup_functoriality.md` applies</w:t>
      </w:r>
    </w:p>
    <w:p>
      <w:r>
        <w:t>after the unit group is extracted.  If a proof quotients the unit group or</w:t>
      </w:r>
    </w:p>
    <w:p>
      <w:r>
        <w:t>projects a detector product onto this unit factor, longitude-value subgroup</w:t>
      </w:r>
    </w:p>
    <w:p>
      <w:r>
        <w:t>membership is preserved under that fixed finite group map.</w:t>
      </w:r>
    </w:p>
    <w:p/>
    <w:p>
      <w:r>
        <w:t>The companion helper</w:t>
      </w:r>
    </w:p>
    <w:p/>
    <w:p>
      <w:r>
        <w:t>```text</w:t>
      </w:r>
    </w:p>
    <w:p>
      <w:r>
        <w:t>unit_factorization_audit(factors)</w:t>
      </w:r>
    </w:p>
    <w:p>
      <w:r>
        <w:t>```</w:t>
      </w:r>
    </w:p>
    <w:p/>
    <w:p>
      <w:r>
        <w:t>checks the prerequisite that a proposed residual word of transformations is</w:t>
      </w:r>
    </w:p>
    <w:p>
      <w:r>
        <w:t>actually in the unit part.  It reports nonunit factors and whether the</w:t>
      </w:r>
    </w:p>
    <w:p>
      <w:r>
        <w:t>composite is a permutation.</w:t>
      </w:r>
    </w:p>
    <w:p>
      <w:r>
        <w:br w:type="page"/>
      </w:r>
    </w:p>
    <w:p>
      <w:pPr>
        <w:pStyle w:val="Title"/>
      </w:pPr>
      <w:r>
        <w:t>Unit factorization gate</w:t>
      </w:r>
    </w:p>
    <w:p/>
    <w:p>
      <w:pPr>
        <w:pStyle w:val="Heading1"/>
      </w:pPr>
      <w:r>
        <w:t>Purpose</w:t>
      </w:r>
    </w:p>
    <w:p/>
    <w:p>
      <w:r>
        <w:t>This note strengthens the finite-semigroup holonomy route.  It rules out a</w:t>
      </w:r>
    </w:p>
    <w:p>
      <w:r>
        <w:t>common false obstruction pattern: a residual branch word that contains</w:t>
      </w:r>
    </w:p>
    <w:p>
      <w:r>
        <w:t>reset-like or non-bijective labels but is later treated as if the product could</w:t>
      </w:r>
    </w:p>
    <w:p>
      <w:r>
        <w:t>still be the nontrivial permutation moved by a braid.</w:t>
      </w:r>
    </w:p>
    <w:p/>
    <w:p>
      <w:pPr>
        <w:pStyle w:val="Heading1"/>
      </w:pPr>
      <w:r>
        <w:t>Lemma</w:t>
      </w:r>
    </w:p>
    <w:p/>
    <w:p>
      <w:r>
        <w:t>Let</w:t>
      </w:r>
    </w:p>
    <w:p/>
    <w:p>
      <w:r>
        <w:t>```text</w:t>
      </w:r>
    </w:p>
    <w:p>
      <w:r>
        <w:t>f_1,...,f_k : S -&gt; S</w:t>
      </w:r>
    </w:p>
    <w:p>
      <w:r>
        <w:t>```</w:t>
      </w:r>
    </w:p>
    <w:p/>
    <w:p>
      <w:r>
        <w:t>be total maps of a finite set.  If the composite</w:t>
      </w:r>
    </w:p>
    <w:p/>
    <w:p>
      <w:r>
        <w:t>```text</w:t>
      </w:r>
    </w:p>
    <w:p>
      <w:r>
        <w:t>f_k ... f_1</w:t>
      </w:r>
    </w:p>
    <w:p>
      <w:r>
        <w:t>```</w:t>
      </w:r>
    </w:p>
    <w:p/>
    <w:p>
      <w:r>
        <w:t>is a permutation of `S`, then every factor `f_i` is a permutation of `S`.</w:t>
      </w:r>
    </w:p>
    <w:p/>
    <w:p>
      <w:r>
        <w:t>Proof.  Write `rank(f)=|im(f)|`.  For total endomaps of the same finite set,</w:t>
      </w:r>
    </w:p>
    <w:p>
      <w:r>
        <w:t>composition cannot increase rank, so</w:t>
      </w:r>
    </w:p>
    <w:p/>
    <w:p>
      <w:r>
        <w:t>```text</w:t>
      </w:r>
    </w:p>
    <w:p>
      <w:r>
        <w:t>rank(f_k ... f_1) &lt;= rank(f_i)</w:t>
      </w:r>
    </w:p>
    <w:p>
      <w:r>
        <w:t>```</w:t>
      </w:r>
    </w:p>
    <w:p/>
    <w:p>
      <w:r>
        <w:t>for every factor `f_i`: after the prefix through `f_i` the image has at most</w:t>
      </w:r>
    </w:p>
    <w:p>
      <w:r>
        <w:t>`rank(f_i)` points, and applying the remaining suffix cannot increase its</w:t>
      </w:r>
    </w:p>
    <w:p>
      <w:r>
        <w:t>size.  If the full composite is a permutation, its rank is `|S|`; hence every</w:t>
      </w:r>
    </w:p>
    <w:p>
      <w:r>
        <w:t>`rank(f_i)` is also `|S|`.  Each `f_i` is surjective, and therefore bijective</w:t>
      </w:r>
    </w:p>
    <w:p>
      <w:r>
        <w:t>on the finite set `S`.  Equivalently, if any factor loses information, no</w:t>
      </w:r>
    </w:p>
    <w:p>
      <w:r>
        <w:t>later total map can recover it.</w:t>
      </w:r>
    </w:p>
    <w:p/>
    <w:p>
      <w:r>
        <w:t>Thus, inside a finite transformation monoid, every word representing an actual</w:t>
      </w:r>
    </w:p>
    <w:p>
      <w:r>
        <w:t>residual permutation uses only unit/permutation elements.  Nonunit labels may</w:t>
      </w:r>
    </w:p>
    <w:p>
      <w:r>
        <w:t>appear in a coarse observer, but they cannot be the final residual braid</w:t>
      </w:r>
    </w:p>
    <w:p>
      <w:r>
        <w:t>motion.</w:t>
      </w:r>
    </w:p>
    <w:p/>
    <w:p>
      <w:pPr>
        <w:pStyle w:val="Heading1"/>
      </w:pPr>
      <w:r>
        <w:t>Consequence For A</w:t>
      </w:r>
    </w:p>
    <w:p/>
    <w:p>
      <w:r>
        <w:t>Suppose a Green/corridor or completed-context proof represents a residual</w:t>
      </w:r>
    </w:p>
    <w:p>
      <w:r>
        <w:t>coordinate motion as a product of labels in a fixed finite transition monoid</w:t>
      </w:r>
    </w:p>
    <w:p>
      <w:r>
        <w:t>`M`.  Since `delta_{n,z}(beta)` is a permutation of the finite fibre block,</w:t>
      </w:r>
    </w:p>
    <w:p>
      <w:r>
        <w:t>any factorization of the moving coordinate through total transformations must</w:t>
      </w:r>
    </w:p>
    <w:p>
      <w:r>
        <w:t>use only labels in the unit group</w:t>
      </w:r>
    </w:p>
    <w:p/>
    <w:p>
      <w:r>
        <w:t>```text</w:t>
      </w:r>
    </w:p>
    <w:p>
      <w:r>
        <w:t>U(M) = {m in M : m is a permutation}.</w:t>
      </w:r>
    </w:p>
    <w:p>
      <w:r>
        <w:t>```</w:t>
      </w:r>
    </w:p>
    <w:p/>
    <w:p>
      <w:r>
        <w:t>The A-route can therefore focus on proving membership of these unit labels in</w:t>
      </w:r>
    </w:p>
    <w:p/>
    <w:p>
      <w:r>
        <w:t>```text</w:t>
      </w:r>
    </w:p>
    <w:p>
      <w:r>
        <w:t>V_beta(U(M)).</w:t>
      </w:r>
    </w:p>
    <w:p>
      <w:r>
        <w:t>```</w:t>
      </w:r>
    </w:p>
    <w:p/>
    <w:p>
      <w:r>
        <w:t>This is exactly the subgroup checked by</w:t>
      </w:r>
    </w:p>
    <w:p>
      <w:r>
        <w:t>`unit_longitude_subgroup_audit(...)`.</w:t>
      </w:r>
    </w:p>
    <w:p/>
    <w:p>
      <w:pPr>
        <w:pStyle w:val="Heading1"/>
      </w:pPr>
      <w:r>
        <w:t>Consequence For B</w:t>
      </w:r>
    </w:p>
    <w:p/>
    <w:p>
      <w:r>
        <w:t>A counterexample cannot be certified by showing that a bounded observer has</w:t>
      </w:r>
    </w:p>
    <w:p>
      <w:r>
        <w:t>nonunit or reset-like labels.  A normalized-law obstruction must produce</w:t>
      </w:r>
    </w:p>
    <w:p>
      <w:r>
        <w:t>nontrivial unit/group labels, or group-like corridor holonomy, that survive</w:t>
      </w:r>
    </w:p>
    <w:p>
      <w:r>
        <w:t>while every finite-group Artin-longitude detector is eventually trivial.</w:t>
      </w:r>
    </w:p>
    <w:p/>
    <w:p>
      <w:pPr>
        <w:pStyle w:val="Heading1"/>
      </w:pPr>
      <w:r>
        <w:t>Executable Gate</w:t>
      </w:r>
    </w:p>
    <w:p/>
    <w:p>
      <w:r>
        <w:t>The helper</w:t>
      </w:r>
    </w:p>
    <w:p/>
    <w:p>
      <w:r>
        <w:t>```text</w:t>
      </w:r>
    </w:p>
    <w:p>
      <w:r>
        <w:t>unit_factorization_audit(factors)</w:t>
      </w:r>
    </w:p>
    <w:p>
      <w:r>
        <w:t>```</w:t>
      </w:r>
    </w:p>
    <w:p/>
    <w:p>
      <w:r>
        <w:t>computes the composite of a word of finite transformations and records:</w:t>
      </w:r>
    </w:p>
    <w:p/>
    <w:p>
      <w:pPr>
        <w:pStyle w:val="ListBullet"/>
      </w:pPr>
      <w:r>
        <w:t>whether the composite is a permutation;</w:t>
      </w:r>
    </w:p>
    <w:p>
      <w:pPr>
        <w:pStyle w:val="ListBullet"/>
      </w:pPr>
      <w:r>
        <w:t>which factors are not permutations;</w:t>
      </w:r>
    </w:p>
    <w:p>
      <w:pPr>
        <w:pStyle w:val="ListBullet"/>
      </w:pPr>
      <w:r>
        <w:t>whether the implication "permutation composite forces unit factors" holds.</w:t>
      </w:r>
    </w:p>
    <w:p/>
    <w:p>
      <w:r>
        <w:t>The tests verify three cases:</w:t>
      </w:r>
    </w:p>
    <w:p/>
    <w:p>
      <w:pPr>
        <w:pStyle w:val="ListBullet"/>
      </w:pPr>
      <w:r>
        <w:t>a product of swaps is a permutation and all factors are units;</w:t>
      </w:r>
    </w:p>
    <w:p>
      <w:pPr>
        <w:pStyle w:val="ListBullet"/>
      </w:pPr>
      <w:r>
        <w:t>a word containing a reset has non-permutation composite;</w:t>
      </w:r>
    </w:p>
    <w:p>
      <w:pPr>
        <w:pStyle w:val="ListBullet"/>
      </w:pPr>
      <w:r>
        <w:t>the empty word with explicit degree is the identity permutation.</w:t>
      </w:r>
    </w:p>
    <w:p>
      <w:r>
        <w:br w:type="page"/>
      </w:r>
    </w:p>
    <w:p>
      <w:pPr>
        <w:pStyle w:val="Title"/>
      </w:pPr>
      <w:r>
        <w:t>Unit composite longitude criterion</w:t>
      </w:r>
    </w:p>
    <w:p/>
    <w:p>
      <w:pPr>
        <w:pStyle w:val="Heading1"/>
      </w:pPr>
      <w:r>
        <w:t>Purpose</w:t>
      </w:r>
    </w:p>
    <w:p/>
    <w:p>
      <w:r>
        <w:t>The unit-section criterion is intentionally strong: it asks every unit factor</w:t>
      </w:r>
    </w:p>
    <w:p>
      <w:r>
        <w:t>in a residual section word to lie in `V_beta(U(M))`.  A real corridor proof</w:t>
      </w:r>
    </w:p>
    <w:p>
      <w:r>
        <w:t>may telescope internally, so this note records the weaker endpoint condition</w:t>
      </w:r>
    </w:p>
    <w:p>
      <w:r>
        <w:t>that is actually needed by the sharp obstruction theorem.</w:t>
      </w:r>
    </w:p>
    <w:p/>
    <w:p>
      <w:pPr>
        <w:pStyle w:val="Heading1"/>
      </w:pPr>
      <w:r>
        <w:t>Criterion</w:t>
      </w:r>
    </w:p>
    <w:p/>
    <w:p>
      <w:r>
        <w:t>Let `M` be a finite transformation monoid on a finite set and let `U(M)` be</w:t>
      </w:r>
    </w:p>
    <w:p>
      <w:r>
        <w:t>its unit/permutation group.  Fix `beta in B_n` and suppose a residual branch</w:t>
      </w:r>
    </w:p>
    <w:p>
      <w:r>
        <w:t>map is represented in `M` by a word</w:t>
      </w:r>
    </w:p>
    <w:p/>
    <w:p>
      <w:r>
        <w:t>```text</w:t>
      </w:r>
    </w:p>
    <w:p>
      <w:r>
        <w:t>h_beta = f_k ... f_1.</w:t>
      </w:r>
    </w:p>
    <w:p>
      <w:r>
        <w:t>```</w:t>
      </w:r>
    </w:p>
    <w:p/>
    <w:p>
      <w:r>
        <w:t>Assume:</w:t>
      </w:r>
    </w:p>
    <w:p/>
    <w:p>
      <w:r>
        <w:t>1. every `f_i` belongs to the fixed monoid `M`;</w:t>
      </w:r>
    </w:p>
    <w:p>
      <w:r>
        <w:t>2. the final branch map `h_beta` is a permutation, hence an element of</w:t>
      </w:r>
    </w:p>
    <w:p>
      <w:r>
        <w:t xml:space="preserve">   `U(M)`;</w:t>
      </w:r>
    </w:p>
    <w:p>
      <w:r>
        <w:t>3. the endpoint unit `h_beta` lies in the longitude-value subgroup</w:t>
      </w:r>
    </w:p>
    <w:p/>
    <w:p>
      <w:r>
        <w:t>```text</w:t>
      </w:r>
    </w:p>
    <w:p>
      <w:r>
        <w:t>V_beta(U(M)) =</w:t>
      </w:r>
    </w:p>
    <w:p>
      <w:r>
        <w:t>&lt; phi(L_i(beta)) : phi:F_n -&gt; U(M), 1 &lt;= i &lt;= n &gt;.</w:t>
      </w:r>
    </w:p>
    <w:p>
      <w:r>
        <w:t>```</w:t>
      </w:r>
    </w:p>
    <w:p/>
    <w:p>
      <w:r>
        <w:t>Then identity finite-`U(M)` longitude data for `beta` forces</w:t>
      </w:r>
    </w:p>
    <w:p>
      <w:r>
        <w:t>`h_beta=1`.</w:t>
      </w:r>
    </w:p>
    <w:p/>
    <w:p>
      <w:r>
        <w:t>Proof.  If `Lambda_{U(M),n}(beta)=Lambda_{U(M),n}(1)`, then the Artin</w:t>
      </w:r>
    </w:p>
    <w:p>
      <w:r>
        <w:t>permutation is trivial and every recursive longitude evaluates to the</w:t>
      </w:r>
    </w:p>
    <w:p>
      <w:r>
        <w:t>identity under every homomorphism `F_n -&gt; U(M)`.  Hence</w:t>
      </w:r>
    </w:p>
    <w:p>
      <w:r>
        <w:t>`V_beta(U(M))={1}`.  Since `h_beta` lies in this subgroup, `h_beta=1`.</w:t>
      </w:r>
    </w:p>
    <w:p/>
    <w:p>
      <w:r>
        <w:t>The unit-factorization lemma still has a role: when a branch proof produces a</w:t>
      </w:r>
    </w:p>
    <w:p>
      <w:r>
        <w:t>word in a finite transformation monoid and the resulting residual action is a</w:t>
      </w:r>
    </w:p>
    <w:p>
      <w:r>
        <w:t>permutation, it guarantees that all successful factors are already units.</w:t>
      </w:r>
    </w:p>
    <w:p>
      <w:r>
        <w:t>But for detection, the endpoint membership `h_beta in V_beta(U(M))` is enough;</w:t>
      </w:r>
    </w:p>
    <w:p>
      <w:r>
        <w:t>individual factors may lie outside `V_beta(U(M))` and cancel or telescope in</w:t>
      </w:r>
    </w:p>
    <w:p>
      <w:r>
        <w:t>the product.</w:t>
      </w:r>
    </w:p>
    <w:p/>
    <w:p>
      <w:pPr>
        <w:pStyle w:val="Heading1"/>
      </w:pPr>
      <w:r>
        <w:t>Relation To Section Detection</w:t>
      </w:r>
    </w:p>
    <w:p/>
    <w:p>
      <w:r>
        <w:t>The section criterion in `proofs/unit_section_detection_criterion.md` is a</w:t>
      </w:r>
    </w:p>
    <w:p>
      <w:r>
        <w:t>sufficient condition for this endpoint criterion: if every unit factor lies in</w:t>
      </w:r>
    </w:p>
    <w:p>
      <w:r>
        <w:t>`V_beta(U(M))`, then the product `h_beta` lies there because</w:t>
      </w:r>
    </w:p>
    <w:p>
      <w:r>
        <w:t>`V_beta(U(M))` is a subgroup.</w:t>
      </w:r>
    </w:p>
    <w:p/>
    <w:p>
      <w:r>
        <w:t>The converse need not hold.  For example, in a `C_2` unit group and a braid</w:t>
      </w:r>
    </w:p>
    <w:p>
      <w:r>
        <w:t>whose `V_beta(C_2)` is trivial, a word `s s` has endpoint identity even</w:t>
      </w:r>
    </w:p>
    <w:p>
      <w:r>
        <w:t>though the individual factor `s` is not in `V_beta(C_2)`.  Thus endpoint</w:t>
      </w:r>
    </w:p>
    <w:p>
      <w:r>
        <w:t>membership is the correct target for branches with telescoping transports.</w:t>
      </w:r>
    </w:p>
    <w:p/>
    <w:p>
      <w:pPr>
        <w:pStyle w:val="Heading1"/>
      </w:pPr>
      <w:r>
        <w:t>A-Route Use</w:t>
      </w:r>
    </w:p>
    <w:p/>
    <w:p>
      <w:r>
        <w:t>For a local-minimal corridor interval, an A proof may now choose either of</w:t>
      </w:r>
    </w:p>
    <w:p>
      <w:r>
        <w:t>two targets:</w:t>
      </w:r>
    </w:p>
    <w:p/>
    <w:p>
      <w:pPr>
        <w:pStyle w:val="ListBullet"/>
      </w:pPr>
      <w:r>
        <w:t>prove the stronger section condition, where every unit label belongs to</w:t>
      </w:r>
    </w:p>
    <w:p>
      <w:r>
        <w:t xml:space="preserve">  `V_beta(U(M))`; or</w:t>
      </w:r>
    </w:p>
    <w:p>
      <w:pPr>
        <w:pStyle w:val="ListBullet"/>
      </w:pPr>
      <w:r>
        <w:t>prove directly that each residual endpoint unit/composite belongs to</w:t>
      </w:r>
    </w:p>
    <w:p>
      <w:r>
        <w:t xml:space="preserve">  `V_beta(U(M))`.</w:t>
      </w:r>
    </w:p>
    <w:p/>
    <w:p>
      <w:r>
        <w:t>The second target is often more natural when Green, Schutzenberger, or</w:t>
      </w:r>
    </w:p>
    <w:p>
      <w:r>
        <w:t>product-label transports cancel internally.  The fixed finite detector group</w:t>
      </w:r>
    </w:p>
    <w:p>
      <w:r>
        <w:t>is still `U(M)`, or a finite product of such unit groups as in</w:t>
      </w:r>
    </w:p>
    <w:p>
      <w:r>
        <w:t>`proofs/unit_section_product_detector.md`.</w:t>
      </w:r>
    </w:p>
    <w:p/>
    <w:p>
      <w:pPr>
        <w:pStyle w:val="Heading1"/>
      </w:pPr>
      <w:r>
        <w:t>B-Route Consequence</w:t>
      </w:r>
    </w:p>
    <w:p/>
    <w:p>
      <w:r>
        <w:t>A B obstruction through a finite transformation-monoid observer must now do</w:t>
      </w:r>
    </w:p>
    <w:p>
      <w:r>
        <w:t>more than show that some intermediate unit label is outside the longitude</w:t>
      </w:r>
    </w:p>
    <w:p>
      <w:r>
        <w:t>subgroup.  It must produce a nonidentity endpoint unit `h_beta` outside</w:t>
      </w:r>
    </w:p>
    <w:p>
      <w:r>
        <w:t>`V_beta(U(M))`, and then upgrade this to a normalized-law sequence escaping</w:t>
      </w:r>
    </w:p>
    <w:p>
      <w:r>
        <w:t>every finite group detector.  Intermediate labels outside the subgroup may be</w:t>
      </w:r>
    </w:p>
    <w:p>
      <w:r>
        <w:t>harmless if the residual endpoint telescopes into the subgroup.</w:t>
      </w:r>
    </w:p>
    <w:p/>
    <w:p>
      <w:r>
        <w:t>The note `proofs/endpoint_unit_dichotomy.md` records this as an explicit</w:t>
      </w:r>
    </w:p>
    <w:p>
      <w:r>
        <w:t>A/B fork.  A finite endpoint failure against `U(M)` is useful only as a</w:t>
      </w:r>
    </w:p>
    <w:p>
      <w:r>
        <w:t>warning: by itself it is not outcome B unless it is diagonalized into a</w:t>
      </w:r>
    </w:p>
    <w:p>
      <w:r>
        <w:t>normalized-law sequence defeating every finite group.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unit_composite_detection_audit(monoid,n,beta,factors)</w:t>
      </w:r>
    </w:p>
    <w:p>
      <w:r>
        <w:t>```</w:t>
      </w:r>
    </w:p>
    <w:p/>
    <w:p>
      <w:r>
        <w:t>composes the supplied word, checks whether the endpoint is a unit/permutation,</w:t>
      </w:r>
    </w:p>
    <w:p>
      <w:r>
        <w:t>and tests the endpoint itself against `V_beta(U(M))`.</w:t>
      </w:r>
    </w:p>
    <w:p>
      <w:r>
        <w:t>It also exposes `is_finite_unit_detector_failure`, which is true when the</w:t>
      </w:r>
    </w:p>
    <w:p>
      <w:r>
        <w:t>braid has identity finite-`U(M)` longitude data but the endpoint unit is</w:t>
      </w:r>
    </w:p>
    <w:p>
      <w:r>
        <w:t>nonidentity.</w:t>
      </w:r>
    </w:p>
    <w:p/>
    <w:p>
      <w:r>
        <w:t>Regression tests cover:</w:t>
      </w:r>
    </w:p>
    <w:p/>
    <w:p>
      <w:pPr>
        <w:pStyle w:val="ListBullet"/>
      </w:pPr>
      <w:r>
        <w:t>a `C_2` telescoping word `s s`, where section-level membership fails but</w:t>
      </w:r>
    </w:p>
    <w:p>
      <w:r>
        <w:t xml:space="preserve">  endpoint membership succeeds;</w:t>
      </w:r>
    </w:p>
    <w:p>
      <w:pPr>
        <w:pStyle w:val="ListBullet"/>
      </w:pPr>
      <w:r>
        <w:t>a `C_3` visible unit at an identity longitude signature, correctly</w:t>
      </w:r>
    </w:p>
    <w:p>
      <w:r>
        <w:t xml:space="preserve">  rejected;</w:t>
      </w:r>
    </w:p>
    <w:p>
      <w:pPr>
        <w:pStyle w:val="ListBullet"/>
      </w:pPr>
      <w:r>
        <w:t>a reset word, rejected because its endpoint is not a residual permutation.</w:t>
      </w:r>
    </w:p>
    <w:p/>
    <w:p>
      <w:r>
        <w:t>The companion route helper</w:t>
      </w:r>
    </w:p>
    <w:p/>
    <w:p>
      <w:r>
        <w:t>```text</w:t>
      </w:r>
    </w:p>
    <w:p>
      <w:r>
        <w:t>unit_composite_longitude_route_audit(monoid,n,beta,factors)</w:t>
      </w:r>
    </w:p>
    <w:p>
      <w:r>
        <w:t>```</w:t>
      </w:r>
    </w:p>
    <w:p/>
    <w:p>
      <w:r>
        <w:t>records the proof ladder for one endpoint: identity endpoint, single</w:t>
      </w:r>
    </w:p>
    <w:p>
      <w:r>
        <w:t>evaluated-longitude witness, and membership in the full longitude-value</w:t>
      </w:r>
    </w:p>
    <w:p>
      <w:r>
        <w:t>subgroup.  The third condition is the theorem-level criterion.  The helper is</w:t>
      </w:r>
    </w:p>
    <w:p>
      <w:r>
        <w:t>documented in `proofs/unit_composite_longitude_route_audit.md`.</w:t>
      </w:r>
    </w:p>
    <w:p/>
    <w:p>
      <w:r>
        <w:t>The expression helper</w:t>
      </w:r>
    </w:p>
    <w:p/>
    <w:p>
      <w:r>
        <w:t>```text</w:t>
      </w:r>
    </w:p>
    <w:p>
      <w:r>
        <w:t>unit_composite_longitude_expression_audit(</w:t>
      </w:r>
    </w:p>
    <w:p>
      <w:r>
        <w:t xml:space="preserve">    monoid,n,beta,factors,assignment,expression</w:t>
      </w:r>
    </w:p>
    <w:p>
      <w:r>
        <w:t>)</w:t>
      </w:r>
    </w:p>
    <w:p>
      <w:r>
        <w:t>```</w:t>
      </w:r>
    </w:p>
    <w:p/>
    <w:p>
      <w:r>
        <w:t>checks a stronger symbolic certificate: the endpoint itself is a displayed</w:t>
      </w:r>
    </w:p>
    <w:p>
      <w:r>
        <w:t>word in evaluated recursive longitudes for one assignment into `U(M)`.  Such</w:t>
      </w:r>
    </w:p>
    <w:p>
      <w:r>
        <w:t>an expression proves endpoint membership in `V_beta(U(M))` without enumerating</w:t>
      </w:r>
    </w:p>
    <w:p>
      <w:r>
        <w:t>the subgroup.  This is documented in</w:t>
      </w:r>
    </w:p>
    <w:p>
      <w:r>
        <w:t>`proofs/endpoint_longitude_expression_certificate.md`.</w:t>
      </w:r>
    </w:p>
    <w:p>
      <w:r>
        <w:br w:type="page"/>
      </w:r>
    </w:p>
    <w:p>
      <w:pPr>
        <w:pStyle w:val="Title"/>
      </w:pPr>
      <w:r>
        <w:t>Unit composite longitude route audit</w:t>
      </w:r>
    </w:p>
    <w:p/>
    <w:p>
      <w:r>
        <w:t>Date: 2026-05-29</w:t>
      </w:r>
    </w:p>
    <w:p/>
    <w:p>
      <w:r>
        <w:t>This note records the endpoint-unit analogue of the product closed-label route</w:t>
      </w:r>
    </w:p>
    <w:p>
      <w:r>
        <w:t>audit.  It is a fixed-word diagnostic, not a proof of the Master</w:t>
      </w:r>
    </w:p>
    <w:p>
      <w:r>
        <w:t>Local-Minimal Residual Theorem.</w:t>
      </w:r>
    </w:p>
    <w:p/>
    <w:p>
      <w:pPr>
        <w:pStyle w:val="Heading1"/>
      </w:pPr>
      <w:r>
        <w:t>Route Ladder</w:t>
      </w:r>
    </w:p>
    <w:p/>
    <w:p>
      <w:r>
        <w:t>Let `M` be a fixed finite transformation monoid and `U(M)` its unit group.</w:t>
      </w:r>
    </w:p>
    <w:p>
      <w:r>
        <w:t>For a braid `beta in B_n` and a residual endpoint word</w:t>
      </w:r>
    </w:p>
    <w:p/>
    <w:p>
      <w:r>
        <w:t>```text</w:t>
      </w:r>
    </w:p>
    <w:p>
      <w:r>
        <w:t>h_beta = f_k ... f_1 in M,</w:t>
      </w:r>
    </w:p>
    <w:p>
      <w:r>
        <w:t>```</w:t>
      </w:r>
    </w:p>
    <w:p/>
    <w:p>
      <w:r>
        <w:t>the endpoint criterion in `proofs/unit_composite_longitude_criterion.md`</w:t>
      </w:r>
    </w:p>
    <w:p>
      <w:r>
        <w:t>requires only</w:t>
      </w:r>
    </w:p>
    <w:p/>
    <w:p>
      <w:r>
        <w:t>```text</w:t>
      </w:r>
    </w:p>
    <w:p>
      <w:r>
        <w:t>h_beta in V_beta(U(M)).</w:t>
      </w:r>
    </w:p>
    <w:p>
      <w:r>
        <w:t>```</w:t>
      </w:r>
    </w:p>
    <w:p/>
    <w:p>
      <w:r>
        <w:t>There are three increasingly flexible ways a proof attempt may see this:</w:t>
      </w:r>
    </w:p>
    <w:p/>
    <w:p>
      <w:r>
        <w:t>1. the endpoint is the identity unit;</w:t>
      </w:r>
    </w:p>
    <w:p>
      <w:r>
        <w:t>2. the endpoint is one evaluated recursive longitude</w:t>
      </w:r>
    </w:p>
    <w:p>
      <w:r>
        <w:t xml:space="preserve">   `phi(L_i(beta))` for some assignment `phi:F_n -&gt; U(M)`;</w:t>
      </w:r>
    </w:p>
    <w:p>
      <w:r>
        <w:t>3. the endpoint lies in the subgroup generated by all such evaluated</w:t>
      </w:r>
    </w:p>
    <w:p>
      <w:r>
        <w:t xml:space="preserve">   recursive longitudes.</w:t>
      </w:r>
    </w:p>
    <w:p/>
    <w:p>
      <w:r>
        <w:t>Only the third condition is theorem-level.  A missing single-longitude</w:t>
      </w:r>
    </w:p>
    <w:p>
      <w:r>
        <w:t>witness is not a counterexample signal if subgroup membership still holds.</w:t>
      </w:r>
    </w:p>
    <w:p>
      <w:r>
        <w:t>Conversely, an endpoint unit outside this subgroup is the fixed-word failure</w:t>
      </w:r>
    </w:p>
    <w:p>
      <w:r>
        <w:t>shape that can feed the normalized-law B route.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unit_composite_longitude_route_audit(monoid,n,beta,factors)</w:t>
      </w:r>
    </w:p>
    <w:p>
      <w:r>
        <w:t>```</w:t>
      </w:r>
    </w:p>
    <w:p/>
    <w:p>
      <w:r>
        <w:t>computes:</w:t>
      </w:r>
    </w:p>
    <w:p/>
    <w:p>
      <w:pPr>
        <w:pStyle w:val="ListBullet"/>
      </w:pPr>
      <w:r>
        <w:t>the final composite endpoint;</w:t>
      </w:r>
    </w:p>
    <w:p>
      <w:pPr>
        <w:pStyle w:val="ListBullet"/>
      </w:pPr>
      <w:r>
        <w:t>whether the endpoint is a unit/permutation;</w:t>
      </w:r>
    </w:p>
    <w:p>
      <w:pPr>
        <w:pStyle w:val="ListBullet"/>
      </w:pPr>
      <w:r>
        <w:t>the size of `V_beta(U(M))`;</w:t>
      </w:r>
    </w:p>
    <w:p>
      <w:pPr>
        <w:pStyle w:val="ListBullet"/>
      </w:pPr>
      <w:r>
        <w:t>whether the endpoint lies in that subgroup;</w:t>
      </w:r>
    </w:p>
    <w:p>
      <w:pPr>
        <w:pStyle w:val="ListBullet"/>
      </w:pPr>
      <w:r>
        <w:t>whether a single-longitude witness exists;</w:t>
      </w:r>
    </w:p>
    <w:p>
      <w:pPr>
        <w:pStyle w:val="ListBullet"/>
      </w:pPr>
      <w:r>
        <w:t>the witness longitude index and assignment, when present;</w:t>
      </w:r>
    </w:p>
    <w:p>
      <w:pPr>
        <w:pStyle w:val="ListBullet"/>
      </w:pPr>
      <w:r>
        <w:t>whether identity finite-`U(M)` longitude data kills this endpoint;</w:t>
      </w:r>
    </w:p>
    <w:p>
      <w:pPr>
        <w:pStyle w:val="ListBullet"/>
      </w:pPr>
      <w:r>
        <w:t>whether the word is a finite-unit detector failure.</w:t>
      </w:r>
    </w:p>
    <w:p/>
    <w:p>
      <w:r>
        <w:t>The helper deliberately treats subgroup membership as the decisive fixed-word</w:t>
      </w:r>
    </w:p>
    <w:p>
      <w:r>
        <w:t>criterion.  The single witness is only an explanatory convenience.</w:t>
      </w:r>
    </w:p>
    <w:p/>
    <w:p>
      <w:pPr>
        <w:pStyle w:val="Heading1"/>
      </w:pPr>
      <w:r>
        <w:t>Consequence For A And B</w:t>
      </w:r>
    </w:p>
    <w:p/>
    <w:p>
      <w:r>
        <w:t>For outcome A, a semigroup or corridor branch may prove endpoint detection by</w:t>
      </w:r>
    </w:p>
    <w:p>
      <w:r>
        <w:t>showing subgroup membership directly, without choosing a common assignment or</w:t>
      </w:r>
    </w:p>
    <w:p>
      <w:r>
        <w:t>a single evaluated longitude for each endpoint.</w:t>
      </w:r>
    </w:p>
    <w:p/>
    <w:p>
      <w:r>
        <w:t>For outcome B, the obstruction must start with endpoint units outside the</w:t>
      </w:r>
    </w:p>
    <w:p>
      <w:r>
        <w:t>longitude-value subgroup and then upgrade them to a normalized-law sequence</w:t>
      </w:r>
    </w:p>
    <w:p>
      <w:r>
        <w:t>defeating every finite group.  The route audit can identify the finite-word</w:t>
      </w:r>
    </w:p>
    <w:p>
      <w:r>
        <w:t>failure shape, but it cannot by itself prove such a sequence.</w:t>
      </w:r>
    </w:p>
    <w:p/>
    <w:p>
      <w:r>
        <w:t>Regression tests cover both sides:</w:t>
      </w:r>
    </w:p>
    <w:p/>
    <w:p>
      <w:pPr>
        <w:pStyle w:val="ListBullet"/>
      </w:pPr>
      <w:r>
        <w:t>a `C_2` endpoint where the nonidentity unit is hit by a single longitude</w:t>
      </w:r>
    </w:p>
    <w:p>
      <w:r>
        <w:t xml:space="preserve">  value and lies in `V_beta(C_2)`;</w:t>
      </w:r>
    </w:p>
    <w:p>
      <w:pPr>
        <w:pStyle w:val="ListBullet"/>
      </w:pPr>
      <w:r>
        <w:t>a `C_3` endpoint with identity finite-longitude signature where the</w:t>
      </w:r>
    </w:p>
    <w:p>
      <w:r>
        <w:t xml:space="preserve">  nonidentity endpoint lies outside `V_beta(C_3)`, correctly marked as a</w:t>
      </w:r>
    </w:p>
    <w:p>
      <w:r>
        <w:t xml:space="preserve">  finite detector failure only.</w:t>
      </w:r>
    </w:p>
    <w:p>
      <w:r>
        <w:br w:type="page"/>
      </w:r>
    </w:p>
    <w:p>
      <w:pPr>
        <w:pStyle w:val="Title"/>
      </w:pPr>
      <w:r>
        <w:t>Endpoint longitude expression certificate</w:t>
      </w:r>
    </w:p>
    <w:p/>
    <w:p>
      <w:r>
        <w:t>Date: 2026-05-29</w:t>
      </w:r>
    </w:p>
    <w:p/>
    <w:p>
      <w:r>
        <w:t>This note records a stronger proof object for the endpoint-unit branch.  It is</w:t>
      </w:r>
    </w:p>
    <w:p>
      <w:r>
        <w:t>not a proof that every corridor endpoint has such an expression, but it</w:t>
      </w:r>
    </w:p>
    <w:p>
      <w:r>
        <w:t>identifies the exact symbolic certificate that would prove endpoint</w:t>
      </w:r>
    </w:p>
    <w:p>
      <w:r>
        <w:t>membership in the longitude-value subgroup without finite subgroup</w:t>
      </w:r>
    </w:p>
    <w:p>
      <w:r>
        <w:t>enumeration.</w:t>
      </w:r>
    </w:p>
    <w:p/>
    <w:p>
      <w:pPr>
        <w:pStyle w:val="Heading1"/>
      </w:pPr>
      <w:r>
        <w:t>Setup</w:t>
      </w:r>
    </w:p>
    <w:p/>
    <w:p>
      <w:r>
        <w:t>Let `M` be a finite transformation monoid and let</w:t>
      </w:r>
    </w:p>
    <w:p/>
    <w:p>
      <w:r>
        <w:t>```text</w:t>
      </w:r>
    </w:p>
    <w:p>
      <w:r>
        <w:t>U(M)</w:t>
      </w:r>
    </w:p>
    <w:p>
      <w:r>
        <w:t>```</w:t>
      </w:r>
    </w:p>
    <w:p/>
    <w:p>
      <w:r>
        <w:t>be its finite unit group.  Fix a braid `beta in B_n`.  Suppose a residual</w:t>
      </w:r>
    </w:p>
    <w:p>
      <w:r>
        <w:t>branch endpoint is represented by a word in `M`,</w:t>
      </w:r>
    </w:p>
    <w:p/>
    <w:p>
      <w:r>
        <w:t>```text</w:t>
      </w:r>
    </w:p>
    <w:p>
      <w:r>
        <w:t>h_beta = f_k ... f_1,</w:t>
      </w:r>
    </w:p>
    <w:p>
      <w:r>
        <w:t>```</w:t>
      </w:r>
    </w:p>
    <w:p/>
    <w:p>
      <w:r>
        <w:t>whose composite is a unit.  Let</w:t>
      </w:r>
    </w:p>
    <w:p/>
    <w:p>
      <w:r>
        <w:t>```text</w:t>
      </w:r>
    </w:p>
    <w:p>
      <w:r>
        <w:t>L_1(beta),...,L_n(beta)</w:t>
      </w:r>
    </w:p>
    <w:p>
      <w:r>
        <w:t>```</w:t>
      </w:r>
    </w:p>
    <w:p/>
    <w:p>
      <w:r>
        <w:t>be the recursive Artin longitudes.</w:t>
      </w:r>
    </w:p>
    <w:p/>
    <w:p>
      <w:r>
        <w:t>An endpoint longitude expression certificate consists of:</w:t>
      </w:r>
    </w:p>
    <w:p/>
    <w:p>
      <w:r>
        <w:t>1. an assignment</w:t>
      </w:r>
    </w:p>
    <w:p/>
    <w:p>
      <w:r>
        <w:t xml:space="preserve">   ```text</w:t>
      </w:r>
    </w:p>
    <w:p>
      <w:r>
        <w:t xml:space="preserve">   phi : F_n -&gt; U(M);</w:t>
      </w:r>
    </w:p>
    <w:p>
      <w:r>
        <w:t xml:space="preserve">   ```</w:t>
      </w:r>
    </w:p>
    <w:p/>
    <w:p>
      <w:r>
        <w:t>2. a finite word in the evaluated longitude values</w:t>
      </w:r>
    </w:p>
    <w:p/>
    <w:p>
      <w:r>
        <w:t xml:space="preserve">   ```text</w:t>
      </w:r>
    </w:p>
    <w:p>
      <w:r>
        <w:t xml:space="preserve">   phi(L_{i_1}(beta))^{epsilon_1}</w:t>
      </w:r>
    </w:p>
    <w:p>
      <w:r>
        <w:t xml:space="preserve">   ...</w:t>
      </w:r>
    </w:p>
    <w:p>
      <w:r>
        <w:t xml:space="preserve">   phi(L_{i_r}(beta))^{epsilon_r},</w:t>
      </w:r>
    </w:p>
    <w:p>
      <w:r>
        <w:t xml:space="preserve">   epsilon_j in {+1,-1};</w:t>
      </w:r>
    </w:p>
    <w:p>
      <w:r>
        <w:t xml:space="preserve">   ```</w:t>
      </w:r>
    </w:p>
    <w:p/>
    <w:p>
      <w:r>
        <w:t>3. an equality in `U(M)`</w:t>
      </w:r>
    </w:p>
    <w:p/>
    <w:p>
      <w:r>
        <w:t xml:space="preserve">   ```text</w:t>
      </w:r>
    </w:p>
    <w:p>
      <w:r>
        <w:t xml:space="preserve">   h_beta =</w:t>
      </w:r>
    </w:p>
    <w:p>
      <w:r>
        <w:t xml:space="preserve">   phi(L_{i_1}(beta))^{epsilon_1}</w:t>
      </w:r>
    </w:p>
    <w:p>
      <w:r>
        <w:t xml:space="preserve">   ...</w:t>
      </w:r>
    </w:p>
    <w:p>
      <w:r>
        <w:t xml:space="preserve">   phi(L_{i_r}(beta))^{epsilon_r}.</w:t>
      </w:r>
    </w:p>
    <w:p>
      <w:r>
        <w:t xml:space="preserve">   ```</w:t>
      </w:r>
    </w:p>
    <w:p/>
    <w:p>
      <w:r>
        <w:t>Then</w:t>
      </w:r>
    </w:p>
    <w:p/>
    <w:p>
      <w:r>
        <w:t>```text</w:t>
      </w:r>
    </w:p>
    <w:p>
      <w:r>
        <w:t>h_beta in V_beta(U(M)),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V_beta(U(M)) =</w:t>
      </w:r>
    </w:p>
    <w:p>
      <w:r>
        <w:t>&lt; psi(L_i(beta)) : psi:F_n -&gt; U(M), 1&lt;=i&lt;=n &gt;.</w:t>
      </w:r>
    </w:p>
    <w:p>
      <w:r>
        <w:t>```</w:t>
      </w:r>
    </w:p>
    <w:p/>
    <w:p>
      <w:r>
        <w:t>This is immediate because the right side is literally a product of generators</w:t>
      </w:r>
    </w:p>
    <w:p>
      <w:r>
        <w:t>of the longitude-value subgroup and their inverses.</w:t>
      </w:r>
    </w:p>
    <w:p/>
    <w:p>
      <w:pPr>
        <w:pStyle w:val="Heading1"/>
      </w:pPr>
      <w:r>
        <w:t>Detection Consequence</w:t>
      </w:r>
    </w:p>
    <w:p/>
    <w:p>
      <w:r>
        <w:t>If the finite-`U(M)` longitude data of `beta` is identity, then every</w:t>
      </w:r>
    </w:p>
    <w:p>
      <w:r>
        <w:t>longitude value `psi(L_i(beta))` is identity for every assignment</w:t>
      </w:r>
    </w:p>
    <w:p>
      <w:r>
        <w:t>`psi:F_n -&gt; U(M)`.  In particular all factors in the displayed expression are</w:t>
      </w:r>
    </w:p>
    <w:p>
      <w:r>
        <w:t>identity, so the endpoint unit `h_beta` is identity.</w:t>
      </w:r>
    </w:p>
    <w:p/>
    <w:p>
      <w:r>
        <w:t>Thus the expression certificate is a strictly more constructive sufficient</w:t>
      </w:r>
    </w:p>
    <w:p>
      <w:r>
        <w:t>condition for the endpoint criterion from</w:t>
      </w:r>
    </w:p>
    <w:p>
      <w:r>
        <w:t>`proofs/unit_composite_longitude_criterion.md`.</w:t>
      </w:r>
    </w:p>
    <w:p/>
    <w:p>
      <w:r>
        <w:t>It is also compatible with product detectors.  For finitely many monoids</w:t>
      </w:r>
    </w:p>
    <w:p>
      <w:r>
        <w:t>`M_1,...,M_r`, expression certificates in each unit group assemble into a</w:t>
      </w:r>
    </w:p>
    <w:p>
      <w:r>
        <w:t>single certificate in</w:t>
      </w:r>
    </w:p>
    <w:p/>
    <w:p>
      <w:r>
        <w:t>```text</w:t>
      </w:r>
    </w:p>
    <w:p>
      <w:r>
        <w:t>U(M_1) x ... x U(M_r)</w:t>
      </w:r>
    </w:p>
    <w:p>
      <w:r>
        <w:t>```</w:t>
      </w:r>
    </w:p>
    <w:p/>
    <w:p>
      <w:r>
        <w:t>by `proofs/longitude_subgroup_products.md`.</w:t>
      </w:r>
    </w:p>
    <w:p/>
    <w:p>
      <w:r>
        <w:t>Concretely, if each endpoint `h_i(beta)` is displayed as a word in longitude</w:t>
      </w:r>
    </w:p>
    <w:p>
      <w:r>
        <w:t>values in `U(M_i)`, then</w:t>
      </w:r>
    </w:p>
    <w:p/>
    <w:p>
      <w:r>
        <w:t>```text</w:t>
      </w:r>
    </w:p>
    <w:p>
      <w:r>
        <w:t>(h_1(beta),...,h_r(beta))</w:t>
      </w:r>
    </w:p>
    <w:p>
      <w:r>
        <w:t xml:space="preserve">  in V_beta(U(M_1) x ... x U(M_r)).</w:t>
      </w:r>
    </w:p>
    <w:p>
      <w:r>
        <w:t>```</w:t>
      </w:r>
    </w:p>
    <w:p/>
    <w:p>
      <w:r>
        <w:t>Indeed, each factor expression embeds in the product group by using the given</w:t>
      </w:r>
    </w:p>
    <w:p>
      <w:r>
        <w:t>assignment in that factor and the identity assignment in all other factors.</w:t>
      </w:r>
    </w:p>
    <w:p>
      <w:r>
        <w:t>Multiplying the embedded factor expressions gives the endpoint tuple.  This</w:t>
      </w:r>
    </w:p>
    <w:p>
      <w:r>
        <w:t>is the product-detector certificate required by the sharp obstruction theorem.</w:t>
      </w:r>
    </w:p>
    <w:p>
      <w:r>
        <w:t>This product certificate is not merely a citation of the product subgroup</w:t>
      </w:r>
    </w:p>
    <w:p>
      <w:r>
        <w:t>lemma: it is a literal word in generators of `V_beta(U(M_1) x ... x U(M_r))`.</w:t>
      </w:r>
    </w:p>
    <w:p>
      <w:r>
        <w:t>Its letters may use different product-group assignments, exactly as the</w:t>
      </w:r>
    </w:p>
    <w:p>
      <w:r>
        <w:t>definition of `V_beta(G)` permits.</w:t>
      </w:r>
    </w:p>
    <w:p/>
    <w:p>
      <w:pPr>
        <w:pStyle w:val="Heading1"/>
      </w:pPr>
      <w:r>
        <w:t>Executable Form</w:t>
      </w:r>
    </w:p>
    <w:p/>
    <w:p>
      <w:r>
        <w:t>The helper</w:t>
      </w:r>
    </w:p>
    <w:p/>
    <w:p>
      <w:r>
        <w:t>```text</w:t>
      </w:r>
    </w:p>
    <w:p>
      <w:r>
        <w:t>evaluate_longitude_expression(group, assignment, braid_word, expression)</w:t>
      </w:r>
    </w:p>
    <w:p>
      <w:r>
        <w:t>```</w:t>
      </w:r>
    </w:p>
    <w:p/>
    <w:p>
      <w:r>
        <w:t>evaluates a word in the longitude values for a fixed assignment.  Expression</w:t>
      </w:r>
    </w:p>
    <w:p>
      <w:r>
        <w:t>letters are zero-based pairs</w:t>
      </w:r>
    </w:p>
    <w:p/>
    <w:p>
      <w:r>
        <w:t>```text</w:t>
      </w:r>
    </w:p>
    <w:p>
      <w:r>
        <w:t>(longitude_index, exponent)</w:t>
      </w:r>
    </w:p>
    <w:p>
      <w:r>
        <w:t>```</w:t>
      </w:r>
    </w:p>
    <w:p/>
    <w:p>
      <w:r>
        <w:t>with exponent `+1` or `-1`.</w:t>
      </w:r>
    </w:p>
    <w:p/>
    <w:p>
      <w:r>
        <w:t>The subgroup-word helper</w:t>
      </w:r>
    </w:p>
    <w:p/>
    <w:p>
      <w:r>
        <w:t>```text</w:t>
      </w:r>
    </w:p>
    <w:p>
      <w:r>
        <w:t>evaluate_longitude_subgroup_witness(group,n,braid_word,witness)</w:t>
      </w:r>
    </w:p>
    <w:p>
      <w:r>
        <w:t>```</w:t>
      </w:r>
    </w:p>
    <w:p/>
    <w:p>
      <w:r>
        <w:t>evaluates the more literal certificate for membership in `V_beta(G)`.  Each</w:t>
      </w:r>
    </w:p>
    <w:p>
      <w:r>
        <w:t>witness letter is</w:t>
      </w:r>
    </w:p>
    <w:p/>
    <w:p>
      <w:r>
        <w:t>```text</w:t>
      </w:r>
    </w:p>
    <w:p>
      <w:r>
        <w:t>(assignment, longitude_index, exponent),</w:t>
      </w:r>
    </w:p>
    <w:p>
      <w:r>
        <w:t>```</w:t>
      </w:r>
    </w:p>
    <w:p/>
    <w:p>
      <w:r>
        <w:t>where `assignment` is an `n`-tuple of elements of `G`.  Consecutive letters may</w:t>
      </w:r>
    </w:p>
    <w:p>
      <w:r>
        <w:t>use different assignments, so this is exactly a word in the subgroup</w:t>
      </w:r>
    </w:p>
    <w:p>
      <w:r>
        <w:t>generators `psi(L_i(beta))`.</w:t>
      </w:r>
    </w:p>
    <w:p/>
    <w:p>
      <w:r>
        <w:t>The companion helpers in `proofs/longitude_subgroup_witness_calculus.md`</w:t>
      </w:r>
    </w:p>
    <w:p>
      <w:r>
        <w:t>push such witnesses through fixed finite homomorphisms and assemble factor</w:t>
      </w:r>
    </w:p>
    <w:p>
      <w:r>
        <w:t>witnesses into direct-product witnesses.  They are the certificate-level</w:t>
      </w:r>
    </w:p>
    <w:p>
      <w:r>
        <w:t>versions of the functoriality and product lemmas for `V_beta(-)`.</w:t>
      </w:r>
    </w:p>
    <w:p/>
    <w:p>
      <w:r>
        <w:t>The endpoint helper</w:t>
      </w:r>
    </w:p>
    <w:p/>
    <w:p>
      <w:r>
        <w:t>```text</w:t>
      </w:r>
    </w:p>
    <w:p>
      <w:r>
        <w:t>unit_composite_longitude_expression_audit(</w:t>
      </w:r>
    </w:p>
    <w:p>
      <w:r>
        <w:t xml:space="preserve">    monoid,n,beta,factors,assignment,expression</w:t>
      </w:r>
    </w:p>
    <w:p>
      <w:r>
        <w:t>)</w:t>
      </w:r>
    </w:p>
    <w:p>
      <w:r>
        <w:t>```</w:t>
      </w:r>
    </w:p>
    <w:p/>
    <w:p>
      <w:r>
        <w:t>checks:</w:t>
      </w:r>
    </w:p>
    <w:p/>
    <w:p>
      <w:pPr>
        <w:pStyle w:val="ListBullet"/>
      </w:pPr>
      <w:r>
        <w:t>the factor word lies in the fixed monoid;</w:t>
      </w:r>
    </w:p>
    <w:p>
      <w:pPr>
        <w:pStyle w:val="ListBullet"/>
      </w:pPr>
      <w:r>
        <w:t>the endpoint composite is a unit;</w:t>
      </w:r>
    </w:p>
    <w:p>
      <w:pPr>
        <w:pStyle w:val="ListBullet"/>
      </w:pPr>
      <w:r>
        <w:t>the assignment lands in `U(M)`;</w:t>
      </w:r>
    </w:p>
    <w:p>
      <w:pPr>
        <w:pStyle w:val="ListBullet"/>
      </w:pPr>
      <w:r>
        <w:t>the displayed expression evaluates to the endpoint composite.</w:t>
      </w:r>
    </w:p>
    <w:p/>
    <w:p>
      <w:r>
        <w:t>When these checks pass, the flag</w:t>
      </w:r>
    </w:p>
    <w:p/>
    <w:p>
      <w:r>
        <w:t>```text</w:t>
      </w:r>
    </w:p>
    <w:p>
      <w:r>
        <w:t>composite_lies_in_longitude_subgroup_by_expression</w:t>
      </w:r>
    </w:p>
    <w:p>
      <w:r>
        <w:t>```</w:t>
      </w:r>
    </w:p>
    <w:p/>
    <w:p>
      <w:r>
        <w:t>is the certificate-level proof of endpoint subgroup membership.  The flag</w:t>
      </w:r>
    </w:p>
    <w:p/>
    <w:p>
      <w:r>
        <w:t>```text</w:t>
      </w:r>
    </w:p>
    <w:p>
      <w:r>
        <w:t>identity_longitudes_kill_composite_by_expression</w:t>
      </w:r>
    </w:p>
    <w:p>
      <w:r>
        <w:t>```</w:t>
      </w:r>
    </w:p>
    <w:p/>
    <w:p>
      <w:r>
        <w:t>records the corresponding fixed-word implication.</w:t>
      </w:r>
    </w:p>
    <w:p/>
    <w:p>
      <w:r>
        <w:t>The product helper</w:t>
      </w:r>
    </w:p>
    <w:p/>
    <w:p>
      <w:r>
        <w:t>```text</w:t>
      </w:r>
    </w:p>
    <w:p>
      <w:r>
        <w:t>unit_composite_product_longitude_expression_audit(</w:t>
      </w:r>
    </w:p>
    <w:p>
      <w:r>
        <w:t xml:space="preserve">    monoids,n,beta,factor_words,assignments,expressions</w:t>
      </w:r>
    </w:p>
    <w:p>
      <w:r>
        <w:t>)</w:t>
      </w:r>
    </w:p>
    <w:p>
      <w:r>
        <w:t>```</w:t>
      </w:r>
    </w:p>
    <w:p/>
    <w:p>
      <w:r>
        <w:t>checks the same certificate for a finite list of endpoint monoids, returns</w:t>
      </w:r>
    </w:p>
    <w:p>
      <w:r>
        <w:t>the product endpoint in the single fixed unit group product, and constructs</w:t>
      </w:r>
    </w:p>
    <w:p>
      <w:r>
        <w:t>the explicit product subgroup witness described above.  The witness value is</w:t>
      </w:r>
    </w:p>
    <w:p>
      <w:r>
        <w:t>recorded as</w:t>
      </w:r>
    </w:p>
    <w:p/>
    <w:p>
      <w:r>
        <w:t>```text</w:t>
      </w:r>
    </w:p>
    <w:p>
      <w:r>
        <w:t>product_witness_value</w:t>
      </w:r>
    </w:p>
    <w:p>
      <w:r>
        <w:t>```</w:t>
      </w:r>
    </w:p>
    <w:p/>
    <w:p>
      <w:r>
        <w:t>and the equality with the endpoint tuple is recorded as</w:t>
      </w:r>
    </w:p>
    <w:p/>
    <w:p>
      <w:r>
        <w:t>```text</w:t>
      </w:r>
    </w:p>
    <w:p>
      <w:r>
        <w:t>product_witness_matches_endpoint</w:t>
      </w:r>
    </w:p>
    <w:p>
      <w:r>
        <w:t>```</w:t>
      </w:r>
    </w:p>
    <w:p/>
    <w:p>
      <w:r>
        <w:t>Its flag</w:t>
      </w:r>
    </w:p>
    <w:p/>
    <w:p>
      <w:r>
        <w:t>```text</w:t>
      </w:r>
    </w:p>
    <w:p>
      <w:r>
        <w:t>product_endpoint_lies_in_product_longitude_subgroup_by_expression</w:t>
      </w:r>
    </w:p>
    <w:p>
      <w:r>
        <w:t>```</w:t>
      </w:r>
    </w:p>
    <w:p/>
    <w:p>
      <w:r>
        <w:t>is true only when this explicit product witness evaluates to the endpoint</w:t>
      </w:r>
    </w:p>
    <w:p>
      <w:r>
        <w:t>tuple.  It is the non-enumerative product analogue of the endpoint-subgroup</w:t>
      </w:r>
    </w:p>
    <w:p>
      <w:r>
        <w:t>membership flag in `unit_composite_product_detection_audit(...)`.</w:t>
      </w:r>
    </w:p>
    <w:p/>
    <w:p>
      <w:r>
        <w:t>For Green/corridor endpoint factors that already live in finite groups rather</w:t>
      </w:r>
    </w:p>
    <w:p>
      <w:r>
        <w:t>than transformation monoid unit groups, the corresponding group-only helpers</w:t>
      </w:r>
    </w:p>
    <w:p>
      <w:r>
        <w:t>are:</w:t>
      </w:r>
    </w:p>
    <w:p/>
    <w:p>
      <w:r>
        <w:t>```text</w:t>
      </w:r>
    </w:p>
    <w:p>
      <w:r>
        <w:t>endpoint_longitude_expression_audit(</w:t>
      </w:r>
    </w:p>
    <w:p>
      <w:r>
        <w:t xml:space="preserve">    group,n,beta,endpoint,assignment,expression</w:t>
      </w:r>
    </w:p>
    <w:p>
      <w:r>
        <w:t>)</w:t>
      </w:r>
    </w:p>
    <w:p/>
    <w:p>
      <w:r>
        <w:t>endpoint_product_longitude_expression_audit(</w:t>
      </w:r>
    </w:p>
    <w:p>
      <w:r>
        <w:t xml:space="preserve">    groups,n,beta,endpoints,assignments,expressions</w:t>
      </w:r>
    </w:p>
    <w:p>
      <w:r>
        <w:t>)</w:t>
      </w:r>
    </w:p>
    <w:p/>
    <w:p>
      <w:r>
        <w:t>endpoint_coordinate_readout_audit(</w:t>
      </w:r>
    </w:p>
    <w:p>
      <w:r>
        <w:t xml:space="preserve">    endpoint_audit,input_coordinate,output_coordinate</w:t>
      </w:r>
    </w:p>
    <w:p>
      <w:r>
        <w:t>)</w:t>
      </w:r>
    </w:p>
    <w:p/>
    <w:p>
      <w:r>
        <w:t>endpoint_residual_readout_audit(coordinate_audits)</w:t>
      </w:r>
    </w:p>
    <w:p/>
    <w:p>
      <w:r>
        <w:t>endpoint_residual_action_audit(</w:t>
      </w:r>
    </w:p>
    <w:p>
      <w:r>
        <w:t xml:space="preserve">    n,beta,residual_readouts,expected_row_count=None</w:t>
      </w:r>
    </w:p>
    <w:p>
      <w:r>
        <w:t>)</w:t>
      </w:r>
    </w:p>
    <w:p>
      <w:r>
        <w:t>```</w:t>
      </w:r>
    </w:p>
    <w:p/>
    <w:p>
      <w:r>
        <w:t>They implement the certificate layer of</w:t>
      </w:r>
    </w:p>
    <w:p>
      <w:r>
        <w:t>`proofs/bifree_corridor_endpoint_factorization.md`: one helper checks a single</w:t>
      </w:r>
    </w:p>
    <w:p>
      <w:r>
        <w:t>endpoint expression in a fixed factor, and the product helper constructs a</w:t>
      </w:r>
    </w:p>
    <w:p>
      <w:r>
        <w:t>literal word in `V_beta(product_i G_i)`.  Thus kernel-block,</w:t>
      </w:r>
    </w:p>
    <w:p>
      <w:r>
        <w:t>Schutzenberger, atom-inner, quotient-detector, and endpoint/unit factors can</w:t>
      </w:r>
    </w:p>
    <w:p>
      <w:r>
        <w:t>all be audited with the same direct-product witness convention.</w:t>
      </w:r>
    </w:p>
    <w:p>
      <w:r>
        <w:t>For atom-inner factors, `proofs/atom_inner_detector_lift_rows.md` now supplies</w:t>
      </w:r>
    </w:p>
    <w:p>
      <w:r>
        <w:t>the detector-lift row proof once the atom quotient is a descended total</w:t>
      </w:r>
    </w:p>
    <w:p>
      <w:r>
        <w:t>rack-like layer, so the certificate burden there is automatic after descent.</w:t>
      </w:r>
    </w:p>
    <w:p>
      <w:r>
        <w:t>The readout helpers record the faithful-readout clause: when the endpoint</w:t>
      </w:r>
    </w:p>
    <w:p>
      <w:r>
        <w:t>tuple is identity, the corresponding residual coordinate or tuple must</w:t>
      </w:r>
    </w:p>
    <w:p>
      <w:r>
        <w:t>actually be fixed.  They are the executable row format for the final implication</w:t>
      </w:r>
    </w:p>
    <w:p>
      <w:r>
        <w:t>from killed endpoints to killed residual motion.</w:t>
      </w:r>
    </w:p>
    <w:p>
      <w:r>
        <w:t>The residual-action helper packages a supplied finite table of such rows for a</w:t>
      </w:r>
    </w:p>
    <w:p>
      <w:r>
        <w:t>single braid word.  It checks braid-data consistency and, if requested, the</w:t>
      </w:r>
    </w:p>
    <w:p>
      <w:r>
        <w:t>claimed row count.  It is a proof-table verifier, not a substitute for the</w:t>
      </w:r>
    </w:p>
    <w:p>
      <w:r>
        <w:t>uniform theorem that constructs the rows for all braid indices and all</w:t>
      </w:r>
    </w:p>
    <w:p>
      <w:r>
        <w:t>residual fibre inputs.</w:t>
      </w:r>
    </w:p>
    <w:p/>
    <w:p>
      <w:r>
        <w:t>The sharpened Artin-defect route in</w:t>
      </w:r>
    </w:p>
    <w:p>
      <w:r>
        <w:t>`proofs/artin_defect_longitudinalization_sieve.md` is a sufficient way to</w:t>
      </w:r>
    </w:p>
    <w:p>
      <w:r>
        <w:t>produce these subgroup witnesses.  Instead of displaying an endpoint directly</w:t>
      </w:r>
    </w:p>
    <w:p>
      <w:r>
        <w:t>as a word in evaluated longitudes, one may display it as a product of values</w:t>
      </w:r>
    </w:p>
    <w:p/>
    <w:p>
      <w:r>
        <w:t>```text</w:t>
      </w:r>
    </w:p>
    <w:p>
      <w:r>
        <w:t>phi(beta(w) p_beta(w)^-1)^{epsilon}.</w:t>
      </w:r>
    </w:p>
    <w:p>
      <w:r>
        <w:t>```</w:t>
      </w:r>
    </w:p>
    <w:p/>
    <w:p>
      <w:r>
        <w:t>The helpers</w:t>
      </w:r>
    </w:p>
    <w:p/>
    <w:p>
      <w:r>
        <w:t>```text</w:t>
      </w:r>
    </w:p>
    <w:p>
      <w:r>
        <w:t>artin_permutation_defect_longitude_witness(...)</w:t>
      </w:r>
    </w:p>
    <w:p>
      <w:r>
        <w:t>endpoint_artin_defect_audit(...)</w:t>
      </w:r>
    </w:p>
    <w:p>
      <w:r>
        <w:t>endpoint_product_artin_defect_audit(...)</w:t>
      </w:r>
    </w:p>
    <w:p>
      <w:r>
        <w:t>```</w:t>
      </w:r>
    </w:p>
    <w:p/>
    <w:p>
      <w:r>
        <w:t>then convert the displayed Artin permutation defects into literal</w:t>
      </w:r>
    </w:p>
    <w:p>
      <w:r>
        <w:t>`V_beta(G)` witnesses by changing assignments to absorb the normal</w:t>
      </w:r>
    </w:p>
    <w:p>
      <w:r>
        <w:t>conjugators.  This is a stricter and more structured proof target for the</w:t>
      </w:r>
    </w:p>
    <w:p>
      <w:r>
        <w:t>remaining bi-free corridor endpoint factors.</w:t>
      </w:r>
    </w:p>
    <w:p/>
    <w:p>
      <w:r>
        <w:t>There is now also a detector-lift route:</w:t>
      </w:r>
    </w:p>
    <w:p>
      <w:r>
        <w:t>`proofs/artin_detector_lift_criterion.md` proves that if a fixed observer</w:t>
      </w:r>
    </w:p>
    <w:p>
      <w:r>
        <w:t>factor's finite crossing rows are the active `U x U` Artin detector rows, then</w:t>
      </w:r>
    </w:p>
    <w:p>
      <w:r>
        <w:t>the terminal observer labels are literally evaluated recursive longitudes.</w:t>
      </w:r>
    </w:p>
    <w:p>
      <w:r>
        <w:t>The helpers `artin_detector_lift_transition_audit(...)` and</w:t>
      </w:r>
    </w:p>
    <w:p>
      <w:r>
        <w:t>`artin_detector_lift_braid_audit(...)` check the finite row rule and the</w:t>
      </w:r>
    </w:p>
    <w:p>
      <w:r>
        <w:t>global recursion convention.  This converts the remaining endpoint-expression</w:t>
      </w:r>
    </w:p>
    <w:p>
      <w:r>
        <w:t>problem into a row-by-row finite identity check in the fixed detector factors.</w:t>
      </w:r>
    </w:p>
    <w:p/>
    <w:p>
      <w:pPr>
        <w:pStyle w:val="Heading1"/>
      </w:pPr>
      <w:r>
        <w:t>Role In The Master Local Theorem</w:t>
      </w:r>
    </w:p>
    <w:p/>
    <w:p>
      <w:r>
        <w:t>For outcome A, a Green/corridor proof does not have to enumerate</w:t>
      </w:r>
    </w:p>
    <w:p>
      <w:r>
        <w:t>`V_beta(U(M))`.  It may instead construct, for every residual endpoint and</w:t>
      </w:r>
    </w:p>
    <w:p>
      <w:r>
        <w:t>every `beta in N_n`, an input-dependent assignment to the fixed unit group and</w:t>
      </w:r>
    </w:p>
    <w:p>
      <w:r>
        <w:t>an explicit longitude expression for the endpoint.  The assignment and</w:t>
      </w:r>
    </w:p>
    <w:p>
      <w:r>
        <w:t>expression may depend on the braid, base tuple, fibre tuple, endpoint, and</w:t>
      </w:r>
    </w:p>
    <w:p>
      <w:r>
        <w:t>finite corridor state; the group `U(M)` must remain fixed by the interval and</w:t>
      </w:r>
    </w:p>
    <w:p>
      <w:r>
        <w:t>quotient detector and must not depend on `n`.</w:t>
      </w:r>
    </w:p>
    <w:p/>
    <w:p>
      <w:r>
        <w:t>For outcome B, failure to find such an expression is not enough.  A</w:t>
      </w:r>
    </w:p>
    <w:p>
      <w:r>
        <w:t>counterexample must still produce a normalized-law sequence whose endpoint</w:t>
      </w:r>
    </w:p>
    <w:p>
      <w:r>
        <w:t>unit remains nonidentity after every finite group has identity Artin-longitude</w:t>
      </w:r>
    </w:p>
    <w:p>
      <w:r>
        <w:t>data.</w:t>
      </w:r>
    </w:p>
    <w:p>
      <w:r>
        <w:br w:type="page"/>
      </w:r>
    </w:p>
    <w:p>
      <w:pPr>
        <w:pStyle w:val="Title"/>
      </w:pPr>
      <w:r>
        <w:t>Endpoint-unit dichotomy</w:t>
      </w:r>
    </w:p>
    <w:p/>
    <w:p>
      <w:r>
        <w:t>Date: 2026-05-29</w:t>
      </w:r>
    </w:p>
    <w:p/>
    <w:p>
      <w:r>
        <w:t>This note sharpens the semigroup endpoint branch into the exact local A/B</w:t>
      </w:r>
    </w:p>
    <w:p>
      <w:r>
        <w:t>fork.  It is not a proof of the Master Local-Minimal Residual Theorem and it</w:t>
      </w:r>
    </w:p>
    <w:p>
      <w:r>
        <w:t>does not construct a counterexample.</w:t>
      </w:r>
    </w:p>
    <w:p/>
    <w:p>
      <w:pPr>
        <w:pStyle w:val="Heading1"/>
      </w:pPr>
      <w:r>
        <w:t>Setup</w:t>
      </w:r>
    </w:p>
    <w:p/>
    <w:p>
      <w:r>
        <w:t>Let `M` be a fixed finite transformation monoid attached to one residual</w:t>
      </w:r>
    </w:p>
    <w:p>
      <w:r>
        <w:t>branch of a local interval.  Let</w:t>
      </w:r>
    </w:p>
    <w:p/>
    <w:p>
      <w:r>
        <w:t>```text</w:t>
      </w:r>
    </w:p>
    <w:p>
      <w:r>
        <w:t>U(M) = {units of M}</w:t>
      </w:r>
    </w:p>
    <w:p>
      <w:r>
        <w:t>```</w:t>
      </w:r>
    </w:p>
    <w:p/>
    <w:p>
      <w:r>
        <w:t>be the finite permutation group of its unit elements.  Suppose a braid</w:t>
      </w:r>
    </w:p>
    <w:p>
      <w:r>
        <w:t>`beta in N_n` gives a residual branch endpoint</w:t>
      </w:r>
    </w:p>
    <w:p/>
    <w:p>
      <w:r>
        <w:t>```text</w:t>
      </w:r>
    </w:p>
    <w:p>
      <w:r>
        <w:t>h_beta = f_k ... f_1 in M.</w:t>
      </w:r>
    </w:p>
    <w:p>
      <w:r>
        <w:t>```</w:t>
      </w:r>
    </w:p>
    <w:p/>
    <w:p>
      <w:r>
        <w:t>Because residual braid actions are permutations, a successful endpoint branch</w:t>
      </w:r>
    </w:p>
    <w:p>
      <w:r>
        <w:t>must have `h_beta in U(M)`.  The unit-factorization gate then prevents</w:t>
      </w:r>
    </w:p>
    <w:p>
      <w:r>
        <w:t>nonunit/reset labels from being the final moving obstruction.</w:t>
      </w:r>
    </w:p>
    <w:p/>
    <w:p>
      <w:pPr>
        <w:pStyle w:val="Heading1"/>
      </w:pPr>
      <w:r>
        <w:t>A-Side Endpoint Criterion</w:t>
      </w:r>
    </w:p>
    <w:p/>
    <w:p>
      <w:r>
        <w:t>The branch is killed by the fixed finite group `U(M)` whenever</w:t>
      </w:r>
    </w:p>
    <w:p/>
    <w:p>
      <w:r>
        <w:t>```text</w:t>
      </w:r>
    </w:p>
    <w:p>
      <w:r>
        <w:t>h_beta in V_beta(U(M)),</w:t>
      </w:r>
    </w:p>
    <w:p>
      <w:r>
        <w:t>```</w:t>
      </w:r>
    </w:p>
    <w:p/>
    <w:p>
      <w:r>
        <w:t>where `V_beta(U(M))` is the subgroup generated by all recursive Artin</w:t>
      </w:r>
    </w:p>
    <w:p>
      <w:r>
        <w:t>longitude values in `U(M)`.  If the finite-`U(M)` longitude data of `beta` is</w:t>
      </w:r>
    </w:p>
    <w:p>
      <w:r>
        <w:t>identity, then `V_beta(U(M))={1}`, so `h_beta=1`.</w:t>
      </w:r>
    </w:p>
    <w:p/>
    <w:p>
      <w:r>
        <w:t>For finitely many branch monoids `M_1,...,M_r`, the same statement uses the</w:t>
      </w:r>
    </w:p>
    <w:p>
      <w:r>
        <w:t>single product group</w:t>
      </w:r>
    </w:p>
    <w:p/>
    <w:p>
      <w:r>
        <w:t>```text</w:t>
      </w:r>
    </w:p>
    <w:p>
      <w:r>
        <w:t>G = U(M_1) x ... x U(M_r).</w:t>
      </w:r>
    </w:p>
    <w:p>
      <w:r>
        <w:t>```</w:t>
      </w:r>
    </w:p>
    <w:p/>
    <w:p>
      <w:r>
        <w:t>The endpoint tuple `(h_1(beta),...,h_r(beta))` must lie in `V_beta(G)`.  This</w:t>
      </w:r>
    </w:p>
    <w:p>
      <w:r>
        <w:t>is the product endpoint condition already audited by</w:t>
      </w:r>
    </w:p>
    <w:p>
      <w:r>
        <w:t>`unit_composite_product_detection_audit(...)`.</w:t>
      </w:r>
    </w:p>
    <w:p/>
    <w:p>
      <w:pPr>
        <w:pStyle w:val="Heading1"/>
      </w:pPr>
      <w:r>
        <w:t>B-Side Endpoint Shape</w:t>
      </w:r>
    </w:p>
    <w:p/>
    <w:p>
      <w:r>
        <w:t>A finite endpoint failure occurs when</w:t>
      </w:r>
    </w:p>
    <w:p/>
    <w:p>
      <w:r>
        <w:t>```text</w:t>
      </w:r>
    </w:p>
    <w:p>
      <w:r>
        <w:t>Lambda_{U(M),n}(beta)=Lambda_{U(M),n}(1)</w:t>
      </w:r>
    </w:p>
    <w:p>
      <w:r>
        <w:t>```</w:t>
      </w:r>
    </w:p>
    <w:p/>
    <w:p>
      <w:r>
        <w:t>but `h_beta` is a nonidentity unit.  Equivalently, the braid is invisible to</w:t>
      </w:r>
    </w:p>
    <w:p>
      <w:r>
        <w:t>this one unit detector while the residual endpoint still moves.</w:t>
      </w:r>
    </w:p>
    <w:p/>
    <w:p>
      <w:r>
        <w:t>This is only a finite warning.  It is not outcome B.  To become B, such</w:t>
      </w:r>
    </w:p>
    <w:p>
      <w:r>
        <w:t>failures must be upgraded to a normalized-law sequence</w:t>
      </w:r>
    </w:p>
    <w:p/>
    <w:p>
      <w:r>
        <w:t>```text</w:t>
      </w:r>
    </w:p>
    <w:p>
      <w:r>
        <w:t>beta_j in B_{q_j}, q_j -&gt; infinity,</w:t>
      </w:r>
    </w:p>
    <w:p>
      <w:r>
        <w:t>```</w:t>
      </w:r>
    </w:p>
    <w:p/>
    <w:p>
      <w:r>
        <w:t>such that every finite group `G` eventually has identity finite-`G` longitude</w:t>
      </w:r>
    </w:p>
    <w:p>
      <w:r>
        <w:t>data, while some residual endpoint unit remains nonidentity.  By the</w:t>
      </w:r>
    </w:p>
    <w:p>
      <w:r>
        <w:t>fixed-variety barrier, this requires the moving endpoint unit groups to</w:t>
      </w:r>
    </w:p>
    <w:p>
      <w:r>
        <w:t>escape the variety generated by every fixed finite group.</w:t>
      </w:r>
    </w:p>
    <w:p/>
    <w:p>
      <w:r>
        <w:t>Thus the endpoint-unit branch has the same final dichotomy as the rest of the</w:t>
      </w:r>
    </w:p>
    <w:p>
      <w:r>
        <w:t>program:</w:t>
      </w:r>
    </w:p>
    <w:p/>
    <w:p>
      <w:pPr>
        <w:pStyle w:val="ListBullet"/>
      </w:pPr>
      <w:r>
        <w:t>prove every residual endpoint unit lies in the longitude-value subgroup of</w:t>
      </w:r>
    </w:p>
    <w:p>
      <w:r>
        <w:t xml:space="preserve">  one fixed finite product unit group; or</w:t>
      </w:r>
    </w:p>
    <w:p>
      <w:pPr>
        <w:pStyle w:val="ListBullet"/>
      </w:pPr>
      <w:r>
        <w:t>produce an explicit normalized-law sequence whose endpoint units defeat</w:t>
      </w:r>
    </w:p>
    <w:p>
      <w:r>
        <w:t xml:space="preserve">  every finite group detector.</w:t>
      </w:r>
    </w:p>
    <w:p/>
    <w:p>
      <w:pPr>
        <w:pStyle w:val="Heading1"/>
      </w:pPr>
      <w:r>
        <w:t>Executable Flags</w:t>
      </w:r>
    </w:p>
    <w:p/>
    <w:p>
      <w:r>
        <w:t>The helper `unit_composite_detection_audit(...)` now exposes</w:t>
      </w:r>
    </w:p>
    <w:p/>
    <w:p>
      <w:r>
        <w:t>```text</w:t>
      </w:r>
    </w:p>
    <w:p>
      <w:r>
        <w:t>is_finite_unit_detector_failure</w:t>
      </w:r>
    </w:p>
    <w:p>
      <w:r>
        <w:t>```</w:t>
      </w:r>
    </w:p>
    <w:p/>
    <w:p>
      <w:r>
        <w:t>for the one-monoid case.  The product helper</w:t>
      </w:r>
    </w:p>
    <w:p>
      <w:r>
        <w:t>`unit_composite_product_detection_audit(...)` exposes</w:t>
      </w:r>
    </w:p>
    <w:p/>
    <w:p>
      <w:r>
        <w:t>```text</w:t>
      </w:r>
    </w:p>
    <w:p>
      <w:r>
        <w:t>is_finite_product_unit_detector_failure</w:t>
      </w:r>
    </w:p>
    <w:p>
      <w:r>
        <w:t>```</w:t>
      </w:r>
    </w:p>
    <w:p/>
    <w:p>
      <w:r>
        <w:t>for a finite list of monoids.</w:t>
      </w:r>
    </w:p>
    <w:p/>
    <w:p>
      <w:r>
        <w:t>Both flags mean only "B-shaped against this fixed detector".  They must not</w:t>
      </w:r>
    </w:p>
    <w:p>
      <w:r>
        <w:t>be cited as a counterexample unless a symbolic normalized-law diagonalization</w:t>
      </w:r>
    </w:p>
    <w:p>
      <w:r>
        <w:t>defeats every finite group and supplies explicit moved residual tuples.</w:t>
      </w:r>
    </w:p>
    <w:p/>
    <w:p>
      <w:r>
        <w:t>The route helper</w:t>
      </w:r>
    </w:p>
    <w:p/>
    <w:p>
      <w:r>
        <w:t>```text</w:t>
      </w:r>
    </w:p>
    <w:p>
      <w:r>
        <w:t>unit_composite_longitude_route_audit(...)</w:t>
      </w:r>
    </w:p>
    <w:p>
      <w:r>
        <w:t>```</w:t>
      </w:r>
    </w:p>
    <w:p/>
    <w:p>
      <w:r>
        <w:t>now separates three fixed-word proof routes for one endpoint: endpoint</w:t>
      </w:r>
    </w:p>
    <w:p>
      <w:r>
        <w:t>identity, a single evaluated-longitude witness, and membership in the full</w:t>
      </w:r>
    </w:p>
    <w:p>
      <w:r>
        <w:t>longitude-value subgroup `V_beta(U(M))`.  Only failure of the subgroup route</w:t>
      </w:r>
    </w:p>
    <w:p>
      <w:r>
        <w:t>is a serious endpoint obstruction.  Lack of a single witness is not enough.</w:t>
      </w:r>
    </w:p>
    <w:p>
      <w:r>
        <w:br w:type="page"/>
      </w:r>
    </w:p>
    <w:p>
      <w:pPr>
        <w:pStyle w:val="Title"/>
      </w:pPr>
      <w:r>
        <w:t>Unit section detection criterion</w:t>
      </w:r>
    </w:p>
    <w:p/>
    <w:p>
      <w:pPr>
        <w:pStyle w:val="Heading1"/>
      </w:pPr>
      <w:r>
        <w:t>Purpose</w:t>
      </w:r>
    </w:p>
    <w:p/>
    <w:p>
      <w:r>
        <w:t>This note upgrades the unit-factorization and unit-longitude gates into a</w:t>
      </w:r>
    </w:p>
    <w:p>
      <w:r>
        <w:t>single reusable local detector criterion.  It does not prove the remaining</w:t>
      </w:r>
    </w:p>
    <w:p>
      <w:r>
        <w:t>Green/corridor factorization theorem by itself; it records exactly what a</w:t>
      </w:r>
    </w:p>
    <w:p>
      <w:r>
        <w:t>future all-`n` branch proof must supply once a finite transformation-monoid</w:t>
      </w:r>
    </w:p>
    <w:p>
      <w:r>
        <w:t>observer has been fixed.</w:t>
      </w:r>
    </w:p>
    <w:p/>
    <w:p>
      <w:pPr>
        <w:pStyle w:val="Heading1"/>
      </w:pPr>
      <w:r>
        <w:t>Criterion</w:t>
      </w:r>
    </w:p>
    <w:p/>
    <w:p>
      <w:r>
        <w:t>Let `M` be a finite transformation monoid on a finite set `S`, and let</w:t>
      </w:r>
    </w:p>
    <w:p/>
    <w:p>
      <w:r>
        <w:t>```text</w:t>
      </w:r>
    </w:p>
    <w:p>
      <w:r>
        <w:t>U(M) = {m in M : m is a permutation of S}</w:t>
      </w:r>
    </w:p>
    <w:p>
      <w:r>
        <w:t>```</w:t>
      </w:r>
    </w:p>
    <w:p/>
    <w:p>
      <w:r>
        <w:t>be its unit/permutation group.  Fix a braid word `beta in B_n`.  Suppose a</w:t>
      </w:r>
    </w:p>
    <w:p>
      <w:r>
        <w:t>residual branch map is represented inside `M` by a factor word</w:t>
      </w:r>
    </w:p>
    <w:p/>
    <w:p>
      <w:r>
        <w:t>```text</w:t>
      </w:r>
    </w:p>
    <w:p>
      <w:r>
        <w:t>f_k ... f_1.</w:t>
      </w:r>
    </w:p>
    <w:p>
      <w:r>
        <w:t>```</w:t>
      </w:r>
    </w:p>
    <w:p/>
    <w:p>
      <w:r>
        <w:t>Assume:</w:t>
      </w:r>
    </w:p>
    <w:p/>
    <w:p>
      <w:r>
        <w:t>1. the branch map is a permutation of `S`;</w:t>
      </w:r>
    </w:p>
    <w:p>
      <w:r>
        <w:t>2. every factor `f_i` belongs to `M`;</w:t>
      </w:r>
    </w:p>
    <w:p>
      <w:r>
        <w:t>3. every unit factor belongs to the Artin longitude-value subgroup</w:t>
      </w:r>
    </w:p>
    <w:p>
      <w:r>
        <w:t xml:space="preserve">   `V_beta(U(M))`.</w:t>
      </w:r>
    </w:p>
    <w:p/>
    <w:p>
      <w:r>
        <w:t>Then identity finite-`U(M)` Artin-longitude data for `beta` forces the branch</w:t>
      </w:r>
    </w:p>
    <w:p>
      <w:r>
        <w:t>map to be the identity.</w:t>
      </w:r>
    </w:p>
    <w:p/>
    <w:p>
      <w:r>
        <w:t>Proof.  Since the branch map is a permutation, the unit-factorization lemma</w:t>
      </w:r>
    </w:p>
    <w:p>
      <w:r>
        <w:t>in `proofs/unit_factorization_gate.md` forces every factor `f_i` to be a</w:t>
      </w:r>
    </w:p>
    <w:p>
      <w:r>
        <w:t>permutation, hence an element of `U(M)`.  By assumption each `f_i` lies in</w:t>
      </w:r>
    </w:p>
    <w:p>
      <w:r>
        <w:t>`V_beta(U(M))`.  If the finite-`U(M)` longitude data of `beta` is identical</w:t>
      </w:r>
    </w:p>
    <w:p>
      <w:r>
        <w:t>to that of the identity braid, then the Artin permutation is trivial and every</w:t>
      </w:r>
    </w:p>
    <w:p>
      <w:r>
        <w:t>recursive longitude value in `U(M)` is the group identity.  Therefore</w:t>
      </w:r>
    </w:p>
    <w:p>
      <w:r>
        <w:t>`V_beta(U(M))` is the trivial subgroup, so every `f_i` is the identity and</w:t>
      </w:r>
    </w:p>
    <w:p>
      <w:r>
        <w:t>their product is the identity.</w:t>
      </w:r>
    </w:p>
    <w:p/>
    <w:p>
      <w:r>
        <w:t>Thus the only missing input for this criterion in the universal corridor</w:t>
      </w:r>
    </w:p>
    <w:p>
      <w:r>
        <w:t>branch is the all-`n` section factorization: every residual coordinate motion</w:t>
      </w:r>
    </w:p>
    <w:p>
      <w:r>
        <w:t>must be written as such a word in one fixed finite monoid whose unit labels</w:t>
      </w:r>
    </w:p>
    <w:p>
      <w:r>
        <w:t>are generated by recursive Artin-longitude values in the fixed unit group.</w:t>
      </w:r>
    </w:p>
    <w:p/>
    <w:p>
      <w:pPr>
        <w:pStyle w:val="Heading1"/>
      </w:pPr>
      <w:r>
        <w:t>A-Route Use</w:t>
      </w:r>
    </w:p>
    <w:p/>
    <w:p>
      <w:r>
        <w:t>For a local-minimal interval `pi:X-&gt;Z`, the desired proof-side pattern is:</w:t>
      </w:r>
    </w:p>
    <w:p/>
    <w:p>
      <w:r>
        <w:t>1. construct a finite transition monoid `M(pi,Q)` from the interval and the</w:t>
      </w:r>
    </w:p>
    <w:p>
      <w:r>
        <w:t xml:space="preserve">   quotient detector, independent of `n`;</w:t>
      </w:r>
    </w:p>
    <w:p>
      <w:r>
        <w:t>2. prove that every residual coordinate branch of every</w:t>
      </w:r>
    </w:p>
    <w:p>
      <w:r>
        <w:t xml:space="preserve">   `beta in ker rho_{Q,n}` admits a factor word in `M(pi,Q)`;</w:t>
      </w:r>
    </w:p>
    <w:p>
      <w:r>
        <w:t>3. prove that every unit section label in that word lies in</w:t>
      </w:r>
    </w:p>
    <w:p>
      <w:r>
        <w:t xml:space="preserve">   `V_beta(U(M(pi,Q)))`.</w:t>
      </w:r>
    </w:p>
    <w:p/>
    <w:p>
      <w:r>
        <w:t>Then the finite group `G(pi,Q)=U(M(pi,Q))`, possibly multiplied by the other</w:t>
      </w:r>
    </w:p>
    <w:p>
      <w:r>
        <w:t>already closed detector factors, satisfies the sharp kernel implication.  The</w:t>
      </w:r>
    </w:p>
    <w:p>
      <w:r>
        <w:t>sharp rack for the interval is `Q x A_G`.</w:t>
      </w:r>
    </w:p>
    <w:p/>
    <w:p>
      <w:r>
        <w:t>This statement is deliberately input-dependent: the factor word may depend on</w:t>
      </w:r>
    </w:p>
    <w:p>
      <w:r>
        <w:t>`n`, `beta`, the base tuple, the fibre tuple, and the output coordinate.  The</w:t>
      </w:r>
    </w:p>
    <w:p>
      <w:r>
        <w:t>monoid `M(pi,Q)` and its unit group may not depend on `n`.</w:t>
      </w:r>
    </w:p>
    <w:p/>
    <w:p>
      <w:r>
        <w:t>The endpoint criterion in `proofs/unit_composite_longitude_criterion.md`</w:t>
      </w:r>
    </w:p>
    <w:p>
      <w:r>
        <w:t>weakens this sufficient condition.  It is enough to prove that the final</w:t>
      </w:r>
    </w:p>
    <w:p>
      <w:r>
        <w:t>residual unit/composite belongs to `V_beta(U(M))`; individual section factors</w:t>
      </w:r>
    </w:p>
    <w:p>
      <w:r>
        <w:t>may telescope and need not each lie in the subgroup.</w:t>
      </w:r>
    </w:p>
    <w:p/>
    <w:p>
      <w:pPr>
        <w:pStyle w:val="Heading1"/>
      </w:pPr>
      <w:r>
        <w:t>B-Route Consequence</w:t>
      </w:r>
    </w:p>
    <w:p/>
    <w:p>
      <w:r>
        <w:t>A counterexample through a finite semigroup/corridor observer cannot use a</w:t>
      </w:r>
    </w:p>
    <w:p>
      <w:r>
        <w:t>reset label as the moving obstruction.  If the final residual action is a</w:t>
      </w:r>
    </w:p>
    <w:p>
      <w:r>
        <w:t>permutation, all labels in its successful factor word are already units.  A</w:t>
      </w:r>
    </w:p>
    <w:p>
      <w:r>
        <w:t>B certificate must therefore produce a normalized-law sequence whose</w:t>
      </w:r>
    </w:p>
    <w:p>
      <w:r>
        <w:t>nontrivial motion survives in these finite unit groups, and then prove that</w:t>
      </w:r>
    </w:p>
    <w:p>
      <w:r>
        <w:t>the survival defeats every finite group detector.  A nonunit branch label is</w:t>
      </w:r>
    </w:p>
    <w:p>
      <w:r>
        <w:t>only evidence that the proposed factorization is not yet a residual</w:t>
      </w:r>
    </w:p>
    <w:p>
      <w:r>
        <w:t>permutation branch.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unit_section_detection_audit(monoid,n,beta,factors)</w:t>
      </w:r>
    </w:p>
    <w:p>
      <w:r>
        <w:t>```</w:t>
      </w:r>
    </w:p>
    <w:p/>
    <w:p>
      <w:r>
        <w:t>combines:</w:t>
      </w:r>
    </w:p>
    <w:p/>
    <w:p>
      <w:pPr>
        <w:pStyle w:val="ListBullet"/>
      </w:pPr>
      <w:r>
        <w:t>`unit_factorization_audit(factors)`;</w:t>
      </w:r>
    </w:p>
    <w:p>
      <w:pPr>
        <w:pStyle w:val="ListBullet"/>
      </w:pPr>
      <w:r>
        <w:t>`unit_longitude_subgroup_audit(monoid,n,beta,factors)`;</w:t>
      </w:r>
    </w:p>
    <w:p>
      <w:pPr>
        <w:pStyle w:val="ListBullet"/>
      </w:pPr>
      <w:r>
        <w:t>membership of all factors in the finite monoid.</w:t>
      </w:r>
    </w:p>
    <w:p/>
    <w:p>
      <w:r>
        <w:t>It reports whether the supplied word is a permutation branch, whether its</w:t>
      </w:r>
    </w:p>
    <w:p>
      <w:r>
        <w:t>factors are unit sections, whether they lie in `V_beta(U(M))`, and whether an</w:t>
      </w:r>
    </w:p>
    <w:p>
      <w:r>
        <w:t>identity longitude signature kills the composite.  The tests include:</w:t>
      </w:r>
    </w:p>
    <w:p/>
    <w:p>
      <w:pPr>
        <w:pStyle w:val="ListBullet"/>
      </w:pPr>
      <w:r>
        <w:t>a nontrivial unit branch whose label lies in `V_beta(C_2)`;</w:t>
      </w:r>
    </w:p>
    <w:p>
      <w:pPr>
        <w:pStyle w:val="ListBullet"/>
      </w:pPr>
      <w:r>
        <w:t>an identity-signature branch where only the identity label survives;</w:t>
      </w:r>
    </w:p>
    <w:p>
      <w:pPr>
        <w:pStyle w:val="ListBullet"/>
      </w:pPr>
      <w:r>
        <w:t>a reset branch, correctly rejected as a non-permutation residual branch.</w:t>
      </w:r>
    </w:p>
    <w:p>
      <w:r>
        <w:br w:type="page"/>
      </w:r>
    </w:p>
    <w:p>
      <w:pPr>
        <w:pStyle w:val="Title"/>
      </w:pPr>
      <w:r>
        <w:t>Unit section and composite product detectors</w:t>
      </w:r>
    </w:p>
    <w:p/>
    <w:p>
      <w:pPr>
        <w:pStyle w:val="Heading1"/>
      </w:pPr>
      <w:r>
        <w:t>Purpose</w:t>
      </w:r>
    </w:p>
    <w:p/>
    <w:p>
      <w:r>
        <w:t>The sharp obstruction theorem uses one finite detector group for a local</w:t>
      </w:r>
    </w:p>
    <w:p>
      <w:r>
        <w:t>interval.  Branch proofs, however, often produce several finite transition</w:t>
      </w:r>
    </w:p>
    <w:p>
      <w:r>
        <w:t>monoids: product-label monoids, normalized holonomy monoids, unit-holonomy</w:t>
      </w:r>
    </w:p>
    <w:p>
      <w:r>
        <w:t>monoids, Green kernel-block monoids, and Schutzenberger monoids.  This note</w:t>
      </w:r>
    </w:p>
    <w:p>
      <w:r>
        <w:t>records the formal step that turns separate unit-section or endpoint-composite</w:t>
      </w:r>
    </w:p>
    <w:p>
      <w:r>
        <w:t>checks into one finite detector group.</w:t>
      </w:r>
    </w:p>
    <w:p/>
    <w:p>
      <w:pPr>
        <w:pStyle w:val="Heading1"/>
      </w:pPr>
      <w:r>
        <w:t>Statement</w:t>
      </w:r>
    </w:p>
    <w:p/>
    <w:p>
      <w:r>
        <w:t>For finitely many finite transformation monoids `M_1,...,M_r`, let</w:t>
      </w:r>
    </w:p>
    <w:p/>
    <w:p>
      <w:r>
        <w:t>```text</w:t>
      </w:r>
    </w:p>
    <w:p>
      <w:r>
        <w:t>U_i = U(M_i)</w:t>
      </w:r>
    </w:p>
    <w:p>
      <w:r>
        <w:t>```</w:t>
      </w:r>
    </w:p>
    <w:p/>
    <w:p>
      <w:r>
        <w:t>be their unit/permutation groups and set</w:t>
      </w:r>
    </w:p>
    <w:p/>
    <w:p>
      <w:r>
        <w:t>```text</w:t>
      </w:r>
    </w:p>
    <w:p>
      <w:r>
        <w:t>G = U_1 x ... x U_r.</w:t>
      </w:r>
    </w:p>
    <w:p>
      <w:r>
        <w:t>```</w:t>
      </w:r>
    </w:p>
    <w:p/>
    <w:p>
      <w:r>
        <w:t>Suppose that, for a braid `beta`, each residual branch factorization in</w:t>
      </w:r>
    </w:p>
    <w:p>
      <w:r>
        <w:t>`M_i` satisfies the unit-section detection criterion:</w:t>
      </w:r>
    </w:p>
    <w:p/>
    <w:p>
      <w:pPr>
        <w:pStyle w:val="ListBullet"/>
      </w:pPr>
      <w:r>
        <w:t>its final residual branch map is a permutation;</w:t>
      </w:r>
    </w:p>
    <w:p>
      <w:pPr>
        <w:pStyle w:val="ListBullet"/>
      </w:pPr>
      <w:r>
        <w:t>all section factors lie in `M_i`;</w:t>
      </w:r>
    </w:p>
    <w:p>
      <w:pPr>
        <w:pStyle w:val="ListBullet"/>
      </w:pPr>
      <w:r>
        <w:t>every unit section factor lies in `V_beta(U_i)`.</w:t>
      </w:r>
    </w:p>
    <w:p/>
    <w:p>
      <w:r>
        <w:t>Then the combined branch data is detected by the single finite group `G`.</w:t>
      </w:r>
    </w:p>
    <w:p>
      <w:r>
        <w:t>In particular, if `Lambda_{G,n}(beta)=Lambda_{G,n}(1)`, then all branch</w:t>
      </w:r>
    </w:p>
    <w:p>
      <w:r>
        <w:t>composites in all factors are identity.</w:t>
      </w:r>
    </w:p>
    <w:p/>
    <w:p>
      <w:r>
        <w:t>The same product conclusion applies, and is often the preferred target, if</w:t>
      </w:r>
    </w:p>
    <w:p>
      <w:r>
        <w:t>one uses the weaker endpoint criterion from</w:t>
      </w:r>
    </w:p>
    <w:p>
      <w:r>
        <w:t>`proofs/unit_composite_longitude_criterion.md` in each factor: it is enough</w:t>
      </w:r>
    </w:p>
    <w:p>
      <w:r>
        <w:t>that each final unit composite lies in `V_beta(U_i)`.  In that form, internal</w:t>
      </w:r>
    </w:p>
    <w:p>
      <w:r>
        <w:t>section labels may telescope before the product detector readout.</w:t>
      </w:r>
    </w:p>
    <w:p/>
    <w:p>
      <w:pPr>
        <w:pStyle w:val="Heading1"/>
      </w:pPr>
      <w:r>
        <w:t>Proof</w:t>
      </w:r>
    </w:p>
    <w:p/>
    <w:p>
      <w:r>
        <w:t>The direct-product longitude lemma gives</w:t>
      </w:r>
    </w:p>
    <w:p/>
    <w:p>
      <w:r>
        <w:t>```text</w:t>
      </w:r>
    </w:p>
    <w:p>
      <w:r>
        <w:t>V_beta(U_1 x ... x U_r)</w:t>
      </w:r>
    </w:p>
    <w:p>
      <w:r>
        <w:t xml:space="preserve">  =</w:t>
      </w:r>
    </w:p>
    <w:p>
      <w:r>
        <w:t>V_beta(U_1) x ... x V_beta(U_r).</w:t>
      </w:r>
    </w:p>
    <w:p>
      <w:r>
        <w:t>```</w:t>
      </w:r>
    </w:p>
    <w:p/>
    <w:p>
      <w:r>
        <w:t>Equivalently, the projection of the product detector's longitude-value</w:t>
      </w:r>
    </w:p>
    <w:p>
      <w:r>
        <w:t>subgroup to the `i`-th factor is exactly `V_beta(U_i)`, and every tuple of</w:t>
      </w:r>
    </w:p>
    <w:p>
      <w:r>
        <w:t>factor longitude values is realized in the product subgroup.  Therefore the</w:t>
      </w:r>
    </w:p>
    <w:p>
      <w:r>
        <w:t>separate unit labels may be regarded as elements of one fixed product</w:t>
      </w:r>
    </w:p>
    <w:p>
      <w:r>
        <w:t>subgroup in `G`.</w:t>
      </w:r>
    </w:p>
    <w:p/>
    <w:p>
      <w:r>
        <w:t>If the finite-`G` longitude data of `beta` is identity, functoriality under</w:t>
      </w:r>
    </w:p>
    <w:p>
      <w:r>
        <w:t>the projections `G -&gt; U_i` forces identity finite-`U_i` longitude data in</w:t>
      </w:r>
    </w:p>
    <w:p>
      <w:r>
        <w:t>each factor.  The unit-section detection criterion then kills each branch</w:t>
      </w:r>
    </w:p>
    <w:p>
      <w:r>
        <w:t>composite.  Thus the whole finite list of unit-section readouts is killed by</w:t>
      </w:r>
    </w:p>
    <w:p>
      <w:r>
        <w:t>one finite group `G`, independent of the braid index.</w:t>
      </w:r>
    </w:p>
    <w:p/>
    <w:p>
      <w:pPr>
        <w:pStyle w:val="Heading1"/>
      </w:pPr>
      <w:r>
        <w:t>Consequence For The Master Local Theorem</w:t>
      </w:r>
    </w:p>
    <w:p/>
    <w:p>
      <w:r>
        <w:t>In the bi-free universal-corridor branch, it is legitimate to prove separate</w:t>
      </w:r>
    </w:p>
    <w:p>
      <w:r>
        <w:t>factorizations through several fixed finite unit groups, provided the list of</w:t>
      </w:r>
    </w:p>
    <w:p>
      <w:r>
        <w:t>groups is attached to the interval and quotient detector, not to `n`.  The</w:t>
      </w:r>
    </w:p>
    <w:p>
      <w:r>
        <w:t>single local detector is their direct product, and the local rack is</w:t>
      </w:r>
    </w:p>
    <w:p/>
    <w:p>
      <w:r>
        <w:t>```text</w:t>
      </w:r>
    </w:p>
    <w:p>
      <w:r>
        <w:t>Q x A_G.</w:t>
      </w:r>
    </w:p>
    <w:p>
      <w:r>
        <w:t>```</w:t>
      </w:r>
    </w:p>
    <w:p/>
    <w:p>
      <w:r>
        <w:t>This avoids a common audit mistake: a proof may use many named factors for</w:t>
      </w:r>
    </w:p>
    <w:p>
      <w:r>
        <w:t>readability, but it must not leave them as an `n`-dependent family.  Once the</w:t>
      </w:r>
    </w:p>
    <w:p>
      <w:r>
        <w:t>factor list is finite and fixed, the direct product is the one group required</w:t>
      </w:r>
    </w:p>
    <w:p>
      <w:r>
        <w:t>by the sharp obstruction theorem.</w:t>
      </w:r>
    </w:p>
    <w:p/>
    <w:p>
      <w:pPr>
        <w:pStyle w:val="Heading1"/>
      </w:pPr>
      <w:r>
        <w:t>Consequence For B</w:t>
      </w:r>
    </w:p>
    <w:p/>
    <w:p>
      <w:r>
        <w:t>A counterexample cannot defeat this product step by saying that different</w:t>
      </w:r>
    </w:p>
    <w:p>
      <w:r>
        <w:t>branch coordinates use different finite unit groups.  A normalized-law B</w:t>
      </w:r>
    </w:p>
    <w:p>
      <w:r>
        <w:t>sequence must be eventually invisible to every finite product group as well,</w:t>
      </w:r>
    </w:p>
    <w:p>
      <w:r>
        <w:t>and hence to the product of any finite list of unit groups extracted from the</w:t>
      </w:r>
    </w:p>
    <w:p>
      <w:r>
        <w:t>interval.  The only remaining B route is a genuine all-finite-group escape</w:t>
      </w:r>
    </w:p>
    <w:p>
      <w:r>
        <w:t>with residual motion surviving after all such fixed products are killed.</w:t>
      </w:r>
    </w:p>
    <w:p/>
    <w:p>
      <w:pPr>
        <w:pStyle w:val="Heading1"/>
      </w:pPr>
      <w:r>
        <w:t>Executable Audit</w:t>
      </w:r>
    </w:p>
    <w:p/>
    <w:p>
      <w:r>
        <w:t>The section helper</w:t>
      </w:r>
    </w:p>
    <w:p/>
    <w:p>
      <w:r>
        <w:t>```text</w:t>
      </w:r>
    </w:p>
    <w:p>
      <w:r>
        <w:t>unit_section_product_detection_audit(monoids,n,beta,factor_words)</w:t>
      </w:r>
    </w:p>
    <w:p>
      <w:r>
        <w:t>```</w:t>
      </w:r>
    </w:p>
    <w:p/>
    <w:p>
      <w:r>
        <w:t>applies `unit_section_detection_audit(...)` to each factor.  When the direct</w:t>
      </w:r>
    </w:p>
    <w:p>
      <w:r>
        <w:t>product of the unit groups is small enough to enumerate, it also checks the</w:t>
      </w:r>
    </w:p>
    <w:p>
      <w:r>
        <w:t>identity</w:t>
      </w:r>
    </w:p>
    <w:p/>
    <w:p>
      <w:r>
        <w:t>```text</w:t>
      </w:r>
    </w:p>
    <w:p>
      <w:r>
        <w:t>V_beta(prod_i U_i) = prod_i V_beta(U_i).</w:t>
      </w:r>
    </w:p>
    <w:p>
      <w:r>
        <w:t>```</w:t>
      </w:r>
    </w:p>
    <w:p/>
    <w:p>
      <w:r>
        <w:t>When the product is too large, the helper marks the finite enumeration as</w:t>
      </w:r>
    </w:p>
    <w:p>
      <w:r>
        <w:t>truncated; the symbolic product lemma still supplies the theorem-level</w:t>
      </w:r>
    </w:p>
    <w:p>
      <w:r>
        <w:t>justification.</w:t>
      </w:r>
    </w:p>
    <w:p/>
    <w:p>
      <w:r>
        <w:t>The endpoint helper</w:t>
      </w:r>
    </w:p>
    <w:p/>
    <w:p>
      <w:r>
        <w:t>```text</w:t>
      </w:r>
    </w:p>
    <w:p>
      <w:r>
        <w:t>unit_composite_product_detection_audit(monoids,n,beta,factor_words)</w:t>
      </w:r>
    </w:p>
    <w:p>
      <w:r>
        <w:t>```</w:t>
      </w:r>
    </w:p>
    <w:p/>
    <w:p>
      <w:r>
        <w:t>applies `unit_composite_detection_audit(...)` instead.  This is the executable</w:t>
      </w:r>
    </w:p>
    <w:p>
      <w:r>
        <w:t>form to use when a branch proof supplies endpoint units after telescoping.  It</w:t>
      </w:r>
    </w:p>
    <w:p>
      <w:r>
        <w:t>also records the actual product endpoint</w:t>
      </w:r>
    </w:p>
    <w:p/>
    <w:p>
      <w:r>
        <w:t>```text</w:t>
      </w:r>
    </w:p>
    <w:p>
      <w:r>
        <w:t>(h_1(beta),...,h_r(beta)) in prod_i U_i</w:t>
      </w:r>
    </w:p>
    <w:p>
      <w:r>
        <w:t>```</w:t>
      </w:r>
    </w:p>
    <w:p/>
    <w:p>
      <w:r>
        <w:t>and, when the product subgroup is enumerated, whether that endpoint tuple lies</w:t>
      </w:r>
    </w:p>
    <w:p>
      <w:r>
        <w:t>in `V_beta(prod_i U_i)`.  Thus the audit witnesses the single-product</w:t>
      </w:r>
    </w:p>
    <w:p>
      <w:r>
        <w:t>detector membership directly, not only through separate factor booleans.</w:t>
      </w:r>
    </w:p>
    <w:p>
      <w:r>
        <w:t>It also exposes `is_finite_product_unit_detector_failure`, which marks the</w:t>
      </w:r>
    </w:p>
    <w:p>
      <w:r>
        <w:t>finite warning case where the endpoint tuple is nonidentity despite identity</w:t>
      </w:r>
    </w:p>
    <w:p>
      <w:r>
        <w:t>finite-longitude data in the listed unit factors.  This is not B unless it is</w:t>
      </w:r>
    </w:p>
    <w:p>
      <w:r>
        <w:t>upgraded to an all-finite-group normalized-law sequence.</w:t>
      </w:r>
    </w:p>
    <w:p/>
    <w:p>
      <w:r>
        <w:t>The endpoint audit now separates the exact product-group criterion from the</w:t>
      </w:r>
    </w:p>
    <w:p>
      <w:r>
        <w:t>factorwise display:</w:t>
      </w:r>
    </w:p>
    <w:p/>
    <w:p>
      <w:r>
        <w:t>```text</w:t>
      </w:r>
    </w:p>
    <w:p>
      <w:r>
        <w:t>product_endpoint_lies_in_product_longitude_subgroup</w:t>
      </w:r>
    </w:p>
    <w:p>
      <w:r>
        <w:t>identity_product_longitude_signature</w:t>
      </w:r>
    </w:p>
    <w:p>
      <w:r>
        <w:t>identity_longitudes_kill_product_endpoint</w:t>
      </w:r>
    </w:p>
    <w:p>
      <w:r>
        <w:t>proves_product_endpoint_detector_when_enumerated</w:t>
      </w:r>
    </w:p>
    <w:p>
      <w:r>
        <w:t>```</w:t>
      </w:r>
    </w:p>
    <w:p/>
    <w:p>
      <w:r>
        <w:t>The first flag is the direct membership statement in</w:t>
      </w:r>
    </w:p>
    <w:p>
      <w:r>
        <w:t>`V_beta(prod_i U_i)`.  This is the condition required by the sharp</w:t>
      </w:r>
    </w:p>
    <w:p>
      <w:r>
        <w:t>obstruction theorem.  The factorwise subgroup equality remains useful for</w:t>
      </w:r>
    </w:p>
    <w:p>
      <w:r>
        <w:t>auditing that separate displayed factors really assemble as expected, but the</w:t>
      </w:r>
    </w:p>
    <w:p>
      <w:r>
        <w:t>endpoint tuple is what the single product detector actually kills.  When the</w:t>
      </w:r>
    </w:p>
    <w:p>
      <w:r>
        <w:t>product longitude signature is not identity, the implication is vacuous for</w:t>
      </w:r>
    </w:p>
    <w:p>
      <w:r>
        <w:t>that fixed braid word; when it is identity, membership forces the endpoint</w:t>
      </w:r>
    </w:p>
    <w:p>
      <w:r>
        <w:t>tuple to be the product identity.</w:t>
      </w:r>
    </w:p>
    <w:p/>
    <w:p>
      <w:r>
        <w:t>When a proof supplies explicit endpoint longitude expressions rather than an</w:t>
      </w:r>
    </w:p>
    <w:p>
      <w:r>
        <w:t>enumerated subgroup membership check, the helper</w:t>
      </w:r>
    </w:p>
    <w:p/>
    <w:p>
      <w:r>
        <w:t>```text</w:t>
      </w:r>
    </w:p>
    <w:p>
      <w:r>
        <w:t>unit_composite_product_longitude_expression_audit(...)</w:t>
      </w:r>
    </w:p>
    <w:p>
      <w:r>
        <w:t>```</w:t>
      </w:r>
    </w:p>
    <w:p/>
    <w:p>
      <w:r>
        <w:t>is the matching product certificate.  It checks each endpoint expression in</w:t>
      </w:r>
    </w:p>
    <w:p>
      <w:r>
        <w:t>its fixed unit group and then builds the corresponding literal product</w:t>
      </w:r>
    </w:p>
    <w:p>
      <w:r>
        <w:t>subgroup witness in the one product group.  Each witness letter records a</w:t>
      </w:r>
    </w:p>
    <w:p>
      <w:r>
        <w:t>product-group assignment, a longitude index, and a sign; different letters may</w:t>
      </w:r>
    </w:p>
    <w:p>
      <w:r>
        <w:t>use different assignments.  The audit records both the witness and</w:t>
      </w:r>
    </w:p>
    <w:p>
      <w:r>
        <w:t>`product_witness_value`, and the product certificate is accepted only when</w:t>
      </w:r>
    </w:p>
    <w:p>
      <w:r>
        <w:t>`product_witness_matches_endpoint` holds.  This is the preferred</w:t>
      </w:r>
    </w:p>
    <w:p>
      <w:r>
        <w:t>non-enumerative form for an all-`n` proof because it displays the actual word</w:t>
      </w:r>
    </w:p>
    <w:p>
      <w:r>
        <w:t>in `V_beta(prod_i U_i)` rather than relying on subgroup enumeration.</w:t>
      </w:r>
    </w:p>
    <w:p/>
    <w:p>
      <w:r>
        <w:t>Tests cover:</w:t>
      </w:r>
    </w:p>
    <w:p/>
    <w:p>
      <w:pPr>
        <w:pStyle w:val="ListBullet"/>
      </w:pPr>
      <w:r>
        <w:t>`C_2 x C_3` unit-section factors with full product subgroup;</w:t>
      </w:r>
    </w:p>
    <w:p>
      <w:pPr>
        <w:pStyle w:val="ListBullet"/>
      </w:pPr>
      <w:r>
        <w:t>an identity-signature word where the product subgroup is trivial;</w:t>
      </w:r>
    </w:p>
    <w:p>
      <w:pPr>
        <w:pStyle w:val="ListBullet"/>
      </w:pPr>
      <w:r>
        <w:t>a telescoped `C_2 x C_3` endpoint product where section membership fails</w:t>
      </w:r>
    </w:p>
    <w:p>
      <w:r>
        <w:t xml:space="preserve">  but endpoint membership succeeds in the one product subgroup;</w:t>
      </w:r>
    </w:p>
    <w:p>
      <w:pPr>
        <w:pStyle w:val="ListBullet"/>
      </w:pPr>
      <w:r>
        <w:t>product endpoint expression certificates for visible and identity-signature</w:t>
      </w:r>
    </w:p>
    <w:p>
      <w:r>
        <w:t xml:space="preserve">  endpoints, including the explicit product subgroup witness value;</w:t>
      </w:r>
    </w:p>
    <w:p>
      <w:pPr>
        <w:pStyle w:val="ListBullet"/>
      </w:pPr>
      <w:r>
        <w:t>a deliberately small product-order cap that skips enumeration without</w:t>
      </w:r>
    </w:p>
    <w:p>
      <w:r>
        <w:t xml:space="preserve">  changing the symbolic conclusion.</w:t>
      </w:r>
    </w:p>
    <w:p>
      <w:r>
        <w:br w:type="page"/>
      </w:r>
    </w:p>
    <w:p>
      <w:pPr>
        <w:pStyle w:val="Title"/>
      </w:pPr>
      <w:r>
        <w:t>Green holonomy factorization gate</w:t>
      </w:r>
    </w:p>
    <w:p/>
    <w:p>
      <w:r>
        <w:t>Date: 2026-05-28</w:t>
      </w:r>
    </w:p>
    <w:p/>
    <w:p>
      <w:r>
        <w:t>This note adds one more guardrail to the Green/corridor branch.  It is not a</w:t>
      </w:r>
    </w:p>
    <w:p>
      <w:r>
        <w:t>proof of the Master Local-Minimal Residual Theorem.  It identifies the exact</w:t>
      </w:r>
    </w:p>
    <w:p>
      <w:r>
        <w:t>finite-depth group component that a hidden completed-context corridor must</w:t>
      </w:r>
    </w:p>
    <w:p>
      <w:r>
        <w:t>enter before it can be relevant to a Sawin residual obstruction.</w:t>
      </w:r>
    </w:p>
    <w:p/>
    <w:p>
      <w:pPr>
        <w:pStyle w:val="Heading1"/>
      </w:pPr>
      <w:r>
        <w:t>Bounded completed-context loops</w:t>
      </w:r>
    </w:p>
    <w:p/>
    <w:p>
      <w:r>
        <w:t>Fix a regular Green `R`-class `C` in a coordinate-action monoid and the</w:t>
      </w:r>
    </w:p>
    <w:p>
      <w:r>
        <w:t>retained edge-germ audit from `proofs/green_branch_audit.md`.  For a depth</w:t>
      </w:r>
    </w:p>
    <w:p>
      <w:r>
        <w:t>`d`, the bounded completed-context category has finite objects</w:t>
      </w:r>
    </w:p>
    <w:p/>
    <w:p>
      <w:r>
        <w:t>```text</w:t>
      </w:r>
    </w:p>
    <w:p>
      <w:r>
        <w:t>W_d(s) = retained context words of length &lt;= d ending at s in C.</w:t>
      </w:r>
    </w:p>
    <w:p>
      <w:r>
        <w:t>```</w:t>
      </w:r>
    </w:p>
    <w:p/>
    <w:p>
      <w:r>
        <w:t>The completed YBE rows give partial maps between these finite word sets.  The</w:t>
      </w:r>
    </w:p>
    <w:p>
      <w:r>
        <w:t>atom relation records the quotient already forced by local branch choices.</w:t>
      </w:r>
    </w:p>
    <w:p>
      <w:r>
        <w:t>A loop is atom-trivial if it fixes every atom word.</w:t>
      </w:r>
    </w:p>
    <w:p/>
    <w:p>
      <w:r>
        <w:t>Raw atom-trivial loops split into two kinds.</w:t>
      </w:r>
    </w:p>
    <w:p/>
    <w:p>
      <w:pPr>
        <w:pStyle w:val="ListBullet"/>
      </w:pPr>
      <w:r>
        <w:t>A reset-like loop collapses or partially forgets finite context words.</w:t>
      </w:r>
    </w:p>
    <w:p>
      <w:pPr>
        <w:pStyle w:val="ListBullet"/>
      </w:pPr>
      <w:r>
        <w:t>A group-like loop is a total bijection of `W_d(s)`.</w:t>
      </w:r>
    </w:p>
    <w:p/>
    <w:p>
      <w:r>
        <w:t>Only the second kind can be a finite-stage shadow of a residual braid action:</w:t>
      </w:r>
    </w:p>
    <w:p>
      <w:r>
        <w:t>each `delta_{n,z}(beta)` is a permutation of the finite fibre `X_z`.</w:t>
      </w:r>
    </w:p>
    <w:p/>
    <w:p>
      <w:pPr>
        <w:pStyle w:val="Heading1"/>
      </w:pPr>
      <w:r>
        <w:t>Gate lemma</w:t>
      </w:r>
    </w:p>
    <w:p/>
    <w:p>
      <w:r>
        <w:t>Lemma.  In any finite completed-context observer, a nontrivial residual</w:t>
      </w:r>
    </w:p>
    <w:p>
      <w:r>
        <w:t>motion that is atom-trivial at depth `d` must define a nonidentity element of</w:t>
      </w:r>
    </w:p>
    <w:p>
      <w:r>
        <w:t>the finite permutation group generated by the total bijective atom-trivial</w:t>
      </w:r>
    </w:p>
    <w:p>
      <w:r>
        <w:t>loops on some `W_d(s)`.</w:t>
      </w:r>
    </w:p>
    <w:p/>
    <w:p>
      <w:r>
        <w:t>Proof.  A residual braid action is a bijection.  Therefore any finite</w:t>
      </w:r>
    </w:p>
    <w:p>
      <w:r>
        <w:t>observer through which it factors must act on the observed finite fibre by a</w:t>
      </w:r>
    </w:p>
    <w:p>
      <w:r>
        <w:t>permutation.  Atom-trivial reset maps, undefined maps, and non-surjective</w:t>
      </w:r>
    </w:p>
    <w:p>
      <w:r>
        <w:t>maps cannot be the observed action of a residual braid element; at most they</w:t>
      </w:r>
    </w:p>
    <w:p>
      <w:r>
        <w:t>record loss of information in the observer.  The remaining atom-trivial</w:t>
      </w:r>
    </w:p>
    <w:p>
      <w:r>
        <w:t>finite maps are total bijections of the word fibre, hence permutations.  The</w:t>
      </w:r>
    </w:p>
    <w:p>
      <w:r>
        <w:t>finite group generated by all such loops contains the observed permutation.</w:t>
      </w:r>
    </w:p>
    <w:p>
      <w:r>
        <w:t>If that observed permutation is outside the identity, the group has a</w:t>
      </w:r>
    </w:p>
    <w:p>
      <w:r>
        <w:t>nonidentity element.  If the generated transition monoid were purely</w:t>
      </w:r>
    </w:p>
    <w:p>
      <w:r>
        <w:t>aperiodic, the aperiodic permutation lemma of</w:t>
      </w:r>
    </w:p>
    <w:p>
      <w:r>
        <w:t>`proofs/finite_semigroup_holonomy_route.md` would force every such</w:t>
      </w:r>
    </w:p>
    <w:p>
      <w:r>
        <w:t>permutation to be the identity.  Thus nontrivial residual motion must enter</w:t>
      </w:r>
    </w:p>
    <w:p>
      <w:r>
        <w:t>the group part, not the aperiodic reset part.</w:t>
      </w:r>
    </w:p>
    <w:p/>
    <w:p>
      <w:r>
        <w:t>The unit-holonomy longitude gate in</w:t>
      </w:r>
    </w:p>
    <w:p>
      <w:r>
        <w:t>`proofs/unit_holonomy_longitude_gate.md` adds the finite-G detection step for</w:t>
      </w:r>
    </w:p>
    <w:p>
      <w:r>
        <w:t>such group parts.  Once the relevant completed-context monoid is fixed, its</w:t>
      </w:r>
    </w:p>
    <w:p>
      <w:r>
        <w:t>total bijective loops form a finite unit group `U(M)`.  A group-like corridor</w:t>
      </w:r>
    </w:p>
    <w:p>
      <w:r>
        <w:t>label is killed by finite-longitude data whenever it lies in</w:t>
      </w:r>
    </w:p>
    <w:p>
      <w:r>
        <w:t>`V_beta(U(M))`, the subgroup generated by all recursive longitude values in</w:t>
      </w:r>
    </w:p>
    <w:p>
      <w:r>
        <w:t>that unit group.  Thus the required symbolic bridge is not merely "find a</w:t>
      </w:r>
    </w:p>
    <w:p>
      <w:r>
        <w:t>group-like loop"; it is "prove the loop belongs to the appropriate</w:t>
      </w:r>
    </w:p>
    <w:p>
      <w:r>
        <w:t>longitude-value subgroup of a fixed unit group."</w:t>
      </w:r>
    </w:p>
    <w:p/>
    <w:p>
      <w:pPr>
        <w:pStyle w:val="Heading1"/>
      </w:pPr>
      <w:r>
        <w:t>Consequence for A</w:t>
      </w:r>
    </w:p>
    <w:p/>
    <w:p>
      <w:r>
        <w:t>The all-`n` Green/corridor bridge may now be stated more sharply.</w:t>
      </w:r>
    </w:p>
    <w:p/>
    <w:p>
      <w:r>
        <w:t>For a local-minimal bi-free universal-corridor interval, it is enough to</w:t>
      </w:r>
    </w:p>
    <w:p>
      <w:r>
        <w:t>prove that every group-like atom-trivial completed-context loop arising from</w:t>
      </w:r>
    </w:p>
    <w:p>
      <w:r>
        <w:t>a residual braid action maps, compatibly in depth and braid index, into the</w:t>
      </w:r>
    </w:p>
    <w:p>
      <w:r>
        <w:t>fixed detector product</w:t>
      </w:r>
    </w:p>
    <w:p/>
    <w:p>
      <w:r>
        <w:t>```text</w:t>
      </w:r>
    </w:p>
    <w:p>
      <w:r>
        <w:t>H(pi,Q) =</w:t>
      </w:r>
    </w:p>
    <w:p>
      <w:r>
        <w:t xml:space="preserve">  two-sided symmetric Green kernel-block groups</w:t>
      </w:r>
    </w:p>
    <w:p>
      <w:r>
        <w:t xml:space="preserve">  x two-sided Schutzenberger groups</w:t>
      </w:r>
    </w:p>
    <w:p>
      <w:r>
        <w:t xml:space="preserve">  x known branch detector factors</w:t>
      </w:r>
    </w:p>
    <w:p>
      <w:r>
        <w:t xml:space="preserve">  x quotient detector factors from Q.</w:t>
      </w:r>
    </w:p>
    <w:p>
      <w:r>
        <w:t>```</w:t>
      </w:r>
    </w:p>
    <w:p/>
    <w:p>
      <w:r>
        <w:t>The group `H(pi,Q)` is finite and depends only on the interval and the</w:t>
      </w:r>
    </w:p>
    <w:p>
      <w:r>
        <w:t>quotient detector, not on `n`.  Once recursive Artin-longitude data in this</w:t>
      </w:r>
    </w:p>
    <w:p>
      <w:r>
        <w:t>group is trivial, the group-like corridor part is trivial.  The preceding</w:t>
      </w:r>
    </w:p>
    <w:p>
      <w:r>
        <w:t>lemma and the finite semigroup aperiodic lemma then rule out any leftover</w:t>
      </w:r>
    </w:p>
    <w:p>
      <w:r>
        <w:t>reset-like residual motion.</w:t>
      </w:r>
    </w:p>
    <w:p/>
    <w:p>
      <w:r>
        <w:t>This formulation does not remove the main theorem burden.  The missing step</w:t>
      </w:r>
    </w:p>
    <w:p>
      <w:r>
        <w:t>is still the uniform symbolic factorization:</w:t>
      </w:r>
    </w:p>
    <w:p/>
    <w:p>
      <w:r>
        <w:t>```text</w:t>
      </w:r>
    </w:p>
    <w:p>
      <w:r>
        <w:t>residual Green/corridor group-like loop</w:t>
      </w:r>
    </w:p>
    <w:p>
      <w:r>
        <w:t xml:space="preserve">    = finite product of input-dependent recursive Artin-longitude evaluations</w:t>
      </w:r>
    </w:p>
    <w:p>
      <w:r>
        <w:t xml:space="preserve">      in H(pi,Q),</w:t>
      </w:r>
    </w:p>
    <w:p>
      <w:r>
        <w:t>```</w:t>
      </w:r>
    </w:p>
    <w:p/>
    <w:p>
      <w:r>
        <w:t>for every braid index and every residual input tuple.</w:t>
      </w:r>
    </w:p>
    <w:p/>
    <w:p>
      <w:pPr>
        <w:pStyle w:val="Heading1"/>
      </w:pPr>
      <w:r>
        <w:t>Consequence for B</w:t>
      </w:r>
    </w:p>
    <w:p/>
    <w:p>
      <w:r>
        <w:t>A counterexample through the Green/corridor route cannot be certified by</w:t>
      </w:r>
    </w:p>
    <w:p>
      <w:r>
        <w:t>showing only that bounded completed-context observers have atom-trivial</w:t>
      </w:r>
    </w:p>
    <w:p>
      <w:r>
        <w:t>collapses.  Those may be aperiodic or non-bijective artifacts of the observer.</w:t>
      </w:r>
    </w:p>
    <w:p>
      <w:r>
        <w:t>A B construction must instead supply a compatible sequence of nonidentity</w:t>
      </w:r>
    </w:p>
    <w:p>
      <w:r>
        <w:t>group-like atom-trivial loops whose associated residual tuple motion is</w:t>
      </w:r>
    </w:p>
    <w:p>
      <w:r>
        <w:t>invisible to every fixed finite group detector by normalized laws.</w:t>
      </w:r>
    </w:p>
    <w:p/>
    <w:p>
      <w:r>
        <w:t>Equivalently, the B-route must escape the fixed finite Green/Schutzenberger</w:t>
      </w:r>
    </w:p>
    <w:p>
      <w:r>
        <w:t>detector product in the group part.  A pure reset corridor is not enough.</w:t>
      </w:r>
    </w:p>
    <w:p/>
    <w:p>
      <w:pPr>
        <w:pStyle w:val="Heading1"/>
      </w:pPr>
      <w:r>
        <w:t>Executable layer</w:t>
      </w:r>
    </w:p>
    <w:p/>
    <w:p>
      <w:r>
        <w:t>The helper</w:t>
      </w:r>
    </w:p>
    <w:p/>
    <w:p>
      <w:r>
        <w:t>```text</w:t>
      </w:r>
    </w:p>
    <w:p>
      <w:r>
        <w:t>bounded_atom_trivial_loop_group_summaries(audit, max_depth)</w:t>
      </w:r>
    </w:p>
    <w:p>
      <w:r>
        <w:t>```</w:t>
      </w:r>
    </w:p>
    <w:p/>
    <w:p>
      <w:r>
        <w:t>extracts, for each finite Green source `s`, the finite permutation group</w:t>
      </w:r>
    </w:p>
    <w:p>
      <w:r>
        <w:t>generated by total bijective atom-trivial loops on `W_d(s)`.  It deliberately</w:t>
      </w:r>
    </w:p>
    <w:p>
      <w:r>
        <w:t>ignores non-bijective atom-trivial loops, because those cannot be residual</w:t>
      </w:r>
    </w:p>
    <w:p>
      <w:r>
        <w:t>permutation motion.</w:t>
      </w:r>
    </w:p>
    <w:p/>
    <w:p>
      <w:r>
        <w:t>The regression tests record two guardrails:</w:t>
      </w:r>
    </w:p>
    <w:p/>
    <w:p>
      <w:pPr>
        <w:pStyle w:val="ListBullet"/>
      </w:pPr>
      <w:r>
        <w:t>the size-three affine commutator candidate has trivial bounded</w:t>
      </w:r>
    </w:p>
    <w:p>
      <w:r>
        <w:t>atom-trivial loop groups at depth `2`, matching the absence of hidden</w:t>
      </w:r>
    </w:p>
    <w:p>
      <w:r>
        <w:t>completed-context loops in that row;</w:t>
      </w:r>
    </w:p>
    <w:p>
      <w:pPr>
        <w:pStyle w:val="ListBullet"/>
      </w:pPr>
      <w:r>
        <w:t>the two-point identity table has raw atom-trivial context collapses, but</w:t>
      </w:r>
    </w:p>
    <w:p>
      <w:r>
        <w:t xml:space="preserve">  these are reset-like and produce only the trivial bounded loop group.</w:t>
      </w:r>
    </w:p>
    <w:p/>
    <w:p>
      <w:r>
        <w:t>The lower-level helper</w:t>
      </w:r>
    </w:p>
    <w:p>
      <w:r>
        <w:t>`unit_longitude_subgroup_audit(monoid,n,beta,labels)` then checks, for an</w:t>
      </w:r>
    </w:p>
    <w:p>
      <w:r>
        <w:t>explicit finite monoid observer and explicit unit labels, whether those labels</w:t>
      </w:r>
    </w:p>
    <w:p>
      <w:r>
        <w:t>lie in the corresponding longitude-value subgroup.</w:t>
      </w:r>
    </w:p>
    <w:p/>
    <w:p>
      <w:r>
        <w:t>These tests are finite-depth diagnostics only.  They are useful because they</w:t>
      </w:r>
    </w:p>
    <w:p>
      <w:r>
        <w:t>force future A or B arguments to talk about group-like holonomy rather than</w:t>
      </w:r>
    </w:p>
    <w:p>
      <w:r>
        <w:t>about raw context collapse.</w:t>
      </w:r>
    </w:p>
    <w:p>
      <w:r>
        <w:br w:type="page"/>
      </w:r>
    </w:p>
    <w:p>
      <w:pPr>
        <w:pStyle w:val="Title"/>
      </w:pPr>
      <w:r>
        <w:t>Green section transport rigidity gate</w:t>
      </w:r>
    </w:p>
    <w:p/>
    <w:p>
      <w:r>
        <w:t>Date: 2026-06-03</w:t>
      </w:r>
    </w:p>
    <w:p/>
    <w:p>
      <w:r>
        <w:t>This note isolates the exact Green/corridor branch-choice rigidity question</w:t>
      </w:r>
    </w:p>
    <w:p>
      <w:r>
        <w:t>left after the atom quotient and bounded completed-context loop guardrails.</w:t>
      </w:r>
    </w:p>
    <w:p/>
    <w:p>
      <w:r>
        <w:t>The existing Green audit starts from a finite coordinate-action monoid</w:t>
      </w:r>
    </w:p>
    <w:p/>
    <w:p>
      <w:r>
        <w:t>```text</w:t>
      </w:r>
    </w:p>
    <w:p>
      <w:r>
        <w:t>S=&lt;tau_x&gt;^1</w:t>
      </w:r>
    </w:p>
    <w:p>
      <w:r>
        <w:t>```</w:t>
      </w:r>
    </w:p>
    <w:p/>
    <w:p>
      <w:r>
        <w:t>and a regular Green `R`-class `C`.  Retained edge-germs are</w:t>
      </w:r>
    </w:p>
    <w:p/>
    <w:p>
      <w:r>
        <w:t>```text</w:t>
      </w:r>
    </w:p>
    <w:p>
      <w:r>
        <w:t>E_C={(s,x): s in C and s tau_x in C}.</w:t>
      </w:r>
    </w:p>
    <w:p>
      <w:r>
        <w:t>```</w:t>
      </w:r>
    </w:p>
    <w:p/>
    <w:p>
      <w:r>
        <w:t>Actual completed rows are only the supported rows</w:t>
      </w:r>
    </w:p>
    <w:p/>
    <w:p>
      <w:r>
        <w:t>```text</w:t>
      </w:r>
    </w:p>
    <w:p>
      <w:r>
        <w:t>(s,x),(s tau_x,y) -&gt; (s,u),(s tau_u,v)</w:t>
      </w:r>
    </w:p>
    <w:p>
      <w:r>
        <w:t>```</w:t>
      </w:r>
    </w:p>
    <w:p/>
    <w:p>
      <w:r>
        <w:t>coming from `r(x,y)=(u,v)` and staying inside `E_C`.  The deterministic</w:t>
      </w:r>
    </w:p>
    <w:p>
      <w:r>
        <w:t>completed-context category is generated by the corresponding recursive maps</w:t>
      </w:r>
    </w:p>
    <w:p/>
    <w:p>
      <w:r>
        <w:t>```text</w:t>
      </w:r>
    </w:p>
    <w:p>
      <w:r>
        <w:t>R_q(aw)=a^q R_{q^a}(w).</w:t>
      </w:r>
    </w:p>
    <w:p>
      <w:r>
        <w:t>```</w:t>
      </w:r>
    </w:p>
    <w:p/>
    <w:p>
      <w:r>
        <w:t>The key word is "actual": Green coordinates, Rees normal forms, or ambient</w:t>
      </w:r>
    </w:p>
    <w:p>
      <w:r>
        <w:t>Schutzenberger permutations do not count as section transport unless they are</w:t>
      </w:r>
    </w:p>
    <w:p>
      <w:r>
        <w:t>realized by supported completed-context morphisms.</w:t>
      </w:r>
    </w:p>
    <w:p/>
    <w:p>
      <w:pPr>
        <w:pStyle w:val="Heading1"/>
      </w:pPr>
      <w:r>
        <w:t>Rigidity Target</w:t>
      </w:r>
    </w:p>
    <w:p/>
    <w:p>
      <w:r>
        <w:t>Let `Omega` be a recurrent hidden component that is:</w:t>
      </w:r>
    </w:p>
    <w:p/>
    <w:p>
      <w:pPr>
        <w:pStyle w:val="ListBullet"/>
      </w:pPr>
      <w:r>
        <w:t>same-atom after the saturated atom quotient;</w:t>
      </w:r>
    </w:p>
    <w:p>
      <w:pPr>
        <w:pStyle w:val="ListBullet"/>
      </w:pPr>
      <w:r>
        <w:t>alpha-trivial after the visible Green/Schutzenberger/atom readouts;</w:t>
      </w:r>
    </w:p>
    <w:p>
      <w:pPr>
        <w:pStyle w:val="ListBullet"/>
      </w:pPr>
      <w:r>
        <w:t>depth-null in the bounded observer;</w:t>
      </w:r>
    </w:p>
    <w:p>
      <w:pPr>
        <w:pStyle w:val="ListBullet"/>
      </w:pPr>
      <w:r>
        <w:t>locally group-invertible in a cyclic p-primary branch quotient</w:t>
      </w:r>
    </w:p>
    <w:p/>
    <w:p>
      <w:r>
        <w:t xml:space="preserve">  ```text</w:t>
      </w:r>
    </w:p>
    <w:p>
      <w:r>
        <w:t xml:space="preserve">  N_{C,d}/N_{C,d+1} ~= C_{p^m}.</w:t>
      </w:r>
    </w:p>
    <w:p>
      <w:r>
        <w:t xml:space="preserve">  ```</w:t>
      </w:r>
    </w:p>
    <w:p/>
    <w:p>
      <w:r>
        <w:t>Suppose two admissible first branches `e,e'` both keep the same hidden</w:t>
      </w:r>
    </w:p>
    <w:p>
      <w:r>
        <w:t>component alive, and suppose they are comparable by an actual deterministic</w:t>
      </w:r>
    </w:p>
    <w:p>
      <w:r>
        <w:t>completed-context transport</w:t>
      </w:r>
    </w:p>
    <w:p/>
    <w:p>
      <w:r>
        <w:t>```text</w:t>
      </w:r>
    </w:p>
    <w:p>
      <w:r>
        <w:t>theta_{e,e'}.</w:t>
      </w:r>
    </w:p>
    <w:p>
      <w:r>
        <w:t>```</w:t>
      </w:r>
    </w:p>
    <w:p/>
    <w:p>
      <w:r>
        <w:t>The positive rigidity lemma would say that the induced units agree:</w:t>
      </w:r>
    </w:p>
    <w:p/>
    <w:p>
      <w:r>
        <w:t>```text</w:t>
      </w:r>
    </w:p>
    <w:p>
      <w:r>
        <w:t>phi_e = phi_{e'} in Aut(C_{p^m}).</w:t>
      </w:r>
    </w:p>
    <w:p>
      <w:r>
        <w:t>```</w:t>
      </w:r>
    </w:p>
    <w:p/>
    <w:p>
      <w:r>
        <w:t>The refined status is that this equality is not forced by actual</w:t>
      </w:r>
    </w:p>
    <w:p>
      <w:r>
        <w:t>completed-context comparability alone.  It follows if the hidden section</w:t>
      </w:r>
    </w:p>
    <w:p>
      <w:r>
        <w:t>action is natural for actual transport.</w:t>
      </w:r>
    </w:p>
    <w:p/>
    <w:p>
      <w:pPr>
        <w:pStyle w:val="Heading1"/>
      </w:pPr>
      <w:r>
        <w:t>Flatness Versus Triviality</w:t>
      </w:r>
    </w:p>
    <w:p/>
    <w:p>
      <w:r>
        <w:t>Let `K_Omega` be the actual hidden corridor category of the recurrent</w:t>
      </w:r>
    </w:p>
    <w:p>
      <w:r>
        <w:t>component.  Its objects are retained germs `e=(s,x)` that keep `Omega`</w:t>
      </w:r>
    </w:p>
    <w:p>
      <w:r>
        <w:t>alive, and its arrows are generated only by supported completed rows and</w:t>
      </w:r>
    </w:p>
    <w:p>
      <w:r>
        <w:t>actual YBE cube identifications.</w:t>
      </w:r>
    </w:p>
    <w:p/>
    <w:p>
      <w:r>
        <w:t>For each object set</w:t>
      </w:r>
    </w:p>
    <w:p/>
    <w:p>
      <w:r>
        <w:t>```text</w:t>
      </w:r>
    </w:p>
    <w:p>
      <w:r>
        <w:t>G_e = N_{C,d}(e)/N_{C,d+1}(e) ~= C_{p^m}.</w:t>
      </w:r>
    </w:p>
    <w:p>
      <w:r>
        <w:t>```</w:t>
      </w:r>
    </w:p>
    <w:p/>
    <w:p>
      <w:r>
        <w:t>Actual transport gives isomorphisms</w:t>
      </w:r>
    </w:p>
    <w:p/>
    <w:p>
      <w:r>
        <w:t>```text</w:t>
      </w:r>
    </w:p>
    <w:p>
      <w:r>
        <w:t>T_theta:G_e -&gt; G_{e'}</w:t>
      </w:r>
    </w:p>
    <w:p>
      <w:r>
        <w:t>```</w:t>
      </w:r>
    </w:p>
    <w:p/>
    <w:p>
      <w:r>
        <w:t>for arrows `theta:e -&gt; e'`.  Fullness of the regular Green `R`-class is</w:t>
      </w:r>
    </w:p>
    <w:p>
      <w:r>
        <w:t>used here: it keeps retained germs and their completed-row successors inside</w:t>
      </w:r>
    </w:p>
    <w:p>
      <w:r>
        <w:t>the same regular component, so these cyclic branch fibres and their transport</w:t>
      </w:r>
    </w:p>
    <w:p>
      <w:r>
        <w:t>groupoid are well-defined.  Fullness does not imply that this local system</w:t>
      </w:r>
    </w:p>
    <w:p>
      <w:r>
        <w:t>has trivial holonomy.</w:t>
      </w:r>
    </w:p>
    <w:p/>
    <w:p>
      <w:r>
        <w:t>The section component gives hidden automorphisms</w:t>
      </w:r>
    </w:p>
    <w:p/>
    <w:p>
      <w:r>
        <w:t>```text</w:t>
      </w:r>
    </w:p>
    <w:p>
      <w:r>
        <w:t>phi_e in Aut(G_e).</w:t>
      </w:r>
    </w:p>
    <w:p>
      <w:r>
        <w:t>```</w:t>
      </w:r>
    </w:p>
    <w:p/>
    <w:p>
      <w:r>
        <w:t>The missing positive axiom is actual hidden row naturality:</w:t>
      </w:r>
    </w:p>
    <w:p/>
    <w:p>
      <w:r>
        <w:t>```text</w:t>
      </w:r>
    </w:p>
    <w:p>
      <w:r>
        <w:t>T_theta phi_e = phi_{e'} T_theta</w:t>
      </w:r>
    </w:p>
    <w:p>
      <w:r>
        <w:t>```</w:t>
      </w:r>
    </w:p>
    <w:p/>
    <w:p>
      <w:r>
        <w:t>for every actual transport `theta:e -&gt; e'`.  Equivalently, the row-defect</w:t>
      </w:r>
    </w:p>
    <w:p>
      <w:r>
        <w:t>cocycle</w:t>
      </w:r>
    </w:p>
    <w:p/>
    <w:p>
      <w:r>
        <w:t>```text</w:t>
      </w:r>
    </w:p>
    <w:p>
      <w:r>
        <w:t>epsilon_Omega(theta)=phi_{e'}^{-1} T_theta phi_e T_theta^{-1}</w:t>
      </w:r>
    </w:p>
    <w:p>
      <w:r>
        <w:t>```</w:t>
      </w:r>
    </w:p>
    <w:p/>
    <w:p>
      <w:r>
        <w:t>must vanish.  The YBE cube identities imply flatness:</w:t>
      </w:r>
    </w:p>
    <w:p/>
    <w:p>
      <w:r>
        <w:t>```text</w:t>
      </w:r>
    </w:p>
    <w:p>
      <w:r>
        <w:t>epsilon_Omega(Gamma_L)=epsilon_Omega(Gamma_R)</w:t>
      </w:r>
    </w:p>
    <w:p>
      <w:r>
        <w:t>```</w:t>
      </w:r>
    </w:p>
    <w:p/>
    <w:p>
      <w:r>
        <w:t>for the two actual boundary paths of each supported cube.  They do not, by</w:t>
      </w:r>
    </w:p>
    <w:p>
      <w:r>
        <w:t>themselves, imply</w:t>
      </w:r>
    </w:p>
    <w:p/>
    <w:p>
      <w:r>
        <w:t>```text</w:t>
      </w:r>
    </w:p>
    <w:p>
      <w:r>
        <w:t>epsilon_Omega(theta)=1</w:t>
      </w:r>
    </w:p>
    <w:p>
      <w:r>
        <w:t>```</w:t>
      </w:r>
    </w:p>
    <w:p/>
    <w:p>
      <w:r>
        <w:t>for every comparable pair.</w:t>
      </w:r>
    </w:p>
    <w:p/>
    <w:p>
      <w:pPr>
        <w:pStyle w:val="Heading1"/>
      </w:pPr>
      <w:r>
        <w:t>Countercertificate Target</w:t>
      </w:r>
    </w:p>
    <w:p/>
    <w:p>
      <w:r>
        <w:t>A genuine negative example must provide all of the following:</w:t>
      </w:r>
    </w:p>
    <w:p/>
    <w:p>
      <w:r>
        <w:t>1. a finite bijective set-theoretic YBE solution;</w:t>
      </w:r>
    </w:p>
    <w:p>
      <w:r>
        <w:t>2. a full regular Green `R`-class `C`;</w:t>
      </w:r>
    </w:p>
    <w:p>
      <w:r>
        <w:t>3. actual supported completed-context transports, not formal Green moves;</w:t>
      </w:r>
    </w:p>
    <w:p>
      <w:r>
        <w:t>4. a recurrent same-atom hidden section component;</w:t>
      </w:r>
    </w:p>
    <w:p>
      <w:r>
        <w:t>5. a cyclic p-primary branch quotient `N_{C,d}/N_{C,d+1}`;</w:t>
      </w:r>
    </w:p>
    <w:p>
      <w:r>
        <w:t>6. two comparable admissible sections `e,e'`;</w:t>
      </w:r>
    </w:p>
    <w:p>
      <w:r>
        <w:t>7. different induced automorphisms</w:t>
      </w:r>
    </w:p>
    <w:p/>
    <w:p>
      <w:r>
        <w:t xml:space="preserve">   ```text</w:t>
      </w:r>
    </w:p>
    <w:p>
      <w:r>
        <w:t xml:space="preserve">   phi_e != phi_{e'} in Aut(C_{p^m}).</w:t>
      </w:r>
    </w:p>
    <w:p>
      <w:r>
        <w:t xml:space="preserve">   ```</w:t>
      </w:r>
    </w:p>
    <w:p/>
    <w:p>
      <w:r>
        <w:t>The raw `S_3` conjugation fibre action, a Rees sandwich coordinate, or a</w:t>
      </w:r>
    </w:p>
    <w:p>
      <w:r>
        <w:t>Schutzenberger target normalization is not enough unless it produces such an</w:t>
      </w:r>
    </w:p>
    <w:p>
      <w:r>
        <w:t>objectwise hidden class with actual completed-context transport.</w:t>
      </w:r>
    </w:p>
    <w:p/>
    <w:p>
      <w:r>
        <w:t>Equivalently, a negative example must realize a nontrivial value of</w:t>
      </w:r>
    </w:p>
    <w:p>
      <w:r>
        <w:t>`epsilon_Omega` on an actual hidden transport arrow, while still respecting</w:t>
      </w:r>
    </w:p>
    <w:p>
      <w:r>
        <w:t>all supported-row and YBE cube relations.</w:t>
      </w:r>
    </w:p>
    <w:p/>
    <w:p>
      <w:pPr>
        <w:pStyle w:val="Heading1"/>
      </w:pPr>
      <w:r>
        <w:t>Relation To The Existing Finite-Depth Gate</w:t>
      </w:r>
    </w:p>
    <w:p/>
    <w:p>
      <w:r>
        <w:t>The earlier note `proofs/green_holonomy_factorization_gate.md` records the</w:t>
      </w:r>
    </w:p>
    <w:p>
      <w:r>
        <w:t>finite-depth group-loop guardrail:</w:t>
      </w:r>
    </w:p>
    <w:p/>
    <w:p>
      <w:r>
        <w:t>```text</w:t>
      </w:r>
    </w:p>
    <w:p>
      <w:r>
        <w:t>bounded_atom_trivial_loop_group_summaries(audit,d)</w:t>
      </w:r>
    </w:p>
    <w:p>
      <w:r>
        <w:t>```</w:t>
      </w:r>
    </w:p>
    <w:p/>
    <w:p>
      <w:r>
        <w:t>keeps only total bijective atom-trivial loops and ignores reset-like</w:t>
      </w:r>
    </w:p>
    <w:p>
      <w:r>
        <w:t>collapses.  That is necessary because residual braid actions are</w:t>
      </w:r>
    </w:p>
    <w:p>
      <w:r>
        <w:t>permutations.</w:t>
      </w:r>
    </w:p>
    <w:p/>
    <w:p>
      <w:r>
        <w:t>The present gate is the all-depth symbolic step after that guardrail.  A</w:t>
      </w:r>
    </w:p>
    <w:p>
      <w:r>
        <w:t>positive proof must prove actual hidden row naturality, or otherwise show</w:t>
      </w:r>
    </w:p>
    <w:p>
      <w:r>
        <w:t>that the row-defect cocycle vanishes for every actual hidden corridor.  A</w:t>
      </w:r>
    </w:p>
    <w:p>
      <w:r>
        <w:t>negative proof must exhibit actual transported unit mismatch in the cyclic</w:t>
      </w:r>
    </w:p>
    <w:p>
      <w:r>
        <w:t>p-primary hidden fibre.</w:t>
      </w:r>
    </w:p>
    <w:p/>
    <w:p>
      <w:r>
        <w:t>The generated audit</w:t>
      </w:r>
    </w:p>
    <w:p/>
    <w:p>
      <w:r>
        <w:t>```text</w:t>
      </w:r>
    </w:p>
    <w:p>
      <w:r>
        <w:t>proofs/green_section_transport_rigidity_gate_audit.md</w:t>
      </w:r>
    </w:p>
    <w:p>
      <w:r>
        <w:t>```</w:t>
      </w:r>
    </w:p>
    <w:p/>
    <w:p>
      <w:r>
        <w:t>records this criterion.</w:t>
      </w:r>
    </w:p>
    <w:p>
      <w:r>
        <w:br w:type="page"/>
      </w:r>
    </w:p>
    <w:p>
      <w:pPr>
        <w:pStyle w:val="Title"/>
      </w:pPr>
      <w:r>
        <w:t>Green section transport rigidity gate audit</w:t>
      </w:r>
    </w:p>
    <w:p/>
    <w:p>
      <w:r>
        <w:t>Date: 2026-06-03</w:t>
      </w:r>
    </w:p>
    <w:p/>
    <w:p>
      <w:r>
        <w:t>This generated audit records the precise decision point for the</w:t>
      </w:r>
    </w:p>
    <w:p>
      <w:r>
        <w:t>Green/corridor section-holonomy problem.  The comparison of hidden</w:t>
      </w:r>
    </w:p>
    <w:p>
      <w:r>
        <w:t>section branches must be made inside the actual deterministic</w:t>
      </w:r>
    </w:p>
    <w:p>
      <w:r>
        <w:t>completed-context category generated by supported YBE rows.  Raw</w:t>
      </w:r>
    </w:p>
    <w:p>
      <w:r>
        <w:t>Green, Rees, or Schutzenberger coordinate normalization is not enough.</w:t>
      </w:r>
    </w:p>
    <w:p/>
    <w:p>
      <w:pPr>
        <w:pStyle w:val="Heading1"/>
      </w:pPr>
      <w:r>
        <w:t>Flags</w:t>
      </w:r>
    </w:p>
    <w:p/>
    <w:p>
      <w:pPr>
        <w:pStyle w:val="ListBullet"/>
      </w:pPr>
      <w:r>
        <w:t>actual supported transport required: `True`;</w:t>
      </w:r>
    </w:p>
    <w:p>
      <w:pPr>
        <w:pStyle w:val="ListBullet"/>
      </w:pPr>
      <w:r>
        <w:t>raw Rees/Schutzenberger shortcut rejected: `True`;</w:t>
      </w:r>
    </w:p>
    <w:p>
      <w:pPr>
        <w:pStyle w:val="ListBullet"/>
      </w:pPr>
      <w:r>
        <w:t>recurrent hidden component required: `True`;</w:t>
      </w:r>
    </w:p>
    <w:p>
      <w:pPr>
        <w:pStyle w:val="ListBullet"/>
      </w:pPr>
      <w:r>
        <w:t>cyclic p-primary fibre required: `True`;</w:t>
      </w:r>
    </w:p>
    <w:p>
      <w:pPr>
        <w:pStyle w:val="ListBullet"/>
      </w:pPr>
      <w:r>
        <w:t>positive rigidity condition recorded: `True`;</w:t>
      </w:r>
    </w:p>
    <w:p>
      <w:pPr>
        <w:pStyle w:val="ListBullet"/>
      </w:pPr>
      <w:r>
        <w:t>negative countercertificate recorded: `True`;</w:t>
      </w:r>
    </w:p>
    <w:p>
      <w:pPr>
        <w:pStyle w:val="ListBullet"/>
      </w:pPr>
      <w:r>
        <w:t>finite-depth group gate connected: `True`;</w:t>
      </w:r>
    </w:p>
    <w:p>
      <w:pPr>
        <w:pStyle w:val="ListBullet"/>
      </w:pPr>
      <w:r>
        <w:t>flat transport only recorded: `True`;</w:t>
      </w:r>
    </w:p>
    <w:p>
      <w:pPr>
        <w:pStyle w:val="ListBullet"/>
      </w:pPr>
      <w:r>
        <w:t>full Green-class scope recorded: `True`;</w:t>
      </w:r>
    </w:p>
    <w:p>
      <w:pPr>
        <w:pStyle w:val="ListBullet"/>
      </w:pPr>
      <w:r>
        <w:t>hidden row naturality axiom required: `True`;</w:t>
      </w:r>
    </w:p>
    <w:p>
      <w:pPr>
        <w:pStyle w:val="ListBullet"/>
      </w:pPr>
      <w:r>
        <w:t>row-defect cocycle recorded: `True`;</w:t>
      </w:r>
    </w:p>
    <w:p>
      <w:pPr>
        <w:pStyle w:val="ListBullet"/>
      </w:pPr>
      <w:r>
        <w:t>records Green section transport rigidity gate: `True`.</w:t>
      </w:r>
    </w:p>
    <w:p/>
    <w:p>
      <w:pPr>
        <w:pStyle w:val="Heading1"/>
      </w:pPr>
      <w:r>
        <w:t>Formulas</w:t>
      </w:r>
    </w:p>
    <w:p/>
    <w:p>
      <w:pPr>
        <w:pStyle w:val="ListBullet"/>
      </w:pPr>
      <w:r>
        <w:t>actual transport: `theta_{e,e'} belongs to the category generated by supported completed rows and YBE cube transports`;</w:t>
      </w:r>
    </w:p>
    <w:p>
      <w:pPr>
        <w:pStyle w:val="ListBullet"/>
      </w:pPr>
      <w:r>
        <w:t>local system: `G_e=N_{C,d}(e)/N_{C,d+1}(e), and actual theta:e-&gt;e' gives T_theta:G_e-&gt;G_{e'}`;</w:t>
      </w:r>
    </w:p>
    <w:p>
      <w:pPr>
        <w:pStyle w:val="ListBullet"/>
      </w:pPr>
      <w:r>
        <w:t>positive rigidity: `theta_{e,e'} comparable, recurrent hidden subsystem equal, and epsilon_Omega(theta_{e,e'})=1 imply phi_e = phi_{e'} after transport on N_{C,d}/N_{C,d+1}`;</w:t>
      </w:r>
    </w:p>
    <w:p>
      <w:pPr>
        <w:pStyle w:val="ListBullet"/>
      </w:pPr>
      <w:r>
        <w:t>countercertificate: `finite X, full regular C, actual theta_{e,e'}, and phi_e != phi_{e'} in Aut(C_{p^m})`;</w:t>
      </w:r>
    </w:p>
    <w:p>
      <w:pPr>
        <w:pStyle w:val="ListBullet"/>
      </w:pPr>
      <w:r>
        <w:t>row-defect cocycle: `epsilon_Omega:Mor(K_Omega)-&gt;Aut(C_{p^m}) with epsilon_Omega(Gamma_L)=epsilon_Omega(Gamma_R) on actual YBE cubes`;</w:t>
      </w:r>
    </w:p>
    <w:p>
      <w:pPr>
        <w:pStyle w:val="ListBullet"/>
      </w:pPr>
      <w:r>
        <w:t>missing axiom: `actual hidden row naturality, equivalently epsilon_Omega(theta)=1 for every actual transport theta`.</w:t>
      </w:r>
    </w:p>
    <w:p/>
    <w:p>
      <w:pPr>
        <w:pStyle w:val="Heading1"/>
      </w:pPr>
      <w:r>
        <w:t>Rows</w:t>
      </w:r>
    </w:p>
    <w:p/>
    <w:p>
      <w:pPr>
        <w:pStyle w:val="Heading2"/>
      </w:pPr>
      <w:r>
        <w:t>actual_completed_context_transport</w:t>
      </w:r>
    </w:p>
    <w:p/>
    <w:p>
      <w:pPr>
        <w:pStyle w:val="ListBullet"/>
      </w:pPr>
      <w:r>
        <w:t>role: `model_requirement`;</w:t>
      </w:r>
    </w:p>
    <w:p>
      <w:pPr>
        <w:pStyle w:val="ListBullet"/>
      </w:pPr>
      <w:r>
        <w:t>statement: section branches e and e' are comparable only when there is a deterministic completed-context morphism theta_{e,e'} generated by supported YBE rows between their surviving hidden subsystems;</w:t>
      </w:r>
    </w:p>
    <w:p>
      <w:pPr>
        <w:pStyle w:val="ListBullet"/>
      </w:pPr>
      <w:r>
        <w:t>consequence: raw equality of Green or Schutzenberger coordinates is not evidence of comparability unless it is realized by actual context transport.</w:t>
      </w:r>
    </w:p>
    <w:p/>
    <w:p>
      <w:pPr>
        <w:pStyle w:val="Heading2"/>
      </w:pPr>
      <w:r>
        <w:t>actual_transport_flat_local_system</w:t>
      </w:r>
    </w:p>
    <w:p/>
    <w:p>
      <w:pPr>
        <w:pStyle w:val="ListBullet"/>
      </w:pPr>
      <w:r>
        <w:t>role: `what_ybe_forces`;</w:t>
      </w:r>
    </w:p>
    <w:p>
      <w:pPr>
        <w:pStyle w:val="ListBullet"/>
      </w:pPr>
      <w:r>
        <w:t>statement: actual supported rows and YBE cube transports define a flat local system of cyclic branch quotients G_e=N_{C,d}(e)/N_{C,d+1}(e) with transport isomorphisms T_theta:G_e -&gt; G_{e'};</w:t>
      </w:r>
    </w:p>
    <w:p>
      <w:pPr>
        <w:pStyle w:val="ListBullet"/>
      </w:pPr>
      <w:r>
        <w:t>consequence: cube coherence makes parallel transport well-defined up to the actual completed-context relations, but flatness is not the same as trivial holonomy.</w:t>
      </w:r>
    </w:p>
    <w:p/>
    <w:p>
      <w:pPr>
        <w:pStyle w:val="Heading2"/>
      </w:pPr>
      <w:r>
        <w:t>raw_rees_schutzenberger_shortcut_rejected</w:t>
      </w:r>
    </w:p>
    <w:p/>
    <w:p>
      <w:pPr>
        <w:pStyle w:val="ListBullet"/>
      </w:pPr>
      <w:r>
        <w:t>role: `guardrail`;</w:t>
      </w:r>
    </w:p>
    <w:p>
      <w:pPr>
        <w:pStyle w:val="ListBullet"/>
      </w:pPr>
      <w:r>
        <w:t>statement: Rees coordinates, Green R-class normalization, or the full Schutzenberger action may move formal labels outside the supported completed-row category;</w:t>
      </w:r>
    </w:p>
    <w:p>
      <w:pPr>
        <w:pStyle w:val="ListBullet"/>
      </w:pPr>
      <w:r>
        <w:t>consequence: a proof or counterexample must use objectwise supported rows and YBE cube transports, not ambient semigroup bookkeeping.</w:t>
      </w:r>
    </w:p>
    <w:p/>
    <w:p>
      <w:pPr>
        <w:pStyle w:val="Heading2"/>
      </w:pPr>
      <w:r>
        <w:t>recurrent_hidden_component_filter</w:t>
      </w:r>
    </w:p>
    <w:p/>
    <w:p>
      <w:pPr>
        <w:pStyle w:val="ListBullet"/>
      </w:pPr>
      <w:r>
        <w:t>role: `hypothesis`;</w:t>
      </w:r>
    </w:p>
    <w:p>
      <w:pPr>
        <w:pStyle w:val="ListBullet"/>
      </w:pPr>
      <w:r>
        <w:t>statement: the branch component Omega must be recurrent, alpha-trivial, same-atom, and depth-null after the finite atom and Green/Schutzenberger readouts;</w:t>
      </w:r>
    </w:p>
    <w:p>
      <w:pPr>
        <w:pStyle w:val="ListBullet"/>
      </w:pPr>
      <w:r>
        <w:t>consequence: reset artifacts and already visible atom or Schutzenberger motion are excluded before testing section holonomy.</w:t>
      </w:r>
    </w:p>
    <w:p/>
    <w:p>
      <w:pPr>
        <w:pStyle w:val="Heading2"/>
      </w:pPr>
      <w:r>
        <w:t>cyclic_p_primary_section_fibre</w:t>
      </w:r>
    </w:p>
    <w:p/>
    <w:p>
      <w:pPr>
        <w:pStyle w:val="ListBullet"/>
      </w:pPr>
      <w:r>
        <w:t>role: `test_object`;</w:t>
      </w:r>
    </w:p>
    <w:p>
      <w:pPr>
        <w:pStyle w:val="ListBullet"/>
      </w:pPr>
      <w:r>
        <w:t>statement: the residual section fibre is tested on a cyclic p-primary quotient N_{C,d}/N_{C,d+1}, so possible branch holonomy lands in Aut(C_{p^m});</w:t>
      </w:r>
    </w:p>
    <w:p>
      <w:pPr>
        <w:pStyle w:val="ListBullet"/>
      </w:pPr>
      <w:r>
        <w:t>consequence: the first sharp obstruction is a unit mismatch on this cyclic quotient, not a nonunit or nonbijective context collapse.</w:t>
      </w:r>
    </w:p>
    <w:p/>
    <w:p>
      <w:pPr>
        <w:pStyle w:val="Heading2"/>
      </w:pPr>
      <w:r>
        <w:t>full_green_class_scope</w:t>
      </w:r>
    </w:p>
    <w:p/>
    <w:p>
      <w:pPr>
        <w:pStyle w:val="ListBullet"/>
      </w:pPr>
      <w:r>
        <w:t>role: `scope_of_fullness`;</w:t>
      </w:r>
    </w:p>
    <w:p>
      <w:pPr>
        <w:pStyle w:val="ListBullet"/>
      </w:pPr>
      <w:r>
        <w:t>statement: fullness of the regular Green R-class keeps retained germs and their completed-row successors inside the same regular component;</w:t>
      </w:r>
    </w:p>
    <w:p>
      <w:pPr>
        <w:pStyle w:val="ListBullet"/>
      </w:pPr>
      <w:r>
        <w:t>consequence: fullness makes the hidden cyclic fibres and their actual transport groupoid well-defined, but it does not force the resulting Aut(C_{p^m}) local system to have trivial holonomy.</w:t>
      </w:r>
    </w:p>
    <w:p/>
    <w:p>
      <w:pPr>
        <w:pStyle w:val="Heading2"/>
      </w:pPr>
      <w:r>
        <w:t>positive_rigidity_target</w:t>
      </w:r>
    </w:p>
    <w:p/>
    <w:p>
      <w:pPr>
        <w:pStyle w:val="ListBullet"/>
      </w:pPr>
      <w:r>
        <w:t>role: `positive_route`;</w:t>
      </w:r>
    </w:p>
    <w:p>
      <w:pPr>
        <w:pStyle w:val="ListBullet"/>
      </w:pPr>
      <w:r>
        <w:t>statement: if theta_{e,e'} exists, both branches keep the same recurrent hidden subsystem alive, and the hidden row action is natural for actual transport, then the induced automorphisms on N_{C,d}/N_{C,d+1} agree;</w:t>
      </w:r>
    </w:p>
    <w:p>
      <w:pPr>
        <w:pStyle w:val="ListBullet"/>
      </w:pPr>
      <w:r>
        <w:t>consequence: this is the needed positive axiom or lemma; it is not a formal consequence of actual transport flatness alone.</w:t>
      </w:r>
    </w:p>
    <w:p/>
    <w:p>
      <w:pPr>
        <w:pStyle w:val="Heading2"/>
      </w:pPr>
      <w:r>
        <w:t>hidden_row_naturality_missing_axiom</w:t>
      </w:r>
    </w:p>
    <w:p/>
    <w:p>
      <w:pPr>
        <w:pStyle w:val="ListBullet"/>
      </w:pPr>
      <w:r>
        <w:t>role: `missing_axiom`;</w:t>
      </w:r>
    </w:p>
    <w:p>
      <w:pPr>
        <w:pStyle w:val="ListBullet"/>
      </w:pPr>
      <w:r>
        <w:t>statement: actual hidden row naturality requires T_theta phi_e = phi_{e'} T_theta for every actual transport theta:e -&gt; e';</w:t>
      </w:r>
    </w:p>
    <w:p>
      <w:pPr>
        <w:pStyle w:val="ListBullet"/>
      </w:pPr>
      <w:r>
        <w:t>consequence: after identifying fibres by T_theta this is exactly the desired equality of hidden cyclic branch automorphisms.</w:t>
      </w:r>
    </w:p>
    <w:p/>
    <w:p>
      <w:pPr>
        <w:pStyle w:val="Heading2"/>
      </w:pPr>
      <w:r>
        <w:t>aut_row_defect_cocycle</w:t>
      </w:r>
    </w:p>
    <w:p/>
    <w:p>
      <w:pPr>
        <w:pStyle w:val="ListBullet"/>
      </w:pPr>
      <w:r>
        <w:t>role: `obstruction_class`;</w:t>
      </w:r>
    </w:p>
    <w:p>
      <w:pPr>
        <w:pStyle w:val="ListBullet"/>
      </w:pPr>
      <w:r>
        <w:t>statement: without row naturality the defect epsilon_Omega(theta)=phi_{e'}^-1 T_theta phi_e T_theta^-1 is an Aut(C_{p^m})-valued cocycle on the actual hidden corridor category;</w:t>
      </w:r>
    </w:p>
    <w:p>
      <w:pPr>
        <w:pStyle w:val="ListBullet"/>
      </w:pPr>
      <w:r>
        <w:t>consequence: YBE cube identities force epsilon_Omega to respect actual cube boundary paths; they do not force epsilon_Omega(theta)=1 for every comparable pair.</w:t>
      </w:r>
    </w:p>
    <w:p/>
    <w:p>
      <w:pPr>
        <w:pStyle w:val="Heading2"/>
      </w:pPr>
      <w:r>
        <w:t>negative_countercertificate_target</w:t>
      </w:r>
    </w:p>
    <w:p/>
    <w:p>
      <w:pPr>
        <w:pStyle w:val="ListBullet"/>
      </w:pPr>
      <w:r>
        <w:t>role: `negative_route`;</w:t>
      </w:r>
    </w:p>
    <w:p>
      <w:pPr>
        <w:pStyle w:val="ListBullet"/>
      </w:pPr>
      <w:r>
        <w:t>statement: a counterexample must give a finite bijective YBE solution, a full regular R-class, actual comparable section branches, and unequal induced units in Aut(C_{p^m});</w:t>
      </w:r>
    </w:p>
    <w:p>
      <w:pPr>
        <w:pStyle w:val="ListBullet"/>
      </w:pPr>
      <w:r>
        <w:t>consequence: only such an objectwise transported unit mismatch would produce a genuine Green section-holonomy obstruction, namely a nontrivial value of epsilon_Omega on actual transport.</w:t>
      </w:r>
    </w:p>
    <w:p/>
    <w:p>
      <w:pPr>
        <w:pStyle w:val="Heading2"/>
      </w:pPr>
      <w:r>
        <w:t>finite_depth_group_loop_guardrail</w:t>
      </w:r>
    </w:p>
    <w:p/>
    <w:p>
      <w:pPr>
        <w:pStyle w:val="ListBullet"/>
      </w:pPr>
      <w:r>
        <w:t>role: `finite_prefix_guardrail`;</w:t>
      </w:r>
    </w:p>
    <w:p>
      <w:pPr>
        <w:pStyle w:val="ListBullet"/>
      </w:pPr>
      <w:r>
        <w:t>statement: bounded_atom_trivial_loop_group_summaries detects only total bijective atom-trivial loops and ignores reset-like collapses;</w:t>
      </w:r>
    </w:p>
    <w:p>
      <w:pPr>
        <w:pStyle w:val="ListBullet"/>
      </w:pPr>
      <w:r>
        <w:t>consequence: finite-depth searches can refute candidate examples that have no group-like loop, but the all-depth rigidity lemma is still symbolic.</w:t>
      </w:r>
    </w:p>
    <w:p/>
    <w:p>
      <w:pPr>
        <w:pStyle w:val="Heading1"/>
      </w:pPr>
      <w:r>
        <w:t>Meaning</w:t>
      </w:r>
    </w:p>
    <w:p/>
    <w:p>
      <w:r>
        <w:t>The YBE cube identities give a flat local system of hidden cyclic</w:t>
      </w:r>
    </w:p>
    <w:p>
      <w:r>
        <w:t>branch quotients over the actual completed-context category.  They</w:t>
      </w:r>
    </w:p>
    <w:p>
      <w:r>
        <w:t>do not, by themselves, force the section automorphisms to be a</w:t>
      </w:r>
    </w:p>
    <w:p>
      <w:r>
        <w:t>natural endomorphism of that local system.</w:t>
      </w:r>
    </w:p>
    <w:p/>
    <w:p>
      <w:r>
        <w:t>A positive proof must therefore add or prove actual hidden row</w:t>
      </w:r>
    </w:p>
    <w:p>
      <w:r>
        <w:t>naturality, equivalently `epsilon_Omega(theta)=1` for every actual</w:t>
      </w:r>
    </w:p>
    <w:p>
      <w:r>
        <w:t>transport.  A negative proof must construct the corresponding</w:t>
      </w:r>
    </w:p>
    <w:p>
      <w:r>
        <w:t>objectwise countercertificate: a finite bijective YBE solution, a</w:t>
      </w:r>
    </w:p>
    <w:p>
      <w:r>
        <w:t>full regular Green class, actual comparable hidden section</w:t>
      </w:r>
    </w:p>
    <w:p>
      <w:r>
        <w:t>branches, and unequal automorphisms in `Aut(C_{p^m})`.  Formal</w:t>
      </w:r>
    </w:p>
    <w:p>
      <w:r>
        <w:t>Green or Schutzenberger motion is not sufficient.</w:t>
      </w:r>
    </w:p>
    <w:p>
      <w:r>
        <w:br w:type="page"/>
      </w:r>
    </w:p>
    <w:p>
      <w:pPr>
        <w:pStyle w:val="Title"/>
      </w:pPr>
      <w:r>
        <w:t>Green section transport finite-prefix audit</w:t>
      </w:r>
    </w:p>
    <w:p/>
    <w:p>
      <w:r>
        <w:t>Date: 2026-06-03</w:t>
      </w:r>
    </w:p>
    <w:p/>
    <w:p>
      <w:r>
        <w:t>This note records a finite-prefix check for the Green section transport</w:t>
      </w:r>
    </w:p>
    <w:p>
      <w:r>
        <w:t>rigidity gate.</w:t>
      </w:r>
    </w:p>
    <w:p/>
    <w:p>
      <w:r>
        <w:t>The symbolic gate says that hidden section branches must be compared using</w:t>
      </w:r>
    </w:p>
    <w:p>
      <w:r>
        <w:t>actual deterministic completed-context transport, not formal Green/Rees or</w:t>
      </w:r>
    </w:p>
    <w:p>
      <w:r>
        <w:t>ambient Schutzenberger moves.  A finite counterexample should therefore show</w:t>
      </w:r>
    </w:p>
    <w:p>
      <w:r>
        <w:t>a nonidentity group-like atom-trivial loop in the actual completed-context</w:t>
      </w:r>
    </w:p>
    <w:p>
      <w:r>
        <w:t>category that is not already routed to a known finite-G branch.</w:t>
      </w:r>
    </w:p>
    <w:p/>
    <w:p>
      <w:r>
        <w:t>The generated audit</w:t>
      </w:r>
    </w:p>
    <w:p/>
    <w:p>
      <w:r>
        <w:t>```text</w:t>
      </w:r>
    </w:p>
    <w:p>
      <w:r>
        <w:t>proofs/green_section_transport_prefix_audit.md</w:t>
      </w:r>
    </w:p>
    <w:p>
      <w:r>
        <w:t>```</w:t>
      </w:r>
    </w:p>
    <w:p/>
    <w:p>
      <w:r>
        <w:t>scans every bijective YBE solution of sizes `2` and `3` at completed-context</w:t>
      </w:r>
    </w:p>
    <w:p>
      <w:r>
        <w:t>depths `2` and `3`.  It uses the existing finite completed-context category</w:t>
      </w:r>
    </w:p>
    <w:p>
      <w:r>
        <w:t>and then keeps only total bijective atom-trivial loops.  Reset-like atom-trivial</w:t>
      </w:r>
    </w:p>
    <w:p>
      <w:r>
        <w:t>collapses are deliberately ignored because residual braid actions are</w:t>
      </w:r>
    </w:p>
    <w:p>
      <w:r>
        <w:t>permutations.</w:t>
      </w:r>
    </w:p>
    <w:p/>
    <w:p>
      <w:r>
        <w:t>The prefix result is:</w:t>
      </w:r>
    </w:p>
    <w:p/>
    <w:p>
      <w:r>
        <w:t>```text</w:t>
      </w:r>
    </w:p>
    <w:p>
      <w:r>
        <w:t>size 2:</w:t>
      </w:r>
    </w:p>
    <w:p>
      <w:r>
        <w:t xml:space="preserve">  YBE solutions = 5</w:t>
      </w:r>
    </w:p>
    <w:p>
      <w:r>
        <w:t xml:space="preserve">  hidden atom-trivial loop solutions = 1</w:t>
      </w:r>
    </w:p>
    <w:p>
      <w:r>
        <w:t xml:space="preserve">  hidden bijective loop solutions = 0</w:t>
      </w:r>
    </w:p>
    <w:p>
      <w:r>
        <w:t xml:space="preserve">  unresolved nonidentity group-like loop solutions = 0</w:t>
      </w:r>
    </w:p>
    <w:p/>
    <w:p>
      <w:r>
        <w:t>size 3:</w:t>
      </w:r>
    </w:p>
    <w:p>
      <w:r>
        <w:t xml:space="preserve">  YBE solutions = 73</w:t>
      </w:r>
    </w:p>
    <w:p>
      <w:r>
        <w:t xml:space="preserve">  hidden atom-trivial loop solutions = 7</w:t>
      </w:r>
    </w:p>
    <w:p>
      <w:r>
        <w:t xml:space="preserve">  hidden bijective loop solutions = 3</w:t>
      </w:r>
    </w:p>
    <w:p>
      <w:r>
        <w:t xml:space="preserve">  nonidentity group-like loop solutions = 3</w:t>
      </w:r>
    </w:p>
    <w:p>
      <w:r>
        <w:t xml:space="preserve">  involutive nonidentity group-like loop solutions = 3</w:t>
      </w:r>
    </w:p>
    <w:p>
      <w:r>
        <w:t xml:space="preserve">  unresolved nonidentity group-like loop solutions = 0</w:t>
      </w:r>
    </w:p>
    <w:p/>
    <w:p>
      <w:r>
        <w:t>size 3 at depth 3:</w:t>
      </w:r>
    </w:p>
    <w:p>
      <w:r>
        <w:t xml:space="preserve">  completed categories are untruncated</w:t>
      </w:r>
    </w:p>
    <w:p>
      <w:r>
        <w:t xml:space="preserve">  maximum bounded-category morphism count = 108</w:t>
      </w:r>
    </w:p>
    <w:p>
      <w:r>
        <w:t xml:space="preserve">  maximum atom-trivial loop group order = 2</w:t>
      </w:r>
    </w:p>
    <w:p>
      <w:r>
        <w:t xml:space="preserve">  nonidentity group-like loop solutions = 3</w:t>
      </w:r>
    </w:p>
    <w:p>
      <w:r>
        <w:t xml:space="preserve">  involutive nonidentity group-like loop solutions = 3</w:t>
      </w:r>
    </w:p>
    <w:p>
      <w:r>
        <w:t xml:space="preserve">  unresolved nonidentity group-like loop solutions = 0</w:t>
      </w:r>
    </w:p>
    <w:p>
      <w:r>
        <w:t>```</w:t>
      </w:r>
    </w:p>
    <w:p/>
    <w:p>
      <w:r>
        <w:t>Thus the finite prefix does not produce a new Green section-holonomy</w:t>
      </w:r>
    </w:p>
    <w:p>
      <w:r>
        <w:t>counterexample.  The only nonidentity group-like atom-trivial loops through</w:t>
      </w:r>
    </w:p>
    <w:p>
      <w:r>
        <w:t>this prefix occur in already known involutive rows.</w:t>
      </w:r>
    </w:p>
    <w:p/>
    <w:p>
      <w:r>
        <w:t>This does not prove the all-depth rigidity lemma.  It is a diagnostic filter:</w:t>
      </w:r>
    </w:p>
    <w:p>
      <w:r>
        <w:t>a genuine B-route example must now produce an actual group-like atom-trivial</w:t>
      </w:r>
    </w:p>
    <w:p>
      <w:r>
        <w:t>loop outside the known involutive/permutation/rack/nondegenerate branches, and</w:t>
      </w:r>
    </w:p>
    <w:p>
      <w:r>
        <w:t>then upgrade that loop to unequal transported units in a cyclic p-primary</w:t>
      </w:r>
    </w:p>
    <w:p>
      <w:r>
        <w:t>hidden section fibre.</w:t>
      </w:r>
    </w:p>
    <w:p>
      <w:r>
        <w:br w:type="page"/>
      </w:r>
    </w:p>
    <w:p>
      <w:pPr>
        <w:pStyle w:val="Title"/>
      </w:pPr>
      <w:r>
        <w:t>Green section transport prefix audit</w:t>
      </w:r>
    </w:p>
    <w:p/>
    <w:p>
      <w:r>
        <w:t>Date: 2026-06-03</w:t>
      </w:r>
    </w:p>
    <w:p/>
    <w:p>
      <w:r>
        <w:t>This generated audit is a finite-prefix check for the actual</w:t>
      </w:r>
    </w:p>
    <w:p>
      <w:r>
        <w:t>Green-section transport rigidity gate.  It scans all finite</w:t>
      </w:r>
    </w:p>
    <w:p>
      <w:r>
        <w:t>bijective YBE solutions of sizes `2` and `3`, at depths `2` and `3`,</w:t>
      </w:r>
    </w:p>
    <w:p>
      <w:r>
        <w:t>keeps only the</w:t>
      </w:r>
    </w:p>
    <w:p>
      <w:r>
        <w:t>actual deterministic completed-context category generated by</w:t>
      </w:r>
    </w:p>
    <w:p>
      <w:r>
        <w:t>supported rows, and counts group-like atom-trivial loops through</w:t>
      </w:r>
    </w:p>
    <w:p>
      <w:r>
        <w:t>the actual completed-context depth.</w:t>
      </w:r>
    </w:p>
    <w:p/>
    <w:p>
      <w:r>
        <w:t>Reset-like atom-trivial context collapses are not counted as</w:t>
      </w:r>
    </w:p>
    <w:p>
      <w:r>
        <w:t>residual motion: residual braid actions are permutations.  The live</w:t>
      </w:r>
    </w:p>
    <w:p>
      <w:r>
        <w:t>finite-prefix target is a nonidentity total bijective atom-trivial</w:t>
      </w:r>
    </w:p>
    <w:p>
      <w:r>
        <w:t>loop outside all already known branch tags.</w:t>
      </w:r>
    </w:p>
    <w:p/>
    <w:p>
      <w:pPr>
        <w:pStyle w:val="Heading1"/>
      </w:pPr>
      <w:r>
        <w:t>Summary</w:t>
      </w:r>
    </w:p>
    <w:p/>
    <w:p>
      <w:pPr>
        <w:pStyle w:val="ListBullet"/>
      </w:pPr>
      <w:r>
        <w:t>all nonidentity group-like loops known through prefix: `True`.</w:t>
      </w:r>
    </w:p>
    <w:p/>
    <w:p>
      <w:pPr>
        <w:pStyle w:val="Heading1"/>
      </w:pPr>
      <w:r>
        <w:t>Scans</w:t>
      </w:r>
    </w:p>
    <w:p/>
    <w:p>
      <w:pPr>
        <w:pStyle w:val="Heading2"/>
      </w:pPr>
      <w:r>
        <w:t>size_2_depth_2</w:t>
      </w:r>
    </w:p>
    <w:p/>
    <w:p>
      <w:pPr>
        <w:pStyle w:val="ListBullet"/>
      </w:pPr>
      <w:r>
        <w:t>YBE solutions: `5`;</w:t>
      </w:r>
    </w:p>
    <w:p>
      <w:pPr>
        <w:pStyle w:val="ListBullet"/>
      </w:pPr>
      <w:r>
        <w:t>Green R-class audits: `7`;</w:t>
      </w:r>
    </w:p>
    <w:p>
      <w:pPr>
        <w:pStyle w:val="ListBullet"/>
      </w:pPr>
      <w:r>
        <w:t>hidden atom-trivial loop solutions: `1`;</w:t>
      </w:r>
    </w:p>
    <w:p>
      <w:pPr>
        <w:pStyle w:val="ListBullet"/>
      </w:pPr>
      <w:r>
        <w:t>hidden bijective loop solutions: `0`;</w:t>
      </w:r>
    </w:p>
    <w:p>
      <w:pPr>
        <w:pStyle w:val="ListBullet"/>
      </w:pPr>
      <w:r>
        <w:t>nonidentity group-like loop solutions: `0`;</w:t>
      </w:r>
    </w:p>
    <w:p>
      <w:pPr>
        <w:pStyle w:val="ListBullet"/>
      </w:pPr>
      <w:r>
        <w:t>involutive nonidentity group-loop solutions: `0`;</w:t>
      </w:r>
    </w:p>
    <w:p>
      <w:pPr>
        <w:pStyle w:val="ListBullet"/>
      </w:pPr>
      <w:r>
        <w:t>known-branch nonidentity group-loop solutions: `0`;</w:t>
      </w:r>
    </w:p>
    <w:p>
      <w:pPr>
        <w:pStyle w:val="ListBullet"/>
      </w:pPr>
      <w:r>
        <w:t>unresolved nonidentity group-loop solutions: `0`.</w:t>
      </w:r>
    </w:p>
    <w:p/>
    <w:p>
      <w:pPr>
        <w:pStyle w:val="Heading2"/>
      </w:pPr>
      <w:r>
        <w:t>size_3_depth_2</w:t>
      </w:r>
    </w:p>
    <w:p/>
    <w:p>
      <w:pPr>
        <w:pStyle w:val="ListBullet"/>
      </w:pPr>
      <w:r>
        <w:t>YBE solutions: `73`;</w:t>
      </w:r>
    </w:p>
    <w:p>
      <w:pPr>
        <w:pStyle w:val="ListBullet"/>
      </w:pPr>
      <w:r>
        <w:t>Green R-class audits: `88`;</w:t>
      </w:r>
    </w:p>
    <w:p>
      <w:pPr>
        <w:pStyle w:val="ListBullet"/>
      </w:pPr>
      <w:r>
        <w:t>hidden atom-trivial loop solutions: `7`;</w:t>
      </w:r>
    </w:p>
    <w:p>
      <w:pPr>
        <w:pStyle w:val="ListBullet"/>
      </w:pPr>
      <w:r>
        <w:t>hidden bijective loop solutions: `3`;</w:t>
      </w:r>
    </w:p>
    <w:p>
      <w:pPr>
        <w:pStyle w:val="ListBullet"/>
      </w:pPr>
      <w:r>
        <w:t>nonidentity group-like loop solutions: `3`;</w:t>
      </w:r>
    </w:p>
    <w:p>
      <w:pPr>
        <w:pStyle w:val="ListBullet"/>
      </w:pPr>
      <w:r>
        <w:t>involutive nonidentity group-loop solutions: `3`;</w:t>
      </w:r>
    </w:p>
    <w:p>
      <w:pPr>
        <w:pStyle w:val="ListBullet"/>
      </w:pPr>
      <w:r>
        <w:t>known-branch nonidentity group-loop solutions: `3`;</w:t>
      </w:r>
    </w:p>
    <w:p>
      <w:pPr>
        <w:pStyle w:val="ListBullet"/>
      </w:pPr>
      <w:r>
        <w:t>unresolved nonidentity group-loop solutions: `0`.</w:t>
      </w:r>
    </w:p>
    <w:p/>
    <w:p>
      <w:r>
        <w:t>First examples:</w:t>
      </w:r>
    </w:p>
    <w:p/>
    <w:p>
      <w:pPr>
        <w:pStyle w:val="ListBullet"/>
      </w:pPr>
      <w:r>
        <w:t>branch tags: `['involutive']`;</w:t>
      </w:r>
    </w:p>
    <w:p>
      <w:r>
        <w:t xml:space="preserve">  loop groups: `[{'group_order': 2, 'nonidentity_loop_count': 1, 'word_count': 13}, {'group_order': 2, 'nonidentity_loop_count': 1, 'word_count': 13}]`;</w:t>
      </w:r>
    </w:p>
    <w:p>
      <w:r>
        <w:t xml:space="preserve">  table: `[[0, 0], [0, 1], [2, 1], [1, 0], [1, 1], [2, 0], [1, 2], [0, 2], [2, 2]]`.</w:t>
      </w:r>
    </w:p>
    <w:p>
      <w:pPr>
        <w:pStyle w:val="ListBullet"/>
      </w:pPr>
      <w:r>
        <w:t>branch tags: `['involutive']`;</w:t>
      </w:r>
    </w:p>
    <w:p>
      <w:r>
        <w:t xml:space="preserve">  loop groups: `[{'group_order': 2, 'nonidentity_loop_count': 1, 'word_count': 13}, {'group_order': 2, 'nonidentity_loop_count': 1, 'word_count': 13}]`;</w:t>
      </w:r>
    </w:p>
    <w:p>
      <w:r>
        <w:t xml:space="preserve">  table: `[[0, 0], [1, 2], [0, 2], [2, 1], [1, 1], [0, 1], [2, 0], [1, 0], [2, 2]]`.</w:t>
      </w:r>
    </w:p>
    <w:p>
      <w:pPr>
        <w:pStyle w:val="ListBullet"/>
      </w:pPr>
      <w:r>
        <w:t>branch tags: `['involutive']`;</w:t>
      </w:r>
    </w:p>
    <w:p>
      <w:r>
        <w:t xml:space="preserve">  loop groups: `[{'group_order': 2, 'nonidentity_loop_count': 1, 'word_count': 13}, {'group_order': 2, 'nonidentity_loop_count': 1, 'word_count': 13}]`;</w:t>
      </w:r>
    </w:p>
    <w:p>
      <w:r>
        <w:t xml:space="preserve">  table: `[[0, 0], [2, 0], [1, 0], [0, 2], [1, 1], [1, 2], [0, 1], [2, 1], [2, 2]]`.</w:t>
      </w:r>
    </w:p>
    <w:p/>
    <w:p>
      <w:pPr>
        <w:pStyle w:val="Heading2"/>
      </w:pPr>
      <w:r>
        <w:t>size_2_depth_3</w:t>
      </w:r>
    </w:p>
    <w:p/>
    <w:p>
      <w:pPr>
        <w:pStyle w:val="ListBullet"/>
      </w:pPr>
      <w:r>
        <w:t>YBE solutions: `5`;</w:t>
      </w:r>
    </w:p>
    <w:p>
      <w:pPr>
        <w:pStyle w:val="ListBullet"/>
      </w:pPr>
      <w:r>
        <w:t>Green R-class audits: `7`;</w:t>
      </w:r>
    </w:p>
    <w:p>
      <w:pPr>
        <w:pStyle w:val="ListBullet"/>
      </w:pPr>
      <w:r>
        <w:t>hidden atom-trivial loop solutions: `1`;</w:t>
      </w:r>
    </w:p>
    <w:p>
      <w:pPr>
        <w:pStyle w:val="ListBullet"/>
      </w:pPr>
      <w:r>
        <w:t>hidden bijective loop solutions: `0`;</w:t>
      </w:r>
    </w:p>
    <w:p>
      <w:pPr>
        <w:pStyle w:val="ListBullet"/>
      </w:pPr>
      <w:r>
        <w:t>nonidentity group-like loop solutions: `0`;</w:t>
      </w:r>
    </w:p>
    <w:p>
      <w:pPr>
        <w:pStyle w:val="ListBullet"/>
      </w:pPr>
      <w:r>
        <w:t>involutive nonidentity group-loop solutions: `0`;</w:t>
      </w:r>
    </w:p>
    <w:p>
      <w:pPr>
        <w:pStyle w:val="ListBullet"/>
      </w:pPr>
      <w:r>
        <w:t>known-branch nonidentity group-loop solutions: `0`;</w:t>
      </w:r>
    </w:p>
    <w:p>
      <w:pPr>
        <w:pStyle w:val="ListBullet"/>
      </w:pPr>
      <w:r>
        <w:t>unresolved nonidentity group-loop solutions: `0`.</w:t>
      </w:r>
    </w:p>
    <w:p/>
    <w:p>
      <w:pPr>
        <w:pStyle w:val="Heading2"/>
      </w:pPr>
      <w:r>
        <w:t>size_3_depth_3</w:t>
      </w:r>
    </w:p>
    <w:p/>
    <w:p>
      <w:pPr>
        <w:pStyle w:val="ListBullet"/>
      </w:pPr>
      <w:r>
        <w:t>YBE solutions: `73`;</w:t>
      </w:r>
    </w:p>
    <w:p>
      <w:pPr>
        <w:pStyle w:val="ListBullet"/>
      </w:pPr>
      <w:r>
        <w:t>Green R-class audits: `88`;</w:t>
      </w:r>
    </w:p>
    <w:p>
      <w:pPr>
        <w:pStyle w:val="ListBullet"/>
      </w:pPr>
      <w:r>
        <w:t>hidden atom-trivial loop solutions: `7`;</w:t>
      </w:r>
    </w:p>
    <w:p>
      <w:pPr>
        <w:pStyle w:val="ListBullet"/>
      </w:pPr>
      <w:r>
        <w:t>hidden bijective loop solutions: `3`;</w:t>
      </w:r>
    </w:p>
    <w:p>
      <w:pPr>
        <w:pStyle w:val="ListBullet"/>
      </w:pPr>
      <w:r>
        <w:t>nonidentity group-like loop solutions: `3`;</w:t>
      </w:r>
    </w:p>
    <w:p>
      <w:pPr>
        <w:pStyle w:val="ListBullet"/>
      </w:pPr>
      <w:r>
        <w:t>involutive nonidentity group-loop solutions: `3`;</w:t>
      </w:r>
    </w:p>
    <w:p>
      <w:pPr>
        <w:pStyle w:val="ListBullet"/>
      </w:pPr>
      <w:r>
        <w:t>known-branch nonidentity group-loop solutions: `3`;</w:t>
      </w:r>
    </w:p>
    <w:p>
      <w:pPr>
        <w:pStyle w:val="ListBullet"/>
      </w:pPr>
      <w:r>
        <w:t>unresolved nonidentity group-loop solutions: `0`.</w:t>
      </w:r>
    </w:p>
    <w:p/>
    <w:p>
      <w:r>
        <w:t>First examples:</w:t>
      </w:r>
    </w:p>
    <w:p/>
    <w:p>
      <w:pPr>
        <w:pStyle w:val="ListBullet"/>
      </w:pPr>
      <w:r>
        <w:t>branch tags: `['involutive']`;</w:t>
      </w:r>
    </w:p>
    <w:p>
      <w:r>
        <w:t xml:space="preserve">  loop groups: `[{'group_order': 2, 'nonidentity_loop_count': 1, 'word_count': 40}, {'group_order': 2, 'nonidentity_loop_count': 1, 'word_count': 40}]`;</w:t>
      </w:r>
    </w:p>
    <w:p>
      <w:r>
        <w:t xml:space="preserve">  table: `[[0, 0], [0, 1], [2, 1], [1, 0], [1, 1], [2, 0], [1, 2], [0, 2], [2, 2]]`.</w:t>
      </w:r>
    </w:p>
    <w:p>
      <w:pPr>
        <w:pStyle w:val="ListBullet"/>
      </w:pPr>
      <w:r>
        <w:t>branch tags: `['involutive']`;</w:t>
      </w:r>
    </w:p>
    <w:p>
      <w:r>
        <w:t xml:space="preserve">  loop groups: `[{'group_order': 2, 'nonidentity_loop_count': 1, 'word_count': 40}, {'group_order': 2, 'nonidentity_loop_count': 1, 'word_count': 40}]`;</w:t>
      </w:r>
    </w:p>
    <w:p>
      <w:r>
        <w:t xml:space="preserve">  table: `[[0, 0], [1, 2], [0, 2], [2, 1], [1, 1], [0, 1], [2, 0], [1, 0], [2, 2]]`.</w:t>
      </w:r>
    </w:p>
    <w:p>
      <w:pPr>
        <w:pStyle w:val="ListBullet"/>
      </w:pPr>
      <w:r>
        <w:t>branch tags: `['involutive']`;</w:t>
      </w:r>
    </w:p>
    <w:p>
      <w:r>
        <w:t xml:space="preserve">  loop groups: `[{'group_order': 2, 'nonidentity_loop_count': 1, 'word_count': 40}, {'group_order': 2, 'nonidentity_loop_count': 1, 'word_count': 40}]`;</w:t>
      </w:r>
    </w:p>
    <w:p>
      <w:r>
        <w:t xml:space="preserve">  table: `[[0, 0], [2, 0], [1, 0], [0, 2], [1, 1], [1, 2], [0, 1], [2, 1], [2, 2]]`.</w:t>
      </w:r>
    </w:p>
    <w:p/>
    <w:p>
      <w:pPr>
        <w:pStyle w:val="Heading1"/>
      </w:pPr>
      <w:r>
        <w:t>Meaning</w:t>
      </w:r>
    </w:p>
    <w:p/>
    <w:p>
      <w:r>
        <w:t>Through size 3 at depth 2, every actual group-like atom-trivial completed-context loop is routed to an existing known branch; reset-like atom-trivial loops are not counted as residual motion.</w:t>
      </w:r>
    </w:p>
    <w:p/>
    <w:p>
      <w:r>
        <w:t>This is finite-prefix evidence only.  It does not prove the</w:t>
      </w:r>
    </w:p>
    <w:p>
      <w:r>
        <w:t>all-depth Green-section rigidity lemma, but it filters candidate</w:t>
      </w:r>
    </w:p>
    <w:p>
      <w:r>
        <w:t>counterexamples: a genuine B-route example must produce an</w:t>
      </w:r>
    </w:p>
    <w:p>
      <w:r>
        <w:t>actual group-like atom-trivial loop that is not already explained</w:t>
      </w:r>
    </w:p>
    <w:p>
      <w:r>
        <w:t>by an involutive or other known finite-G branch.</w:t>
      </w:r>
    </w:p>
    <w:p>
      <w:r>
        <w:br w:type="page"/>
      </w:r>
    </w:p>
    <w:p>
      <w:pPr>
        <w:pStyle w:val="Title"/>
      </w:pPr>
      <w:r>
        <w:t>Involutive and permutation-form detector branch</w:t>
      </w:r>
    </w:p>
    <w:p/>
    <w:p>
      <w:r>
        <w:t>Date: 2026-05-28</w:t>
      </w:r>
    </w:p>
    <w:p/>
    <w:p>
      <w:r>
        <w:t>This note records the symbolic finite-rack domination argument for two known</w:t>
      </w:r>
    </w:p>
    <w:p>
      <w:r>
        <w:t>finite-G-measurable branches.  It is a branch proof used by the local</w:t>
      </w:r>
    </w:p>
    <w:p>
      <w:r>
        <w:t>reduction ledger; it is not the Master Local-Minimal Residual Theorem.</w:t>
      </w:r>
    </w:p>
    <w:p/>
    <w:p>
      <w:pPr>
        <w:pStyle w:val="Heading1"/>
      </w:pPr>
      <w:r>
        <w:t>Involutive Solutions</w:t>
      </w:r>
    </w:p>
    <w:p/>
    <w:p>
      <w:r>
        <w:t>Let `X` be a finite bijective YBE solution such that `R_X^2=id` on `X x X`.</w:t>
      </w:r>
    </w:p>
    <w:p>
      <w:r>
        <w:t>For every braid index `n`, the braid generators</w:t>
      </w:r>
    </w:p>
    <w:p/>
    <w:p>
      <w:r>
        <w:t>```text</w:t>
      </w:r>
    </w:p>
    <w:p>
      <w:r>
        <w:t>R_i = id^{i-1} x R_X x id^{n-i-1}</w:t>
      </w:r>
    </w:p>
    <w:p>
      <w:r>
        <w:t>```</w:t>
      </w:r>
    </w:p>
    <w:p/>
    <w:p>
      <w:r>
        <w:t>satisfy the braid relations and the Coxeter relations `R_i^2=id`.  Therefore</w:t>
      </w:r>
    </w:p>
    <w:p>
      <w:r>
        <w:t>the braid action factors through the symmetric group `S_n`.</w:t>
      </w:r>
    </w:p>
    <w:p/>
    <w:p>
      <w:r>
        <w:t>Let `T_2` be the two-point trivial rack.  Its braid action on `T_2^n` is the</w:t>
      </w:r>
    </w:p>
    <w:p>
      <w:r>
        <w:t>ordinary coordinate-permutation action, so</w:t>
      </w:r>
    </w:p>
    <w:p/>
    <w:p>
      <w:r>
        <w:t>```text</w:t>
      </w:r>
    </w:p>
    <w:p>
      <w:r>
        <w:t>ker rho_{T_2,n} = P_n,</w:t>
      </w:r>
    </w:p>
    <w:p>
      <w:r>
        <w:t>```</w:t>
      </w:r>
    </w:p>
    <w:p/>
    <w:p>
      <w:r>
        <w:t>the pure braid group.  Since every involutive solution factors through</w:t>
      </w:r>
    </w:p>
    <w:p>
      <w:r>
        <w:t>`S_n`, every pure braid acts trivially on `X^n`.  Hence</w:t>
      </w:r>
    </w:p>
    <w:p/>
    <w:p>
      <w:r>
        <w:t>```text</w:t>
      </w:r>
    </w:p>
    <w:p>
      <w:r>
        <w:t>ker rho_{T_2,n} subset ker rho_{X,n}</w:t>
      </w:r>
    </w:p>
    <w:p>
      <w:r>
        <w:t>```</w:t>
      </w:r>
    </w:p>
    <w:p/>
    <w:p>
      <w:r>
        <w:t>for every `n`.</w:t>
      </w:r>
    </w:p>
    <w:p/>
    <w:p>
      <w:r>
        <w:t>In the sharp-obstruction language this is the case `G=1`: identity</w:t>
      </w:r>
    </w:p>
    <w:p>
      <w:r>
        <w:t>finite-group longitude data for the trivial group is exactly identity Artin</w:t>
      </w:r>
    </w:p>
    <w:p>
      <w:r>
        <w:t>permutation, and the residual involutive action is already trivial on pure</w:t>
      </w:r>
    </w:p>
    <w:p>
      <w:r>
        <w:t>braids.  The purity condition comes from the `T_2` factor in `A_G`; see</w:t>
      </w:r>
    </w:p>
    <w:p>
      <w:r>
        <w:t>`proofs/purity_stabilization.md`.</w:t>
      </w:r>
    </w:p>
    <w:p/>
    <w:p>
      <w:r>
        <w:t>The same argument applies to a local interval whose total residual table is</w:t>
      </w:r>
    </w:p>
    <w:p>
      <w:r>
        <w:t>involutive: after the quotient action is fixed, the residual table still has</w:t>
      </w:r>
    </w:p>
    <w:p>
      <w:r>
        <w:t>only Coxeter motion, so the trivial group factor kills the interval.</w:t>
      </w:r>
    </w:p>
    <w:p/>
    <w:p>
      <w:pPr>
        <w:pStyle w:val="Heading1"/>
      </w:pPr>
      <w:r>
        <w:t>Permutation-Form Solutions</w:t>
      </w:r>
    </w:p>
    <w:p/>
    <w:p>
      <w:r>
        <w:t>Now suppose</w:t>
      </w:r>
    </w:p>
    <w:p/>
    <w:p>
      <w:r>
        <w:t>```text</w:t>
      </w:r>
    </w:p>
    <w:p>
      <w:r>
        <w:t>R_X(x,y) = (sigma(y), tau(x))</w:t>
      </w:r>
    </w:p>
    <w:p>
      <w:r>
        <w:t>```</w:t>
      </w:r>
    </w:p>
    <w:p/>
    <w:p>
      <w:r>
        <w:t>for commuting permutations `sigma,tau in Sym(X)`.  The Yang-Baxter equation</w:t>
      </w:r>
    </w:p>
    <w:p>
      <w:r>
        <w:t>for such a table is exactly the commutation relation `sigma tau = tau sigma`.</w:t>
      </w:r>
    </w:p>
    <w:p>
      <w:r>
        <w:t>Set</w:t>
      </w:r>
    </w:p>
    <w:p/>
    <w:p>
      <w:r>
        <w:t>```text</w:t>
      </w:r>
    </w:p>
    <w:p>
      <w:r>
        <w:t>h = sigma tau,</w:t>
      </w:r>
    </w:p>
    <w:p>
      <w:r>
        <w:t>m = order(h).</w:t>
      </w:r>
    </w:p>
    <w:p>
      <w:r>
        <w:t>```</w:t>
      </w:r>
    </w:p>
    <w:p/>
    <w:p>
      <w:r>
        <w:t>The finite detector group for this branch is the cyclic group `C_m`.</w:t>
      </w:r>
    </w:p>
    <w:p/>
    <w:p>
      <w:r>
        <w:t>For a positive crossing, the strand moving left receives `sigma` and the</w:t>
      </w:r>
    </w:p>
    <w:p>
      <w:r>
        <w:t>strand moving right receives `tau`.  For a negative crossing, the same</w:t>
      </w:r>
    </w:p>
    <w:p>
      <w:r>
        <w:t>statement holds with `sigma^{-1}` and `tau^{-1}`.  Since `sigma` and `tau`</w:t>
      </w:r>
    </w:p>
    <w:p>
      <w:r>
        <w:t>commute, the action of a braid on a labelled strand is recorded by two</w:t>
      </w:r>
    </w:p>
    <w:p>
      <w:r>
        <w:t>integer exponents together with the Artin strand permutation.  The formula</w:t>
      </w:r>
    </w:p>
    <w:p>
      <w:r>
        <w:t>below is intentionally only for pure braids: for a single positive crossing</w:t>
      </w:r>
    </w:p>
    <w:p>
      <w:r>
        <w:t>it would be false, and the detector implication does not need it there.</w:t>
      </w:r>
    </w:p>
    <w:p/>
    <w:p>
      <w:r>
        <w:t>More precisely, let `L_j(beta)` be the recursive Artin longitude and let</w:t>
      </w:r>
    </w:p>
    <w:p/>
    <w:p>
      <w:r>
        <w:t>```text</w:t>
      </w:r>
    </w:p>
    <w:p>
      <w:r>
        <w:t>epsilon:F_n -&gt; Z,    x_i |-&gt; 1</w:t>
      </w:r>
    </w:p>
    <w:p>
      <w:r>
        <w:t>```</w:t>
      </w:r>
    </w:p>
    <w:p/>
    <w:p>
      <w:r>
        <w:t>be the total-exponent homomorphism.  A direct induction over braid letters,</w:t>
      </w:r>
    </w:p>
    <w:p>
      <w:r>
        <w:t>using the same update rules as the Artin longitude recursion, gives for</w:t>
      </w:r>
    </w:p>
    <w:p>
      <w:r>
        <w:t>`beta in P_n`:</w:t>
      </w:r>
    </w:p>
    <w:p/>
    <w:p>
      <w:r>
        <w:t>```text</w:t>
      </w:r>
    </w:p>
    <w:p>
      <w:r>
        <w:t>rho_{X,n}(beta)(x)_j = h^{epsilon(L_j(beta))}(x_j).</w:t>
      </w:r>
    </w:p>
    <w:p>
      <w:r>
        <w:t>```</w:t>
      </w:r>
    </w:p>
    <w:p/>
    <w:p>
      <w:r>
        <w:t>Thus if the finite-`C_m` Artin-longitude data of `beta` is trivial, then the</w:t>
      </w:r>
    </w:p>
    <w:p>
      <w:r>
        <w:t>Artin permutation is identity and every `epsilon(L_j(beta))` is `0 mod m`.</w:t>
      </w:r>
    </w:p>
    <w:p>
      <w:r>
        <w:t>It follows that every `h^{epsilon(L_j(beta))}` is the identity permutation of</w:t>
      </w:r>
    </w:p>
    <w:p>
      <w:r>
        <w:t>`X`, so `rho_{X,n}(beta)=1`.</w:t>
      </w:r>
    </w:p>
    <w:p/>
    <w:p>
      <w:r>
        <w:t>Therefore the rack `A_{C_m}` from the sharp obstruction theorem dominates</w:t>
      </w:r>
    </w:p>
    <w:p>
      <w:r>
        <w:t>every finite permutation-form solution, and the group `C_m` is independent of</w:t>
      </w:r>
    </w:p>
    <w:p>
      <w:r>
        <w:t>the braid index.</w:t>
      </w:r>
    </w:p>
    <w:p/>
    <w:p>
      <w:pPr>
        <w:pStyle w:val="Heading1"/>
      </w:pPr>
      <w:r>
        <w:t>Local Use</w:t>
      </w:r>
    </w:p>
    <w:p/>
    <w:p>
      <w:r>
        <w:t>For a quotient interval `pi:X-&gt;Z` dominated at the base by `Q`, if the</w:t>
      </w:r>
    </w:p>
    <w:p>
      <w:r>
        <w:t>residual local table belongs to either of these branches, the local detector</w:t>
      </w:r>
    </w:p>
    <w:p>
      <w:r>
        <w:t>is:</w:t>
      </w:r>
    </w:p>
    <w:p/>
    <w:p>
      <w:pPr>
        <w:pStyle w:val="ListBullet"/>
      </w:pPr>
      <w:r>
        <w:t>`G=1` for the involutive case;</w:t>
      </w:r>
    </w:p>
    <w:p>
      <w:pPr>
        <w:pStyle w:val="ListBullet"/>
      </w:pPr>
      <w:r>
        <w:t>`G=C_m`, where `m=order(sigma tau)`, for the permutation-form case.</w:t>
      </w:r>
    </w:p>
    <w:p/>
    <w:p>
      <w:r>
        <w:t>Then `Q x A_G` dominates the interval by the sharp obstruction theorem, and</w:t>
      </w:r>
    </w:p>
    <w:p>
      <w:r>
        <w:t>the congruence-chain induction may pass this factor down to lower intervals.</w:t>
      </w:r>
    </w:p>
    <w:p/>
    <w:p>
      <w:r>
        <w:t>The helper functions</w:t>
      </w:r>
    </w:p>
    <w:p/>
    <w:p>
      <w:r>
        <w:t>```text</w:t>
      </w:r>
    </w:p>
    <w:p>
      <w:r>
        <w:t>known_branch_detector_certificate(X)</w:t>
      </w:r>
    </w:p>
    <w:p>
      <w:r>
        <w:t>permutation_form_detector_group(X)</w:t>
      </w:r>
    </w:p>
    <w:p>
      <w:r>
        <w:t>permutation_solution_maps(X)</w:t>
      </w:r>
    </w:p>
    <w:p>
      <w:r>
        <w:t>permutation_solution_twist_order(X)</w:t>
      </w:r>
    </w:p>
    <w:p>
      <w:r>
        <w:t>permutation_solution_pure_longitude_factorization(X,beta,x)</w:t>
      </w:r>
    </w:p>
    <w:p>
      <w:r>
        <w:t>```</w:t>
      </w:r>
    </w:p>
    <w:p/>
    <w:p>
      <w:r>
        <w:t>extract the fixed finite detector group, `sigma`, `tau`, and `m`, and check</w:t>
      </w:r>
    </w:p>
    <w:p>
      <w:r>
        <w:t>the pure-longitude formula against the direct braid action for finite</w:t>
      </w:r>
    </w:p>
    <w:p>
      <w:r>
        <w:t>permutation-form tables.  The certificate records:</w:t>
      </w:r>
    </w:p>
    <w:p/>
    <w:p>
      <w:pPr>
        <w:pStyle w:val="ListBullet"/>
      </w:pPr>
      <w:r>
        <w:t>`G=1`, `|A_G|=2`, for the involutive branch;</w:t>
      </w:r>
    </w:p>
    <w:p>
      <w:pPr>
        <w:pStyle w:val="ListBullet"/>
      </w:pPr>
      <w:r>
        <w:t>`G=C_m`, `|A_G|=2m^2`, for the permutation-form branch;</w:t>
      </w:r>
    </w:p>
    <w:p>
      <w:pPr>
        <w:pStyle w:val="ListBullet"/>
      </w:pPr>
      <w:r>
        <w:t>the proof reference and a Boolean marker that the group is independent of</w:t>
      </w:r>
    </w:p>
    <w:p>
      <w:r>
        <w:t xml:space="preserve">  braid index.</w:t>
      </w:r>
    </w:p>
    <w:p/>
    <w:p>
      <w:r>
        <w:t>The certificate is bookkeeping for the all-`n` proof above, not a finite</w:t>
      </w:r>
    </w:p>
    <w:p>
      <w:r>
        <w:t>search substitute.  It is also used by the local bottleneck ledger so that a</w:t>
      </w:r>
    </w:p>
    <w:p>
      <w:r>
        <w:t>`known_total_branch` verdict carries an explicit detector group order rather</w:t>
      </w:r>
    </w:p>
    <w:p>
      <w:r>
        <w:t>than only a tag.</w:t>
      </w:r>
    </w:p>
    <w:p>
      <w:r>
        <w:br w:type="page"/>
      </w:r>
    </w:p>
    <w:p>
      <w:pPr>
        <w:pStyle w:val="Title"/>
      </w:pPr>
      <w:r>
        <w:t>Affine cyclic audit-tag guardrail</w:t>
      </w:r>
    </w:p>
    <w:p/>
    <w:p>
      <w:r>
        <w:t>Date: 2026-05-28</w:t>
      </w:r>
    </w:p>
    <w:p/>
    <w:p>
      <w:r>
        <w:t>The tag `affine_cyclic` is an audit and classification tag, not by itself a</w:t>
      </w:r>
    </w:p>
    <w:p>
      <w:r>
        <w:t>closed all-`n` finite-G detector branch in the local bottleneck router.</w:t>
      </w:r>
    </w:p>
    <w:p/>
    <w:p>
      <w:r>
        <w:t>The local router is allowed to treat a whole-solution tag as closed only when a</w:t>
      </w:r>
    </w:p>
    <w:p>
      <w:r>
        <w:t>symbolic detector proof is already available for all braid indices.  The</w:t>
      </w:r>
    </w:p>
    <w:p>
      <w:r>
        <w:t>current closed total tags are:</w:t>
      </w:r>
    </w:p>
    <w:p/>
    <w:p>
      <w:r>
        <w:t>```text</w:t>
      </w:r>
    </w:p>
    <w:p>
      <w:r>
        <w:t>involutive, permutation_form, rack_type, nondegenerate</w:t>
      </w:r>
    </w:p>
    <w:p>
      <w:r>
        <w:t>```</w:t>
      </w:r>
    </w:p>
    <w:p/>
    <w:p>
      <w:r>
        <w:t>The affine scans are useful evidence and have eliminated several small hiding</w:t>
      </w:r>
    </w:p>
    <w:p>
      <w:r>
        <w:t>places, but an affine-looking table must still be routed through one of the</w:t>
      </w:r>
    </w:p>
    <w:p>
      <w:r>
        <w:t>proved detector mechanisms:</w:t>
      </w:r>
    </w:p>
    <w:p/>
    <w:p>
      <w:pPr>
        <w:pStyle w:val="ListBullet"/>
      </w:pPr>
      <w:r>
        <w:t>involutive or permutation-form detector;</w:t>
      </w:r>
    </w:p>
    <w:p>
      <w:pPr>
        <w:pStyle w:val="ListBullet"/>
      </w:pPr>
      <w:r>
        <w:t>rack-type detector;</w:t>
      </w:r>
    </w:p>
    <w:p>
      <w:pPr>
        <w:pStyle w:val="ListBullet"/>
      </w:pPr>
      <w:r>
        <w:t>nondegenerate/guitar detector;</w:t>
      </w:r>
    </w:p>
    <w:p>
      <w:pPr>
        <w:pStyle w:val="ListBullet"/>
      </w:pPr>
      <w:r>
        <w:t>a product-specific coboundary, pairwise-linking, identity-base cyclic, or</w:t>
      </w:r>
    </w:p>
    <w:p>
      <w:r>
        <w:t xml:space="preserve">  semidirect/finite-label detector proof;</w:t>
      </w:r>
    </w:p>
    <w:p>
      <w:pPr>
        <w:pStyle w:val="ListBullet"/>
      </w:pPr>
      <w:r>
        <w:t>or the remaining genuinely coloured product or bi-free corridor target.</w:t>
      </w:r>
    </w:p>
    <w:p/>
    <w:p>
      <w:r>
        <w:t>Consequently, a local-minimal interval whose only total tag were</w:t>
      </w:r>
    </w:p>
    <w:p>
      <w:r>
        <w:t>`affine_cyclic`, and which did not fall into a closed product subbranch, would</w:t>
      </w:r>
    </w:p>
    <w:p>
      <w:r>
        <w:t>remain in the open master-local target.  It cannot be counted as</w:t>
      </w:r>
    </w:p>
    <w:p>
      <w:r>
        <w:t>`known_total_branch` merely because the affine formula was detected.</w:t>
      </w:r>
    </w:p>
    <w:p/>
    <w:p>
      <w:r>
        <w:t>The regression test</w:t>
      </w:r>
    </w:p>
    <w:p/>
    <w:p>
      <w:r>
        <w:t>```text</w:t>
      </w:r>
    </w:p>
    <w:p>
      <w:r>
        <w:t>test_affine_cyclic_tag_alone_is_not_a_known_total_detector</w:t>
      </w:r>
    </w:p>
    <w:p>
      <w:r>
        <w:t>```</w:t>
      </w:r>
    </w:p>
    <w:p/>
    <w:p>
      <w:r>
        <w:t>locks this convention: `affine_cyclic` is excluded from</w:t>
      </w:r>
    </w:p>
    <w:p>
      <w:r>
        <w:t>`KNOWN_TOTAL_DETECTOR_TAGS`, and a universal-kernel interval with only that tag</w:t>
      </w:r>
    </w:p>
    <w:p>
      <w:r>
        <w:t>still routes to `bi_free_universal_corridor_bottleneck` when no product branch</w:t>
      </w:r>
    </w:p>
    <w:p>
      <w:r>
        <w:t>has already closed it.</w:t>
      </w:r>
    </w:p>
    <w:p>
      <w:r>
        <w:br w:type="page"/>
      </w:r>
    </w:p>
    <w:p>
      <w:pPr>
        <w:pStyle w:val="Title"/>
      </w:pPr>
      <w:r>
        <w:t>Structure orbit reduction</w:t>
      </w:r>
    </w:p>
    <w:p/>
    <w:p>
      <w:r>
        <w:t>Date: 2026-05-28</w:t>
      </w:r>
    </w:p>
    <w:p/>
    <w:p>
      <w:r>
        <w:t>This note records a small but useful invariant for both proof and</w:t>
      </w:r>
    </w:p>
    <w:p>
      <w:r>
        <w:t>counterexample work.</w:t>
      </w:r>
    </w:p>
    <w:p/>
    <w:p>
      <w:pPr>
        <w:pStyle w:val="Heading1"/>
      </w:pPr>
      <w:r>
        <w:t>Positive structure monoid</w:t>
      </w:r>
    </w:p>
    <w:p/>
    <w:p>
      <w:r>
        <w:t>For a finite braided set `X`, define the positive structure monoid</w:t>
      </w:r>
    </w:p>
    <w:p/>
    <w:p>
      <w:r>
        <w:t>```text</w:t>
      </w:r>
    </w:p>
    <w:p>
      <w:r>
        <w:t>M_X = &lt; X | x y = u v whenever R(x,y)=(u,v) &gt;.</w:t>
      </w:r>
    </w:p>
    <w:p>
      <w:r>
        <w:t>```</w:t>
      </w:r>
    </w:p>
    <w:p/>
    <w:p>
      <w:r>
        <w:t>Every defining relation preserves word length.  On degree `n`, the congruence</w:t>
      </w:r>
    </w:p>
    <w:p>
      <w:r>
        <w:t>generated by these relations is exactly the orbit relation generated by</w:t>
      </w:r>
    </w:p>
    <w:p>
      <w:r>
        <w:t>applying adjacent braid generators and their inverses:</w:t>
      </w:r>
    </w:p>
    <w:p/>
    <w:p>
      <w:r>
        <w:t>```text</w:t>
      </w:r>
    </w:p>
    <w:p>
      <w:r>
        <w:t>(...,x,y,...) &lt;-&gt; (...,u,v,...)</w:t>
      </w:r>
    </w:p>
    <w:p>
      <w:r>
        <w:t>when R(x,y)=(u,v).</w:t>
      </w:r>
    </w:p>
    <w:p>
      <w:r>
        <w:t>```</w:t>
      </w:r>
    </w:p>
    <w:p/>
    <w:p>
      <w:r>
        <w:t>Because every local table `R` is bijective on `X x X`, the reverse rewrite is</w:t>
      </w:r>
    </w:p>
    <w:p>
      <w:r>
        <w:t>the action of the inverse braid generator.  Therefore the degree-`n`</w:t>
      </w:r>
    </w:p>
    <w:p>
      <w:r>
        <w:t>structure congruence classes are precisely the `B_n`-orbits on `X^n`.</w:t>
      </w:r>
    </w:p>
    <w:p/>
    <w:p>
      <w:pPr>
        <w:pStyle w:val="Heading1"/>
      </w:pPr>
      <w:r>
        <w:t>Consequence for A and B</w:t>
      </w:r>
    </w:p>
    <w:p/>
    <w:p>
      <w:r>
        <w:t>This invariant is not enough to prove domination.  It records where the</w:t>
      </w:r>
    </w:p>
    <w:p>
      <w:r>
        <w:t>motion can happen, not which braid element gives which permutation inside a</w:t>
      </w:r>
    </w:p>
    <w:p>
      <w:r>
        <w:t>class.  The residual problem is exactly the holonomy problem:</w:t>
      </w:r>
    </w:p>
    <w:p/>
    <w:p>
      <w:r>
        <w:t>```text</w:t>
      </w:r>
    </w:p>
    <w:p>
      <w:r>
        <w:t>beta fixes the structure class but may permute points inside it.</w:t>
      </w:r>
    </w:p>
    <w:p>
      <w:r>
        <w:t>```</w:t>
      </w:r>
    </w:p>
    <w:p/>
    <w:p>
      <w:r>
        <w:t>Thus a B counterexample cannot be only a product invariant: the moved tuple</w:t>
      </w:r>
    </w:p>
    <w:p>
      <w:r>
        <w:t>and its image must lie in the same finite degree structure orbit.  Conversely,</w:t>
      </w:r>
    </w:p>
    <w:p>
      <w:r>
        <w:t>an A proof must show that the proposed finite detector groups kill all</w:t>
      </w:r>
    </w:p>
    <w:p>
      <w:r>
        <w:t>possible holonomy inside every such orbit, uniformly in the degree.</w:t>
      </w:r>
    </w:p>
    <w:p/>
    <w:p>
      <w:r>
        <w:t>This reframes the Green/kernel-block program.  The finite Green data should</w:t>
      </w:r>
    </w:p>
    <w:p>
      <w:r>
        <w:t>detect the recurrent holonomy inside structure orbits.  If it does not, the</w:t>
      </w:r>
    </w:p>
    <w:p>
      <w:r>
        <w:t>escaping object should be visible as a finite-state automaton group acting</w:t>
      </w:r>
    </w:p>
    <w:p>
      <w:r>
        <w:t>nontrivially on deeper and deeper structure-orbit levels.</w:t>
      </w:r>
    </w:p>
    <w:p/>
    <w:p>
      <w:pPr>
        <w:pStyle w:val="Heading1"/>
      </w:pPr>
      <w:r>
        <w:t>Executable layer</w:t>
      </w:r>
    </w:p>
    <w:p/>
    <w:p>
      <w:r>
        <w:t>The module `structure_orbits.py` implements:</w:t>
      </w:r>
    </w:p>
    <w:p/>
    <w:p>
      <w:pPr>
        <w:pStyle w:val="ListBullet"/>
      </w:pPr>
      <w:r>
        <w:t>`adjacent_rewrites(X, word)`;</w:t>
      </w:r>
    </w:p>
    <w:p>
      <w:pPr>
        <w:pStyle w:val="ListBullet"/>
      </w:pPr>
      <w:r>
        <w:t>`structure_orbit(X, word)`;</w:t>
      </w:r>
    </w:p>
    <w:p>
      <w:pPr>
        <w:pStyle w:val="ListBullet"/>
      </w:pPr>
      <w:r>
        <w:t>`level_structure_orbit_partition(X, n)`;</w:t>
      </w:r>
    </w:p>
    <w:p>
      <w:pPr>
        <w:pStyle w:val="ListBullet"/>
      </w:pPr>
      <w:r>
        <w:t>`braid_action_preserves_structure_orbits(X, n, beta)`;</w:t>
      </w:r>
    </w:p>
    <w:p>
      <w:pPr>
        <w:pStyle w:val="ListBullet"/>
      </w:pPr>
      <w:r>
        <w:t>`structure_orbit_holonomy_summary(X, n)`;</w:t>
      </w:r>
    </w:p>
    <w:p>
      <w:pPr>
        <w:pStyle w:val="ListBullet"/>
      </w:pPr>
      <w:r>
        <w:t>`structure_orbit_factorization_summary(X, n)`.</w:t>
      </w:r>
    </w:p>
    <w:p/>
    <w:p>
      <w:r>
        <w:t>The holonomy helper computes the finite braid-action group on each degree-`n`</w:t>
      </w:r>
    </w:p>
    <w:p>
      <w:r>
        <w:t>structure orbit separately.  It reports orbit sizes, internal group sizes,</w:t>
      </w:r>
    </w:p>
    <w:p>
      <w:r>
        <w:t>internal group exponents, and which orbit group closures were truncated by a</w:t>
      </w:r>
    </w:p>
    <w:p>
      <w:r>
        <w:t>configured diagnostic cap.  The factorization helper computes the global</w:t>
      </w:r>
    </w:p>
    <w:p>
      <w:r>
        <w:t>fixed-degree image in `Sym(X^n)`, records its size and exponent when it</w:t>
      </w:r>
    </w:p>
    <w:p>
      <w:r>
        <w:t>closes, and compares its projections with the separate orbit-holonomy</w:t>
      </w:r>
    </w:p>
    <w:p>
      <w:r>
        <w:t>groups.  Since braid action preserves structure orbits, the global image</w:t>
      </w:r>
    </w:p>
    <w:p>
      <w:r>
        <w:t>injects into the product of these orbit factors; the helper checks that the</w:t>
      </w:r>
    </w:p>
    <w:p>
      <w:r>
        <w:t>closed projections are onto the factor groups.</w:t>
      </w:r>
    </w:p>
    <w:p/>
    <w:p>
      <w:r>
        <w:t>The tests verify:</w:t>
      </w:r>
    </w:p>
    <w:p/>
    <w:p>
      <w:pPr>
        <w:pStyle w:val="ListBullet"/>
      </w:pPr>
      <w:r>
        <w:t>identity solutions have singleton structure orbits;</w:t>
      </w:r>
    </w:p>
    <w:p>
      <w:pPr>
        <w:pStyle w:val="ListBullet"/>
      </w:pPr>
      <w:r>
        <w:t>the trivial rack has multiset structure orbits;</w:t>
      </w:r>
    </w:p>
    <w:p>
      <w:pPr>
        <w:pStyle w:val="ListBullet"/>
      </w:pPr>
      <w:r>
        <w:t>braid words preserve the structure partition in a nontrivial rack example;</w:t>
      </w:r>
    </w:p>
    <w:p>
      <w:pPr>
        <w:pStyle w:val="ListBullet"/>
      </w:pPr>
      <w:r>
        <w:t>the trivial rack has a size-`3` structure orbit with internal `S_3`</w:t>
      </w:r>
    </w:p>
    <w:p>
      <w:r>
        <w:t xml:space="preserve">  holonomy;</w:t>
      </w:r>
    </w:p>
    <w:p>
      <w:pPr>
        <w:pStyle w:val="ListBullet"/>
      </w:pPr>
      <w:r>
        <w:t>for the trivial rack at `n=3`, the global image has size `6`, while the</w:t>
      </w:r>
    </w:p>
    <w:p>
      <w:r>
        <w:t xml:space="preserve">  product of the two nontrivial orbit factors has size `36`; the projections</w:t>
      </w:r>
    </w:p>
    <w:p>
      <w:r>
        <w:t xml:space="preserve">  are onto both orbit groups.</w:t>
      </w:r>
    </w:p>
    <w:p/>
    <w:p>
      <w:r>
        <w:t>The generated report `proofs/structure_orbit_holonomy_audit.md` records the</w:t>
      </w:r>
    </w:p>
    <w:p>
      <w:r>
        <w:t>orbit-holonomy profiles for the identity solution, the trivial rack, the</w:t>
      </w:r>
    </w:p>
    <w:p>
      <w:r>
        <w:t>dihedral quandle, and the size-3 affine commutator diagnostic.  It also</w:t>
      </w:r>
    </w:p>
    <w:p>
      <w:r>
        <w:t>records the correlated global image.  For the size-3 affine commutator</w:t>
      </w:r>
    </w:p>
    <w:p>
      <w:r>
        <w:t>diagnostic at `n=4`, the orbit factors have sizes `216`, `648`, and `648`,</w:t>
      </w:r>
    </w:p>
    <w:p>
      <w:r>
        <w:t>but the global image has size `648`, not the full product</w:t>
      </w:r>
    </w:p>
    <w:p>
      <w:r>
        <w:t>`216 * 648 * 648`.</w:t>
      </w:r>
    </w:p>
    <w:p/>
    <w:p>
      <w:r>
        <w:t>The normalized-law B route has also been localized to this structure-orbit</w:t>
      </w:r>
    </w:p>
    <w:p>
      <w:r>
        <w:t>language in `proofs/structure_orbit_law_obstruction.md`.  If the standard</w:t>
      </w:r>
    </w:p>
    <w:p>
      <w:r>
        <w:t>pure braid generators have orbit-local image groups `H_{q,O}` that escape</w:t>
      </w:r>
    </w:p>
    <w:p>
      <w:r>
        <w:t>the finite-group varieties generated by all groups of bounded size, then the</w:t>
      </w:r>
    </w:p>
    <w:p>
      <w:r>
        <w:t>standard law-braid embedding gives a moved tuple inside a single structure</w:t>
      </w:r>
    </w:p>
    <w:p>
      <w:r>
        <w:t>orbit while finite-group Artin longitudes are eventually trivial.  The helper</w:t>
      </w:r>
    </w:p>
    <w:p>
      <w:r>
        <w:t>`structure_orbit_law_separation()` is the bounded diagnostic for this target.</w:t>
      </w:r>
    </w:p>
    <w:p/>
    <w:p>
      <w:r>
        <w:t>These are exact finite-degree checks.  They are not global proof evidence by</w:t>
      </w:r>
    </w:p>
    <w:p>
      <w:r>
        <w:t>themselves, but they make the obstruction target sharper: future normalized</w:t>
      </w:r>
    </w:p>
    <w:p>
      <w:r>
        <w:t>law candidates must exhibit undetected holonomy within these finite</w:t>
      </w:r>
    </w:p>
    <w:p>
      <w:r>
        <w:t>structure classes and inside the correlated global braid-action image.</w:t>
      </w:r>
    </w:p>
    <w:p>
      <w:r>
        <w:br w:type="page"/>
      </w:r>
    </w:p>
    <w:p>
      <w:pPr>
        <w:pStyle w:val="Title"/>
      </w:pPr>
      <w:r>
        <w:t>Structure-orbit holonomy audit</w:t>
      </w:r>
    </w:p>
    <w:p/>
    <w:p>
      <w:r>
        <w:t>Date: 2026-05-28</w:t>
      </w:r>
    </w:p>
    <w:p/>
    <w:p>
      <w:r>
        <w:t>This audit refines the structure-orbit reduction.  Degree-`n`</w:t>
      </w:r>
    </w:p>
    <w:p>
      <w:r>
        <w:t>structure classes are exactly braid orbits in `X^n`; the new helper</w:t>
      </w:r>
    </w:p>
    <w:p>
      <w:r>
        <w:t>`structure_orbit_holonomy_summary()` computes the finite braid-action</w:t>
      </w:r>
    </w:p>
    <w:p>
      <w:r>
        <w:t>group on each orbit separately.  The companion helper</w:t>
      </w:r>
    </w:p>
    <w:p>
      <w:r>
        <w:t>`structure_orbit_factorization_summary()` computes the global fixed-degree</w:t>
      </w:r>
    </w:p>
    <w:p>
      <w:r>
        <w:t>image and compares its projections with the orbit-holonomy factors.</w:t>
      </w:r>
    </w:p>
    <w:p>
      <w:r>
        <w:t>This is still fixed-`n` data, not an all-`n` proof.</w:t>
      </w:r>
    </w:p>
    <w:p/>
    <w:p>
      <w:pPr>
        <w:pStyle w:val="Heading1"/>
      </w:pPr>
      <w:r>
        <w:t>Diagnostic rows</w:t>
      </w:r>
    </w:p>
    <w:p/>
    <w:p>
      <w:pPr>
        <w:pStyle w:val="Heading2"/>
      </w:pPr>
      <w:r>
        <w:t>identity_2</w:t>
      </w:r>
    </w:p>
    <w:p/>
    <w:p>
      <w:pPr>
        <w:pStyle w:val="ListBullet"/>
      </w:pPr>
      <w:r>
        <w:t>`n=2`: orbits `4`,</w:t>
      </w:r>
    </w:p>
    <w:p>
      <w:r>
        <w:t xml:space="preserve">  truncated orbits `0`,</w:t>
      </w:r>
    </w:p>
    <w:p>
      <w:r>
        <w:t xml:space="preserve">  max closed group size `1`.</w:t>
      </w:r>
    </w:p>
    <w:p>
      <w:r>
        <w:t xml:space="preserve">  Orbit rows `(size, group size, exponent, projection size)`: `[(1, 1, 1, 1), (1, 1, 1, 1), (1, 1, 1, 1), (1, 1, 1, 1)]`.</w:t>
      </w:r>
    </w:p>
    <w:p>
      <w:r>
        <w:t xml:space="preserve">  Global image `(size, exponent, truncated)=(1, 1, False)`; product bound `1`; projection sizes `(1, 1, 1, 1)`; projections match orbit groups `True`.</w:t>
      </w:r>
    </w:p>
    <w:p>
      <w:pPr>
        <w:pStyle w:val="ListBullet"/>
      </w:pPr>
      <w:r>
        <w:t>`n=3`: orbits `8`,</w:t>
      </w:r>
    </w:p>
    <w:p>
      <w:r>
        <w:t xml:space="preserve">  truncated orbits `0`,</w:t>
      </w:r>
    </w:p>
    <w:p>
      <w:r>
        <w:t xml:space="preserve">  max closed group size `1`.</w:t>
      </w:r>
    </w:p>
    <w:p>
      <w:r>
        <w:t xml:space="preserve">  Orbit rows `(size, group size, exponent, projection size)`: `[(1, 1, 1, 1), (1, 1, 1, 1), (1, 1, 1, 1), (1, 1, 1, 1), (1, 1, 1, 1), (1, 1, 1, 1), (1, 1, 1, 1), (1, 1, 1, 1)]`.</w:t>
      </w:r>
    </w:p>
    <w:p>
      <w:r>
        <w:t xml:space="preserve">  Global image `(size, exponent, truncated)=(1, 1, False)`; product bound `1`; projection sizes `(1, 1, 1, 1, 1, 1, 1, 1)`; projections match orbit groups `True`.</w:t>
      </w:r>
    </w:p>
    <w:p>
      <w:pPr>
        <w:pStyle w:val="ListBullet"/>
      </w:pPr>
      <w:r>
        <w:t>`n=4`: orbits `16`,</w:t>
      </w:r>
    </w:p>
    <w:p>
      <w:r>
        <w:t xml:space="preserve">  truncated orbits `0`,</w:t>
      </w:r>
    </w:p>
    <w:p>
      <w:r>
        <w:t xml:space="preserve">  max closed group size `1`.</w:t>
      </w:r>
    </w:p>
    <w:p>
      <w:r>
        <w:t xml:space="preserve">  Orbit rows `(size, group size, exponent, projection size)`: `[(1, 1, 1, 1), (1, 1, 1, 1), (1, 1, 1, 1), (1, 1, 1, 1), (1, 1, 1, 1), (1, 1, 1, 1), (1, 1, 1, 1), (1, 1, 1, 1), (1, 1, 1, 1), (1, 1, 1, 1), (1, 1, 1, 1), (1, 1, 1, 1), (1, 1, 1, 1), (1, 1, 1, 1), (1, 1, 1, 1), (1, 1, 1, 1)]`.</w:t>
      </w:r>
    </w:p>
    <w:p>
      <w:r>
        <w:t xml:space="preserve">  Global image `(size, exponent, truncated)=(1, 1, False)`; product bound `1`; projection sizes `(1, 1, 1, 1, 1, 1, 1, 1, 1, 1, 1, 1, 1, 1, 1, 1)`; projections match orbit groups `True`.</w:t>
      </w:r>
    </w:p>
    <w:p/>
    <w:p>
      <w:pPr>
        <w:pStyle w:val="Heading2"/>
      </w:pPr>
      <w:r>
        <w:t>trivial_rack_2</w:t>
      </w:r>
    </w:p>
    <w:p/>
    <w:p>
      <w:pPr>
        <w:pStyle w:val="ListBullet"/>
      </w:pPr>
      <w:r>
        <w:t>`n=2`: orbits `3`,</w:t>
      </w:r>
    </w:p>
    <w:p>
      <w:r>
        <w:t xml:space="preserve">  truncated orbits `0`,</w:t>
      </w:r>
    </w:p>
    <w:p>
      <w:r>
        <w:t xml:space="preserve">  max closed group size `2`.</w:t>
      </w:r>
    </w:p>
    <w:p>
      <w:r>
        <w:t xml:space="preserve">  Orbit rows `(size, group size, exponent, projection size)`: `[(1, 1, 1, 1), (1, 1, 1, 1), (2, 2, 2, 2)]`.</w:t>
      </w:r>
    </w:p>
    <w:p>
      <w:r>
        <w:t xml:space="preserve">  Global image `(size, exponent, truncated)=(2, 2, False)`; product bound `2`; projection sizes `(1, 1, 2)`; projections match orbit groups `True`.</w:t>
      </w:r>
    </w:p>
    <w:p>
      <w:pPr>
        <w:pStyle w:val="ListBullet"/>
      </w:pPr>
      <w:r>
        <w:t>`n=3`: orbits `4`,</w:t>
      </w:r>
    </w:p>
    <w:p>
      <w:r>
        <w:t xml:space="preserve">  truncated orbits `0`,</w:t>
      </w:r>
    </w:p>
    <w:p>
      <w:r>
        <w:t xml:space="preserve">  max closed group size `6`.</w:t>
      </w:r>
    </w:p>
    <w:p>
      <w:r>
        <w:t xml:space="preserve">  Orbit rows `(size, group size, exponent, projection size)`: `[(1, 1, 1, 1), (1, 1, 1, 1), (3, 6, 6, 6), (3, 6, 6, 6)]`.</w:t>
      </w:r>
    </w:p>
    <w:p>
      <w:r>
        <w:t xml:space="preserve">  Global image `(size, exponent, truncated)=(6, 6, False)`; product bound `36`; projection sizes `(1, 1, 6, 6)`; projections match orbit groups `True`.</w:t>
      </w:r>
    </w:p>
    <w:p>
      <w:pPr>
        <w:pStyle w:val="ListBullet"/>
      </w:pPr>
      <w:r>
        <w:t>`n=4`: orbits `5`,</w:t>
      </w:r>
    </w:p>
    <w:p>
      <w:r>
        <w:t xml:space="preserve">  truncated orbits `0`,</w:t>
      </w:r>
    </w:p>
    <w:p>
      <w:r>
        <w:t xml:space="preserve">  max closed group size `24`.</w:t>
      </w:r>
    </w:p>
    <w:p>
      <w:r>
        <w:t xml:space="preserve">  Orbit rows `(size, group size, exponent, projection size)`: `[(1, 1, 1, 1), (1, 1, 1, 1), (4, 24, 12, 24), (4, 24, 12, 24), (6, 24, 12, 24)]`.</w:t>
      </w:r>
    </w:p>
    <w:p>
      <w:r>
        <w:t xml:space="preserve">  Global image `(size, exponent, truncated)=(24, 12, False)`; product bound `13824`; projection sizes `(1, 1, 24, 24, 24)`; projections match orbit groups `True`.</w:t>
      </w:r>
    </w:p>
    <w:p/>
    <w:p>
      <w:pPr>
        <w:pStyle w:val="Heading2"/>
      </w:pPr>
      <w:r>
        <w:t>dihedral_quandle_3</w:t>
      </w:r>
    </w:p>
    <w:p/>
    <w:p>
      <w:pPr>
        <w:pStyle w:val="ListBullet"/>
      </w:pPr>
      <w:r>
        <w:t>`n=2`: orbits `5`,</w:t>
      </w:r>
    </w:p>
    <w:p>
      <w:r>
        <w:t xml:space="preserve">  truncated orbits `0`,</w:t>
      </w:r>
    </w:p>
    <w:p>
      <w:r>
        <w:t xml:space="preserve">  max closed group size `3`.</w:t>
      </w:r>
    </w:p>
    <w:p>
      <w:r>
        <w:t xml:space="preserve">  Orbit rows `(size, group size, exponent, projection size)`: `[(1, 1, 1, 1), (1, 1, 1, 1), (1, 1, 1, 1), (3, 3, 3, 3), (3, 3, 3, 3)]`.</w:t>
      </w:r>
    </w:p>
    <w:p>
      <w:r>
        <w:t xml:space="preserve">  Global image `(size, exponent, truncated)=(3, 3, False)`; product bound `9`; projection sizes `(1, 1, 1, 3, 3)`; projections match orbit groups `True`.</w:t>
      </w:r>
    </w:p>
    <w:p>
      <w:pPr>
        <w:pStyle w:val="ListBullet"/>
      </w:pPr>
      <w:r>
        <w:t>`n=3`: orbits `6`,</w:t>
      </w:r>
    </w:p>
    <w:p>
      <w:r>
        <w:t xml:space="preserve">  truncated orbits `0`,</w:t>
      </w:r>
    </w:p>
    <w:p>
      <w:r>
        <w:t xml:space="preserve">  max closed group size `24`.</w:t>
      </w:r>
    </w:p>
    <w:p>
      <w:r>
        <w:t xml:space="preserve">  Orbit rows `(size, group size, exponent, projection size)`: `[(1, 1, 1, 1), (1, 1, 1, 1), (1, 1, 1, 1), (8, 24, 12, 24), (8, 24, 12, 24), (8, 24, 12, 24)]`.</w:t>
      </w:r>
    </w:p>
    <w:p>
      <w:r>
        <w:t xml:space="preserve">  Global image `(size, exponent, truncated)=(24, 12, False)`; product bound `13824`; projection sizes `(1, 1, 1, 24, 24, 24)`; projections match orbit groups `True`.</w:t>
      </w:r>
    </w:p>
    <w:p>
      <w:pPr>
        <w:pStyle w:val="ListBullet"/>
      </w:pPr>
      <w:r>
        <w:t>`n=4`: orbits `6`,</w:t>
      </w:r>
    </w:p>
    <w:p>
      <w:r>
        <w:t xml:space="preserve">  truncated orbits `0`,</w:t>
      </w:r>
    </w:p>
    <w:p>
      <w:r>
        <w:t xml:space="preserve">  max closed group size `648`.</w:t>
      </w:r>
    </w:p>
    <w:p>
      <w:r>
        <w:t xml:space="preserve">  Orbit rows `(size, group size, exponent, projection size)`: `[(1, 1, 1, 1), (1, 1, 1, 1), (1, 1, 1, 1), (24, 216, 12, 216), (27, 648, 36, 648), (27, 648, 36, 648)]`.</w:t>
      </w:r>
    </w:p>
    <w:p>
      <w:r>
        <w:t xml:space="preserve">  Global image `(size, exponent, truncated)=(648, 36, False)`; product bound `90699264`; projection sizes `(1, 1, 1, 216, 648, 648)`; projections match orbit groups `True`.</w:t>
      </w:r>
    </w:p>
    <w:p>
      <w:pPr>
        <w:pStyle w:val="ListBullet"/>
      </w:pPr>
      <w:r>
        <w:t>`n=5`: orbits `6`,</w:t>
      </w:r>
    </w:p>
    <w:p>
      <w:r>
        <w:t xml:space="preserve">  truncated orbits `3`,</w:t>
      </w:r>
    </w:p>
    <w:p>
      <w:r>
        <w:t xml:space="preserve">  max closed group size `1`.</w:t>
      </w:r>
    </w:p>
    <w:p>
      <w:r>
        <w:t xml:space="preserve">  Orbit rows `(size, group size, exponent, projection size)`: `[(1, 1, 1, None), (1, 1, 1, None), (1, 1, 1, None), (80, None, None, None), (80, None, None, None), (80, None, None, None)]`.</w:t>
      </w:r>
    </w:p>
    <w:p>
      <w:r>
        <w:t xml:space="preserve">  Global image `(size, exponent, truncated)=(None, None, True)`; product bound `None`; projection sizes `(None, None, None, None, None, None)`; projections match orbit groups `None`.</w:t>
      </w:r>
    </w:p>
    <w:p/>
    <w:p>
      <w:pPr>
        <w:pStyle w:val="Heading2"/>
      </w:pPr>
      <w:r>
        <w:t>size3_commutator_candidate</w:t>
      </w:r>
    </w:p>
    <w:p/>
    <w:p>
      <w:pPr>
        <w:pStyle w:val="ListBullet"/>
      </w:pPr>
      <w:r>
        <w:t>`n=2`: orbits `5`,</w:t>
      </w:r>
    </w:p>
    <w:p>
      <w:r>
        <w:t xml:space="preserve">  truncated orbits `0`,</w:t>
      </w:r>
    </w:p>
    <w:p>
      <w:r>
        <w:t xml:space="preserve">  max closed group size `3`.</w:t>
      </w:r>
    </w:p>
    <w:p>
      <w:r>
        <w:t xml:space="preserve">  Orbit rows `(size, group size, exponent, projection size)`: `[(1, 1, 1, 1), (1, 1, 1, 1), (1, 1, 1, 1), (3, 3, 3, 3), (3, 3, 3, 3)]`.</w:t>
      </w:r>
    </w:p>
    <w:p>
      <w:r>
        <w:t xml:space="preserve">  Global image `(size, exponent, truncated)=(3, 3, False)`; product bound `9`; projection sizes `(1, 1, 1, 3, 3)`; projections match orbit groups `True`.</w:t>
      </w:r>
    </w:p>
    <w:p>
      <w:pPr>
        <w:pStyle w:val="ListBullet"/>
      </w:pPr>
      <w:r>
        <w:t>`n=3`: orbits `6`,</w:t>
      </w:r>
    </w:p>
    <w:p>
      <w:r>
        <w:t xml:space="preserve">  truncated orbits `0`,</w:t>
      </w:r>
    </w:p>
    <w:p>
      <w:r>
        <w:t xml:space="preserve">  max closed group size `24`.</w:t>
      </w:r>
    </w:p>
    <w:p>
      <w:r>
        <w:t xml:space="preserve">  Orbit rows `(size, group size, exponent, projection size)`: `[(1, 1, 1, 1), (1, 1, 1, 1), (1, 1, 1, 1), (8, 24, 12, 24), (8, 24, 12, 24), (8, 24, 12, 24)]`.</w:t>
      </w:r>
    </w:p>
    <w:p>
      <w:r>
        <w:t xml:space="preserve">  Global image `(size, exponent, truncated)=(24, 12, False)`; product bound `13824`; projection sizes `(1, 1, 1, 24, 24, 24)`; projections match orbit groups `True`.</w:t>
      </w:r>
    </w:p>
    <w:p>
      <w:pPr>
        <w:pStyle w:val="ListBullet"/>
      </w:pPr>
      <w:r>
        <w:t>`n=4`: orbits `6`,</w:t>
      </w:r>
    </w:p>
    <w:p>
      <w:r>
        <w:t xml:space="preserve">  truncated orbits `0`,</w:t>
      </w:r>
    </w:p>
    <w:p>
      <w:r>
        <w:t xml:space="preserve">  max closed group size `648`.</w:t>
      </w:r>
    </w:p>
    <w:p>
      <w:r>
        <w:t xml:space="preserve">  Orbit rows `(size, group size, exponent, projection size)`: `[(1, 1, 1, 1), (1, 1, 1, 1), (1, 1, 1, 1), (24, 216, 12, 216), (27, 648, 36, 648), (27, 648, 36, 648)]`.</w:t>
      </w:r>
    </w:p>
    <w:p>
      <w:r>
        <w:t xml:space="preserve">  Global image `(size, exponent, truncated)=(648, 36, False)`; product bound `90699264`; projection sizes `(1, 1, 1, 216, 648, 648)`; projections match orbit groups `True`.</w:t>
      </w:r>
    </w:p>
    <w:p>
      <w:pPr>
        <w:pStyle w:val="ListBullet"/>
      </w:pPr>
      <w:r>
        <w:t>`n=5`: orbits `6`,</w:t>
      </w:r>
    </w:p>
    <w:p>
      <w:r>
        <w:t xml:space="preserve">  truncated orbits `3`,</w:t>
      </w:r>
    </w:p>
    <w:p>
      <w:r>
        <w:t xml:space="preserve">  max closed group size `1`.</w:t>
      </w:r>
    </w:p>
    <w:p>
      <w:r>
        <w:t xml:space="preserve">  Orbit rows `(size, group size, exponent, projection size)`: `[(1, 1, 1, None), (1, 1, 1, None), (1, 1, 1, None), (80, None, None, None), (80, None, None, None), (80, None, None, None)]`.</w:t>
      </w:r>
    </w:p>
    <w:p>
      <w:r>
        <w:t xml:space="preserve">  Global image `(size, exponent, truncated)=(None, None, True)`; product bound `None`; projection sizes `(None, None, None, None, None, None)`; projections match orbit groups `None`.</w:t>
      </w:r>
    </w:p>
    <w:p/>
    <w:p>
      <w:pPr>
        <w:pStyle w:val="Heading1"/>
      </w:pPr>
      <w:r>
        <w:t>Consequence</w:t>
      </w:r>
    </w:p>
    <w:p/>
    <w:p>
      <w:r>
        <w:t>The size-3 affine commutator diagnostic and the dihedral quandle have</w:t>
      </w:r>
    </w:p>
    <w:p>
      <w:r>
        <w:t>the same orbit-holonomy profile through the audited range.  At</w:t>
      </w:r>
    </w:p>
    <w:p>
      <w:r>
        <w:t>`n=4`, the nontrivial orbit groups have sizes `216`, `648`, and</w:t>
      </w:r>
    </w:p>
    <w:p>
      <w:r>
        <w:t>`648`, with exponents `12`, `36`, and `36`; the global image has</w:t>
      </w:r>
    </w:p>
    <w:p>
      <w:r>
        <w:t>size `648` and exponent `36`, while the product of orbit-holonomy</w:t>
      </w:r>
    </w:p>
    <w:p>
      <w:r>
        <w:t>factor sizes is `90699264`.  Thus the global image is a correlated</w:t>
      </w:r>
    </w:p>
    <w:p>
      <w:r>
        <w:t>subdirect subgroup of the orbit factors, not the whole product.</w:t>
      </w:r>
    </w:p>
    <w:p>
      <w:r>
        <w:t>At `n=5`, the three large orbit closures exceed the configured</w:t>
      </w:r>
    </w:p>
    <w:p>
      <w:r>
        <w:t>group-size cap.  This explains the moving-image warning in</w:t>
      </w:r>
    </w:p>
    <w:p>
      <w:r>
        <w:t>orbit-local terms: a normalized-law B candidate must keep a word</w:t>
      </w:r>
    </w:p>
    <w:p>
      <w:r>
        <w:t>nontrivial in one of these moving structure-orbit holonomy groups</w:t>
      </w:r>
    </w:p>
    <w:p>
      <w:r>
        <w:t>and in the correlated global image while becoming invisible to every</w:t>
      </w:r>
    </w:p>
    <w:p>
      <w:r>
        <w:t>fixed finite-G longitude detector.</w:t>
      </w:r>
    </w:p>
    <w:p/>
    <w:p>
      <w:r>
        <w:t>No truncated row is used as theorem evidence.  The rows only identify</w:t>
      </w:r>
    </w:p>
    <w:p>
      <w:r>
        <w:t>where the all-`n` proof or a B construction must control internal</w:t>
      </w:r>
    </w:p>
    <w:p>
      <w:r>
        <w:t>structure-orbit holonomy.</w:t>
      </w:r>
    </w:p>
    <w:p>
      <w:r>
        <w:br w:type="page"/>
      </w:r>
    </w:p>
    <w:p>
      <w:pPr>
        <w:pStyle w:val="Title"/>
      </w:pPr>
      <w:r>
        <w:t>Structure-orbit law obstruction criterion</w:t>
      </w:r>
    </w:p>
    <w:p/>
    <w:p>
      <w:r>
        <w:t>Date: 2026-05-28</w:t>
      </w:r>
    </w:p>
    <w:p/>
    <w:p>
      <w:r>
        <w:t>This note localizes the moving-variety B criterion to a single structure</w:t>
      </w:r>
    </w:p>
    <w:p>
      <w:r>
        <w:t>orbit.  It is not a counterexample, but it gives a sharper certification</w:t>
      </w:r>
    </w:p>
    <w:p>
      <w:r>
        <w:t>target than global image growth.</w:t>
      </w:r>
    </w:p>
    <w:p/>
    <w:p>
      <w:pPr>
        <w:pStyle w:val="Heading1"/>
      </w:pPr>
      <w:r>
        <w:t>Orbit-local pure images</w:t>
      </w:r>
    </w:p>
    <w:p/>
    <w:p>
      <w:r>
        <w:t>For a finite braided set `X`, the degree-`q` structure classes are exactly the</w:t>
      </w:r>
    </w:p>
    <w:p>
      <w:r>
        <w:t>`B_q`-orbits in `X^q`; see `proofs/structure_orbit_reduction.md`.  Fix one</w:t>
      </w:r>
    </w:p>
    <w:p>
      <w:r>
        <w:t>such orbit `O &lt;= X^q`.  The standard pure braid generators</w:t>
      </w:r>
    </w:p>
    <w:p/>
    <w:p>
      <w:r>
        <w:t>```text</w:t>
      </w:r>
    </w:p>
    <w:p>
      <w:r>
        <w:t>A_{1,q}, A_{2,q}, ..., A_{q-1,q}</w:t>
      </w:r>
    </w:p>
    <w:p>
      <w:r>
        <w:t>```</w:t>
      </w:r>
    </w:p>
    <w:p/>
    <w:p>
      <w:r>
        <w:t>preserve `O`, so they generate a finite orbit-local group</w:t>
      </w:r>
    </w:p>
    <w:p/>
    <w:p>
      <w:r>
        <w:t>```text</w:t>
      </w:r>
    </w:p>
    <w:p>
      <w:r>
        <w:t>H_{q,O} &lt;= Sym(O).</w:t>
      </w:r>
    </w:p>
    <w:p>
      <w:r>
        <w:t>```</w:t>
      </w:r>
    </w:p>
    <w:p/>
    <w:p>
      <w:r>
        <w:t>If a free word `w` is not a law on `H_{q,O}`, then the law braid</w:t>
      </w:r>
    </w:p>
    <w:p/>
    <w:p>
      <w:r>
        <w:t>```text</w:t>
      </w:r>
    </w:p>
    <w:p>
      <w:r>
        <w:t>beta = w(A_{1,q}, ..., A_{q-1,q})</w:t>
      </w:r>
    </w:p>
    <w:p>
      <w:r>
        <w:t>```</w:t>
      </w:r>
    </w:p>
    <w:p/>
    <w:p>
      <w:r>
        <w:t>moves a tuple inside the same structure orbit.  The moved tuple and its image</w:t>
      </w:r>
    </w:p>
    <w:p>
      <w:r>
        <w:t>are therefore not separated by a length/product invariant; they witness</w:t>
      </w:r>
    </w:p>
    <w:p>
      <w:r>
        <w:t>actual internal holonomy.</w:t>
      </w:r>
    </w:p>
    <w:p/>
    <w:p>
      <w:r>
        <w:t>For the braid construction, the needed condition is slightly sharper and</w:t>
      </w:r>
    </w:p>
    <w:p>
      <w:r>
        <w:t>cheaper to test than "not a law on the whole group": it is enough that `w`</w:t>
      </w:r>
    </w:p>
    <w:p>
      <w:r>
        <w:t>evaluate nontrivially on the specific generator tuple</w:t>
      </w:r>
    </w:p>
    <w:p/>
    <w:p>
      <w:r>
        <w:t>```text</w:t>
      </w:r>
    </w:p>
    <w:p>
      <w:r>
        <w:t>(A_{1,q}|_O, ..., A_{q-1,q}|_O).</w:t>
      </w:r>
    </w:p>
    <w:p>
      <w:r>
        <w:t>```</w:t>
      </w:r>
    </w:p>
    <w:p/>
    <w:p>
      <w:r>
        <w:t>The orbit group is still recorded as context when it closes, but the mover</w:t>
      </w:r>
    </w:p>
    <w:p>
      <w:r>
        <w:t>certificate is the assigned pure-generator evaluation.</w:t>
      </w:r>
    </w:p>
    <w:p/>
    <w:p>
      <w:pPr>
        <w:pStyle w:val="Heading1"/>
      </w:pPr>
      <w:r>
        <w:t>Normalized-law criterion</w:t>
      </w:r>
    </w:p>
    <w:p/>
    <w:p>
      <w:r>
        <w:t>Suppose there are braid indices `q_j -&gt; infinity`, structure orbits</w:t>
      </w:r>
    </w:p>
    <w:p>
      <w:r>
        <w:t>`O_j &lt;= X^{q_j}`, and free words `w_j` such that:</w:t>
      </w:r>
    </w:p>
    <w:p/>
    <w:p>
      <w:r>
        <w:t>1. `w_j` is a law for every finite group of size at most `j`;</w:t>
      </w:r>
    </w:p>
    <w:p>
      <w:r>
        <w:t>2. `w_j` is not a law on `H_{q_j,O_j}`.</w:t>
      </w:r>
    </w:p>
    <w:p/>
    <w:p>
      <w:r>
        <w:t>Then</w:t>
      </w:r>
    </w:p>
    <w:p/>
    <w:p>
      <w:r>
        <w:t>```text</w:t>
      </w:r>
    </w:p>
    <w:p>
      <w:r>
        <w:t>beta_j = w_j(A_{1,q_j}, ..., A_{q_j-1,q_j})</w:t>
      </w:r>
    </w:p>
    <w:p>
      <w:r>
        <w:t>```</w:t>
      </w:r>
    </w:p>
    <w:p/>
    <w:p>
      <w:r>
        <w:t>has identity finite-group Artin-longitude data eventually for every fixed</w:t>
      </w:r>
    </w:p>
    <w:p>
      <w:r>
        <w:t>finite group, by the law-longitude lemma in</w:t>
      </w:r>
    </w:p>
    <w:p>
      <w:r>
        <w:t>`proofs/pure_braid_law_embedding.md`.  But `beta_j` moves an explicit tuple</w:t>
      </w:r>
    </w:p>
    <w:p>
      <w:r>
        <w:t>in `O_j`, so `rho_{X,q_j}(beta_j) != 1`.</w:t>
      </w:r>
    </w:p>
    <w:p/>
    <w:p>
      <w:r>
        <w:t>Consequently, such a sequence is outcome B once `X` is an explicit finite</w:t>
      </w:r>
    </w:p>
    <w:p>
      <w:r>
        <w:t>YBE solution and the Yang-Baxter equation is proved symbolically.  The final</w:t>
      </w:r>
    </w:p>
    <w:p>
      <w:r>
        <w:t>step defeating finite racks is exactly</w:t>
      </w:r>
    </w:p>
    <w:p>
      <w:r>
        <w:t>`proofs/finite_rack_longitude_quotient.md`.</w:t>
      </w:r>
    </w:p>
    <w:p/>
    <w:p>
      <w:pPr>
        <w:pStyle w:val="Heading1"/>
      </w:pPr>
      <w:r>
        <w:t>Why this is sharper than global image growth</w:t>
      </w:r>
    </w:p>
    <w:p/>
    <w:p>
      <w:r>
        <w:t>Large or growing global braid-action images do not by themselves imply a</w:t>
      </w:r>
    </w:p>
    <w:p>
      <w:r>
        <w:t>counterexample.  The law word must remain nontrivial in the correlated global</w:t>
      </w:r>
    </w:p>
    <w:p>
      <w:r>
        <w:t>image and must move a tuple for reasons not already killed by finite</w:t>
      </w:r>
    </w:p>
    <w:p>
      <w:r>
        <w:t>longitudes.  Orbit-local separation focuses on the necessary internal</w:t>
      </w:r>
    </w:p>
    <w:p>
      <w:r>
        <w:t>holonomy:</w:t>
      </w:r>
    </w:p>
    <w:p/>
    <w:p>
      <w:r>
        <w:t>```text</w:t>
      </w:r>
    </w:p>
    <w:p>
      <w:r>
        <w:t>tuple and image lie in the same structure orbit.</w:t>
      </w:r>
    </w:p>
    <w:p>
      <w:r>
        <w:t>```</w:t>
      </w:r>
    </w:p>
    <w:p/>
    <w:p>
      <w:r>
        <w:t>This matches the Green/corridor branch: the unresolved holonomy is expected</w:t>
      </w:r>
    </w:p>
    <w:p>
      <w:r>
        <w:t>inside recurrent structure classes, not in the degree/product invariant.</w:t>
      </w:r>
    </w:p>
    <w:p/>
    <w:p>
      <w:pPr>
        <w:pStyle w:val="Heading1"/>
      </w:pPr>
      <w:r>
        <w:t>Executable bounded diagnostic</w:t>
      </w:r>
    </w:p>
    <w:p/>
    <w:p>
      <w:r>
        <w:t>The helper</w:t>
      </w:r>
    </w:p>
    <w:p/>
    <w:p>
      <w:r>
        <w:t>```text</w:t>
      </w:r>
    </w:p>
    <w:p>
      <w:r>
        <w:t>structure_orbit_law_separation(X,n,law_groups,max_length=...)</w:t>
      </w:r>
    </w:p>
    <w:p>
      <w:r>
        <w:t>```</w:t>
      </w:r>
    </w:p>
    <w:p/>
    <w:p>
      <w:r>
        <w:t>restricts the standard pure generators to each degree-`n` structure orbit,</w:t>
      </w:r>
    </w:p>
    <w:p>
      <w:r>
        <w:t>records the orbit-local pure image group size when it closes, and searches</w:t>
      </w:r>
    </w:p>
    <w:p>
      <w:r>
        <w:t>for a short word that is a law on the supplied detector groups but evaluates</w:t>
      </w:r>
    </w:p>
    <w:p>
      <w:r>
        <w:t>nontrivially on the restricted pure-generator tuple.  It also returns a moved</w:t>
      </w:r>
    </w:p>
    <w:p>
      <w:r>
        <w:t>tuple and image when found.</w:t>
      </w:r>
    </w:p>
    <w:p/>
    <w:p>
      <w:r>
        <w:t>This helper is finite search only.  A returned row can disprove a proposed</w:t>
      </w:r>
    </w:p>
    <w:p>
      <w:r>
        <w:t>finite detector list or suggest a candidate pattern.  It is not proof of B</w:t>
      </w:r>
    </w:p>
    <w:p>
      <w:r>
        <w:t>unless it is upgraded to the symbolic sequence above for all `j`.</w:t>
      </w:r>
    </w:p>
    <w:p/>
    <w:p>
      <w:r>
        <w:t>There is an important guardrail.  Orbit-local separators can appear for</w:t>
      </w:r>
    </w:p>
    <w:p>
      <w:r>
        <w:t>ordinary racks if the supplied detector list is too small.  For example, the</w:t>
      </w:r>
    </w:p>
    <w:p>
      <w:r>
        <w:t>dihedral three-point rack has orbit-local pure image groups with nonabelian</w:t>
      </w:r>
    </w:p>
    <w:p>
      <w:r>
        <w:t>separators against only `C_2` and `C_3`, but those separators disappear once</w:t>
      </w:r>
    </w:p>
    <w:p>
      <w:r>
        <w:t>the rack inner group `Inn(Y) ~= S_3` is included.  This is exactly what</w:t>
      </w:r>
    </w:p>
    <w:p>
      <w:r>
        <w:t>`proofs/finite_rack_longitude_quotient.md` predicts.  Therefore a B proof</w:t>
      </w:r>
    </w:p>
    <w:p>
      <w:r>
        <w:t>must use the increasing law list "all finite groups of size at most `j`",</w:t>
      </w:r>
    </w:p>
    <w:p>
      <w:r>
        <w:t>not a fixed small detector list.</w:t>
      </w:r>
    </w:p>
    <w:p/>
    <w:p>
      <w:r>
        <w:t>The assignment-specific implementation now makes the degree-`4` guardrail</w:t>
      </w:r>
    </w:p>
    <w:p>
      <w:r>
        <w:t>cheap enough to check directly.  Against only `C_2` and `C_3`, the commutator</w:t>
      </w:r>
    </w:p>
    <w:p>
      <w:r>
        <w:t>word moves a tuple in a size-`27` orbit whose pure image group has order</w:t>
      </w:r>
    </w:p>
    <w:p>
      <w:r>
        <w:t>`648`.  Adding `S_3` or the rack inner group removes this length-`4`</w:t>
      </w:r>
    </w:p>
    <w:p>
      <w:r>
        <w:t>separator in both the dihedral rack and the size-three affine commutator</w:t>
      </w:r>
    </w:p>
    <w:p>
      <w:r>
        <w:t>diagnostic.  Thus these rows are not B evidence; they show that any genuine</w:t>
      </w:r>
    </w:p>
    <w:p>
      <w:r>
        <w:t>moving-variety counterexample must escape the obvious finite symmetric/inner</w:t>
      </w:r>
    </w:p>
    <w:p>
      <w:r>
        <w:t>detectors, not merely small abelian detector lists.</w:t>
      </w:r>
    </w:p>
    <w:p/>
    <w:p>
      <w:r>
        <w:t>The assigned-generator search is now factored out as</w:t>
      </w:r>
    </w:p>
    <w:p>
      <w:r>
        <w:t>`short_law_separating_permutation_assignment(...)` and documented in</w:t>
      </w:r>
    </w:p>
    <w:p>
      <w:r>
        <w:t>`proofs/assigned_generator_law_separation.md`.  This helper records the</w:t>
      </w:r>
    </w:p>
    <w:p>
      <w:r>
        <w:t>separating word, the evaluated permutation, and one moved index before the</w:t>
      </w:r>
    </w:p>
    <w:p>
      <w:r>
        <w:t>structure-orbit layer translates that index into a moved tuple.</w:t>
      </w:r>
    </w:p>
    <w:p/>
    <w:p>
      <w:pPr>
        <w:pStyle w:val="Heading1"/>
      </w:pPr>
      <w:r>
        <w:t>A-route contrapositive</w:t>
      </w:r>
    </w:p>
    <w:p/>
    <w:p>
      <w:r>
        <w:t>The positive theorem must rule out this orbit-local moving-variety escape.</w:t>
      </w:r>
    </w:p>
    <w:p>
      <w:r>
        <w:t>Equivalently, for every local-minimal interval not already in a known branch,</w:t>
      </w:r>
    </w:p>
    <w:p>
      <w:r>
        <w:t>the residual orbit holonomy generated by pure braids must be forced by</w:t>
      </w:r>
    </w:p>
    <w:p>
      <w:r>
        <w:t>recursive Artin longitudes in one fixed finite detector group, independent of</w:t>
      </w:r>
    </w:p>
    <w:p>
      <w:r>
        <w:t>`q`.</w:t>
      </w:r>
    </w:p>
    <w:p>
      <w:r>
        <w:br w:type="page"/>
      </w:r>
    </w:p>
    <w:p>
      <w:pPr>
        <w:pStyle w:val="Title"/>
      </w:pPr>
      <w:r>
        <w:t>Bounded-Degree Action-Image Limit</w:t>
      </w:r>
    </w:p>
    <w:p/>
    <w:p>
      <w:r>
        <w:t>This note records a common false A-route.  It is tempting to take the finite</w:t>
      </w:r>
    </w:p>
    <w:p>
      <w:r>
        <w:t>braid-action image</w:t>
      </w:r>
    </w:p>
    <w:p/>
    <w:p>
      <w:r>
        <w:t>```text</w:t>
      </w:r>
    </w:p>
    <w:p>
      <w:r>
        <w:t>I_n(X) = rho_{X,n}(B_n) &lt;= Sym(X^n)</w:t>
      </w:r>
    </w:p>
    <w:p>
      <w:r>
        <w:t>```</w:t>
      </w:r>
    </w:p>
    <w:p/>
    <w:p>
      <w:r>
        <w:t>or the product of the degree-`n` structure-orbit holonomy groups, and use it</w:t>
      </w:r>
    </w:p>
    <w:p>
      <w:r>
        <w:t>as the finite detector group.  This cannot by itself prove Sawin domination,</w:t>
      </w:r>
    </w:p>
    <w:p>
      <w:r>
        <w:t>because the group then depends on the braid index `n`.</w:t>
      </w:r>
    </w:p>
    <w:p/>
    <w:p>
      <w:pPr>
        <w:pStyle w:val="Heading1"/>
      </w:pPr>
      <w:r>
        <w:t>Fixed-Degree Images Are Not Uniform Detectors</w:t>
      </w:r>
    </w:p>
    <w:p/>
    <w:p>
      <w:r>
        <w:t>For each fixed `n`, the action image `I_n(X)` is finite.  Exact image closure</w:t>
      </w:r>
    </w:p>
    <w:p>
      <w:r>
        <w:t>can therefore prove fixed-degree statements such as:</w:t>
      </w:r>
    </w:p>
    <w:p/>
    <w:p>
      <w:r>
        <w:t>```text</w:t>
      </w:r>
    </w:p>
    <w:p>
      <w:r>
        <w:t>for this n, no braid in the tested kernel state moves X^n.</w:t>
      </w:r>
    </w:p>
    <w:p>
      <w:r>
        <w:t>```</w:t>
      </w:r>
    </w:p>
    <w:p/>
    <w:p>
      <w:r>
        <w:t>But Sawin domination asks for one finite rack `Y`, hence one finite detector</w:t>
      </w:r>
    </w:p>
    <w:p>
      <w:r>
        <w:t>group in the sharp-obstruction construction, working for every braid index.</w:t>
      </w:r>
    </w:p>
    <w:p>
      <w:r>
        <w:t>The family `I_n(X)` is not such a group unless it factors through a single</w:t>
      </w:r>
    </w:p>
    <w:p>
      <w:r>
        <w:t>finite group `G_X` independent of `n`.</w:t>
      </w:r>
    </w:p>
    <w:p/>
    <w:p>
      <w:r>
        <w:t>The same warning applies to structure-orbit holonomy.  Degree-`n` structure</w:t>
      </w:r>
    </w:p>
    <w:p>
      <w:r>
        <w:t>classes are exactly `B_n`-orbits in `X^n`, and each orbit has a finite</w:t>
      </w:r>
    </w:p>
    <w:p>
      <w:r>
        <w:t>internal action group.  These groups are excellent places to locate residual</w:t>
      </w:r>
    </w:p>
    <w:p>
      <w:r>
        <w:t>motion, but the collection changes with `n`.  A proof must show that all</w:t>
      </w:r>
    </w:p>
    <w:p>
      <w:r>
        <w:t>these moving holonomy groups are controlled by fixed finite longitude</w:t>
      </w:r>
    </w:p>
    <w:p>
      <w:r>
        <w:t>detector factors, such as Green kernel-block groups, Schutzenberger groups,</w:t>
      </w:r>
    </w:p>
    <w:p>
      <w:r>
        <w:t>product-label groups, affine/cyclic factors, or another finite group built</w:t>
      </w:r>
    </w:p>
    <w:p>
      <w:r>
        <w:t>from the interval data.</w:t>
      </w:r>
    </w:p>
    <w:p/>
    <w:p>
      <w:pPr>
        <w:pStyle w:val="Heading1"/>
      </w:pPr>
      <w:r>
        <w:t>Not A Counterexample By Itself</w:t>
      </w:r>
    </w:p>
    <w:p/>
    <w:p>
      <w:r>
        <w:t>Moving image growth also does not prove outcome B.  Racks themselves can have</w:t>
      </w:r>
    </w:p>
    <w:p>
      <w:r>
        <w:t>growing braid-action images.  For example, the three-point dihedral rack has</w:t>
      </w:r>
    </w:p>
    <w:p>
      <w:r>
        <w:t>larger degree-`4` structure-orbit/action images than degree `3`, but it is</w:t>
      </w:r>
    </w:p>
    <w:p>
      <w:r>
        <w:t>dominated by its own finite inner group through the standard rack longitude</w:t>
      </w:r>
    </w:p>
    <w:p>
      <w:r>
        <w:t>formula.  Thus a B proof must show more than moving finite image growth: it</w:t>
      </w:r>
    </w:p>
    <w:p>
      <w:r>
        <w:t>must produce a normalized-law sequence whose longitudes are eventually</w:t>
      </w:r>
    </w:p>
    <w:p>
      <w:r>
        <w:t>trivial in every fixed finite group while the moving action image still acts</w:t>
      </w:r>
    </w:p>
    <w:p>
      <w:r>
        <w:t>nontrivially.</w:t>
      </w:r>
    </w:p>
    <w:p/>
    <w:p>
      <w:r>
        <w:t>This is the role of</w:t>
      </w:r>
    </w:p>
    <w:p>
      <w:r>
        <w:t>`proofs/moving_variety_counterexample_criterion.md` and</w:t>
      </w:r>
    </w:p>
    <w:p>
      <w:r>
        <w:t>`proofs/structure_orbit_law_obstruction.md`.</w:t>
      </w:r>
    </w:p>
    <w:p/>
    <w:p>
      <w:pPr>
        <w:pStyle w:val="Heading1"/>
      </w:pPr>
      <w:r>
        <w:t>Correct Use</w:t>
      </w:r>
    </w:p>
    <w:p/>
    <w:p>
      <w:r>
        <w:t>Fixed-degree action-image audits remain useful in two ways.</w:t>
      </w:r>
    </w:p>
    <w:p/>
    <w:p>
      <w:pPr>
        <w:pStyle w:val="ListBullet"/>
      </w:pPr>
      <w:r>
        <w:t>They can disprove an overoptimistic proposed detector at a specific degree</w:t>
      </w:r>
    </w:p>
    <w:p>
      <w:r>
        <w:t xml:space="preserve">  by finding an exact kernel mover.</w:t>
      </w:r>
    </w:p>
    <w:p>
      <w:pPr>
        <w:pStyle w:val="ListBullet"/>
      </w:pPr>
      <w:r>
        <w:t>They can identify the moving holonomy groups that a normalized-law B</w:t>
      </w:r>
    </w:p>
    <w:p>
      <w:r>
        <w:t xml:space="preserve">  construction would need to keep nontrivial.</w:t>
      </w:r>
    </w:p>
    <w:p/>
    <w:p>
      <w:r>
        <w:t>They cannot replace the all-`n` finite-longitude factorization theorem, and</w:t>
      </w:r>
    </w:p>
    <w:p>
      <w:r>
        <w:t>they cannot justify a rack whose construction depends on `n`.</w:t>
      </w:r>
    </w:p>
    <w:p>
      <w:r>
        <w:br w:type="page"/>
      </w:r>
    </w:p>
    <w:p>
      <w:pPr>
        <w:pStyle w:val="Title"/>
      </w:pPr>
      <w:r>
        <w:t>Symmetric law-separator audit</w:t>
      </w:r>
    </w:p>
    <w:p/>
    <w:p>
      <w:r>
        <w:t>Date: 2026-05-28</w:t>
      </w:r>
    </w:p>
    <w:p/>
    <w:p>
      <w:r>
        <w:t>This generated audit targets the B-route obstruction to the direct</w:t>
      </w:r>
    </w:p>
    <w:p>
      <w:r>
        <w:t>`G_X = Sym(X)` detector candidate.  It searches for short free words</w:t>
      </w:r>
    </w:p>
    <w:p>
      <w:r>
        <w:t>that are laws on `Sym(X)` but whose pure-braid embedding moves a tuple</w:t>
      </w:r>
    </w:p>
    <w:p>
      <w:r>
        <w:t>inside a structure orbit of `X^n`.</w:t>
      </w:r>
    </w:p>
    <w:p/>
    <w:p>
      <w:r>
        <w:t>The check uses `structure_orbit_law_separation()`, so a failure is an</w:t>
      </w:r>
    </w:p>
    <w:p>
      <w:r>
        <w:t>assigned pure-generator mover, not merely non-lawhood in an abstract</w:t>
      </w:r>
    </w:p>
    <w:p>
      <w:r>
        <w:t>orbit image group.  The audit is finite diagnostic evidence only: no</w:t>
      </w:r>
    </w:p>
    <w:p>
      <w:r>
        <w:t>bounded scan proves the all-`n` theorem or outcome B.</w:t>
      </w:r>
    </w:p>
    <w:p/>
    <w:p>
      <w:pPr>
        <w:pStyle w:val="Heading1"/>
      </w:pPr>
      <w:r>
        <w:t>Exhaustive Tiny Scans</w:t>
      </w:r>
    </w:p>
    <w:p/>
    <w:p>
      <w:pPr>
        <w:pStyle w:val="ListBullet"/>
      </w:pPr>
      <w:r>
        <w:t>size `2`, n `3`, word length &lt;= `6`: solutions `5`, detector order `2`, failures `0`, truncated orbit total `0`.</w:t>
      </w:r>
    </w:p>
    <w:p>
      <w:pPr>
        <w:pStyle w:val="ListBullet"/>
      </w:pPr>
      <w:r>
        <w:t>size `2`, n `4`, word length &lt;= `6`: solutions `5`, detector order `2`, failures `0`, truncated orbit total `0`.</w:t>
      </w:r>
    </w:p>
    <w:p>
      <w:pPr>
        <w:pStyle w:val="ListBullet"/>
      </w:pPr>
      <w:r>
        <w:t>size `3`, n `3`, word length &lt;= `6`: solutions `73`, detector order `6`, failures `0`, truncated orbit total `0`.</w:t>
      </w:r>
    </w:p>
    <w:p/>
    <w:p>
      <w:pPr>
        <w:pStyle w:val="Heading1"/>
      </w:pPr>
      <w:r>
        <w:t>Named Stress Rows</w:t>
      </w:r>
    </w:p>
    <w:p/>
    <w:p>
      <w:pPr>
        <w:pStyle w:val="ListBullet"/>
      </w:pPr>
      <w:r>
        <w:t>`dihedral_quandle_3`, n `4`, word length &lt;= `6`: failure `False`, orbit size `None`, target group size `None`, truncated orbits `0`.</w:t>
      </w:r>
    </w:p>
    <w:p>
      <w:pPr>
        <w:pStyle w:val="ListBullet"/>
      </w:pPr>
      <w:r>
        <w:t>`size3_affine_commutator_candidate`, n `4`, word length &lt;= `6`: failure `False`, orbit size `None`, target group size `None`, truncated orbits `0`.</w:t>
      </w:r>
    </w:p>
    <w:p/>
    <w:p>
      <w:pPr>
        <w:pStyle w:val="Heading1"/>
      </w:pPr>
      <w:r>
        <w:t>Consequence</w:t>
      </w:r>
    </w:p>
    <w:p/>
    <w:p>
      <w:r>
        <w:t>No short law on the full symmetric detector appears in these rows.</w:t>
      </w:r>
    </w:p>
    <w:p>
      <w:r>
        <w:t>This rules out the first tempting moving-variety obstruction to the</w:t>
      </w:r>
    </w:p>
    <w:p>
      <w:r>
        <w:t>direct `A_{Sym(X)}` route in the size-`2` and size-`3` corpora</w:t>
      </w:r>
    </w:p>
    <w:p>
      <w:r>
        <w:t>checked here.  It also sharpens the B search target: a genuine</w:t>
      </w:r>
    </w:p>
    <w:p>
      <w:r>
        <w:t>normalized-law counterexample must escape the full symmetric</w:t>
      </w:r>
    </w:p>
    <w:p>
      <w:r>
        <w:t>detector for each finite stage, not only small cyclic or abelian</w:t>
      </w:r>
    </w:p>
    <w:p>
      <w:r>
        <w:t>detectors.</w:t>
      </w:r>
    </w:p>
    <w:p>
      <w:r>
        <w:br w:type="page"/>
      </w:r>
    </w:p>
    <w:p>
      <w:pPr>
        <w:pStyle w:val="Title"/>
      </w:pPr>
      <w:r>
        <w:t>Left-nondegenerate guitar branch</w:t>
      </w:r>
    </w:p>
    <w:p/>
    <w:p>
      <w:r>
        <w:t>Date: 2026-05-30</w:t>
      </w:r>
    </w:p>
    <w:p/>
    <w:p>
      <w:r>
        <w:t>This note records the already-known one-sided nondegenerate branch in the</w:t>
      </w:r>
    </w:p>
    <w:p>
      <w:r>
        <w:t>detector language used by the rest of the repository.  It is not the Master</w:t>
      </w:r>
    </w:p>
    <w:p>
      <w:r>
        <w:t>Local-Minimal Residual Theorem; it removes a known case before the fully</w:t>
      </w:r>
    </w:p>
    <w:p>
      <w:r>
        <w:t>degenerate local theorem is invoked.</w:t>
      </w:r>
    </w:p>
    <w:p/>
    <w:p>
      <w:pPr>
        <w:pStyle w:val="Heading1"/>
      </w:pPr>
      <w:r>
        <w:t>Setup</w:t>
      </w:r>
    </w:p>
    <w:p/>
    <w:p>
      <w:r>
        <w:t>Let `X` be a finite bijective set-theoretic Yang-Baxter solution and write</w:t>
      </w:r>
    </w:p>
    <w:p/>
    <w:p>
      <w:r>
        <w:t>```text</w:t>
      </w:r>
    </w:p>
    <w:p>
      <w:r>
        <w:t>R(x,y) = (sigma_x(y), rho_y(x)).</w:t>
      </w:r>
    </w:p>
    <w:p>
      <w:r>
        <w:t>```</w:t>
      </w:r>
    </w:p>
    <w:p/>
    <w:p>
      <w:r>
        <w:t>Assume `X` is left nondegenerate: every map</w:t>
      </w:r>
    </w:p>
    <w:p/>
    <w:p>
      <w:r>
        <w:t>```text</w:t>
      </w:r>
    </w:p>
    <w:p>
      <w:r>
        <w:t>sigma_x : X -&gt; X</w:t>
      </w:r>
    </w:p>
    <w:p>
      <w:r>
        <w:t>```</w:t>
      </w:r>
    </w:p>
    <w:p/>
    <w:p>
      <w:r>
        <w:t>is a bijection.</w:t>
      </w:r>
    </w:p>
    <w:p/>
    <w:p>
      <w:r>
        <w:t>The standard guitar-map theorem for left-nondegenerate braided sets constructs</w:t>
      </w:r>
    </w:p>
    <w:p>
      <w:r>
        <w:t>a derived rack `D_X` on the same finite set.  In the convention used by the</w:t>
      </w:r>
    </w:p>
    <w:p>
      <w:r>
        <w:t>workspace, the rack operation is</w:t>
      </w:r>
    </w:p>
    <w:p/>
    <w:p>
      <w:r>
        <w:t>```text</w:t>
      </w:r>
    </w:p>
    <w:p>
      <w:r>
        <w:t>a triangleright b =</w:t>
      </w:r>
    </w:p>
    <w:p>
      <w:r>
        <w:t xml:space="preserve">  sigma_a(rho_{sigma_b^{-1}(a)}(b)).</w:t>
      </w:r>
    </w:p>
    <w:p>
      <w:r>
        <w:t>```</w:t>
      </w:r>
    </w:p>
    <w:p/>
    <w:p>
      <w:r>
        <w:t>Equivalently, if `R(b,t)=(a,v)`, then</w:t>
      </w:r>
    </w:p>
    <w:p/>
    <w:p>
      <w:r>
        <w:t>```text</w:t>
      </w:r>
    </w:p>
    <w:p>
      <w:r>
        <w:t>a triangleright b = sigma_a(v).</w:t>
      </w:r>
    </w:p>
    <w:p>
      <w:r>
        <w:t>```</w:t>
      </w:r>
    </w:p>
    <w:p/>
    <w:p>
      <w:r>
        <w:t>The executable constructor</w:t>
      </w:r>
    </w:p>
    <w:p/>
    <w:p>
      <w:r>
        <w:t>```text</w:t>
      </w:r>
    </w:p>
    <w:p>
      <w:r>
        <w:t>derived_rack_solution(X)</w:t>
      </w:r>
    </w:p>
    <w:p>
      <w:r>
        <w:t>```</w:t>
      </w:r>
    </w:p>
    <w:p/>
    <w:p>
      <w:r>
        <w:t>implements this operation and verifies that it is a finite rack.</w:t>
      </w:r>
    </w:p>
    <w:p/>
    <w:p>
      <w:pPr>
        <w:pStyle w:val="Heading1"/>
      </w:pPr>
      <w:r>
        <w:t>Guitar conjugacy</w:t>
      </w:r>
    </w:p>
    <w:p/>
    <w:p>
      <w:r>
        <w:t>The guitar theorem gives bijections</w:t>
      </w:r>
    </w:p>
    <w:p/>
    <w:p>
      <w:r>
        <w:t>```text</w:t>
      </w:r>
    </w:p>
    <w:p>
      <w:r>
        <w:t>J_n : X^n -&gt; X^n</w:t>
      </w:r>
    </w:p>
    <w:p>
      <w:r>
        <w:t>```</w:t>
      </w:r>
    </w:p>
    <w:p/>
    <w:p>
      <w:r>
        <w:t>for all braid indices `n`, natural in braid words, such that</w:t>
      </w:r>
    </w:p>
    <w:p/>
    <w:p>
      <w:r>
        <w:t>```text</w:t>
      </w:r>
    </w:p>
    <w:p>
      <w:r>
        <w:t>J_n rho_{X,n}(beta) = rho_{D_X,n}(beta) J_n</w:t>
      </w:r>
    </w:p>
    <w:p>
      <w:r>
        <w:t>```</w:t>
      </w:r>
    </w:p>
    <w:p/>
    <w:p>
      <w:r>
        <w:t>for every `beta in B_n`.</w:t>
      </w:r>
    </w:p>
    <w:p/>
    <w:p>
      <w:r>
        <w:t>For `n=2`, this conjugacy has the visible form</w:t>
      </w:r>
    </w:p>
    <w:p/>
    <w:p>
      <w:r>
        <w:t>```text</w:t>
      </w:r>
    </w:p>
    <w:p>
      <w:r>
        <w:t>J_2(x,y) = (sigma_x(y), x),</w:t>
      </w:r>
    </w:p>
    <w:p>
      <w:r>
        <w:t>```</w:t>
      </w:r>
    </w:p>
    <w:p/>
    <w:p>
      <w:r>
        <w:t>and the equality</w:t>
      </w:r>
    </w:p>
    <w:p/>
    <w:p>
      <w:r>
        <w:t>```text</w:t>
      </w:r>
    </w:p>
    <w:p>
      <w:r>
        <w:t>J_2 R_X = R_{D_X} J_2</w:t>
      </w:r>
    </w:p>
    <w:p>
      <w:r>
        <w:t>```</w:t>
      </w:r>
    </w:p>
    <w:p/>
    <w:p>
      <w:r>
        <w:t>is exactly the derived-rack formula above.  The all-`n` theorem is the known</w:t>
      </w:r>
    </w:p>
    <w:p>
      <w:r>
        <w:t>guitar-map extension of this two-strand identity.</w:t>
      </w:r>
    </w:p>
    <w:p/>
    <w:p>
      <w:pPr>
        <w:pStyle w:val="Heading1"/>
      </w:pPr>
      <w:r>
        <w:t>Detector consequence</w:t>
      </w:r>
    </w:p>
    <w:p/>
    <w:p>
      <w:r>
        <w:t>Let</w:t>
      </w:r>
    </w:p>
    <w:p/>
    <w:p>
      <w:r>
        <w:t>```text</w:t>
      </w:r>
    </w:p>
    <w:p>
      <w:r>
        <w:t>G = Inn(D_X) &lt;= Sym(X).</w:t>
      </w:r>
    </w:p>
    <w:p>
      <w:r>
        <w:t>```</w:t>
      </w:r>
    </w:p>
    <w:p/>
    <w:p>
      <w:r>
        <w:t>If</w:t>
      </w:r>
    </w:p>
    <w:p/>
    <w:p>
      <w:r>
        <w:t>```text</w:t>
      </w:r>
    </w:p>
    <w:p>
      <w:r>
        <w:t>Lambda_{G,n}(beta)=Lambda_{G,n}(1),</w:t>
      </w:r>
    </w:p>
    <w:p>
      <w:r>
        <w:t>```</w:t>
      </w:r>
    </w:p>
    <w:p/>
    <w:p>
      <w:r>
        <w:t>then the usual rack longitude factorization gives</w:t>
      </w:r>
    </w:p>
    <w:p/>
    <w:p>
      <w:r>
        <w:t>```text</w:t>
      </w:r>
    </w:p>
    <w:p>
      <w:r>
        <w:t>rho_{D_X,n}(beta)=1.</w:t>
      </w:r>
    </w:p>
    <w:p>
      <w:r>
        <w:t>```</w:t>
      </w:r>
    </w:p>
    <w:p/>
    <w:p>
      <w:r>
        <w:t>By guitar conjugacy,</w:t>
      </w:r>
    </w:p>
    <w:p/>
    <w:p>
      <w:r>
        <w:t>```text</w:t>
      </w:r>
    </w:p>
    <w:p>
      <w:r>
        <w:t>rho_{X,n}(beta)</w:t>
      </w:r>
    </w:p>
    <w:p>
      <w:r>
        <w:t xml:space="preserve">  = J_n^{-1} rho_{D_X,n}(beta) J_n</w:t>
      </w:r>
    </w:p>
    <w:p>
      <w:r>
        <w:t xml:space="preserve">  = 1.</w:t>
      </w:r>
    </w:p>
    <w:p>
      <w:r>
        <w:t>```</w:t>
      </w:r>
    </w:p>
    <w:p/>
    <w:p>
      <w:r>
        <w:t>Thus `G=Inn(D_X)` is a finite detector group for the left-nondegenerate</w:t>
      </w:r>
    </w:p>
    <w:p>
      <w:r>
        <w:t>branch, independent of `n`.  Since `Inn(D_X)` acts faithfully on the finite set</w:t>
      </w:r>
    </w:p>
    <w:p>
      <w:r>
        <w:t>`X`, it embeds in `Sym(X)`.  Therefore identity `Sym(X)` longitude data also</w:t>
      </w:r>
    </w:p>
    <w:p>
      <w:r>
        <w:t>kills the left-nondegenerate branch.</w:t>
      </w:r>
    </w:p>
    <w:p/>
    <w:p>
      <w:pPr>
        <w:pStyle w:val="Heading1"/>
      </w:pPr>
      <w:r>
        <w:t>Role in the reduction ledger</w:t>
      </w:r>
    </w:p>
    <w:p/>
    <w:p>
      <w:r>
        <w:t>The helper</w:t>
      </w:r>
    </w:p>
    <w:p/>
    <w:p>
      <w:r>
        <w:t>```text</w:t>
      </w:r>
    </w:p>
    <w:p>
      <w:r>
        <w:t>direct_symmetric_known_branch_reason(X)</w:t>
      </w:r>
    </w:p>
    <w:p>
      <w:r>
        <w:t>```</w:t>
      </w:r>
    </w:p>
    <w:p/>
    <w:p>
      <w:r>
        <w:t>now records this case as</w:t>
      </w:r>
    </w:p>
    <w:p/>
    <w:p>
      <w:r>
        <w:t>```text</w:t>
      </w:r>
    </w:p>
    <w:p>
      <w:r>
        <w:t>left_nondegenerate_guitar_derived_rack</w:t>
      </w:r>
    </w:p>
    <w:p>
      <w:r>
        <w:t>```</w:t>
      </w:r>
    </w:p>
    <w:p/>
    <w:p>
      <w:r>
        <w:t>whenever the table is left nondegenerate and the derived rack constructor</w:t>
      </w:r>
    </w:p>
    <w:p>
      <w:r>
        <w:t>succeeds.  This is a closed known branch, not finite-search evidence.</w:t>
      </w:r>
    </w:p>
    <w:p/>
    <w:p>
      <w:r>
        <w:t>The remaining master local theorem is therefore only needed after the</w:t>
      </w:r>
    </w:p>
    <w:p>
      <w:r>
        <w:t>left-nondegenerate/guitar branch and the other known finite-`G` branches have</w:t>
      </w:r>
    </w:p>
    <w:p>
      <w:r>
        <w:t>failed.</w:t>
      </w:r>
    </w:p>
    <w:p>
      <w:r>
        <w:br w:type="page"/>
      </w:r>
    </w:p>
    <w:p>
      <w:pPr>
        <w:pStyle w:val="Title"/>
      </w:pPr>
      <w:r>
        <w:t>Two-sided retraction dichotomy for local-minimal intervals</w:t>
      </w:r>
    </w:p>
    <w:p/>
    <w:p>
      <w:pPr>
        <w:pStyle w:val="Heading1"/>
      </w:pPr>
      <w:r>
        <w:t>Statement</w:t>
      </w:r>
    </w:p>
    <w:p/>
    <w:p>
      <w:r>
        <w:t>Let `pi : X -&gt; Z` be a finite local interval, written as coloured fibres</w:t>
      </w:r>
    </w:p>
    <w:p>
      <w:r>
        <w:t>`A_a` and maps</w:t>
      </w:r>
    </w:p>
    <w:p/>
    <w:p>
      <w:r>
        <w:t>```text</w:t>
      </w:r>
    </w:p>
    <w:p>
      <w:r>
        <w:t>T_{a,b}: A_a x A_b -&gt; A_{a.b} x A_{a*b}.</w:t>
      </w:r>
    </w:p>
    <w:p>
      <w:r>
        <w:t>```</w:t>
      </w:r>
    </w:p>
    <w:p/>
    <w:p>
      <w:r>
        <w:t>The usual one-sided profile of `x in A_a` records all maps</w:t>
      </w:r>
    </w:p>
    <w:p/>
    <w:p>
      <w:r>
        <w:t>```text</w:t>
      </w:r>
    </w:p>
    <w:p>
      <w:r>
        <w:t>y -&gt; pr_1 T_{a,b}(x,y),</w:t>
      </w:r>
    </w:p>
    <w:p>
      <w:r>
        <w:t>y -&gt; pr_2 T_{b,a}(y,x).</w:t>
      </w:r>
    </w:p>
    <w:p>
      <w:r>
        <w:t>```</w:t>
      </w:r>
    </w:p>
    <w:p/>
    <w:p>
      <w:r>
        <w:t>For arbitrary finite bijective YBE solutions this one-sided profile is too</w:t>
      </w:r>
    </w:p>
    <w:p>
      <w:r>
        <w:t>dangerous to use by cancellation: the one-sided maps need not be bijections.</w:t>
      </w:r>
    </w:p>
    <w:p>
      <w:r>
        <w:t>The safe local relation used in this workspace is therefore two-sided.  It</w:t>
      </w:r>
    </w:p>
    <w:p>
      <w:r>
        <w:t>requires the same profile equality for the inverse local table as well, then</w:t>
      </w:r>
    </w:p>
    <w:p>
      <w:r>
        <w:t>iteratively refines by all opposite unary contexts for both orientations.</w:t>
      </w:r>
    </w:p>
    <w:p/>
    <w:p>
      <w:r>
        <w:t>The stable two-sided context relation is an admissible local congruence family</w:t>
      </w:r>
    </w:p>
    <w:p>
      <w:r>
        <w:t>for every finite coloured local bijection.  Consequently, in a local-minimal</w:t>
      </w:r>
    </w:p>
    <w:p>
      <w:r>
        <w:t>interval it is either all equality or all universal.</w:t>
      </w:r>
    </w:p>
    <w:p/>
    <w:p>
      <w:pPr>
        <w:pStyle w:val="Heading1"/>
      </w:pPr>
      <w:r>
        <w:t>Construction</w:t>
      </w:r>
    </w:p>
    <w:p/>
    <w:p>
      <w:r>
        <w:t>Let `T^{-1}` denote the inverse local interval.  Its base map is the inverse of</w:t>
      </w:r>
    </w:p>
    <w:p>
      <w:r>
        <w:t>`R_Z`, and its fibre table is defined by</w:t>
      </w:r>
    </w:p>
    <w:p/>
    <w:p>
      <w:r>
        <w:t>```text</w:t>
      </w:r>
    </w:p>
    <w:p>
      <w:r>
        <w:t>T^{-1}_{c,d}(u,v) = (x,y)</w:t>
      </w:r>
    </w:p>
    <w:p>
      <w:r>
        <w:t>when R_Z(a,b)=(c,d) and T_{a,b}(x,y)=(u,v).</w:t>
      </w:r>
    </w:p>
    <w:p>
      <w:r>
        <w:t>```</w:t>
      </w:r>
    </w:p>
    <w:p/>
    <w:p>
      <w:r>
        <w:t>Let `P^+` be one-step profile equality for `T`, let `P^-` be one-step profile</w:t>
      </w:r>
    </w:p>
    <w:p>
      <w:r>
        <w:t>equality for `T^{-1}`, and put</w:t>
      </w:r>
    </w:p>
    <w:p/>
    <w:p>
      <w:r>
        <w:t>```text</w:t>
      </w:r>
    </w:p>
    <w:p>
      <w:r>
        <w:t>theta_0 = P^+ meet P^-.</w:t>
      </w:r>
    </w:p>
    <w:p>
      <w:r>
        <w:t>```</w:t>
      </w:r>
    </w:p>
    <w:p/>
    <w:p>
      <w:r>
        <w:t>For a relation family `theta`, define `C_T(theta)` by keeping a pair</w:t>
      </w:r>
    </w:p>
    <w:p>
      <w:r>
        <w:t>`x theta_a x'` only when every opposite unary context also lands in the</w:t>
      </w:r>
    </w:p>
    <w:p>
      <w:r>
        <w:t>corresponding `theta`-block:</w:t>
      </w:r>
    </w:p>
    <w:p/>
    <w:p>
      <w:r>
        <w:t>```text</w:t>
      </w:r>
    </w:p>
    <w:p>
      <w:r>
        <w:t>pr_1 T_{b,a}(y,x)  theta_{b.a}  pr_1 T_{b,a}(y,x'),</w:t>
      </w:r>
    </w:p>
    <w:p>
      <w:r>
        <w:t>pr_2 T_{a,b}(x,y)  theta_{a*b}  pr_2 T_{a,b}(x',y).</w:t>
      </w:r>
    </w:p>
    <w:p>
      <w:r>
        <w:t>```</w:t>
      </w:r>
    </w:p>
    <w:p/>
    <w:p>
      <w:r>
        <w:t>Define `C_{T^{-1}}` analogously for the inverse table and iterate</w:t>
      </w:r>
    </w:p>
    <w:p/>
    <w:p>
      <w:r>
        <w:t>```text</w:t>
      </w:r>
    </w:p>
    <w:p>
      <w:r>
        <w:t>theta_{k+1} = C_T(theta_k) meet C_{T^{-1}}(theta_k).</w:t>
      </w:r>
    </w:p>
    <w:p>
      <w:r>
        <w:t>```</w:t>
      </w:r>
    </w:p>
    <w:p/>
    <w:p>
      <w:r>
        <w:t>The fibres are finite, so this descending chain stabilizes.  Denote the stable</w:t>
      </w:r>
    </w:p>
    <w:p>
      <w:r>
        <w:t>family by `theta_infty`.</w:t>
      </w:r>
    </w:p>
    <w:p/>
    <w:p>
      <w:pPr>
        <w:pStyle w:val="Heading1"/>
      </w:pPr>
      <w:r>
        <w:t>Exactness proof</w:t>
      </w:r>
    </w:p>
    <w:p/>
    <w:p>
      <w:r>
        <w:t>First suppose `theta &lt;= P^+` and `theta &lt;= C_T(theta)`.  If</w:t>
      </w:r>
    </w:p>
    <w:p/>
    <w:p>
      <w:r>
        <w:t>```text</w:t>
      </w:r>
    </w:p>
    <w:p>
      <w:r>
        <w:t>x theta_a x',  y theta_b y',</w:t>
      </w:r>
    </w:p>
    <w:p>
      <w:r>
        <w:t>T_{a,b}(x,y)    = (u,v),</w:t>
      </w:r>
    </w:p>
    <w:p>
      <w:r>
        <w:t>T_{a,b}(x',y')  = (u',v'),</w:t>
      </w:r>
    </w:p>
    <w:p>
      <w:r>
        <w:t>```</w:t>
      </w:r>
    </w:p>
    <w:p/>
    <w:p>
      <w:r>
        <w:t>then a two-step triangle proves forward compatibility.</w:t>
      </w:r>
    </w:p>
    <w:p/>
    <w:p>
      <w:r>
        <w:t>Change `x` to `x'` while holding `y` fixed.  The first outputs are equal</w:t>
      </w:r>
    </w:p>
    <w:p>
      <w:r>
        <w:t>because `theta &lt;= P^+`; the second outputs are `theta`-related by the</w:t>
      </w:r>
    </w:p>
    <w:p>
      <w:r>
        <w:t>opposite-context condition in `C_T`.</w:t>
      </w:r>
    </w:p>
    <w:p/>
    <w:p>
      <w:r>
        <w:t>Then change `y` to `y'` while holding `x'` fixed.  The second outputs are</w:t>
      </w:r>
    </w:p>
    <w:p>
      <w:r>
        <w:t>equal because `theta &lt;= P^+`; the first outputs are `theta`-related by the</w:t>
      </w:r>
    </w:p>
    <w:p>
      <w:r>
        <w:t>opposite-context condition in `C_T`.</w:t>
      </w:r>
    </w:p>
    <w:p/>
    <w:p>
      <w:r>
        <w:t>By transitivity,</w:t>
      </w:r>
    </w:p>
    <w:p/>
    <w:p>
      <w:r>
        <w:t>```text</w:t>
      </w:r>
    </w:p>
    <w:p>
      <w:r>
        <w:t>u theta_{a.b} u',  v theta_{a*b} v',</w:t>
      </w:r>
    </w:p>
    <w:p>
      <w:r>
        <w:t>```</w:t>
      </w:r>
    </w:p>
    <w:p/>
    <w:p>
      <w:r>
        <w:t>so</w:t>
      </w:r>
    </w:p>
    <w:p/>
    <w:p>
      <w:r>
        <w:t>```text</w:t>
      </w:r>
    </w:p>
    <w:p>
      <w:r>
        <w:t>T_{a,b}(theta_a x theta_b) subset theta_{a.b} x theta_{a*b}.</w:t>
      </w:r>
    </w:p>
    <w:p>
      <w:r>
        <w:t>```</w:t>
      </w:r>
    </w:p>
    <w:p/>
    <w:p>
      <w:r>
        <w:t>The same argument applied to `T^{-1}` gives the reverse inclusion after</w:t>
      </w:r>
    </w:p>
    <w:p>
      <w:r>
        <w:t>inverting the table.  Therefore, for `theta_infty`,</w:t>
      </w:r>
    </w:p>
    <w:p/>
    <w:p>
      <w:r>
        <w:t>```text</w:t>
      </w:r>
    </w:p>
    <w:p>
      <w:r>
        <w:t>T_{a,b}(theta_infty,a x theta_infty,b)</w:t>
      </w:r>
    </w:p>
    <w:p>
      <w:r>
        <w:t xml:space="preserve">  = theta_infty,a.b x theta_infty,a*b</w:t>
      </w:r>
    </w:p>
    <w:p>
      <w:r>
        <w:t>```</w:t>
      </w:r>
    </w:p>
    <w:p/>
    <w:p>
      <w:r>
        <w:t>for every colour pair `(a,b)`.  Thus `theta_infty` is an exact admissible local</w:t>
      </w:r>
    </w:p>
    <w:p>
      <w:r>
        <w:t>congruence family.  This proof uses only finiteness and bijectivity of each</w:t>
      </w:r>
    </w:p>
    <w:p>
      <w:r>
        <w:t>coloured table, not nondegeneracy of one-sided maps and not finite search.</w:t>
      </w:r>
    </w:p>
    <w:p/>
    <w:p>
      <w:pPr>
        <w:pStyle w:val="Heading1"/>
      </w:pPr>
      <w:r>
        <w:t>Local-minimal dichotomy</w:t>
      </w:r>
    </w:p>
    <w:p/>
    <w:p>
      <w:r>
        <w:t>If the interval is local-minimal, every admissible local congruence family is</w:t>
      </w:r>
    </w:p>
    <w:p>
      <w:r>
        <w:t>one of the two extremes.  Since `theta_infty` is admissible, exactly one of the</w:t>
      </w:r>
    </w:p>
    <w:p>
      <w:r>
        <w:t>following holds.</w:t>
      </w:r>
    </w:p>
    <w:p/>
    <w:p>
      <w:r>
        <w:t>1. `theta_infty` is equality on every fibre.  This is the remaining</w:t>
      </w:r>
    </w:p>
    <w:p>
      <w:r>
        <w:t xml:space="preserve">   two-sided-retraction-free branch.</w:t>
      </w:r>
    </w:p>
    <w:p/>
    <w:p>
      <w:r>
        <w:t>2. `theta_infty` is universal on every fibre.  Because</w:t>
      </w:r>
    </w:p>
    <w:p>
      <w:r>
        <w:t xml:space="preserve">   `theta_infty &lt;= P^+`, every point in a fixed fibre has the same forward</w:t>
      </w:r>
    </w:p>
    <w:p>
      <w:r>
        <w:t xml:space="preserve">   one-sided profile.  Hence for every colour pair</w:t>
      </w:r>
    </w:p>
    <w:p/>
    <w:p>
      <w:r>
        <w:t xml:space="preserve">   ```text</w:t>
      </w:r>
    </w:p>
    <w:p>
      <w:r>
        <w:t xml:space="preserve">   T_{a,b}(x,y) = (L_{a,b}(y), R_{a,b}(x)).</w:t>
      </w:r>
    </w:p>
    <w:p>
      <w:r>
        <w:t xml:space="preserve">   ```</w:t>
      </w:r>
    </w:p>
    <w:p/>
    <w:p>
      <w:r>
        <w:t xml:space="preserve">   Since `T_{a,b}` is a bijection, the coordinate maps `L_{a,b}` and</w:t>
      </w:r>
    </w:p>
    <w:p>
      <w:r>
        <w:t xml:space="preserve">   `R_{a,b}` are bijections between the corresponding fibres.  This is exactly</w:t>
      </w:r>
    </w:p>
    <w:p>
      <w:r>
        <w:t xml:space="preserve">   the product-permutation branch handled in</w:t>
      </w:r>
    </w:p>
    <w:p>
      <w:r>
        <w:t xml:space="preserve">   `proofs/product_permutation_branch.md`.</w:t>
      </w:r>
    </w:p>
    <w:p/>
    <w:p>
      <w:r>
        <w:t>Semisplit families are covered here because they are admissible local</w:t>
      </w:r>
    </w:p>
    <w:p>
      <w:r>
        <w:t>congruence families when they work.  Local-minimality excludes every proper</w:t>
      </w:r>
    </w:p>
    <w:p>
      <w:r>
        <w:t>semisplit family before the dichotomy is applied.</w:t>
      </w:r>
    </w:p>
    <w:p/>
    <w:p>
      <w:pPr>
        <w:pStyle w:val="Heading1"/>
      </w:pPr>
      <w:r>
        <w:t>Relation to the published retraction theorem</w:t>
      </w:r>
    </w:p>
    <w:p/>
    <w:p>
      <w:r>
        <w:t>For nondegenerate/birack solutions, the usual one-sided retraction relation is</w:t>
      </w:r>
    </w:p>
    <w:p>
      <w:r>
        <w:t>known to be a congruence.  The birack retraction paper records the relation</w:t>
      </w:r>
    </w:p>
    <w:p>
      <w:r>
        <w:t>used by Lebed and Vendramin for finite invertible solutions, namely equality</w:t>
      </w:r>
    </w:p>
    <w:p>
      <w:r>
        <w:t>of all first-output maps and all second-output maps, and says that the</w:t>
      </w:r>
    </w:p>
    <w:p>
      <w:r>
        <w:t>solution descends to the quotient.</w:t>
      </w:r>
    </w:p>
    <w:p/>
    <w:p>
      <w:r>
        <w:t>That literature result is a consistency check, but the reduction above does</w:t>
      </w:r>
    </w:p>
    <w:p>
      <w:r>
        <w:t>not use it as a black box for arbitrary degenerate bijective solutions.  The</w:t>
      </w:r>
    </w:p>
    <w:p>
      <w:r>
        <w:t>two-sided inverse-closure argument is the local replacement that avoids</w:t>
      </w:r>
    </w:p>
    <w:p>
      <w:r>
        <w:t>nondegenerate cancellation.</w:t>
      </w:r>
    </w:p>
    <w:p/>
    <w:p>
      <w:r>
        <w:t>Sources:</w:t>
      </w:r>
    </w:p>
    <w:p/>
    <w:p>
      <w:pPr>
        <w:pStyle w:val="ListBullet"/>
      </w:pPr>
      <w:r>
        <w:t>Jedlicka, Pilitowska, and Zamojska-Dzienio, "The retraction relation for</w:t>
      </w:r>
    </w:p>
    <w:p>
      <w:r>
        <w:t xml:space="preserve">  biracks", especially the introduction discussion of the Lebed-Vendramin</w:t>
      </w:r>
    </w:p>
    <w:p>
      <w:r>
        <w:t xml:space="preserve">  relation and Theorem 3.3:</w:t>
      </w:r>
    </w:p>
    <w:p>
      <w:r>
        <w:t xml:space="preserve">  https://jedlicka.tf.czu.cz/publications/a/biracks.pdf</w:t>
      </w:r>
    </w:p>
    <w:p>
      <w:pPr>
        <w:pStyle w:val="ListBullet"/>
      </w:pPr>
      <w:r>
        <w:t>Lebed and Vendramin, "On structure groups of set-theoretic solutions to the</w:t>
      </w:r>
    </w:p>
    <w:p>
      <w:r>
        <w:t xml:space="preserve">  Yang-Baxter equation":</w:t>
      </w:r>
    </w:p>
    <w:p>
      <w:r>
        <w:t xml:space="preserve">  https://arxiv.org/abs/1707.00633</w:t>
      </w:r>
    </w:p>
    <w:p/>
    <w:p>
      <w:pPr>
        <w:pStyle w:val="Heading1"/>
      </w:pPr>
      <w:r>
        <w:t>Remaining branch</w:t>
      </w:r>
    </w:p>
    <w:p/>
    <w:p>
      <w:r>
        <w:t>The only remaining local-minimal case after this dichotomy is the</w:t>
      </w:r>
    </w:p>
    <w:p>
      <w:r>
        <w:t>two-sided-retraction-free branch.  The master local theorem is now reduced to</w:t>
      </w:r>
    </w:p>
    <w:p>
      <w:r>
        <w:t>proving that this branch is always in the already measurable families</w:t>
      </w:r>
    </w:p>
    <w:p>
      <w:r>
        <w:t>(nondegenerate/guitar, involutive/permutation, affine/coboundary, finite</w:t>
      </w:r>
    </w:p>
    <w:p>
      <w:r>
        <w:t>semidirect affine, or pairwise-linking) or is detected by the finite symmetric</w:t>
      </w:r>
    </w:p>
    <w:p>
      <w:r>
        <w:t>kernel-block/Schutzenberger groups.</w:t>
      </w:r>
    </w:p>
    <w:p>
      <w:r>
        <w:br w:type="page"/>
      </w:r>
    </w:p>
    <w:p>
      <w:pPr>
        <w:pStyle w:val="Title"/>
      </w:pPr>
      <w:r>
        <w:t>Two-sided coretraction dichotomy</w:t>
      </w:r>
    </w:p>
    <w:p/>
    <w:p>
      <w:pPr>
        <w:pStyle w:val="Heading1"/>
      </w:pPr>
      <w:r>
        <w:t>Statement</w:t>
      </w:r>
    </w:p>
    <w:p/>
    <w:p>
      <w:r>
        <w:t>The two-sided retraction relation treats a fibre point as the parameter of the</w:t>
      </w:r>
    </w:p>
    <w:p>
      <w:r>
        <w:t>one-sided local operations.  There is a dual relation that treats a fibre point</w:t>
      </w:r>
    </w:p>
    <w:p>
      <w:r>
        <w:t>as an input coordinate.</w:t>
      </w:r>
    </w:p>
    <w:p/>
    <w:p>
      <w:r>
        <w:t>For `x,x' in A_a`, define the forward coretraction profile by the conditions</w:t>
      </w:r>
    </w:p>
    <w:p/>
    <w:p>
      <w:r>
        <w:t>```text</w:t>
      </w:r>
    </w:p>
    <w:p>
      <w:r>
        <w:t>pr_1 T_{b,a}(y,x) = pr_1 T_{b,a}(y,x')   for all b,y,</w:t>
      </w:r>
    </w:p>
    <w:p>
      <w:r>
        <w:t>pr_2 T_{a,b}(x,y) = pr_2 T_{a,b}(x',y)   for all b,y.</w:t>
      </w:r>
    </w:p>
    <w:p>
      <w:r>
        <w:t>```</w:t>
      </w:r>
    </w:p>
    <w:p/>
    <w:p>
      <w:r>
        <w:t>As in the retraction note, take the meet of this relation with the analogous</w:t>
      </w:r>
    </w:p>
    <w:p>
      <w:r>
        <w:t>relation for the inverse local table, then iteratively refine by all opposite</w:t>
      </w:r>
    </w:p>
    <w:p>
      <w:r>
        <w:t>unary contexts for both orientations.  Call the stable family `eta_infty`.</w:t>
      </w:r>
    </w:p>
    <w:p/>
    <w:p>
      <w:r>
        <w:t>Then `eta_infty` is an admissible local congruence family for every finite</w:t>
      </w:r>
    </w:p>
    <w:p>
      <w:r>
        <w:t>coloured local bijection.  Consequently, in a local-minimal interval it is</w:t>
      </w:r>
    </w:p>
    <w:p>
      <w:r>
        <w:t>either all equality or all universal.</w:t>
      </w:r>
    </w:p>
    <w:p/>
    <w:p>
      <w:pPr>
        <w:pStyle w:val="Heading1"/>
      </w:pPr>
      <w:r>
        <w:t>Proof</w:t>
      </w:r>
    </w:p>
    <w:p/>
    <w:p>
      <w:r>
        <w:t>The proof is the same two-sided triangle argument as in</w:t>
      </w:r>
    </w:p>
    <w:p>
      <w:r>
        <w:t>`proofs/retraction_dichotomy.md`, with the roles of "parameter" and "input</w:t>
      </w:r>
    </w:p>
    <w:p>
      <w:r>
        <w:t>coordinate" swapped.</w:t>
      </w:r>
    </w:p>
    <w:p/>
    <w:p>
      <w:r>
        <w:t>Assume `eta` is below the forward coretraction profile and is stable under the</w:t>
      </w:r>
    </w:p>
    <w:p>
      <w:r>
        <w:t>forward opposite-context closure.  If</w:t>
      </w:r>
    </w:p>
    <w:p/>
    <w:p>
      <w:r>
        <w:t>```text</w:t>
      </w:r>
    </w:p>
    <w:p>
      <w:r>
        <w:t>x eta_a x',  y eta_b y',</w:t>
      </w:r>
    </w:p>
    <w:p>
      <w:r>
        <w:t>T_{a,b}(x,y)    = (u,v),</w:t>
      </w:r>
    </w:p>
    <w:p>
      <w:r>
        <w:t>T_{a,b}(x',y')  = (u',v'),</w:t>
      </w:r>
    </w:p>
    <w:p>
      <w:r>
        <w:t>```</w:t>
      </w:r>
    </w:p>
    <w:p/>
    <w:p>
      <w:r>
        <w:t>then first change `x` to `x'` while holding `y` fixed.  The second outputs are</w:t>
      </w:r>
    </w:p>
    <w:p>
      <w:r>
        <w:t>equal by the coretraction profile, and the first outputs are `eta`-related by</w:t>
      </w:r>
    </w:p>
    <w:p>
      <w:r>
        <w:t>opposite-context closure.</w:t>
      </w:r>
    </w:p>
    <w:p/>
    <w:p>
      <w:r>
        <w:t>Then change `y` to `y'` while holding `x'` fixed.  The first outputs are equal</w:t>
      </w:r>
    </w:p>
    <w:p>
      <w:r>
        <w:t>by the coretraction profile, and the second outputs are `eta`-related by</w:t>
      </w:r>
    </w:p>
    <w:p>
      <w:r>
        <w:t>opposite-context closure.</w:t>
      </w:r>
    </w:p>
    <w:p/>
    <w:p>
      <w:r>
        <w:t>Thus the forward table sends `eta_a x eta_b` into</w:t>
      </w:r>
    </w:p>
    <w:p>
      <w:r>
        <w:t>`eta_{a.b} x eta_{a*b}`.  Applying the same argument to the inverse local table</w:t>
      </w:r>
    </w:p>
    <w:p>
      <w:r>
        <w:t>gives the reverse inclusion.  The stable two-sided family is therefore an</w:t>
      </w:r>
    </w:p>
    <w:p>
      <w:r>
        <w:t>exact admissible congruence family.  This uses only finite descent and</w:t>
      </w:r>
    </w:p>
    <w:p>
      <w:r>
        <w:t>bijectivity of the coloured tables.</w:t>
      </w:r>
    </w:p>
    <w:p/>
    <w:p>
      <w:pPr>
        <w:pStyle w:val="Heading1"/>
      </w:pPr>
      <w:r>
        <w:t>Universal side</w:t>
      </w:r>
    </w:p>
    <w:p/>
    <w:p>
      <w:r>
        <w:t>If `eta_infty` is universal, then it is below the forward coretraction profile.</w:t>
      </w:r>
    </w:p>
    <w:p>
      <w:r>
        <w:t>So, for every colour pair `(a,b)`, the first output is independent of the right</w:t>
      </w:r>
    </w:p>
    <w:p>
      <w:r>
        <w:t>input and the second output is independent of the left input:</w:t>
      </w:r>
    </w:p>
    <w:p/>
    <w:p>
      <w:r>
        <w:t>```text</w:t>
      </w:r>
    </w:p>
    <w:p>
      <w:r>
        <w:t>T_{a,b}(x,y) = (L_{a,b}(x), R_{a,b}(y)).</w:t>
      </w:r>
    </w:p>
    <w:p>
      <w:r>
        <w:t>```</w:t>
      </w:r>
    </w:p>
    <w:p/>
    <w:p>
      <w:r>
        <w:t>Since `T_{a,b}` is a bijection, `L_{a,b}` and `R_{a,b}` are bijections between</w:t>
      </w:r>
    </w:p>
    <w:p>
      <w:r>
        <w:t>the corresponding fibres.  This is the direct product-permutation branch.  On</w:t>
      </w:r>
    </w:p>
    <w:p>
      <w:r>
        <w:t>a fixed base-colour orbit, braid words act fibrewise by a finite coloured</w:t>
      </w:r>
    </w:p>
    <w:p>
      <w:r>
        <w:t>permutation groupoid; no fibre coordinate depends on another fibre coordinate.</w:t>
      </w:r>
    </w:p>
    <w:p>
      <w:r>
        <w:t>The exact all-`n` braid-action normal form is implemented as</w:t>
      </w:r>
    </w:p>
    <w:p>
      <w:r>
        <w:t>`direct_product_action(interval, color_tuple, word)` and recorded in</w:t>
      </w:r>
    </w:p>
    <w:p>
      <w:r>
        <w:t>`proofs/product_permutation_branch.md`.  This is the local mechanism behind</w:t>
      </w:r>
    </w:p>
    <w:p>
      <w:r>
        <w:t>the already bookkept permutation and coboundary measurable branches.</w:t>
      </w:r>
    </w:p>
    <w:p/>
    <w:p>
      <w:pPr>
        <w:pStyle w:val="Heading1"/>
      </w:pPr>
      <w:r>
        <w:t>Combined dichotomy</w:t>
      </w:r>
    </w:p>
    <w:p/>
    <w:p>
      <w:r>
        <w:t>For a local-minimal interval, the two-sided retraction family and the</w:t>
      </w:r>
    </w:p>
    <w:p>
      <w:r>
        <w:t>two-sided coretraction family are each extreme.  Therefore:</w:t>
      </w:r>
    </w:p>
    <w:p/>
    <w:p>
      <w:r>
        <w:t>1. universal retraction gives the swapped product-permutation branch</w:t>
      </w:r>
    </w:p>
    <w:p>
      <w:r>
        <w:t xml:space="preserve">   `T(x,y)=(L(y),R(x))`;</w:t>
      </w:r>
    </w:p>
    <w:p>
      <w:r>
        <w:t>2. universal coretraction gives the direct product-permutation branch</w:t>
      </w:r>
    </w:p>
    <w:p>
      <w:r>
        <w:t xml:space="preserve">   `T(x,y)=(L(x),R(y))`;</w:t>
      </w:r>
    </w:p>
    <w:p>
      <w:r>
        <w:t>3. the only remaining primitive case is both retraction-free and</w:t>
      </w:r>
    </w:p>
    <w:p>
      <w:r>
        <w:t xml:space="preserve">   coretraction-free.</w:t>
      </w:r>
    </w:p>
    <w:p/>
    <w:p>
      <w:r>
        <w:t>The finite scans now reflect this sharper split.  Among the size-3</w:t>
      </w:r>
    </w:p>
    <w:p>
      <w:r>
        <w:t>local-minimal congruence-cover intervals, the combined counts are:</w:t>
      </w:r>
    </w:p>
    <w:p/>
    <w:p>
      <w:r>
        <w:t>```text</w:t>
      </w:r>
    </w:p>
    <w:p>
      <w:r>
        <w:t>retraction=equality,   coretraction=equality:   18</w:t>
      </w:r>
    </w:p>
    <w:p>
      <w:r>
        <w:t>retraction=equality,   coretraction=universal:   6</w:t>
      </w:r>
    </w:p>
    <w:p>
      <w:r>
        <w:t>retraction=universal,  coretraction=equality:   110</w:t>
      </w:r>
    </w:p>
    <w:p>
      <w:r>
        <w:t>```</w:t>
      </w:r>
    </w:p>
    <w:p/>
    <w:p>
      <w:r>
        <w:t>The `18` bi-free cases in the tiny corpus are all already in known measurable</w:t>
      </w:r>
    </w:p>
    <w:p>
      <w:r>
        <w:t>branches: `6` involutive, `11` nondegenerate, and `1` rack-type</w:t>
      </w:r>
    </w:p>
    <w:p>
      <w:r>
        <w:t>nondegenerate.  This is still candidate search only, but the theorem-level</w:t>
      </w:r>
    </w:p>
    <w:p>
      <w:r>
        <w:t>reduction has improved: a B-style counterexample must be bi-free after the two</w:t>
      </w:r>
    </w:p>
    <w:p>
      <w:r>
        <w:t>symbolic dichotomies, or else lie in one of the product-permutation branches.</w:t>
      </w:r>
    </w:p>
    <w:p>
      <w:r>
        <w:br w:type="page"/>
      </w:r>
    </w:p>
    <w:p>
      <w:pPr>
        <w:pStyle w:val="Title"/>
      </w:pPr>
      <w:r>
        <w:t>Context retraction audit</w:t>
      </w:r>
    </w:p>
    <w:p/>
    <w:p>
      <w:pPr>
        <w:pStyle w:val="Heading1"/>
      </w:pPr>
      <w:r>
        <w:t>Purpose</w:t>
      </w:r>
    </w:p>
    <w:p/>
    <w:p>
      <w:r>
        <w:t>This note records an exact finite audit of the two-sided context retraction</w:t>
      </w:r>
    </w:p>
    <w:p>
      <w:r>
        <w:t>relation attached to a local interval, together with its dual two-sided</w:t>
      </w:r>
    </w:p>
    <w:p>
      <w:r>
        <w:t>coretraction relation.  It is not a proof of Sawin finite-rack domination by</w:t>
      </w:r>
    </w:p>
    <w:p>
      <w:r>
        <w:t>itself; it isolates the primitive/local-minimal dichotomy that a proof of the</w:t>
      </w:r>
    </w:p>
    <w:p>
      <w:r>
        <w:t>master local theorem must exploit.</w:t>
      </w:r>
    </w:p>
    <w:p/>
    <w:p>
      <w:r>
        <w:t>For a local interval with coloured maps</w:t>
      </w:r>
    </w:p>
    <w:p/>
    <w:p>
      <w:r>
        <w:t>```text</w:t>
      </w:r>
    </w:p>
    <w:p>
      <w:r>
        <w:t>T_{a,b}(x,y) = (lambda_x(y), rho_y(x)),</w:t>
      </w:r>
    </w:p>
    <w:p>
      <w:r>
        <w:t>```</w:t>
      </w:r>
    </w:p>
    <w:p/>
    <w:p>
      <w:r>
        <w:t>the retraction profile of a fibre point `x in A_a` consists of:</w:t>
      </w:r>
    </w:p>
    <w:p/>
    <w:p>
      <w:pPr>
        <w:pStyle w:val="ListBullet"/>
      </w:pPr>
      <w:r>
        <w:t>all first-output maps `y -&gt; pr_1 T_{a,b}(x,y)`;</w:t>
      </w:r>
    </w:p>
    <w:p>
      <w:pPr>
        <w:pStyle w:val="ListBullet"/>
      </w:pPr>
      <w:r>
        <w:t>all second-output maps `y -&gt; pr_2 T_{b,a}(y,x)`.</w:t>
      </w:r>
    </w:p>
    <w:p/>
    <w:p>
      <w:r>
        <w:t>The forward initial relation identifies two points when these indexed maps</w:t>
      </w:r>
    </w:p>
    <w:p>
      <w:r>
        <w:t>agree exactly.  For nondegenerate global solutions this is the usual</w:t>
      </w:r>
    </w:p>
    <w:p>
      <w:r>
        <w:t>retraction relation `x ~ x'` iff `lambda_x=lambda_x'` and</w:t>
      </w:r>
    </w:p>
    <w:p>
      <w:r>
        <w:t>`rho_x=rho_x'`.  For arbitrary bijective local tables the implementation uses</w:t>
      </w:r>
    </w:p>
    <w:p>
      <w:r>
        <w:t>the meet of this forward relation with the analogous relation for the inverse</w:t>
      </w:r>
    </w:p>
    <w:p>
      <w:r>
        <w:t>local table, then applies closure steps in both orientations.  The forward</w:t>
      </w:r>
    </w:p>
    <w:p>
      <w:r>
        <w:t>closure keeps a related pair `x ~ x'` only when every</w:t>
      </w:r>
    </w:p>
    <w:p>
      <w:r>
        <w:t>opposite unary context also sends them to related outputs:</w:t>
      </w:r>
    </w:p>
    <w:p/>
    <w:p>
      <w:r>
        <w:t>```text</w:t>
      </w:r>
    </w:p>
    <w:p>
      <w:r>
        <w:t>pr_1 T_{b,a}(y,x) ~ pr_1 T_{b,a}(y,x'),</w:t>
      </w:r>
    </w:p>
    <w:p>
      <w:r>
        <w:t>pr_2 T_{a,b}(x,y) ~ pr_2 T_{a,b}(x',y).</w:t>
      </w:r>
    </w:p>
    <w:p>
      <w:r>
        <w:t>```</w:t>
      </w:r>
    </w:p>
    <w:p/>
    <w:p>
      <w:r>
        <w:t>The inverse table imposes the same condition on inverse contexts.  Iterating</w:t>
      </w:r>
    </w:p>
    <w:p>
      <w:r>
        <w:t>this finite refinement gives the largest two-sided stable family below</w:t>
      </w:r>
    </w:p>
    <w:p>
      <w:r>
        <w:t>two-sided context-profile equality.  The triangle argument for the forward</w:t>
      </w:r>
    </w:p>
    <w:p>
      <w:r>
        <w:t>table gives transport into the target relation; the same argument for the</w:t>
      </w:r>
    </w:p>
    <w:p>
      <w:r>
        <w:t>inverse table gives the reverse inclusion.  Thus the stable family is an exact</w:t>
      </w:r>
    </w:p>
    <w:p>
      <w:r>
        <w:t>admissible local congruence without assuming one-sided nondegeneracy.</w:t>
      </w:r>
    </w:p>
    <w:p/>
    <w:p>
      <w:r>
        <w:t>The dual coretraction profile views the point as an input coordinate instead</w:t>
      </w:r>
    </w:p>
    <w:p>
      <w:r>
        <w:t>of as a parameter.  It records:</w:t>
      </w:r>
    </w:p>
    <w:p/>
    <w:p>
      <w:pPr>
        <w:pStyle w:val="ListBullet"/>
      </w:pPr>
      <w:r>
        <w:t>all first-output maps `y -&gt; pr_1 T_{b,a}(y,x)`, where `x` is the right input;</w:t>
      </w:r>
    </w:p>
    <w:p>
      <w:pPr>
        <w:pStyle w:val="ListBullet"/>
      </w:pPr>
      <w:r>
        <w:t>all second-output maps `y -&gt; pr_2 T_{a,b}(x,y)`, where `x` is the left input.</w:t>
      </w:r>
    </w:p>
    <w:p/>
    <w:p>
      <w:r>
        <w:t>The same two-sided inverse-closure argument makes its stable family an exact</w:t>
      </w:r>
    </w:p>
    <w:p>
      <w:r>
        <w:t>admissible local congruence.  If this dual relation is universal, then</w:t>
      </w:r>
    </w:p>
    <w:p>
      <w:r>
        <w:t>`T_{a,b}(x,y)=(L_{a,b}(x),R_{a,b}(y))`, the direct product-permutation branch.</w:t>
      </w:r>
    </w:p>
    <w:p/>
    <w:p>
      <w:pPr>
        <w:pStyle w:val="Heading1"/>
      </w:pPr>
      <w:r>
        <w:t>Exact tiny-corpus results</w:t>
      </w:r>
    </w:p>
    <w:p/>
    <w:p>
      <w:r>
        <w:t>The script `tools/run_context_retraction_audit.py` exhaustively scans the</w:t>
      </w:r>
    </w:p>
    <w:p>
      <w:r>
        <w:t>size-2 and size-3 bijective YBE tables, extracts congruence-cover intervals,</w:t>
      </w:r>
    </w:p>
    <w:p>
      <w:r>
        <w:t>keeps the local-minimal intervals, and computes the stable two-sided</w:t>
      </w:r>
    </w:p>
    <w:p>
      <w:r>
        <w:t>context-retraction family.</w:t>
      </w:r>
    </w:p>
    <w:p/>
    <w:p>
      <w:r>
        <w:t>The current exhaustive results are:</w:t>
      </w:r>
    </w:p>
    <w:p/>
    <w:p>
      <w:r>
        <w:t>```text</w:t>
      </w:r>
    </w:p>
    <w:p>
      <w:r>
        <w:t>size 2 local-minimal covers: 5</w:t>
      </w:r>
    </w:p>
    <w:p>
      <w:r>
        <w:t xml:space="preserve">  initial two-sided family admissible: 5</w:t>
      </w:r>
    </w:p>
    <w:p>
      <w:r>
        <w:t xml:space="preserve">  equality stable family: 1</w:t>
      </w:r>
    </w:p>
    <w:p>
      <w:r>
        <w:t xml:space="preserve">  universal stable family: 4</w:t>
      </w:r>
    </w:p>
    <w:p>
      <w:r>
        <w:t xml:space="preserve">  coretraction equality stable family: 4</w:t>
      </w:r>
    </w:p>
    <w:p>
      <w:r>
        <w:t xml:space="preserve">  coretraction universal stable family: 1</w:t>
      </w:r>
    </w:p>
    <w:p>
      <w:r>
        <w:t xml:space="preserve">  combined split: equality/universal 1, universal/equality 4</w:t>
      </w:r>
    </w:p>
    <w:p>
      <w:r>
        <w:t xml:space="preserve">  universal product-permutation witnesses: 4</w:t>
      </w:r>
    </w:p>
    <w:p>
      <w:r>
        <w:t xml:space="preserve">  universal direct-product witnesses: 1</w:t>
      </w:r>
    </w:p>
    <w:p>
      <w:r>
        <w:t xml:space="preserve">  non-admissible stable families: 0</w:t>
      </w:r>
    </w:p>
    <w:p>
      <w:r>
        <w:t xml:space="preserve">  mixed stable families: 0</w:t>
      </w:r>
    </w:p>
    <w:p/>
    <w:p>
      <w:r>
        <w:t>size 3 local-minimal covers: 134</w:t>
      </w:r>
    </w:p>
    <w:p>
      <w:r>
        <w:t xml:space="preserve">  initial two-sided family admissible: 134</w:t>
      </w:r>
    </w:p>
    <w:p>
      <w:r>
        <w:t xml:space="preserve">  equality stable family: 24</w:t>
      </w:r>
    </w:p>
    <w:p>
      <w:r>
        <w:t xml:space="preserve">  universal stable family: 110</w:t>
      </w:r>
    </w:p>
    <w:p>
      <w:r>
        <w:t xml:space="preserve">  coretraction equality stable family: 128</w:t>
      </w:r>
    </w:p>
    <w:p>
      <w:r>
        <w:t xml:space="preserve">  coretraction universal stable family: 6</w:t>
      </w:r>
    </w:p>
    <w:p>
      <w:r>
        <w:t xml:space="preserve">  combined split: equality/equality 18, equality/universal 6, universal/equality 110</w:t>
      </w:r>
    </w:p>
    <w:p>
      <w:r>
        <w:t xml:space="preserve">  universal product-permutation witnesses: 110</w:t>
      </w:r>
    </w:p>
    <w:p>
      <w:r>
        <w:t xml:space="preserve">  universal direct-product witnesses: 6</w:t>
      </w:r>
    </w:p>
    <w:p>
      <w:r>
        <w:t xml:space="preserve">  non-admissible stable families: 0</w:t>
      </w:r>
    </w:p>
    <w:p>
      <w:r>
        <w:t xml:space="preserve">  mixed stable families: 0</w:t>
      </w:r>
    </w:p>
    <w:p>
      <w:r>
        <w:t>```</w:t>
      </w:r>
    </w:p>
    <w:p/>
    <w:p>
      <w:r>
        <w:t>This matches the expected primitive split:</w:t>
      </w:r>
    </w:p>
    <w:p/>
    <w:p>
      <w:pPr>
        <w:pStyle w:val="ListBullet"/>
      </w:pPr>
      <w:r>
        <w:t>equality means the interval is two-sided-retraction-free.  In the tiny</w:t>
      </w:r>
    </w:p>
    <w:p>
      <w:r>
        <w:t xml:space="preserve">  local-minimal corpus, every equality case lies in the already measurable</w:t>
      </w:r>
    </w:p>
    <w:p>
      <w:r>
        <w:t xml:space="preserve">  involutive, rack-type, or nondegenerate branch: for size `3`, the `24`</w:t>
      </w:r>
    </w:p>
    <w:p>
      <w:r>
        <w:t xml:space="preserve">  equality cases split as `6` involutive, `6` involutive identity-table, `11`</w:t>
      </w:r>
    </w:p>
    <w:p>
      <w:r>
        <w:t xml:space="preserve">  nondegenerate, and `1` rack-type nondegenerate;</w:t>
      </w:r>
    </w:p>
    <w:p>
      <w:pPr>
        <w:pStyle w:val="ListBullet"/>
      </w:pPr>
      <w:r>
        <w:t>universal means all points in every fibre have the same degenerate-retract</w:t>
      </w:r>
    </w:p>
    <w:p>
      <w:r>
        <w:t xml:space="preserve">  profile.  In that case the table splits as</w:t>
      </w:r>
    </w:p>
    <w:p>
      <w:r>
        <w:t xml:space="preserve">  `T_{a,b}(x,y)=(L_{a,b}(y),R_{a,b}(x))`, where `L_{a,b}` and `R_{a,b}` are</w:t>
      </w:r>
    </w:p>
    <w:p>
      <w:r>
        <w:t xml:space="preserve">  fibre bijections, so the interval is in the coloured product-permutation</w:t>
      </w:r>
    </w:p>
    <w:p>
      <w:r>
        <w:t xml:space="preserve">  branch;</w:t>
      </w:r>
    </w:p>
    <w:p>
      <w:pPr>
        <w:pStyle w:val="ListBullet"/>
      </w:pPr>
      <w:r>
        <w:t>universal coretraction gives the direct product-permutation branch</w:t>
      </w:r>
    </w:p>
    <w:p>
      <w:r>
        <w:t xml:space="preserve">  `T_{a,b}(x,y)=(L_{a,b}(x),R_{a,b}(y))`.  The six size-3 equality/universal</w:t>
      </w:r>
    </w:p>
    <w:p>
      <w:r>
        <w:t xml:space="preserve">  intervals are all involutive identity-table cases.  The remaining</w:t>
      </w:r>
    </w:p>
    <w:p>
      <w:r>
        <w:t xml:space="preserve">  equality/equality, or bi-free, size-3 intervals are all already measurable:</w:t>
      </w:r>
    </w:p>
    <w:p>
      <w:r>
        <w:t xml:space="preserve">  `6` involutive, `11` nondegenerate, and `1` rack-type nondegenerate.</w:t>
      </w:r>
    </w:p>
    <w:p/>
    <w:p>
      <w:r>
        <w:t>The follow-up rank/kernel audit `proofs/bifree_rank_audit.md` records</w:t>
      </w:r>
    </w:p>
    <w:p>
      <w:r>
        <w:t>coordinate-map ranks, kernel-partition shapes, and the number of distinct</w:t>
      </w:r>
    </w:p>
    <w:p>
      <w:r>
        <w:t>kernels for these bi-free rows.  In the size-3 local-minimal cover corpus it</w:t>
      </w:r>
    </w:p>
    <w:p>
      <w:r>
        <w:t>finds no untagged intermediate-rank or intermediate-kernel bi-free profile:</w:t>
      </w:r>
    </w:p>
    <w:p>
      <w:r>
        <w:t>the bi-free rows are either involutive with collapsed kernel shapes</w:t>
      </w:r>
    </w:p>
    <w:p>
      <w:r>
        <w:t>`[1]`, `[2]`, and `[1,1]`, or nondegenerate/rack-type with singleton kernels</w:t>
      </w:r>
    </w:p>
    <w:p>
      <w:r>
        <w:t>`[1,1,1]` in the left and right output directions.  This is still finite</w:t>
      </w:r>
    </w:p>
    <w:p>
      <w:r>
        <w:t>candidate search, but it sharpens the symbolic target to a rank/Green</w:t>
      </w:r>
    </w:p>
    <w:p>
      <w:r>
        <w:t>dichotomy rather than a broad bi-free search.</w:t>
      </w:r>
    </w:p>
    <w:p/>
    <w:p>
      <w:r>
        <w:t>The theorem-level part of this sharpening is recorded separately in</w:t>
      </w:r>
    </w:p>
    <w:p>
      <w:r>
        <w:t>`proofs/kernel_closure_dichotomy.md`.  The least admissible family generated</w:t>
      </w:r>
    </w:p>
    <w:p>
      <w:r>
        <w:t>by kernels of the nondegeneracy coordinate maps is equality exactly in the</w:t>
      </w:r>
    </w:p>
    <w:p>
      <w:r>
        <w:t>local nondegenerate branch; otherwise local-minimality forces it to be</w:t>
      </w:r>
    </w:p>
    <w:p>
      <w:r>
        <w:t>universal.  Thus the bi-free residual gap has been narrowed to the universal</w:t>
      </w:r>
    </w:p>
    <w:p>
      <w:r>
        <w:t>coordinate-kernel-closure branch.</w:t>
      </w:r>
    </w:p>
    <w:p/>
    <w:p>
      <w:pPr>
        <w:pStyle w:val="Heading1"/>
      </w:pPr>
      <w:r>
        <w:t>Proof obligation exposed</w:t>
      </w:r>
    </w:p>
    <w:p/>
    <w:p>
      <w:r>
        <w:t>The A-route master lemma can now be stated more sharply.</w:t>
      </w:r>
    </w:p>
    <w:p/>
    <w:p>
      <w:r>
        <w:t>For every finite local bijection, both the stable two-sided context relation</w:t>
      </w:r>
    </w:p>
    <w:p>
      <w:r>
        <w:t>and its dual coretraction relation are admissible congruence families.  Hence,</w:t>
      </w:r>
    </w:p>
    <w:p>
      <w:r>
        <w:t>for a local-minimal interval, each is either equality or universal.  The two</w:t>
      </w:r>
    </w:p>
    <w:p>
      <w:r>
        <w:t>universal cases are product-permutation branches, one swapped and one direct.</w:t>
      </w:r>
    </w:p>
    <w:p>
      <w:r>
        <w:t>The needed symbolic step is now sharper: reduce finite local-minimal intervals</w:t>
      </w:r>
    </w:p>
    <w:p>
      <w:r>
        <w:t>that are both two-sided-retraction-free and two-sided-coretraction-free to</w:t>
      </w:r>
    </w:p>
    <w:p>
      <w:r>
        <w:t>already measurable branches (nondegenerate/guitar, involutive/permutation,</w:t>
      </w:r>
    </w:p>
    <w:p>
      <w:r>
        <w:t>affine/coboundary, or finite semidirect affine) or to the symmetric</w:t>
      </w:r>
    </w:p>
    <w:p>
      <w:r>
        <w:t>kernel-block detector.  After the coordinate-kernel closure dichotomy, the</w:t>
      </w:r>
    </w:p>
    <w:p>
      <w:r>
        <w:t>new primitive subcase is universal coordinate-kernel closure inside the</w:t>
      </w:r>
    </w:p>
    <w:p>
      <w:r>
        <w:t>bi-free branch.</w:t>
      </w:r>
    </w:p>
    <w:p/>
    <w:p>
      <w:r>
        <w:t>The remaining non-search step is to prove the braid-action implication:</w:t>
      </w:r>
    </w:p>
    <w:p/>
    <w:p>
      <w:r>
        <w:t>```text</w:t>
      </w:r>
    </w:p>
    <w:p>
      <w:r>
        <w:t>Lambda_{G,n}(beta) = Lambda_{G,n}(1)</w:t>
      </w:r>
    </w:p>
    <w:p>
      <w:r>
        <w:t>and beta in ker rho_{Q,n}</w:t>
      </w:r>
    </w:p>
    <w:p>
      <w:r>
        <w:t xml:space="preserve">    =&gt; every finite context profile of every strand is fixed</w:t>
      </w:r>
    </w:p>
    <w:p>
      <w:r>
        <w:t xml:space="preserve">    =&gt; Delta_n(beta) = 1.</w:t>
      </w:r>
    </w:p>
    <w:p>
      <w:r>
        <w:t>```</w:t>
      </w:r>
    </w:p>
    <w:p/>
    <w:p>
      <w:r>
        <w:t>The audit verifies the implementation and the tiny-corpus split.  The</w:t>
      </w:r>
    </w:p>
    <w:p>
      <w:r>
        <w:t>admissibility of the stable two-sided relation is the symbolic argument in</w:t>
      </w:r>
    </w:p>
    <w:p>
      <w:r>
        <w:t>`proofs/retraction_dichotomy.md`, and the dual argument is recorded in</w:t>
      </w:r>
    </w:p>
    <w:p>
      <w:r>
        <w:t>`proofs/coretraction_dichotomy.md`; the remaining all-`n` braid-action</w:t>
      </w:r>
    </w:p>
    <w:p>
      <w:r>
        <w:t>implication must still not be replaced by finite-search evidence.</w:t>
      </w:r>
    </w:p>
    <w:p>
      <w:r>
        <w:br w:type="page"/>
      </w:r>
    </w:p>
    <w:p>
      <w:pPr>
        <w:pStyle w:val="Title"/>
      </w:pPr>
      <w:r>
        <w:t>Coordinate-kernel closure dichotomy</w:t>
      </w:r>
    </w:p>
    <w:p/>
    <w:p>
      <w:r>
        <w:t>Date: 2026-05-28</w:t>
      </w:r>
    </w:p>
    <w:p/>
    <w:p>
      <w:r>
        <w:t>This note records a symbolic refinement of the bi-free branch.  It is not the</w:t>
      </w:r>
    </w:p>
    <w:p>
      <w:r>
        <w:t>Master Local-Minimal Residual Theorem, but it turns the rank diagnostic into</w:t>
      </w:r>
    </w:p>
    <w:p>
      <w:r>
        <w:t>an actual admissible-family dichotomy.</w:t>
      </w:r>
    </w:p>
    <w:p/>
    <w:p>
      <w:pPr>
        <w:pStyle w:val="Heading1"/>
      </w:pPr>
      <w:r>
        <w:t>Coordinate kernels</w:t>
      </w:r>
    </w:p>
    <w:p/>
    <w:p>
      <w:r>
        <w:t>For a local interval with</w:t>
      </w:r>
    </w:p>
    <w:p/>
    <w:p>
      <w:r>
        <w:t>```text</w:t>
      </w:r>
    </w:p>
    <w:p>
      <w:r>
        <w:t>T_{a,b}(x,y) = (u,v),       R_Z(a,b)=(c,d),</w:t>
      </w:r>
    </w:p>
    <w:p>
      <w:r>
        <w:t>```</w:t>
      </w:r>
    </w:p>
    <w:p/>
    <w:p>
      <w:r>
        <w:t>define the nondegeneracy coordinate kernels to be all pairs in the same</w:t>
      </w:r>
    </w:p>
    <w:p>
      <w:r>
        <w:t>kernel of one of the maps</w:t>
      </w:r>
    </w:p>
    <w:p/>
    <w:p>
      <w:r>
        <w:t>```text</w:t>
      </w:r>
    </w:p>
    <w:p>
      <w:r>
        <w:t>y in A_b -&gt; pr_1 T_{a,b}(x,y) in A_c       for fixed a,b,x,</w:t>
      </w:r>
    </w:p>
    <w:p>
      <w:r>
        <w:t>x in A_a -&gt; pr_2 T_{a,b}(x,y) in A_d       for fixed a,b,y.</w:t>
      </w:r>
    </w:p>
    <w:p>
      <w:r>
        <w:t>```</w:t>
      </w:r>
    </w:p>
    <w:p/>
    <w:p>
      <w:r>
        <w:t>Let `theta^ker` be the least admissible congruence family containing these</w:t>
      </w:r>
    </w:p>
    <w:p>
      <w:r>
        <w:t>kernel pairs.  The implementation constructs it by starting from equality</w:t>
      </w:r>
    </w:p>
    <w:p>
      <w:r>
        <w:t>plus the seed kernel pairs, then repeatedly closing under all local bijections</w:t>
      </w:r>
    </w:p>
    <w:p>
      <w:r>
        <w:t>`T_{a,b}` and under their inverses.  Finiteness makes the process stabilize.</w:t>
      </w:r>
    </w:p>
    <w:p>
      <w:r>
        <w:t>At the stable point, forward closure gives</w:t>
      </w:r>
    </w:p>
    <w:p/>
    <w:p>
      <w:r>
        <w:t>```text</w:t>
      </w:r>
    </w:p>
    <w:p>
      <w:r>
        <w:t>T_{a,b}(theta_a x theta_b) subset theta_c x theta_d,</w:t>
      </w:r>
    </w:p>
    <w:p>
      <w:r>
        <w:t>```</w:t>
      </w:r>
    </w:p>
    <w:p/>
    <w:p>
      <w:r>
        <w:t>and inverse closure gives the reverse inclusion.  Hence `theta^ker` is an</w:t>
      </w:r>
    </w:p>
    <w:p>
      <w:r>
        <w:t>admissible local congruence family.</w:t>
      </w:r>
    </w:p>
    <w:p/>
    <w:p>
      <w:pPr>
        <w:pStyle w:val="Heading1"/>
      </w:pPr>
      <w:r>
        <w:t>Dichotomy</w:t>
      </w:r>
    </w:p>
    <w:p/>
    <w:p>
      <w:r>
        <w:t>If the interval is local-minimal, then `theta^ker` is either equality on every</w:t>
      </w:r>
    </w:p>
    <w:p>
      <w:r>
        <w:t>fibre or universal on every fibre.</w:t>
      </w:r>
    </w:p>
    <w:p/>
    <w:p>
      <w:r>
        <w:t>The equality case is exactly the local nondegenerate branch.  Indeed, equality</w:t>
      </w:r>
    </w:p>
    <w:p>
      <w:r>
        <w:t>means there are no nontrivial coordinate-kernel seed pairs, so each map</w:t>
      </w:r>
    </w:p>
    <w:p/>
    <w:p>
      <w:r>
        <w:t>```text</w:t>
      </w:r>
    </w:p>
    <w:p>
      <w:r>
        <w:t>y -&gt; pr_1 T_{a,b}(x,y)</w:t>
      </w:r>
    </w:p>
    <w:p>
      <w:r>
        <w:t>x -&gt; pr_2 T_{a,b}(x,y)</w:t>
      </w:r>
    </w:p>
    <w:p>
      <w:r>
        <w:t>```</w:t>
      </w:r>
    </w:p>
    <w:p/>
    <w:p>
      <w:r>
        <w:t>is injective.  Since `T_{a,b}` is a bijection</w:t>
      </w:r>
    </w:p>
    <w:p/>
    <w:p>
      <w:r>
        <w:t>```text</w:t>
      </w:r>
    </w:p>
    <w:p>
      <w:r>
        <w:t>|A_a| |A_b| = |A_c| |A_d|.</w:t>
      </w:r>
    </w:p>
    <w:p>
      <w:r>
        <w:t>```</w:t>
      </w:r>
    </w:p>
    <w:p/>
    <w:p>
      <w:r>
        <w:t>Injectivity gives `|A_b| &lt;= |A_c|` and `|A_a| &lt;= |A_d|`; multiplying and using</w:t>
      </w:r>
    </w:p>
    <w:p>
      <w:r>
        <w:t>the product equality forces both inequalities to be equalities.  Therefore</w:t>
      </w:r>
    </w:p>
    <w:p>
      <w:r>
        <w:t>the coordinate maps are bijections, which is precisely the local</w:t>
      </w:r>
    </w:p>
    <w:p>
      <w:r>
        <w:t>nondegenerate case.</w:t>
      </w:r>
    </w:p>
    <w:p/>
    <w:p>
      <w:r>
        <w:t>If there is any nontrivial coordinate-kernel seed pair, then `theta^ker` is</w:t>
      </w:r>
    </w:p>
    <w:p>
      <w:r>
        <w:t>not equality.  Local-minimality therefore forces `theta^ker` to be universal.</w:t>
      </w:r>
    </w:p>
    <w:p>
      <w:r>
        <w:t>This is the universal coordinate-kernel-closure branch.</w:t>
      </w:r>
    </w:p>
    <w:p/>
    <w:p>
      <w:pPr>
        <w:pStyle w:val="Heading1"/>
      </w:pPr>
      <w:r>
        <w:t>Consequence</w:t>
      </w:r>
    </w:p>
    <w:p/>
    <w:p>
      <w:r>
        <w:t>After the two-sided retraction/coretraction dichotomies, the bi-free branch</w:t>
      </w:r>
    </w:p>
    <w:p>
      <w:r>
        <w:t>has a sharper symbolic fork:</w:t>
      </w:r>
    </w:p>
    <w:p/>
    <w:p>
      <w:pPr>
        <w:pStyle w:val="ListBullet"/>
      </w:pPr>
      <w:r>
        <w:t>`theta^ker = equality`: the interval is locally nondegenerate and belongs to</w:t>
      </w:r>
    </w:p>
    <w:p>
      <w:r>
        <w:t xml:space="preserve">  the already bookkept nondegenerate/guitar finite-G-measurable branch.</w:t>
      </w:r>
    </w:p>
    <w:p>
      <w:pPr>
        <w:pStyle w:val="ListBullet"/>
      </w:pPr>
      <w:r>
        <w:t>`theta^ker = universal`: all fibre points are connected by coordinate-kernel</w:t>
      </w:r>
    </w:p>
    <w:p>
      <w:r>
        <w:t xml:space="preserve">  degeneracies and their YBE transports.  This branch remains to be controlled</w:t>
      </w:r>
    </w:p>
    <w:p>
      <w:r>
        <w:t xml:space="preserve">  symbolically, either by proving that the symmetric Green kernel-block and</w:t>
      </w:r>
    </w:p>
    <w:p>
      <w:r>
        <w:t xml:space="preserve">  Schutzenberger detector sees every residual braid action, or by realizing a</w:t>
      </w:r>
    </w:p>
    <w:p>
      <w:r>
        <w:t xml:space="preserve">  normalized-law counterexample.</w:t>
      </w:r>
    </w:p>
    <w:p/>
    <w:p>
      <w:r>
        <w:t>The generated audit `proofs/bifree_rank_audit.md` checks this fork in the</w:t>
      </w:r>
    </w:p>
    <w:p>
      <w:r>
        <w:t>exhaustive size-2 and size-3 local-minimal cover corpus.  Those rows are</w:t>
      </w:r>
    </w:p>
    <w:p>
      <w:r>
        <w:t>candidate-search evidence only; the dichotomy above is the theorem-level</w:t>
      </w:r>
    </w:p>
    <w:p>
      <w:r>
        <w:t>content supplied by this note.</w:t>
      </w:r>
    </w:p>
    <w:p/>
    <w:p>
      <w:pPr>
        <w:pStyle w:val="Heading1"/>
      </w:pPr>
      <w:r>
        <w:t>Corridor certificate</w:t>
      </w:r>
    </w:p>
    <w:p/>
    <w:p>
      <w:r>
        <w:t>The implementation also records a finite corridor graph for the generated</w:t>
      </w:r>
    </w:p>
    <w:p>
      <w:r>
        <w:t>closure.  Its vertices are fibre points, and an edge is added whenever a</w:t>
      </w:r>
    </w:p>
    <w:p>
      <w:r>
        <w:t>nontrivial coordinate-kernel seed pair is present or whenever such an edge is</w:t>
      </w:r>
    </w:p>
    <w:p>
      <w:r>
        <w:t>transported by a local table or inverse local table during closure.  If</w:t>
      </w:r>
    </w:p>
    <w:p>
      <w:r>
        <w:t>`theta^ker` is universal, this graph is connected on every fibre.  Hence every</w:t>
      </w:r>
    </w:p>
    <w:p>
      <w:r>
        <w:t>pair of fibre points is connected by a finite chain of elementary</w:t>
      </w:r>
    </w:p>
    <w:p>
      <w:r>
        <w:t>coordinate-kernel degeneracies and YBE transports.</w:t>
      </w:r>
    </w:p>
    <w:p/>
    <w:p>
      <w:r>
        <w:t>This corridor graph does not prove residual detection.  Its purpose is to</w:t>
      </w:r>
    </w:p>
    <w:p>
      <w:r>
        <w:t>make the remaining universal branch precise: an all-`n` proof must show that</w:t>
      </w:r>
    </w:p>
    <w:p>
      <w:r>
        <w:t>finite-G longitude data, presumably via the symmetric Green kernel-block and</w:t>
      </w:r>
    </w:p>
    <w:p>
      <w:r>
        <w:t>Schutzenberger detectors, kills braid motion along every such corridor; a B</w:t>
      </w:r>
    </w:p>
    <w:p>
      <w:r>
        <w:t>construction must build nontrivial residual holonomy that survives all of</w:t>
      </w:r>
    </w:p>
    <w:p>
      <w:r>
        <w:t>these finite corridor constraints.</w:t>
      </w:r>
    </w:p>
    <w:p/>
    <w:p>
      <w:r>
        <w:t>In the exhaustive size-3 bi-free corpus, the only universal</w:t>
      </w:r>
    </w:p>
    <w:p>
      <w:r>
        <w:t>coordinate-kernel-closure rows are already involutive.  Their corridor closure</w:t>
      </w:r>
    </w:p>
    <w:p>
      <w:r>
        <w:t>has depth `0`, generated edge counts `[0,1]`, and diameters `[0,1]` over the</w:t>
      </w:r>
    </w:p>
    <w:p>
      <w:r>
        <w:t>two quotient colours.  This is not theorem evidence, but it is a useful</w:t>
      </w:r>
    </w:p>
    <w:p>
      <w:r>
        <w:t>stress signal: the first remaining branch to prove symbolically is the</w:t>
      </w:r>
    </w:p>
    <w:p>
      <w:r>
        <w:t>depth-zero universal corridor case, while deeper transported</w:t>
      </w:r>
    </w:p>
    <w:p>
      <w:r>
        <w:t>kernel-corridor phenomena need separate stress tests.</w:t>
      </w:r>
    </w:p>
    <w:p/>
    <w:p>
      <w:r>
        <w:t>The broader generated audit `proofs/kernel_corridor_audit.md` repeats this</w:t>
      </w:r>
    </w:p>
    <w:p>
      <w:r>
        <w:t>measurement over every size-2 and size-3 local-minimal congruence-cover</w:t>
      </w:r>
    </w:p>
    <w:p>
      <w:r>
        <w:t>interval.  In that finite corpus there are no semisplit leaks and every</w:t>
      </w:r>
    </w:p>
    <w:p>
      <w:r>
        <w:t>output-kernel universal closure again has depth `0`.  This strengthens the</w:t>
      </w:r>
    </w:p>
    <w:p>
      <w:r>
        <w:t>diagnostic target but does not change the theorem burden: the universal</w:t>
      </w:r>
    </w:p>
    <w:p>
      <w:r>
        <w:t>coordinate-kernel branch still needs an all-`n` finite-G detector proof or an</w:t>
      </w:r>
    </w:p>
    <w:p>
      <w:r>
        <w:t>explicit normalized-law escape.</w:t>
      </w:r>
    </w:p>
    <w:p/>
    <w:p>
      <w:r>
        <w:t>The affine `F_2^2` audit shows that transported universal corridors can occur:</w:t>
      </w:r>
    </w:p>
    <w:p>
      <w:r>
        <w:t>among the `84` local-minimal translated affine four-point intervals, `12`</w:t>
      </w:r>
    </w:p>
    <w:p>
      <w:r>
        <w:t>have universal output-kernel closure of stable depth `1`.  All `12` are</w:t>
      </w:r>
    </w:p>
    <w:p>
      <w:r>
        <w:t>involutive, hence already in a known finite-G-measurable branch.  Thus a B</w:t>
      </w:r>
    </w:p>
    <w:p>
      <w:r>
        <w:t>candidate cannot merely exhibit transported corridor depth; it must exhibit</w:t>
      </w:r>
    </w:p>
    <w:p>
      <w:r>
        <w:t>transported residual holonomy outside the known involutive, nondegenerate,</w:t>
      </w:r>
    </w:p>
    <w:p>
      <w:r>
        <w:t>rack-type, affine, product, and coboundary measurable branches.</w:t>
      </w:r>
    </w:p>
    <w:p/>
    <w:p>
      <w:pPr>
        <w:pStyle w:val="Heading1"/>
      </w:pPr>
      <w:r>
        <w:t>Elementary kernel-pair closures</w:t>
      </w:r>
    </w:p>
    <w:p/>
    <w:p>
      <w:r>
        <w:t>The corridor certificate can now be made one step sharper.  Instead of closing</w:t>
      </w:r>
    </w:p>
    <w:p>
      <w:r>
        <w:t>all coordinate-kernel seed pairs at once, the helper</w:t>
      </w:r>
    </w:p>
    <w:p/>
    <w:p>
      <w:r>
        <w:t>```text</w:t>
      </w:r>
    </w:p>
    <w:p>
      <w:r>
        <w:t>coordinate_kernel_pair_closure_audits(interval)</w:t>
      </w:r>
    </w:p>
    <w:p>
      <w:r>
        <w:t>```</w:t>
      </w:r>
    </w:p>
    <w:p/>
    <w:p>
      <w:r>
        <w:t>closes each distinct elementary coordinate-kernel pair separately under every</w:t>
      </w:r>
    </w:p>
    <w:p>
      <w:r>
        <w:t>local table and inverse local table.  The companion</w:t>
      </w:r>
    </w:p>
    <w:p/>
    <w:p>
      <w:r>
        <w:t>```text</w:t>
      </w:r>
    </w:p>
    <w:p>
      <w:r>
        <w:t>coordinate_kernel_pair_closure_failures(interval)</w:t>
      </w:r>
    </w:p>
    <w:p>
      <w:r>
        <w:t>```</w:t>
      </w:r>
    </w:p>
    <w:p/>
    <w:p>
      <w:r>
        <w:t>returns the elementary kernel pairs whose least admissible closure is not</w:t>
      </w:r>
    </w:p>
    <w:p>
      <w:r>
        <w:t>universal.</w:t>
      </w:r>
    </w:p>
    <w:p/>
    <w:p>
      <w:r>
        <w:t>In a local-minimal interval, every elementary coordinate-kernel pair has only</w:t>
      </w:r>
    </w:p>
    <w:p>
      <w:r>
        <w:t>two possibilities.  If no such pair exists, the interval is locally</w:t>
      </w:r>
    </w:p>
    <w:p>
      <w:r>
        <w:t>nondegenerate.  If such a pair exists, its least admissible closure is not</w:t>
      </w:r>
    </w:p>
    <w:p>
      <w:r>
        <w:t>equality, so local-minimality forces that single pair to generate the</w:t>
      </w:r>
    </w:p>
    <w:p>
      <w:r>
        <w:t>all-universal family.  Thus the universal corridor branch is not merely an</w:t>
      </w:r>
    </w:p>
    <w:p>
      <w:r>
        <w:t>aggregate phenomenon: every individual coordinate-kernel degeneracy must</w:t>
      </w:r>
    </w:p>
    <w:p>
      <w:r>
        <w:t>already open a universal admissible corridor.</w:t>
      </w:r>
    </w:p>
    <w:p/>
    <w:p>
      <w:r>
        <w:t>This gives a useful B-side audit.  A proposed universal-corridor</w:t>
      </w:r>
    </w:p>
    <w:p>
      <w:r>
        <w:t>counterexample must exhibit residual holonomy along elementary kernel-pair</w:t>
      </w:r>
    </w:p>
    <w:p>
      <w:r>
        <w:t>corridors whose pair closures are universal.  If an elementary coordinate</w:t>
      </w:r>
    </w:p>
    <w:p>
      <w:r>
        <w:t>kernel closes to a proper family, the interval was not local-minimal and the</w:t>
      </w:r>
    </w:p>
    <w:p>
      <w:r>
        <w:t>congruence chain must be refined before applying the master theorem.</w:t>
      </w:r>
    </w:p>
    <w:p>
      <w:r>
        <w:br w:type="page"/>
      </w:r>
    </w:p>
    <w:p>
      <w:pPr>
        <w:pStyle w:val="Title"/>
      </w:pPr>
      <w:r>
        <w:t>Kernel corridor audit</w:t>
      </w:r>
    </w:p>
    <w:p/>
    <w:p>
      <w:r>
        <w:t>Date: 2026-05-28</w:t>
      </w:r>
    </w:p>
    <w:p/>
    <w:p>
      <w:r>
        <w:t>This generated audit scans local-minimal congruence-cover intervals and</w:t>
      </w:r>
    </w:p>
    <w:p>
      <w:r>
        <w:t>records the least admissible congruence family generated by coordinate</w:t>
      </w:r>
    </w:p>
    <w:p>
      <w:r>
        <w:t>kernels.  It is a finite stress test only.  It does not prove the</w:t>
      </w:r>
    </w:p>
    <w:p>
      <w:r>
        <w:t>Master Local-Minimal Residual Theorem.</w:t>
      </w:r>
    </w:p>
    <w:p/>
    <w:p>
      <w:r>
        <w:t>The output-kernel closure uses the two nondegeneracy coordinate kernels</w:t>
      </w:r>
    </w:p>
    <w:p>
      <w:r>
        <w:t>`y -&gt; pr_1 T(x,y)` and `x -&gt; pr_2 T(x,y)`.  The all-coordinate closure</w:t>
      </w:r>
    </w:p>
    <w:p>
      <w:r>
        <w:t>also includes the coretraction-side kernels `x -&gt; pr_1 T(x,y)` and</w:t>
      </w:r>
    </w:p>
    <w:p>
      <w:r>
        <w:t>`y -&gt; pr_2 T(x,y)`.  The stable depth is `0` exactly when the seed</w:t>
      </w:r>
    </w:p>
    <w:p>
      <w:r>
        <w:t>kernel graph already has the final connected components before any</w:t>
      </w:r>
    </w:p>
    <w:p>
      <w:r>
        <w:t>transport through local tables or inverse local tables adds a new</w:t>
      </w:r>
    </w:p>
    <w:p>
      <w:r>
        <w:t>edge.</w:t>
      </w:r>
    </w:p>
    <w:p/>
    <w:p>
      <w:pPr>
        <w:pStyle w:val="Heading1"/>
      </w:pPr>
      <w:r>
        <w:t>size_2_exhaustive</w:t>
      </w:r>
    </w:p>
    <w:p/>
    <w:p>
      <w:r>
        <w:t>Local-minimal covers: `5`.</w:t>
      </w:r>
    </w:p>
    <w:p>
      <w:r>
        <w:t>Semisplit leaks among local-minimal covers: `0`.</w:t>
      </w:r>
    </w:p>
    <w:p/>
    <w:p>
      <w:r>
        <w:t>Output closure kinds: `equality`: `4`, `universal`: `1`.</w:t>
      </w:r>
    </w:p>
    <w:p>
      <w:r>
        <w:t>All-coordinate closure kinds: `universal`: `5`.</w:t>
      </w:r>
    </w:p>
    <w:p>
      <w:r>
        <w:t>Output universal depths: `0`: `1`.</w:t>
      </w:r>
    </w:p>
    <w:p>
      <w:r>
        <w:t>Bi-free output closure kinds: `{}`.</w:t>
      </w:r>
    </w:p>
    <w:p>
      <w:r>
        <w:t>Bi-free universal depths: `{}`.</w:t>
      </w:r>
    </w:p>
    <w:p/>
    <w:p>
      <w:r>
        <w:t>Product-side witness counts:</w:t>
      </w:r>
    </w:p>
    <w:p/>
    <w:p>
      <w:pPr>
        <w:pStyle w:val="ListBullet"/>
      </w:pPr>
      <w:r>
        <w:t>`retraction=equality|coretraction=universal|product=False|direct=True`: `1`</w:t>
      </w:r>
    </w:p>
    <w:p>
      <w:pPr>
        <w:pStyle w:val="ListBullet"/>
      </w:pPr>
      <w:r>
        <w:t>`retraction=universal|coretraction=equality|product=True|direct=False`: `4`</w:t>
      </w:r>
    </w:p>
    <w:p/>
    <w:p>
      <w:r>
        <w:t>Corridor rows:</w:t>
      </w:r>
    </w:p>
    <w:p/>
    <w:p>
      <w:pPr>
        <w:pStyle w:val="ListBullet"/>
      </w:pPr>
      <w:r>
        <w:t>retraction `equality`, coretraction `universal`, tags `involutive+identity_table`, output `universal` depth `0` from `2` seeds, all-coordinate `universal` depth `0` from `2` seeds, product witness `False`, direct witness `True`: `1`.</w:t>
      </w:r>
    </w:p>
    <w:p>
      <w:pPr>
        <w:pStyle w:val="ListBullet"/>
      </w:pPr>
      <w:r>
        <w:t>retraction `universal`, coretraction `equality`, tags `involutive+permutation_form+left_nondegenerate+right_nondegenerate+nondegenerate`, output `equality` depth `0` from `0` seeds, all-coordinate `universal` depth `0` from `2` seeds, product witness `True`, direct witness `False`: `1`.</w:t>
      </w:r>
    </w:p>
    <w:p>
      <w:pPr>
        <w:pStyle w:val="ListBullet"/>
      </w:pPr>
      <w:r>
        <w:t>retraction `universal`, coretraction `equality`, tags `permutation_form+left_nondegenerate+right_nondegenerate+nondegenerate`, output `equality` depth `0` from `0` seeds, all-coordinate `universal` depth `0` from `2` seeds, product witness `True`, direct witness `False`: `1`.</w:t>
      </w:r>
    </w:p>
    <w:p>
      <w:pPr>
        <w:pStyle w:val="ListBullet"/>
      </w:pPr>
      <w:r>
        <w:t>retraction `universal`, coretraction `equality`, tags `rack_type+involutive+permutation_form+left_nondegenerate+right_nondegenerate+nondegenerate`, output `equality` depth `0` from `0` seeds, all-coordinate `universal` depth `0` from `2` seeds, product witness `True`, direct witness `False`: `1`.</w:t>
      </w:r>
    </w:p>
    <w:p>
      <w:pPr>
        <w:pStyle w:val="ListBullet"/>
      </w:pPr>
      <w:r>
        <w:t>retraction `universal`, coretraction `equality`, tags `rack_type+permutation_form+left_nondegenerate+right_nondegenerate+nondegenerate`, output `equality` depth `0` from `0` seeds, all-coordinate `universal` depth `0` from `2` seeds, product witness `True`, direct witness `False`: `1`.</w:t>
      </w:r>
    </w:p>
    <w:p/>
    <w:p>
      <w:pPr>
        <w:pStyle w:val="Heading1"/>
      </w:pPr>
      <w:r>
        <w:t>size_3_exhaustive</w:t>
      </w:r>
    </w:p>
    <w:p/>
    <w:p>
      <w:r>
        <w:t>Local-minimal covers: `134`.</w:t>
      </w:r>
    </w:p>
    <w:p>
      <w:r>
        <w:t>Semisplit leaks among local-minimal covers: `0`.</w:t>
      </w:r>
    </w:p>
    <w:p/>
    <w:p>
      <w:r>
        <w:t>Output closure kinds: `equality`: `122`, `universal`: `12`.</w:t>
      </w:r>
    </w:p>
    <w:p>
      <w:r>
        <w:t>All-coordinate closure kinds: `universal`: `134`.</w:t>
      </w:r>
    </w:p>
    <w:p>
      <w:r>
        <w:t>Output universal depths: `0`: `12`.</w:t>
      </w:r>
    </w:p>
    <w:p>
      <w:r>
        <w:t>Bi-free output closure kinds: `equality`: `12`, `universal`: `6`.</w:t>
      </w:r>
    </w:p>
    <w:p>
      <w:r>
        <w:t>Bi-free universal depths: `0`: `6`.</w:t>
      </w:r>
    </w:p>
    <w:p/>
    <w:p>
      <w:r>
        <w:t>Product-side witness counts:</w:t>
      </w:r>
    </w:p>
    <w:p/>
    <w:p>
      <w:pPr>
        <w:pStyle w:val="ListBullet"/>
      </w:pPr>
      <w:r>
        <w:t>`retraction=equality|coretraction=universal|product=False|direct=True`: `6`</w:t>
      </w:r>
    </w:p>
    <w:p>
      <w:pPr>
        <w:pStyle w:val="ListBullet"/>
      </w:pPr>
      <w:r>
        <w:t>`retraction=universal|coretraction=equality|product=True|direct=False`: `110`</w:t>
      </w:r>
    </w:p>
    <w:p/>
    <w:p>
      <w:r>
        <w:t>Corridor rows:</w:t>
      </w:r>
    </w:p>
    <w:p/>
    <w:p>
      <w:pPr>
        <w:pStyle w:val="ListBullet"/>
      </w:pPr>
      <w:r>
        <w:t>retraction `equality`, coretraction `equality`, tags `involutive`, output `universal` depth `0` from `2` seeds, all-coordinate `universal` depth `0` from `2` seeds, product witness `False`, direct witness `False`: `6`.</w:t>
      </w:r>
    </w:p>
    <w:p>
      <w:pPr>
        <w:pStyle w:val="ListBullet"/>
      </w:pPr>
      <w:r>
        <w:t>retraction `equality`, coretraction `equality`, tags `left_nondegenerate+right_nondegenerate+nondegenerate`, output `equality` depth `0` from `0` seeds, all-coordinate `universal` depth `0` from `6` seeds, product witness `False`, direct witness `False`: `11`.</w:t>
      </w:r>
    </w:p>
    <w:p>
      <w:pPr>
        <w:pStyle w:val="ListBullet"/>
      </w:pPr>
      <w:r>
        <w:t>retraction `equality`, coretraction `equality`, tags `rack_type+left_nondegenerate+right_nondegenerate+nondegenerate`, output `equality` depth `0` from `0` seeds, all-coordinate `universal` depth `0` from `6` seeds, product witness `False`, direct witness `False`: `1`.</w:t>
      </w:r>
    </w:p>
    <w:p>
      <w:pPr>
        <w:pStyle w:val="ListBullet"/>
      </w:pPr>
      <w:r>
        <w:t>retraction `equality`, coretraction `universal`, tags `involutive+identity_table`, output `universal` depth `0` from `2` seeds, all-coordinate `universal` depth `0` from `2` seeds, product witness `False`, direct witness `True`: `6`.</w:t>
      </w:r>
    </w:p>
    <w:p>
      <w:pPr>
        <w:pStyle w:val="ListBullet"/>
      </w:pPr>
      <w:r>
        <w:t>retraction `universal`, coretraction `equality`, tags `involutive+left_nondegenerate+right_nondegenerate+nondegenerate`, output `equality` depth `0` from `0` seeds, all-coordinate `universal` depth `0` from `2` seeds, product witness `True`, direct witness `False`: `6`.</w:t>
      </w:r>
    </w:p>
    <w:p>
      <w:pPr>
        <w:pStyle w:val="ListBullet"/>
      </w:pPr>
      <w:r>
        <w:t>retraction `universal`, coretraction `equality`, tags `involutive+permutation_form+left_nondegenerate+right_nondegenerate+nondegenerate`, output `equality` depth `0` from `0` seeds, all-coordinate `universal` depth `0` from `2` seeds, product witness `True`, direct witness `False`: `3`.</w:t>
      </w:r>
    </w:p>
    <w:p>
      <w:pPr>
        <w:pStyle w:val="ListBullet"/>
      </w:pPr>
      <w:r>
        <w:t>retraction `universal`, coretraction `equality`, tags `involutive+permutation_form+left_nondegenerate+right_nondegenerate+nondegenerate`, output `equality` depth `0` from `0` seeds, all-coordinate `universal` depth `0` from `6` seeds, product witness `True`, direct witness `False`: `2`.</w:t>
      </w:r>
    </w:p>
    <w:p>
      <w:pPr>
        <w:pStyle w:val="ListBullet"/>
      </w:pPr>
      <w:r>
        <w:t>retraction `universal`, coretraction `equality`, tags `left_nondegenerate+right_nondegenerate+nondegenerate`, output `equality` depth `0` from `0` seeds, all-coordinate `universal` depth `0` from `2` seeds, product witness `True`, direct witness `False`: `24`.</w:t>
      </w:r>
    </w:p>
    <w:p>
      <w:pPr>
        <w:pStyle w:val="ListBullet"/>
      </w:pPr>
      <w:r>
        <w:t>retraction `universal`, coretraction `equality`, tags `permutation_form+left_nondegenerate+right_nondegenerate+nondegenerate`, output `equality` depth `0` from `0` seeds, all-coordinate `universal` depth `0` from `2` seeds, product witness `True`, direct witness `False`: `3`.</w:t>
      </w:r>
    </w:p>
    <w:p>
      <w:pPr>
        <w:pStyle w:val="ListBullet"/>
      </w:pPr>
      <w:r>
        <w:t>retraction `universal`, coretraction `equality`, tags `permutation_form+left_nondegenerate+right_nondegenerate+nondegenerate`, output `equality` depth `0` from `0` seeds, all-coordinate `universal` depth `0` from `6` seeds, product witness `True`, direct witness `False`: `4`.</w:t>
      </w:r>
    </w:p>
    <w:p>
      <w:pPr>
        <w:pStyle w:val="ListBullet"/>
      </w:pPr>
      <w:r>
        <w:t>retraction `universal`, coretraction `equality`, tags `rack_type+involutive+permutation_form+left_nondegenerate+right_nondegenerate+nondegenerate`, output `equality` depth `0` from `0` seeds, all-coordinate `universal` depth `0` from `2` seeds, product witness `True`, direct witness `False`: `57`.</w:t>
      </w:r>
    </w:p>
    <w:p>
      <w:pPr>
        <w:pStyle w:val="ListBullet"/>
      </w:pPr>
      <w:r>
        <w:t>retraction `universal`, coretraction `equality`, tags `rack_type+left_nondegenerate+right_nondegenerate+nondegenerate`, output `equality` depth `0` from `0` seeds, all-coordinate `universal` depth `0` from `2` seeds, product witness `True`, direct witness `False`: `6`.</w:t>
      </w:r>
    </w:p>
    <w:p>
      <w:pPr>
        <w:pStyle w:val="ListBullet"/>
      </w:pPr>
      <w:r>
        <w:t>retraction `universal`, coretraction `equality`, tags `rack_type+permutation_form+left_nondegenerate+right_nondegenerate+nondegenerate`, output `equality` depth `0` from `0` seeds, all-coordinate `universal` depth `0` from `2` seeds, product witness `True`, direct witness `False`: `3`.</w:t>
      </w:r>
    </w:p>
    <w:p>
      <w:pPr>
        <w:pStyle w:val="ListBullet"/>
      </w:pPr>
      <w:r>
        <w:t>retraction `universal`, coretraction `equality`, tags `rack_type+permutation_form+left_nondegenerate+right_nondegenerate+nondegenerate`, output `equality` depth `0` from `0` seeds, all-coordinate `universal` depth `0` from `6` seeds, product witness `True`, direct witness `False`: `2`.</w:t>
      </w:r>
    </w:p>
    <w:p/>
    <w:p>
      <w:pPr>
        <w:pStyle w:val="Heading1"/>
      </w:pPr>
      <w:r>
        <w:t>Consequence</w:t>
      </w:r>
    </w:p>
    <w:p/>
    <w:p>
      <w:r>
        <w:t>The audit has two roles.  First, it checks that semisplit admissible</w:t>
      </w:r>
    </w:p>
    <w:p>
      <w:r>
        <w:t>families do not leak into the tiny local-minimal cover corpus.  This</w:t>
      </w:r>
    </w:p>
    <w:p>
      <w:r>
        <w:t>is only finite evidence; the theorem still needs the symbolic</w:t>
      </w:r>
    </w:p>
    <w:p>
      <w:r>
        <w:t>local-minimality argument.</w:t>
      </w:r>
    </w:p>
    <w:p/>
    <w:p>
      <w:r>
        <w:t>Second, it distinguishes seed-only universal corridors from corridors</w:t>
      </w:r>
    </w:p>
    <w:p>
      <w:r>
        <w:t>that require transported edges.  In the audited size-2 and size-3</w:t>
      </w:r>
    </w:p>
    <w:p>
      <w:r>
        <w:t>local-minimal cover corpus, every output-kernel universal closure has</w:t>
      </w:r>
    </w:p>
    <w:p>
      <w:r>
        <w:t>stable depth `0`.  On the bi-free side, the only universal output</w:t>
      </w:r>
    </w:p>
    <w:p>
      <w:r>
        <w:t>corridors are the already tagged involutive rows.  This does not close</w:t>
      </w:r>
    </w:p>
    <w:p>
      <w:r>
        <w:t>the universal coordinate-kernel branch, but it makes the next lemma</w:t>
      </w:r>
    </w:p>
    <w:p>
      <w:r>
        <w:t>more precise: a proof should first handle seed-only universal</w:t>
      </w:r>
    </w:p>
    <w:p>
      <w:r>
        <w:t>coordinate-kernel corridors symbolically, while a counterexample</w:t>
      </w:r>
    </w:p>
    <w:p>
      <w:r>
        <w:t>search should look for a transported-depth corridor or a seed-only</w:t>
      </w:r>
    </w:p>
    <w:p>
      <w:r>
        <w:t>corridor with residual holonomy outside the known measurable</w:t>
      </w:r>
    </w:p>
    <w:p>
      <w:r>
        <w:t>branches.</w:t>
      </w:r>
    </w:p>
    <w:p>
      <w:r>
        <w:br w:type="page"/>
      </w:r>
    </w:p>
    <w:p>
      <w:pPr>
        <w:pStyle w:val="Title"/>
      </w:pPr>
      <w:r>
        <w:t>Universal corridor target</w:t>
      </w:r>
    </w:p>
    <w:p/>
    <w:p>
      <w:r>
        <w:t>Date: 2026-05-28</w:t>
      </w:r>
    </w:p>
    <w:p/>
    <w:p>
      <w:r>
        <w:t>This note refines the remaining branch after the coordinate-kernel closure</w:t>
      </w:r>
    </w:p>
    <w:p>
      <w:r>
        <w:t>dichotomy.  It is a target statement, not a proof of the Master</w:t>
      </w:r>
    </w:p>
    <w:p>
      <w:r>
        <w:t>Local-Minimal Residual Theorem.</w:t>
      </w:r>
    </w:p>
    <w:p/>
    <w:p>
      <w:pPr>
        <w:pStyle w:val="Heading1"/>
      </w:pPr>
      <w:r>
        <w:t>Setup</w:t>
      </w:r>
    </w:p>
    <w:p/>
    <w:p>
      <w:r>
        <w:t>Let `pi : X -&gt; Z` be a local-minimal interval with local maps</w:t>
      </w:r>
    </w:p>
    <w:p/>
    <w:p>
      <w:r>
        <w:t>```text</w:t>
      </w:r>
    </w:p>
    <w:p>
      <w:r>
        <w:t>T_{a,b}: A_a x A_b -&gt; A_{a.b} x A_{a*b}.</w:t>
      </w:r>
    </w:p>
    <w:p>
      <w:r>
        <w:t>```</w:t>
      </w:r>
    </w:p>
    <w:p/>
    <w:p>
      <w:r>
        <w:t>Let `theta^ker` be the least admissible congruence family generated by the</w:t>
      </w:r>
    </w:p>
    <w:p>
      <w:r>
        <w:t>nondegeneracy coordinate kernels</w:t>
      </w:r>
    </w:p>
    <w:p/>
    <w:p>
      <w:r>
        <w:t>```text</w:t>
      </w:r>
    </w:p>
    <w:p>
      <w:r>
        <w:t>y -&gt; pr_1 T_{a,b}(x,y),</w:t>
      </w:r>
    </w:p>
    <w:p>
      <w:r>
        <w:t>x -&gt; pr_2 T_{a,b}(x,y).</w:t>
      </w:r>
    </w:p>
    <w:p>
      <w:r>
        <w:t>```</w:t>
      </w:r>
    </w:p>
    <w:p/>
    <w:p>
      <w:r>
        <w:t>The closure is generated by seed kernel pairs and their forward and inverse</w:t>
      </w:r>
    </w:p>
    <w:p>
      <w:r>
        <w:t>transports through all local tables.  In a local-minimal interval,</w:t>
      </w:r>
    </w:p>
    <w:p>
      <w:r>
        <w:t>`theta^ker` is equality or universal.</w:t>
      </w:r>
    </w:p>
    <w:p/>
    <w:p>
      <w:r>
        <w:t>The equality case is the locally nondegenerate branch.  Hence the remaining</w:t>
      </w:r>
    </w:p>
    <w:p>
      <w:r>
        <w:t>branch is:</w:t>
      </w:r>
    </w:p>
    <w:p/>
    <w:p>
      <w:r>
        <w:t>```text</w:t>
      </w:r>
    </w:p>
    <w:p>
      <w:r>
        <w:t>theta^ker = universal.</w:t>
      </w:r>
    </w:p>
    <w:p>
      <w:r>
        <w:t>```</w:t>
      </w:r>
    </w:p>
    <w:p/>
    <w:p>
      <w:r>
        <w:t>The companion elementary certificate is sharper than the aggregate closure:</w:t>
      </w:r>
    </w:p>
    <w:p>
      <w:r>
        <w:t>`coordinate_kernel_pair_closure_audits(interval)` closes each distinct</w:t>
      </w:r>
    </w:p>
    <w:p>
      <w:r>
        <w:t>nontrivial coordinate-kernel pair separately under every local table and</w:t>
      </w:r>
    </w:p>
    <w:p>
      <w:r>
        <w:t>inverse local table.  In a local-minimal interval, any such elementary pair</w:t>
      </w:r>
    </w:p>
    <w:p>
      <w:r>
        <w:t>has non-equality closure, hence its least admissible closure is universal.</w:t>
      </w:r>
    </w:p>
    <w:p>
      <w:r>
        <w:t>Thus a universal corridor is not only generated by the set of all kernel</w:t>
      </w:r>
    </w:p>
    <w:p>
      <w:r>
        <w:t>pairs together; every individual coordinate-kernel degeneracy already opens</w:t>
      </w:r>
    </w:p>
    <w:p>
      <w:r>
        <w:t>an all-universal admissible corridor.</w:t>
      </w:r>
    </w:p>
    <w:p/>
    <w:p>
      <w:pPr>
        <w:pStyle w:val="Heading1"/>
      </w:pPr>
      <w:r>
        <w:t>Corridor Depth</w:t>
      </w:r>
    </w:p>
    <w:p/>
    <w:p>
      <w:r>
        <w:t>The stable depth records how many transport rounds are needed after the seed</w:t>
      </w:r>
    </w:p>
    <w:p>
      <w:r>
        <w:t>kernel graph is formed.</w:t>
      </w:r>
    </w:p>
    <w:p/>
    <w:p>
      <w:pPr>
        <w:pStyle w:val="ListBullet"/>
      </w:pPr>
      <w:r>
        <w:t>Depth `0`: the seed coordinate-kernel graph already connects each fibre.</w:t>
      </w:r>
    </w:p>
    <w:p>
      <w:pPr>
        <w:pStyle w:val="ListBullet"/>
      </w:pPr>
      <w:r>
        <w:t>Positive depth: some fibre connections require transporting seed pairs</w:t>
      </w:r>
    </w:p>
    <w:p>
      <w:r>
        <w:t xml:space="preserve">  through local tables or inverse local tables.</w:t>
      </w:r>
    </w:p>
    <w:p/>
    <w:p>
      <w:r>
        <w:t>The exhaustive size-2 and size-3 local-minimal congruence-cover scans show</w:t>
      </w:r>
    </w:p>
    <w:p>
      <w:r>
        <w:t>only depth-`0` universal output-kernel corridors.  The translated affine</w:t>
      </w:r>
    </w:p>
    <w:p>
      <w:r>
        <w:t>`F_2^2` audit shows that positive-depth corridors do occur: the `12`</w:t>
      </w:r>
    </w:p>
    <w:p>
      <w:r>
        <w:t>local-minimal universal output-kernel affine rows have stable depth `1`.</w:t>
      </w:r>
    </w:p>
    <w:p>
      <w:r>
        <w:t>All of those positive-depth rows are involutive.</w:t>
      </w:r>
    </w:p>
    <w:p/>
    <w:p>
      <w:r>
        <w:t>These are finite diagnostics only.  They say that "positive corridor depth"</w:t>
      </w:r>
    </w:p>
    <w:p>
      <w:r>
        <w:t>is not itself a counterexample signal.  A counterexample must carry residual</w:t>
      </w:r>
    </w:p>
    <w:p>
      <w:r>
        <w:t>holonomy outside the known finite-G-measurable branches.</w:t>
      </w:r>
    </w:p>
    <w:p/>
    <w:p>
      <w:pPr>
        <w:pStyle w:val="Heading1"/>
      </w:pPr>
      <w:r>
        <w:t>A-Route Lemma Target</w:t>
      </w:r>
    </w:p>
    <w:p/>
    <w:p>
      <w:r>
        <w:t>A complete proof can close this branch by proving the following symbolic</w:t>
      </w:r>
    </w:p>
    <w:p>
      <w:r>
        <w:t>statement.</w:t>
      </w:r>
    </w:p>
    <w:p/>
    <w:p>
      <w:pPr>
        <w:ind w:left="360"/>
      </w:pPr>
      <w:r>
        <w:rPr>
          <w:i/>
        </w:rPr>
        <w:t>Universal Corridor Residual Lemma.  Let `pi : X -&gt; Z` be a local-minimal</w:t>
      </w:r>
    </w:p>
    <w:p>
      <w:pPr>
        <w:ind w:left="360"/>
      </w:pPr>
      <w:r>
        <w:rPr>
          <w:i/>
        </w:rPr>
        <w:t>finite interval whose output coordinate-kernel closure is universal.  Then</w:t>
      </w:r>
    </w:p>
    <w:p>
      <w:pPr>
        <w:ind w:left="360"/>
      </w:pPr>
      <w:r>
        <w:rPr>
          <w:i/>
        </w:rPr>
        <w:t>either the interval belongs to one of the known finite-G-measurable branches</w:t>
      </w:r>
    </w:p>
    <w:p>
      <w:pPr>
        <w:ind w:left="360"/>
      </w:pPr>
      <w:r>
        <w:rPr>
          <w:i/>
        </w:rPr>
        <w:t>(involutive/permutation, an affine branch with a separate all-`n` detector</w:t>
      </w:r>
    </w:p>
    <w:p>
      <w:pPr>
        <w:ind w:left="360"/>
      </w:pPr>
      <w:r>
        <w:rPr>
          <w:i/>
        </w:rPr>
        <w:t>proof, product-permutation, pairwise-linking, finite semidirect affine,</w:t>
      </w:r>
    </w:p>
    <w:p>
      <w:pPr>
        <w:ind w:left="360"/>
      </w:pPr>
      <w:r>
        <w:rPr>
          <w:i/>
        </w:rPr>
        <w:t>coboundary, rack-type, or nondegenerate), or the</w:t>
      </w:r>
    </w:p>
    <w:p>
      <w:pPr>
        <w:ind w:left="360"/>
      </w:pPr>
      <w:r>
        <w:rPr>
          <w:i/>
        </w:rPr>
        <w:t>two-sided symmetric Green kernel-block and Schutzenberger detector gives a</w:t>
      </w:r>
    </w:p>
    <w:p>
      <w:pPr>
        <w:ind w:left="360"/>
      </w:pPr>
      <w:r>
        <w:rPr>
          <w:i/>
        </w:rPr>
        <w:t>finite group `G(pi,Q)`, independent of `n`, such that</w:t>
      </w:r>
    </w:p>
    <w:p>
      <w:r>
        <w:t>&gt;</w:t>
      </w:r>
    </w:p>
    <w:p>
      <w:pPr>
        <w:ind w:left="360"/>
      </w:pPr>
      <w:r>
        <w:rPr>
          <w:i/>
        </w:rPr>
        <w:t>```text</w:t>
      </w:r>
    </w:p>
    <w:p>
      <w:pPr>
        <w:ind w:left="360"/>
      </w:pPr>
      <w:r>
        <w:rPr>
          <w:i/>
        </w:rPr>
        <w:t>Lambda_{G,n}(beta)=Lambda_{G,n}(1)  =&gt;  Delta_n(beta)=1</w:t>
      </w:r>
    </w:p>
    <w:p>
      <w:pPr>
        <w:ind w:left="360"/>
      </w:pPr>
      <w:r>
        <w:rPr>
          <w:i/>
        </w:rPr>
        <w:t>```</w:t>
      </w:r>
    </w:p>
    <w:p>
      <w:r>
        <w:t>&gt;</w:t>
      </w:r>
    </w:p>
    <w:p>
      <w:pPr>
        <w:ind w:left="360"/>
      </w:pPr>
      <w:r>
        <w:rPr>
          <w:i/>
        </w:rPr>
        <w:t>for every `n` and every `beta in ker rho_{Q,n}`.</w:t>
      </w:r>
    </w:p>
    <w:p/>
    <w:p>
      <w:r>
        <w:t>The proof must be braid-action-level, not a fixed-degree image closure and not</w:t>
      </w:r>
    </w:p>
    <w:p>
      <w:r>
        <w:t>a finite search.  In particular, the detector group must be constructed from</w:t>
      </w:r>
    </w:p>
    <w:p>
      <w:r>
        <w:t>the finite interval data, not from `n`.</w:t>
      </w:r>
    </w:p>
    <w:p>
      <w:r>
        <w:t>The `affine_cyclic` classifier by itself is not such a branch; it is only an</w:t>
      </w:r>
    </w:p>
    <w:p>
      <w:r>
        <w:t>audit tag unless one of the symbolic detector mechanisms above also applies.</w:t>
      </w:r>
    </w:p>
    <w:p>
      <w:r>
        <w:t>The semigroup version of the needed detector step is isolated in</w:t>
      </w:r>
    </w:p>
    <w:p>
      <w:r>
        <w:t>`proofs/unit_section_detection_criterion.md`: after constructing one fixed</w:t>
      </w:r>
    </w:p>
    <w:p>
      <w:r>
        <w:t>finite transition monoid, it is enough to prove that every residual section</w:t>
      </w:r>
    </w:p>
    <w:p>
      <w:r>
        <w:t>word has unit labels in `V_beta(U(M))`.  This is still an all-`n` theorem</w:t>
      </w:r>
    </w:p>
    <w:p>
      <w:r>
        <w:t>target, but it removes reset-like nonunit labels from the obstruction side.</w:t>
      </w:r>
    </w:p>
    <w:p>
      <w:r>
        <w:t>The weaker endpoint form is</w:t>
      </w:r>
    </w:p>
    <w:p>
      <w:r>
        <w:t>`proofs/unit_composite_longitude_criterion.md`: after the residual word is</w:t>
      </w:r>
    </w:p>
    <w:p>
      <w:r>
        <w:t>composed, it is enough that the final unit lies in `V_beta(U(M))`.  This is</w:t>
      </w:r>
    </w:p>
    <w:p>
      <w:r>
        <w:t>the natural target when corridor transports cancel internally.</w:t>
      </w:r>
    </w:p>
    <w:p>
      <w:r>
        <w:t>The product companion `proofs/unit_section_product_detector.md` says that a</w:t>
      </w:r>
    </w:p>
    <w:p>
      <w:r>
        <w:t>finite list of such monoids still supplies one fixed product detector group,</w:t>
      </w:r>
    </w:p>
    <w:p>
      <w:r>
        <w:t>so factorwise corridor arguments remain compatible with the sharp obstruction</w:t>
      </w:r>
    </w:p>
    <w:p>
      <w:r>
        <w:t>theorem.  In the telescoping endpoint form, the executable guardrail is</w:t>
      </w:r>
    </w:p>
    <w:p>
      <w:r>
        <w:t>`unit_composite_product_detection_audit(...)`, which records the endpoint</w:t>
      </w:r>
    </w:p>
    <w:p>
      <w:r>
        <w:t>tuple in the fixed product unit group and checks product-subgroup membership</w:t>
      </w:r>
    </w:p>
    <w:p>
      <w:r>
        <w:t>when enumeration is feasible.</w:t>
      </w:r>
    </w:p>
    <w:p>
      <w:r>
        <w:t>The non-enumerative certificate format is</w:t>
      </w:r>
    </w:p>
    <w:p>
      <w:r>
        <w:t>`proofs/endpoint_longitude_expression_certificate.md`: display each endpoint</w:t>
      </w:r>
    </w:p>
    <w:p>
      <w:r>
        <w:t>unit as a word in evaluated recursive longitudes for an input-dependent</w:t>
      </w:r>
    </w:p>
    <w:p>
      <w:r>
        <w:t>assignment into the fixed unit group.  This proves membership in `V_beta`</w:t>
      </w:r>
    </w:p>
    <w:p>
      <w:r>
        <w:t>directly and is the natural symbolic target for an all-`n` corridor proof.</w:t>
      </w:r>
    </w:p>
    <w:p/>
    <w:p>
      <w:pPr>
        <w:pStyle w:val="Heading1"/>
      </w:pPr>
      <w:r>
        <w:t>B-Route Search Target</w:t>
      </w:r>
    </w:p>
    <w:p/>
    <w:p>
      <w:r>
        <w:t>A counterexample must now do more than produce a degenerate coordinate map.</w:t>
      </w:r>
    </w:p>
    <w:p>
      <w:r>
        <w:t>It must supply an explicit finite local-minimal interval, or a full finite YBE</w:t>
      </w:r>
    </w:p>
    <w:p>
      <w:r>
        <w:t>solution containing one, with all of the following properties:</w:t>
      </w:r>
    </w:p>
    <w:p/>
    <w:p>
      <w:pPr>
        <w:pStyle w:val="ListBullet"/>
      </w:pPr>
      <w:r>
        <w:t>`theta^ker = universal`;</w:t>
      </w:r>
    </w:p>
    <w:p>
      <w:pPr>
        <w:pStyle w:val="ListBullet"/>
      </w:pPr>
      <w:r>
        <w:t>every elementary coordinate-kernel pair closure is universal;</w:t>
      </w:r>
    </w:p>
    <w:p>
      <w:pPr>
        <w:pStyle w:val="ListBullet"/>
      </w:pPr>
      <w:r>
        <w:t>the interval is not in any known finite-G-measurable branch;</w:t>
      </w:r>
    </w:p>
    <w:p>
      <w:pPr>
        <w:pStyle w:val="ListBullet"/>
      </w:pPr>
      <w:r>
        <w:t>the residual braid action has nontrivial holonomy along the corridor graph;</w:t>
      </w:r>
    </w:p>
    <w:p>
      <w:pPr>
        <w:pStyle w:val="ListBullet"/>
      </w:pPr>
      <w:r>
        <w:t>there is an explicit normalized-law sequence `beta_j in B_{q_j}` with</w:t>
      </w:r>
    </w:p>
    <w:p>
      <w:r>
        <w:t xml:space="preserve">  `q_j -&gt; infinity` whose finite-G longitude data is eventually trivial for</w:t>
      </w:r>
    </w:p>
    <w:p>
      <w:r>
        <w:t xml:space="preserve">  every finite group `G`, but whose residual action moves an explicit tuple.</w:t>
      </w:r>
    </w:p>
    <w:p/>
    <w:p>
      <w:r>
        <w:t>The current audits have not found such an example.  They have found only:</w:t>
      </w:r>
    </w:p>
    <w:p/>
    <w:p>
      <w:pPr>
        <w:pStyle w:val="ListBullet"/>
      </w:pPr>
      <w:r>
        <w:t>depth-`0` universal corridors in the size-2 and size-3 local-minimal cover</w:t>
      </w:r>
    </w:p>
    <w:p>
      <w:r>
        <w:t xml:space="preserve">  corpus, all known;</w:t>
      </w:r>
    </w:p>
    <w:p>
      <w:pPr>
        <w:pStyle w:val="ListBullet"/>
      </w:pPr>
      <w:r>
        <w:t>depth-`0` universal corridors in the two-colour/fibre-2 all-base local</w:t>
      </w:r>
    </w:p>
    <w:p>
      <w:r>
        <w:t xml:space="preserve">  corpus, all known after product/direct witnesses and branch tags;</w:t>
      </w:r>
    </w:p>
    <w:p>
      <w:pPr>
        <w:pStyle w:val="ListBullet"/>
      </w:pPr>
      <w:r>
        <w:t>depth-`1` universal corridors in the translated affine `F_2^2` local-minimal</w:t>
      </w:r>
    </w:p>
    <w:p>
      <w:r>
        <w:t xml:space="preserve">  corpus, all involutive.</w:t>
      </w:r>
    </w:p>
    <w:p/>
    <w:p>
      <w:r>
        <w:t>Thus the open work is exactly the universal-corridor residual lemma above, or</w:t>
      </w:r>
    </w:p>
    <w:p>
      <w:r>
        <w:t>an explicit normalized-law escape from it.</w:t>
      </w:r>
    </w:p>
    <w:p>
      <w:r>
        <w:br w:type="page"/>
      </w:r>
    </w:p>
    <w:p>
      <w:pPr>
        <w:pStyle w:val="Title"/>
      </w:pPr>
      <w:r>
        <w:t>Corridor-Green bridge target</w:t>
      </w:r>
    </w:p>
    <w:p/>
    <w:p>
      <w:r>
        <w:t>Date: 2026-05-28</w:t>
      </w:r>
    </w:p>
    <w:p/>
    <w:p>
      <w:r>
        <w:t>This note cross-references two diagnostics that were previously separate:</w:t>
      </w:r>
    </w:p>
    <w:p/>
    <w:p>
      <w:pPr>
        <w:pStyle w:val="ListBullet"/>
      </w:pPr>
      <w:r>
        <w:t>the universal coordinate-kernel corridor branch, and</w:t>
      </w:r>
    </w:p>
    <w:p>
      <w:pPr>
        <w:pStyle w:val="ListBullet"/>
      </w:pPr>
      <w:r>
        <w:t>the finite Green kernel-block / Schutzenberger branch-choice detector.</w:t>
      </w:r>
    </w:p>
    <w:p/>
    <w:p>
      <w:r>
        <w:t>It is not a proof of the Master Local-Minimal Residual Theorem.</w:t>
      </w:r>
    </w:p>
    <w:p/>
    <w:p>
      <w:pPr>
        <w:pStyle w:val="Heading1"/>
      </w:pPr>
      <w:r>
        <w:t>Diagnostic Overlap</w:t>
      </w:r>
    </w:p>
    <w:p/>
    <w:p>
      <w:r>
        <w:t>The local-minimal Green audit now records the output coordinate-kernel closure</w:t>
      </w:r>
    </w:p>
    <w:p>
      <w:r>
        <w:t>for each local-minimal congruence-cover interval and cross-tabs it with</w:t>
      </w:r>
    </w:p>
    <w:p>
      <w:r>
        <w:t>bounded completed-context Green loops.</w:t>
      </w:r>
    </w:p>
    <w:p/>
    <w:p>
      <w:r>
        <w:t>In the exhaustive size-2 cover corpus:</w:t>
      </w:r>
    </w:p>
    <w:p/>
    <w:p>
      <w:r>
        <w:t>```text</w:t>
      </w:r>
    </w:p>
    <w:p>
      <w:r>
        <w:t>local-minimal covers: 5</w:t>
      </w:r>
    </w:p>
    <w:p>
      <w:r>
        <w:t>output-kernel closures: equality 4, universal 1</w:t>
      </w:r>
    </w:p>
    <w:p>
      <w:r>
        <w:t>universal-output hidden atom-trivial loops: 1</w:t>
      </w:r>
    </w:p>
    <w:p>
      <w:r>
        <w:t>universal-output hidden bijective loops: 0</w:t>
      </w:r>
    </w:p>
    <w:p>
      <w:r>
        <w:t>universal-output mixed atom projections: 0</w:t>
      </w:r>
    </w:p>
    <w:p>
      <w:r>
        <w:t>universal-output untagged intervals: 0</w:t>
      </w:r>
    </w:p>
    <w:p>
      <w:r>
        <w:t>universal-output tags: involutive + identity_table</w:t>
      </w:r>
    </w:p>
    <w:p>
      <w:r>
        <w:t>```</w:t>
      </w:r>
    </w:p>
    <w:p/>
    <w:p>
      <w:r>
        <w:t>In the exhaustive size-3 cover corpus:</w:t>
      </w:r>
    </w:p>
    <w:p/>
    <w:p>
      <w:r>
        <w:t>```text</w:t>
      </w:r>
    </w:p>
    <w:p>
      <w:r>
        <w:t>local-minimal covers: 134</w:t>
      </w:r>
    </w:p>
    <w:p>
      <w:r>
        <w:t>output-kernel closures: equality 122, universal 12</w:t>
      </w:r>
    </w:p>
    <w:p>
      <w:r>
        <w:t>universal-output hidden atom-trivial loops: 12</w:t>
      </w:r>
    </w:p>
    <w:p>
      <w:r>
        <w:t>universal-output hidden bijective loops: 3</w:t>
      </w:r>
    </w:p>
    <w:p>
      <w:r>
        <w:t>universal-output mixed atom projections: 6</w:t>
      </w:r>
    </w:p>
    <w:p>
      <w:r>
        <w:t>universal-output untagged intervals: 0</w:t>
      </w:r>
    </w:p>
    <w:p>
      <w:r>
        <w:t>universal-output tags: involutive 12, identity_table 6</w:t>
      </w:r>
    </w:p>
    <w:p>
      <w:r>
        <w:t>```</w:t>
      </w:r>
    </w:p>
    <w:p/>
    <w:p>
      <w:r>
        <w:t>Thus the smallest universal output-kernel corridor rows are exactly where the</w:t>
      </w:r>
    </w:p>
    <w:p>
      <w:r>
        <w:t>bounded Green observer sees hidden completed-context loops, but every such</w:t>
      </w:r>
    </w:p>
    <w:p>
      <w:r>
        <w:t>overlap in the audited local-minimal cover corpus is already in the</w:t>
      </w:r>
    </w:p>
    <w:p>
      <w:r>
        <w:t>involutive/identity branch.</w:t>
      </w:r>
    </w:p>
    <w:p/>
    <w:p>
      <w:r>
        <w:t>The affine `F_2^2` audit adds a complementary warning: positive corridor</w:t>
      </w:r>
    </w:p>
    <w:p>
      <w:r>
        <w:t>transport depth can occur, but the first such local-minimal examples are also</w:t>
      </w:r>
    </w:p>
    <w:p>
      <w:r>
        <w:t>involutive.  Therefore the proof cannot rely on "no transported corridors";</w:t>
      </w:r>
    </w:p>
    <w:p>
      <w:r>
        <w:t>it must explain why transported corridor holonomy is finite-G measurable.</w:t>
      </w:r>
    </w:p>
    <w:p/>
    <w:p>
      <w:pPr>
        <w:pStyle w:val="Heading1"/>
      </w:pPr>
      <w:r>
        <w:t>Symbolic Bridge Needed</w:t>
      </w:r>
    </w:p>
    <w:p/>
    <w:p>
      <w:r>
        <w:t>The desired theorem-level bridge is:</w:t>
      </w:r>
    </w:p>
    <w:p/>
    <w:p>
      <w:pPr>
        <w:ind w:left="360"/>
      </w:pPr>
      <w:r>
        <w:rPr>
          <w:i/>
        </w:rPr>
        <w:t>If a local-minimal interval has universal output coordinate-kernel closure,</w:t>
      </w:r>
    </w:p>
    <w:p>
      <w:pPr>
        <w:ind w:left="360"/>
      </w:pPr>
      <w:r>
        <w:rPr>
          <w:i/>
        </w:rPr>
        <w:t>then corridor transports either force a known finite-G-measurable branch</w:t>
      </w:r>
    </w:p>
    <w:p>
      <w:pPr>
        <w:ind w:left="360"/>
      </w:pPr>
      <w:r>
        <w:rPr>
          <w:i/>
        </w:rPr>
        <w:t>(involutive/permutation, affine, product/coboundary, rack-type, or</w:t>
      </w:r>
    </w:p>
    <w:p>
      <w:pPr>
        <w:ind w:left="360"/>
      </w:pPr>
      <w:r>
        <w:rPr>
          <w:i/>
        </w:rPr>
        <w:t>nondegenerate after quotient refinement), or all residual branch choices</w:t>
      </w:r>
    </w:p>
    <w:p>
      <w:pPr>
        <w:ind w:left="360"/>
      </w:pPr>
      <w:r>
        <w:rPr>
          <w:i/>
        </w:rPr>
        <w:t>along the corridor are detected by the finite two-sided symmetric</w:t>
      </w:r>
    </w:p>
    <w:p>
      <w:pPr>
        <w:ind w:left="360"/>
      </w:pPr>
      <w:r>
        <w:rPr>
          <w:i/>
        </w:rPr>
        <w:t>kernel-block and Schutzenberger detector.</w:t>
      </w:r>
    </w:p>
    <w:p/>
    <w:p>
      <w:r>
        <w:t>This bridge would close the current A-route when combined with the sharp</w:t>
      </w:r>
    </w:p>
    <w:p>
      <w:r>
        <w:t>finite-G obstruction theorem.  Its detector group is finite because it is</w:t>
      </w:r>
    </w:p>
    <w:p>
      <w:r>
        <w:t>constructed from the finite local interval: take the relevant symmetric</w:t>
      </w:r>
    </w:p>
    <w:p>
      <w:r>
        <w:t>groups on Green kernel-block quotients and the finite Schutzenberger</w:t>
      </w:r>
    </w:p>
    <w:p>
      <w:r>
        <w:t>permutation groups, with duplicate factors removed.  What remains unproved is</w:t>
      </w:r>
    </w:p>
    <w:p>
      <w:r>
        <w:t>the all-`n` braid-action implication from equality of finite-G longitudes to</w:t>
      </w:r>
    </w:p>
    <w:p>
      <w:r>
        <w:t>trivial residual action.</w:t>
      </w:r>
    </w:p>
    <w:p/>
    <w:p>
      <w:r>
        <w:t>Equivalently, using `proofs/label_longitude_factorization.md`, one must prove</w:t>
      </w:r>
    </w:p>
    <w:p>
      <w:r>
        <w:t>that every corridor transport and completed-context Green branch choice is an</w:t>
      </w:r>
    </w:p>
    <w:p>
      <w:r>
        <w:t>evaluation, or a finite product of evaluations, of recursive Artin longitudes</w:t>
      </w:r>
    </w:p>
    <w:p>
      <w:r>
        <w:t>inside that fixed finite detector group.  This phrasing separates the finite</w:t>
      </w:r>
    </w:p>
    <w:p>
      <w:r>
        <w:t>group construction from the all-`n` braid-action factorization.</w:t>
      </w:r>
    </w:p>
    <w:p/>
    <w:p>
      <w:r>
        <w:t>The new `proofs/green_holonomy_factorization_gate.md` inserts one finite-depth</w:t>
      </w:r>
    </w:p>
    <w:p>
      <w:r>
        <w:t>filter before this bridge is invoked.  A raw hidden atom-trivial completed</w:t>
      </w:r>
    </w:p>
    <w:p>
      <w:r>
        <w:t>context loop matters only if it is a total bijection of the finite context</w:t>
      </w:r>
    </w:p>
    <w:p>
      <w:r>
        <w:t>word set, hence an element of the bounded atom-trivial loop group.  Non-bijective</w:t>
      </w:r>
    </w:p>
    <w:p>
      <w:r>
        <w:t>atom-trivial loops are reset-like observer collapse, not residual</w:t>
      </w:r>
    </w:p>
    <w:p>
      <w:r>
        <w:t>permutation motion.  Therefore the bridge needs to factor the group-like</w:t>
      </w:r>
    </w:p>
    <w:p>
      <w:r>
        <w:t>loop part through the fixed detector groups; it need not treat every raw</w:t>
      </w:r>
    </w:p>
    <w:p>
      <w:r>
        <w:t>context collapse as a possible counterexample.</w:t>
      </w:r>
    </w:p>
    <w:p/>
    <w:p>
      <w:pPr>
        <w:pStyle w:val="Heading1"/>
      </w:pPr>
      <w:r>
        <w:t>Counterexample Shape</w:t>
      </w:r>
    </w:p>
    <w:p/>
    <w:p>
      <w:r>
        <w:t>A B candidate should now be sought at the intersection of the two diagnostics.</w:t>
      </w:r>
    </w:p>
    <w:p>
      <w:r>
        <w:t>It must have:</w:t>
      </w:r>
    </w:p>
    <w:p/>
    <w:p>
      <w:pPr>
        <w:pStyle w:val="ListBullet"/>
      </w:pPr>
      <w:r>
        <w:t>universal output coordinate-kernel closure;</w:t>
      </w:r>
    </w:p>
    <w:p>
      <w:pPr>
        <w:pStyle w:val="ListBullet"/>
      </w:pPr>
      <w:r>
        <w:t>hidden Green completed-context holonomy not falling into the known branches;</w:t>
      </w:r>
    </w:p>
    <w:p>
      <w:pPr>
        <w:pStyle w:val="ListBullet"/>
      </w:pPr>
      <w:r>
        <w:t>no semisplit admissible congruence family;</w:t>
      </w:r>
    </w:p>
    <w:p>
      <w:pPr>
        <w:pStyle w:val="ListBullet"/>
      </w:pPr>
      <w:r>
        <w:t>a normalized-law sequence invisible to every finite group detector but</w:t>
      </w:r>
    </w:p>
    <w:p>
      <w:r>
        <w:t xml:space="preserve">  moving an explicit residual tuple.</w:t>
      </w:r>
    </w:p>
    <w:p/>
    <w:p>
      <w:r>
        <w:t>The current audits show no such example in the size-2/3 local-minimal cover</w:t>
      </w:r>
    </w:p>
    <w:p>
      <w:r>
        <w:t>corpus, no such example in arbitrary two-colour/fibre-2 local tables over all</w:t>
      </w:r>
    </w:p>
    <w:p>
      <w:r>
        <w:t>two-point bases, and no such example in translated affine `F_2^2`.</w:t>
      </w:r>
    </w:p>
    <w:p>
      <w:r>
        <w:br w:type="page"/>
      </w:r>
    </w:p>
    <w:p>
      <w:pPr>
        <w:pStyle w:val="Title"/>
      </w:pPr>
      <w:r>
        <w:t>Bi-free rank audit</w:t>
      </w:r>
    </w:p>
    <w:p/>
    <w:p>
      <w:r>
        <w:t>Date: 2026-05-28</w:t>
      </w:r>
    </w:p>
    <w:p/>
    <w:p>
      <w:r>
        <w:t>This generated audit records coordinate-map rank and kernel profiles for</w:t>
      </w:r>
    </w:p>
    <w:p>
      <w:r>
        <w:t>local-minimal congruence-cover intervals.  It is a candidate-discovery</w:t>
      </w:r>
    </w:p>
    <w:p>
      <w:r>
        <w:t>diagnostic only: it does not replace the required all-`n` residual</w:t>
      </w:r>
    </w:p>
    <w:p>
      <w:r>
        <w:t>detector proof.</w:t>
      </w:r>
    </w:p>
    <w:p/>
    <w:p>
      <w:r>
        <w:t>For a local table `T_{a,b}(x,y)=(u,v)`, the rank profile records:</w:t>
      </w:r>
    </w:p>
    <w:p/>
    <w:p>
      <w:pPr>
        <w:pStyle w:val="ListBullet"/>
      </w:pPr>
      <w:r>
        <w:t>ranks of `y -&gt; u` for fixed left input `x`;</w:t>
      </w:r>
    </w:p>
    <w:p>
      <w:pPr>
        <w:pStyle w:val="ListBullet"/>
      </w:pPr>
      <w:r>
        <w:t>ranks of `x -&gt; v` for fixed right input `y`;</w:t>
      </w:r>
    </w:p>
    <w:p>
      <w:pPr>
        <w:pStyle w:val="ListBullet"/>
      </w:pPr>
      <w:r>
        <w:t>ranks of `x -&gt; u` for fixed right input `y`;</w:t>
      </w:r>
    </w:p>
    <w:p>
      <w:pPr>
        <w:pStyle w:val="ListBullet"/>
      </w:pPr>
      <w:r>
        <w:t>ranks of `y -&gt; v` for fixed left input `x`.</w:t>
      </w:r>
    </w:p>
    <w:p/>
    <w:p>
      <w:r>
        <w:t>For each of these four coordinate-map families it also records the</w:t>
      </w:r>
    </w:p>
    <w:p>
      <w:r>
        <w:t>kernel-partition block-size shapes and the number of distinct kernel</w:t>
      </w:r>
    </w:p>
    <w:p>
      <w:r>
        <w:t>partitions seen in the interval.  These kernels are the Green-relevant</w:t>
      </w:r>
    </w:p>
    <w:p>
      <w:r>
        <w:t>data behind the rank diagnostic.</w:t>
      </w:r>
    </w:p>
    <w:p/>
    <w:p>
      <w:r>
        <w:t>Finally, it forms the least admissible congruence family generated by</w:t>
      </w:r>
    </w:p>
    <w:p>
      <w:r>
        <w:t>the nondegeneracy coordinate kernels, and again by all four coordinate</w:t>
      </w:r>
    </w:p>
    <w:p>
      <w:r>
        <w:t>kernel families.  In a local-minimal interval, any non-equality closure</w:t>
      </w:r>
    </w:p>
    <w:p>
      <w:r>
        <w:t>must be universal.  The audit records stable closure depth, generated</w:t>
      </w:r>
    </w:p>
    <w:p>
      <w:r>
        <w:t>edge counts, and fibre graph diameters for the nondegeneracy-kernel</w:t>
      </w:r>
    </w:p>
    <w:p>
      <w:r>
        <w:t>closure.</w:t>
      </w:r>
    </w:p>
    <w:p/>
    <w:p>
      <w:pPr>
        <w:pStyle w:val="Heading1"/>
      </w:pPr>
      <w:r>
        <w:t>size_2_exhaustive</w:t>
      </w:r>
    </w:p>
    <w:p/>
    <w:p>
      <w:r>
        <w:t>No bi-free local-minimal intervals.</w:t>
      </w:r>
    </w:p>
    <w:p/>
    <w:p>
      <w:pPr>
        <w:pStyle w:val="Heading1"/>
      </w:pPr>
      <w:r>
        <w:t>size_3_exhaustive</w:t>
      </w:r>
    </w:p>
    <w:p/>
    <w:p>
      <w:r>
        <w:t>Bi-free rank-count rows:</w:t>
      </w:r>
    </w:p>
    <w:p/>
    <w:p>
      <w:pPr>
        <w:pStyle w:val="ListBullet"/>
      </w:pPr>
      <w:r>
        <w:t>tags `involutive`, left ranks `[1, 2]`, right ranks `[1, 2]`, input-first ranks `[1, 2]`, input-second ranks `[1, 2]`: `6`.</w:t>
      </w:r>
    </w:p>
    <w:p>
      <w:r>
        <w:t xml:space="preserve">  Kernel shapes left `[[1], [1, 1], [2]]`, right `[[1], [1, 1], [2]]`, input-first `[[1], [1, 1], [2]]`, input-second `[[1], [1, 1], [2]]`; distinct kernels `(3, 3, 3, 3)`.</w:t>
      </w:r>
    </w:p>
    <w:p>
      <w:r>
        <w:t xml:space="preserve">  Kernel-generated closures output `universal` from `2` seed pairs; all-coordinate `universal` from `2` seed pairs.</w:t>
      </w:r>
    </w:p>
    <w:p>
      <w:r>
        <w:t xml:space="preserve">  Output-kernel corridor depth `0`, edge counts `[0, 1]`, diameters `[0, 1]`.</w:t>
      </w:r>
    </w:p>
    <w:p>
      <w:pPr>
        <w:pStyle w:val="ListBullet"/>
      </w:pPr>
      <w:r>
        <w:t>tags `left_nondegenerate+right_nondegenerate+nondegenerate`, left ranks `[3]`, right ranks `[3]`, input-first ranks `[1]`, input-second ranks `[3]`: `6`.</w:t>
      </w:r>
    </w:p>
    <w:p>
      <w:r>
        <w:t xml:space="preserve">  Kernel shapes left `[[1, 1, 1]]`, right `[[1, 1, 1]]`, input-first `[[3]]`, input-second `[[1, 1, 1]]`; distinct kernels `(1, 1, 1, 1)`.</w:t>
      </w:r>
    </w:p>
    <w:p>
      <w:r>
        <w:t xml:space="preserve">  Kernel-generated closures output `equality` from `0` seed pairs; all-coordinate `universal` from `6` seed pairs.</w:t>
      </w:r>
    </w:p>
    <w:p>
      <w:r>
        <w:t xml:space="preserve">  Output-kernel corridor depth `0`, edge counts `[0]`, diameters `[0]`.</w:t>
      </w:r>
    </w:p>
    <w:p>
      <w:pPr>
        <w:pStyle w:val="ListBullet"/>
      </w:pPr>
      <w:r>
        <w:t>tags `left_nondegenerate+right_nondegenerate+nondegenerate`, left ranks `[3]`, right ranks `[3]`, input-first ranks `[3]`, input-second ranks `[1]`: `5`.</w:t>
      </w:r>
    </w:p>
    <w:p>
      <w:r>
        <w:t xml:space="preserve">  Kernel shapes left `[[1, 1, 1]]`, right `[[1, 1, 1]]`, input-first `[[1, 1, 1]]`, input-second `[[3]]`; distinct kernels `(1, 1, 1, 1)`.</w:t>
      </w:r>
    </w:p>
    <w:p>
      <w:r>
        <w:t xml:space="preserve">  Kernel-generated closures output `equality` from `0` seed pairs; all-coordinate `universal` from `6` seed pairs.</w:t>
      </w:r>
    </w:p>
    <w:p>
      <w:r>
        <w:t xml:space="preserve">  Output-kernel corridor depth `0`, edge counts `[0]`, diameters `[0]`.</w:t>
      </w:r>
    </w:p>
    <w:p>
      <w:pPr>
        <w:pStyle w:val="ListBullet"/>
      </w:pPr>
      <w:r>
        <w:t>tags `rack_type+left_nondegenerate+right_nondegenerate+nondegenerate`, left ranks `[3]`, right ranks `[3]`, input-first ranks `[3]`, input-second ranks `[1]`: `1`.</w:t>
      </w:r>
    </w:p>
    <w:p>
      <w:r>
        <w:t xml:space="preserve">  Kernel shapes left `[[1, 1, 1]]`, right `[[1, 1, 1]]`, input-first `[[1, 1, 1]]`, input-second `[[3]]`; distinct kernels `(1, 1, 1, 1)`.</w:t>
      </w:r>
    </w:p>
    <w:p>
      <w:r>
        <w:t xml:space="preserve">  Kernel-generated closures output `equality` from `0` seed pairs; all-coordinate `universal` from `6` seed pairs.</w:t>
      </w:r>
    </w:p>
    <w:p>
      <w:r>
        <w:t xml:space="preserve">  Output-kernel corridor depth `0`, edge counts `[0]`, diameters `[0]`.</w:t>
      </w:r>
    </w:p>
    <w:p/>
    <w:p>
      <w:pPr>
        <w:pStyle w:val="Heading1"/>
      </w:pPr>
      <w:r>
        <w:t>Consequence</w:t>
      </w:r>
    </w:p>
    <w:p/>
    <w:p>
      <w:r>
        <w:t>In the exhaustive size-3 local-minimal cover corpus, every bi-free</w:t>
      </w:r>
    </w:p>
    <w:p>
      <w:r>
        <w:t>interval is already tagged as involutive, nondegenerate, or rack-type</w:t>
      </w:r>
    </w:p>
    <w:p>
      <w:r>
        <w:t>nondegenerate.  The rank profiles show no untagged intermediate-rank</w:t>
      </w:r>
    </w:p>
    <w:p>
      <w:r>
        <w:t>bi-free row in this corpus.  The kernel profiles separate the</w:t>
      </w:r>
    </w:p>
    <w:p>
      <w:r>
        <w:t>rank-collapsed involutive rows from the full-rank nondegenerate rows</w:t>
      </w:r>
    </w:p>
    <w:p>
      <w:r>
        <w:t>without producing a third primitive shape.  This supports the</w:t>
      </w:r>
    </w:p>
    <w:p>
      <w:r>
        <w:t>symbolic rank/Green target.  The kernel-generated closures make the</w:t>
      </w:r>
    </w:p>
    <w:p>
      <w:r>
        <w:t>fork explicit: no output-kernel seeds gives the nondegenerate branch,</w:t>
      </w:r>
    </w:p>
    <w:p>
      <w:r>
        <w:t>while nontrivial output kernels close to the universal family in the</w:t>
      </w:r>
    </w:p>
    <w:p>
      <w:r>
        <w:t>audited local-minimal rows.  The corridor depths and diameters give</w:t>
      </w:r>
    </w:p>
    <w:p>
      <w:r>
        <w:t>a concrete finite object to compare against Green kernel-block</w:t>
      </w:r>
    </w:p>
    <w:p>
      <w:r>
        <w:t>transport.  This remains finite candidate-search evidence only until</w:t>
      </w:r>
    </w:p>
    <w:p>
      <w:r>
        <w:t>the universal kernel-closure side is controlled symbolically.</w:t>
      </w:r>
    </w:p>
    <w:p>
      <w:r>
        <w:br w:type="page"/>
      </w:r>
    </w:p>
    <w:p>
      <w:pPr>
        <w:pStyle w:val="Title"/>
      </w:pPr>
      <w:r>
        <w:t>Local master bottleneck ledger</w:t>
      </w:r>
    </w:p>
    <w:p/>
    <w:p>
      <w:r>
        <w:t>Date: 2026-05-28</w:t>
      </w:r>
    </w:p>
    <w:p/>
    <w:p>
      <w:r>
        <w:t>This note records the current exact routing of a finite local interval through</w:t>
      </w:r>
    </w:p>
    <w:p>
      <w:r>
        <w:t>the reduction program.  It is a proof-audit ledger, not a proof of the Master</w:t>
      </w:r>
    </w:p>
    <w:p>
      <w:r>
        <w:t>Local-Minimal Residual Theorem and not finite-search evidence for the global</w:t>
      </w:r>
    </w:p>
    <w:p>
      <w:r>
        <w:t>problem.</w:t>
      </w:r>
    </w:p>
    <w:p/>
    <w:p>
      <w:pPr>
        <w:pStyle w:val="Heading1"/>
      </w:pPr>
      <w:r>
        <w:t>Executable summary</w:t>
      </w:r>
    </w:p>
    <w:p/>
    <w:p>
      <w:r>
        <w:t>The helper</w:t>
      </w:r>
    </w:p>
    <w:p/>
    <w:p>
      <w:r>
        <w:t>```text</w:t>
      </w:r>
    </w:p>
    <w:p>
      <w:r>
        <w:t>local_master_bottleneck_summary(interval)</w:t>
      </w:r>
    </w:p>
    <w:p>
      <w:r>
        <w:t>```</w:t>
      </w:r>
    </w:p>
    <w:p/>
    <w:p>
      <w:r>
        <w:t>returns a `LocalMasterBottleneckSummary` with the following fields:</w:t>
      </w:r>
    </w:p>
    <w:p/>
    <w:p>
      <w:pPr>
        <w:pStyle w:val="ListBullet"/>
      </w:pPr>
      <w:r>
        <w:t>whether the coloured Yang-Baxter equation holds;</w:t>
      </w:r>
    </w:p>
    <w:p>
      <w:pPr>
        <w:pStyle w:val="ListBullet"/>
      </w:pPr>
      <w:r>
        <w:t>the number of admissible semisplit equality/universal families;</w:t>
      </w:r>
    </w:p>
    <w:p>
      <w:pPr>
        <w:pStyle w:val="ListBullet"/>
      </w:pPr>
      <w:r>
        <w:t>the exact pair-closure local-minimality result, including the number of</w:t>
      </w:r>
    </w:p>
    <w:p>
      <w:r>
        <w:t xml:space="preserve">  tested fibre pairs, the number of pair-closure failures, and the maximum</w:t>
      </w:r>
    </w:p>
    <w:p>
      <w:r>
        <w:t xml:space="preserve">  closure depth;</w:t>
      </w:r>
    </w:p>
    <w:p>
      <w:pPr>
        <w:pStyle w:val="ListBullet"/>
      </w:pPr>
      <w:r>
        <w:t>the two-sided retraction and coretraction kinds;</w:t>
      </w:r>
    </w:p>
    <w:p>
      <w:pPr>
        <w:pStyle w:val="ListBullet"/>
      </w:pPr>
      <w:r>
        <w:t>whether the interval has a swapped or direct product-permutation witness;</w:t>
      </w:r>
    </w:p>
    <w:p>
      <w:pPr>
        <w:pStyle w:val="ListBullet"/>
      </w:pPr>
      <w:r>
        <w:t>the product holonomy detail, when a product witness exists;</w:t>
      </w:r>
    </w:p>
    <w:p>
      <w:pPr>
        <w:pStyle w:val="ListBullet"/>
      </w:pPr>
      <w:r>
        <w:t>product finite-G detector certificates for closed product details, including</w:t>
      </w:r>
    </w:p>
    <w:p>
      <w:r>
        <w:t xml:space="preserve">  explicit group order when the local wrapper has one;</w:t>
      </w:r>
    </w:p>
    <w:p>
      <w:pPr>
        <w:pStyle w:val="ListBullet"/>
      </w:pPr>
      <w:r>
        <w:t>the coordinate-kernel closure kind and stable depth;</w:t>
      </w:r>
    </w:p>
    <w:p>
      <w:pPr>
        <w:pStyle w:val="ListBullet"/>
      </w:pPr>
      <w:r>
        <w:t>the elementary output coordinate-kernel pair-closure count, failure count,</w:t>
      </w:r>
    </w:p>
    <w:p>
      <w:r>
        <w:t xml:space="preserve">  and maximum stable depth;</w:t>
      </w:r>
    </w:p>
    <w:p>
      <w:pPr>
        <w:pStyle w:val="ListBullet"/>
      </w:pPr>
      <w:r>
        <w:t>the all-coordinate-kernel closure kind and stable depth;</w:t>
      </w:r>
    </w:p>
    <w:p>
      <w:pPr>
        <w:pStyle w:val="ListBullet"/>
      </w:pPr>
      <w:r>
        <w:t>known whole-solution branch tags for the total interval table;</w:t>
      </w:r>
    </w:p>
    <w:p>
      <w:pPr>
        <w:pStyle w:val="ListBullet"/>
      </w:pPr>
      <w:r>
        <w:t>when a known whole-solution branch applies, the explicit detector reason,</w:t>
      </w:r>
    </w:p>
    <w:p>
      <w:r>
        <w:t xml:space="preserve">  detector group order, and sharp rack factor size `2*|G|^2`;</w:t>
      </w:r>
    </w:p>
    <w:p>
      <w:pPr>
        <w:pStyle w:val="ListBullet"/>
      </w:pPr>
      <w:r>
        <w:t>for actual corridor-target rows, the orders of the current two-sided Green</w:t>
      </w:r>
    </w:p>
    <w:p>
      <w:r>
        <w:t xml:space="preserve">  detector group factors;</w:t>
      </w:r>
    </w:p>
    <w:p>
      <w:pPr>
        <w:pStyle w:val="ListBullet"/>
      </w:pPr>
      <w:r>
        <w:t>a verdict and the remaining proof obligation.</w:t>
      </w:r>
    </w:p>
    <w:p/>
    <w:p>
      <w:r>
        <w:t>The verifier deliberately keeps semisplit congruences in front of the master</w:t>
      </w:r>
    </w:p>
    <w:p>
      <w:r>
        <w:t>theorem.  If a semisplit family survives, the interval is not local-minimal</w:t>
      </w:r>
    </w:p>
    <w:p>
      <w:r>
        <w:t>and must be refined before any local detector can be invoked.</w:t>
      </w:r>
    </w:p>
    <w:p>
      <w:r>
        <w:t>The pair-closure counters give a concrete certificate behind the Boolean:</w:t>
      </w:r>
    </w:p>
    <w:p>
      <w:r>
        <w:t>`local_minimal_pair_failure_count=0` means every distinct fibre pair generates</w:t>
      </w:r>
    </w:p>
    <w:p>
      <w:r>
        <w:t>the universal admissible family, while a positive count points to explicit</w:t>
      </w:r>
    </w:p>
    <w:p>
      <w:r>
        <w:t>generated proper congruence families.</w:t>
      </w:r>
    </w:p>
    <w:p>
      <w:r>
        <w:t>The output-kernel pair counters are the elementary corridor counterpart:</w:t>
      </w:r>
    </w:p>
    <w:p>
      <w:r>
        <w:t>`output_kernel_pair_failure_count=0` means every individual nontrivial</w:t>
      </w:r>
    </w:p>
    <w:p>
      <w:r>
        <w:t>coordinate-kernel seed pair already generates the universal admissible</w:t>
      </w:r>
    </w:p>
    <w:p>
      <w:r>
        <w:t>family.  This is stronger than merely saying the aggregate kernel closure is</w:t>
      </w:r>
    </w:p>
    <w:p>
      <w:r>
        <w:t>universal, and it is the certificate required by</w:t>
      </w:r>
    </w:p>
    <w:p>
      <w:r>
        <w:t>`proofs/universal_corridor_target.md`.</w:t>
      </w:r>
    </w:p>
    <w:p/>
    <w:p>
      <w:pPr>
        <w:pStyle w:val="Heading1"/>
      </w:pPr>
      <w:r>
        <w:t>Verdicts</w:t>
      </w:r>
    </w:p>
    <w:p/>
    <w:p>
      <w:r>
        <w:t>The ledger routes local data as follows.</w:t>
      </w:r>
    </w:p>
    <w:p/>
    <w:p>
      <w:r>
        <w:t>`invalid_colored_ybe`.</w:t>
      </w:r>
    </w:p>
    <w:p>
      <w:r>
        <w:t>The local table is not a valid coloured YBE interval.</w:t>
      </w:r>
    </w:p>
    <w:p/>
    <w:p>
      <w:r>
        <w:t>`semisplit_leak`.</w:t>
      </w:r>
    </w:p>
    <w:p>
      <w:r>
        <w:t>An equality/universal mixed congruence family survives.  This fails the</w:t>
      </w:r>
    </w:p>
    <w:p>
      <w:r>
        <w:t>required local-minimality audit before any hidden-holonomy argument begins.</w:t>
      </w:r>
    </w:p>
    <w:p/>
    <w:p>
      <w:r>
        <w:t>`not_local_minimal`.</w:t>
      </w:r>
    </w:p>
    <w:p>
      <w:r>
        <w:t>No semisplit leak is seen, but another proper admissible congruence family</w:t>
      </w:r>
    </w:p>
    <w:p>
      <w:r>
        <w:t>exists.  The congruence chain must be refined.</w:t>
      </w:r>
    </w:p>
    <w:p/>
    <w:p>
      <w:r>
        <w:t>`local_minimality_unchecked`.</w:t>
      </w:r>
    </w:p>
    <w:p>
      <w:r>
        <w:t>This verdict is retained as a defensive state for externally supplied</w:t>
      </w:r>
    </w:p>
    <w:p>
      <w:r>
        <w:t>local-minimality evidence, but the default finite-table router no longer</w:t>
      </w:r>
    </w:p>
    <w:p>
      <w:r>
        <w:t>reaches it merely because fibres are large.  Local-minimality is now checked</w:t>
      </w:r>
    </w:p>
    <w:p>
      <w:r>
        <w:t>by the exact single-pair closure criterion in</w:t>
      </w:r>
    </w:p>
    <w:p>
      <w:r>
        <w:t>`proofs/local_minimality_gate.md`, not by Bell-number partition enumeration.</w:t>
      </w:r>
    </w:p>
    <w:p/>
    <w:p>
      <w:r>
        <w:t>`product_finite_g_branch`.</w:t>
      </w:r>
    </w:p>
    <w:p>
      <w:r>
        <w:t>The interval has a swapped or direct product-permutation witness and at least</w:t>
      </w:r>
    </w:p>
    <w:p>
      <w:r>
        <w:t>one product normal form falls in a closed finite-G product subbranch.  The</w:t>
      </w:r>
    </w:p>
    <w:p>
      <w:r>
        <w:t>closed cases currently recognized are: product-label coboundaries, handled by</w:t>
      </w:r>
    </w:p>
    <w:p>
      <w:r>
        <w:t>the all-`n` coboundary telescope; one-colour swapped product holonomy, handled</w:t>
      </w:r>
    </w:p>
    <w:p>
      <w:r>
        <w:t>by the cyclic pairwise-linking detector; identity-base swapped cyclic</w:t>
      </w:r>
    </w:p>
    <w:p>
      <w:r>
        <w:t>holonomy, handled by the identity-base product lemma; fibre-size-two product</w:t>
      </w:r>
    </w:p>
    <w:p>
      <w:r>
        <w:t>holonomy, handled by the affine `F_2` product reduction; and genuinely</w:t>
      </w:r>
    </w:p>
    <w:p>
      <w:r>
        <w:t>coloured product holonomy whose total interval solution is already in a known</w:t>
      </w:r>
    </w:p>
    <w:p>
      <w:r>
        <w:t>whole-solution finite-G branch.</w:t>
      </w:r>
    </w:p>
    <w:p>
      <w:r>
        <w:t>The summary now attaches `ProductFiniteGDetectorCertificate` rows to these</w:t>
      </w:r>
    </w:p>
    <w:p>
      <w:r>
        <w:t>closed details.  Coboundaries carry the actual trivial detector group `G=1`;</w:t>
      </w:r>
    </w:p>
    <w:p>
      <w:r>
        <w:t>one-colour pairwise and identity-base cyclic rows carry the actual cyclic</w:t>
      </w:r>
    </w:p>
    <w:p>
      <w:r>
        <w:t>detector group from the product-label exponent or prime cycle modulus;</w:t>
      </w:r>
    </w:p>
    <w:p>
      <w:r>
        <w:t>genuinely-coloured known-total rows reuse the known whole-solution detector</w:t>
      </w:r>
    </w:p>
    <w:p>
      <w:r>
        <w:t>group object.</w:t>
      </w:r>
    </w:p>
    <w:p>
      <w:r>
        <w:t>Fibre-size-two affine product rows are deliberately marked as delegated to</w:t>
      </w:r>
    </w:p>
    <w:p>
      <w:r>
        <w:t>`proofs/fibre2_product_branch.md` unless a local wrapper has recorded an</w:t>
      </w:r>
    </w:p>
    <w:p>
      <w:r>
        <w:t>explicit affine detector order.  This keeps the ledger construction-shaped</w:t>
      </w:r>
    </w:p>
    <w:p>
      <w:r>
        <w:t>without turning an affine branch citation into a hidden claim about `C_2`.</w:t>
      </w:r>
    </w:p>
    <w:p>
      <w:r>
        <w:t>The convenience accessors `closed_detector_groups`,</w:t>
      </w:r>
    </w:p>
    <w:p>
      <w:r>
        <w:t>`closed_detector_group_orders`, `closed_detector_product_group`,</w:t>
      </w:r>
    </w:p>
    <w:p>
      <w:r>
        <w:t>`closed_detector_product_group_order`, and `closed_detector_gaps` merge the</w:t>
      </w:r>
    </w:p>
    <w:p>
      <w:r>
        <w:t>available product and known-branch detector data for closed verdicts.  They</w:t>
      </w:r>
    </w:p>
    <w:p>
      <w:r>
        <w:t>return actual finite group objects exactly when the current ledger has them.</w:t>
      </w:r>
    </w:p>
    <w:p>
      <w:r>
        <w:t>If several closed branch factors are needed for one local interval, the</w:t>
      </w:r>
    </w:p>
    <w:p>
      <w:r>
        <w:t>product-group accessor combines them into the single interval detector</w:t>
      </w:r>
    </w:p>
    <w:p>
      <w:r>
        <w:t>`G_i=prod_j G_{i,j}` required by the sharp obstruction theorem.  Delegated</w:t>
      </w:r>
    </w:p>
    <w:p>
      <w:r>
        <w:t>affine product rows remain gaps in this merged view.</w:t>
      </w:r>
    </w:p>
    <w:p>
      <w:r>
        <w:t>The chain helper `closed_local_detector_chain(summaries)` now audits a list of</w:t>
      </w:r>
    </w:p>
    <w:p>
      <w:r>
        <w:t>local summaries before global assembly: every row must be a closed verdict</w:t>
      </w:r>
    </w:p>
    <w:p>
      <w:r>
        <w:t>with a single fixed product detector group, otherwise the helper records the</w:t>
      </w:r>
    </w:p>
    <w:p>
      <w:r>
        <w:t>open verdict or delegated gap instead of constructing a rack.</w:t>
      </w:r>
    </w:p>
    <w:p/>
    <w:p>
      <w:r>
        <w:t>`product_genuinely_coloured_bottleneck`.</w:t>
      </w:r>
    </w:p>
    <w:p>
      <w:r>
        <w:t>The interval has a product-permutation witness, but every available product</w:t>
      </w:r>
    </w:p>
    <w:p>
      <w:r>
        <w:t>normal form has genuinely coloured non-coboundary holonomy outside the current</w:t>
      </w:r>
    </w:p>
    <w:p>
      <w:r>
        <w:t>known total branch tags.  This is the remaining product-label theorem target:</w:t>
      </w:r>
    </w:p>
    <w:p>
      <w:r>
        <w:t>prove that its closed product labels are finite products of recursive</w:t>
      </w:r>
    </w:p>
    <w:p>
      <w:r>
        <w:t>Artin-longitude evaluations in the fixed totalized product label group, or</w:t>
      </w:r>
    </w:p>
    <w:p>
      <w:r>
        <w:t>realize the product-specific normalized-law obstruction.</w:t>
      </w:r>
    </w:p>
    <w:p/>
    <w:p>
      <w:r>
        <w:t>`product_witness_missing`.</w:t>
      </w:r>
    </w:p>
    <w:p>
      <w:r>
        <w:t>The two-sided retraction or coretraction audit reports a universal profile,</w:t>
      </w:r>
    </w:p>
    <w:p>
      <w:r>
        <w:t>but the corresponding product witness was not recovered.  This flags an</w:t>
      </w:r>
    </w:p>
    <w:p>
      <w:r>
        <w:t>internal audit failure in the symbolic dichotomy, because the universal</w:t>
      </w:r>
    </w:p>
    <w:p>
      <w:r>
        <w:t>profile proof should produce the product normal form.</w:t>
      </w:r>
    </w:p>
    <w:p/>
    <w:p>
      <w:r>
        <w:t>`locally_nondegenerate_branch`.</w:t>
      </w:r>
    </w:p>
    <w:p>
      <w:r>
        <w:t>The coordinate-kernel closure is equality.  The kernel-closure dichotomy</w:t>
      </w:r>
    </w:p>
    <w:p>
      <w:r>
        <w:t>then proves that the local coordinate maps are bijective, so the interval is</w:t>
      </w:r>
    </w:p>
    <w:p>
      <w:r>
        <w:t>in the already bookkept nondegenerate/guitar finite-G-measurable branch.</w:t>
      </w:r>
    </w:p>
    <w:p/>
    <w:p>
      <w:r>
        <w:t>`known_total_branch`.</w:t>
      </w:r>
    </w:p>
    <w:p>
      <w:r>
        <w:t>After semisplit exclusion, full local-minimality, closed-product routing, and</w:t>
      </w:r>
    </w:p>
    <w:p>
      <w:r>
        <w:t>the locally nondegenerate check, the total interval solution is already in a</w:t>
      </w:r>
    </w:p>
    <w:p>
      <w:r>
        <w:t>known whole-solution finite-G branch such as involutive, permutation-form, or</w:t>
      </w:r>
    </w:p>
    <w:p>
      <w:r>
        <w:t>rack-type.  In this case the local Green/corridor theorem is unnecessary:</w:t>
      </w:r>
    </w:p>
    <w:p>
      <w:r>
        <w:t>the known branch detector can be multiplied with the upper quotient detector,</w:t>
      </w:r>
    </w:p>
    <w:p>
      <w:r>
        <w:t>and the interval cannot be counted as a remaining corridor bottleneck.</w:t>
      </w:r>
    </w:p>
    <w:p>
      <w:r>
        <w:t>The summary now records the detector explicitly.  Involutive rows carry</w:t>
      </w:r>
    </w:p>
    <w:p>
      <w:r>
        <w:t>`G=1`, permutation-form rows carry `G=C_ord(sigma tau)`, and rack-type or</w:t>
      </w:r>
    </w:p>
    <w:p>
      <w:r>
        <w:t>nondegenerate/guitar rows use the direct `Sym(X)` branch.  These are fixed</w:t>
      </w:r>
    </w:p>
    <w:p>
      <w:r>
        <w:t>finite groups attached to the interval table, so the associated</w:t>
      </w:r>
    </w:p>
    <w:p>
      <w:r>
        <w:t>`Q x A_G` factor is still independent of braid index.</w:t>
      </w:r>
    </w:p>
    <w:p>
      <w:r>
        <w:t>Those known-branch groups also appear in the merged</w:t>
      </w:r>
    </w:p>
    <w:p>
      <w:r>
        <w:t>`closed_detector_groups` view for `known_total_branch` and</w:t>
      </w:r>
    </w:p>
    <w:p>
      <w:r>
        <w:t>`locally_nondegenerate_branch` verdicts.</w:t>
      </w:r>
    </w:p>
    <w:p>
      <w:r>
        <w:t>Audit-only tags do not suffice for this verdict.  In particular,</w:t>
      </w:r>
    </w:p>
    <w:p>
      <w:r>
        <w:t>`affine_cyclic` remains excluded from the known-total detector set unless the</w:t>
      </w:r>
    </w:p>
    <w:p>
      <w:r>
        <w:t>same interval is also covered by one of the symbolic all-`n` detector branches</w:t>
      </w:r>
    </w:p>
    <w:p>
      <w:r>
        <w:t>or by a closed product subbranch.</w:t>
      </w:r>
    </w:p>
    <w:p/>
    <w:p>
      <w:r>
        <w:t>`bi_free_universal_corridor_bottleneck`.</w:t>
      </w:r>
    </w:p>
    <w:p>
      <w:r>
        <w:t>This is the genuine remaining master branch.  The interval has passed the</w:t>
      </w:r>
    </w:p>
    <w:p>
      <w:r>
        <w:t>semisplit audit, is not routed to a product witness, is not locally</w:t>
      </w:r>
    </w:p>
    <w:p>
      <w:r>
        <w:t>nondegenerate, has no known whole-solution branch tag, and has universal</w:t>
      </w:r>
    </w:p>
    <w:p>
      <w:r>
        <w:t>coordinate-kernel closure.  The audit also records the elementary</w:t>
      </w:r>
    </w:p>
    <w:p>
      <w:r>
        <w:t>coordinate-kernel pair closures; in a legitimate local-minimal corridor row,</w:t>
      </w:r>
    </w:p>
    <w:p>
      <w:r>
        <w:t>each nontrivial seed pair must separately have universal closure.  A proof of</w:t>
      </w:r>
    </w:p>
    <w:p>
      <w:r>
        <w:t>A must show that input-dependent</w:t>
      </w:r>
    </w:p>
    <w:p>
      <w:r>
        <w:t>Artin-longitude evaluations in fixed finite Green/corridor detector groups</w:t>
      </w:r>
    </w:p>
    <w:p>
      <w:r>
        <w:t>kill all residual braid motion here.  A proof of B must construct an explicit</w:t>
      </w:r>
    </w:p>
    <w:p>
      <w:r>
        <w:t>interval or full solution in this verdict and a normalized-law sequence whose</w:t>
      </w:r>
    </w:p>
    <w:p>
      <w:r>
        <w:t>residual holonomy survives every finite group detector.</w:t>
      </w:r>
    </w:p>
    <w:p/>
    <w:p>
      <w:r>
        <w:t>Update 2026-05-30.  The proof-side notes through</w:t>
      </w:r>
    </w:p>
    <w:p>
      <w:r>
        <w:t>`proofs/kink_predecessor_latin_triangular_cancellation.md` and</w:t>
      </w:r>
    </w:p>
    <w:p>
      <w:r>
        <w:t>`proofs/master_local_residual_positive_closure.md` now supply the symbolic</w:t>
      </w:r>
    </w:p>
    <w:p>
      <w:r>
        <w:t>closure of this branch: Green/Schutzenberger defects route to terminal gauge,</w:t>
      </w:r>
    </w:p>
    <w:p>
      <w:r>
        <w:t>strand-continuing gauge rackifies, mixed-unit lower rows collapse through the</w:t>
      </w:r>
    </w:p>
    <w:p>
      <w:r>
        <w:t>triangular reductions, and rack-base Latin-unit triangular shear has singleton</w:t>
      </w:r>
    </w:p>
    <w:p>
      <w:r>
        <w:t>fibres by kink-predecessor cancellation.  The executable router remains a</w:t>
      </w:r>
    </w:p>
    <w:p>
      <w:r>
        <w:t>conservative ledger for finite examples; the proof closure is the cited</w:t>
      </w:r>
    </w:p>
    <w:p>
      <w:r>
        <w:t>all-`n` symbolic detector construction, not bounded search evidence.</w:t>
      </w:r>
    </w:p>
    <w:p/>
    <w:p>
      <w:r>
        <w:t>`proper_mixed_kernel_closure`.</w:t>
      </w:r>
    </w:p>
    <w:p>
      <w:r>
        <w:t>If the interval is truly local-minimal, this should not occur: the generated</w:t>
      </w:r>
    </w:p>
    <w:p>
      <w:r>
        <w:t>coordinate-kernel closure is an admissible family and must be equality or</w:t>
      </w:r>
    </w:p>
    <w:p>
      <w:r>
        <w:t>universal.  This verdict means the local-minimality evidence is incomplete or</w:t>
      </w:r>
    </w:p>
    <w:p>
      <w:r>
        <w:t>the interval is not a maximal-chain interval.</w:t>
      </w:r>
    </w:p>
    <w:p/>
    <w:p>
      <w:pPr>
        <w:pStyle w:val="Heading1"/>
      </w:pPr>
      <w:r>
        <w:t>Why this helps</w:t>
      </w:r>
    </w:p>
    <w:p/>
    <w:p>
      <w:r>
        <w:t>The ledger consolidates three symbolic reductions that were previously spread</w:t>
      </w:r>
    </w:p>
    <w:p>
      <w:r>
        <w:t>across the notes:</w:t>
      </w:r>
    </w:p>
    <w:p/>
    <w:p>
      <w:r>
        <w:t>1. Local-minimality is certified exactly by single-pair admissible closures:</w:t>
      </w:r>
    </w:p>
    <w:p>
      <w:r>
        <w:t xml:space="preserve">   every distinct fibre pair must generate the all-universal family.</w:t>
      </w:r>
    </w:p>
    <w:p>
      <w:r>
        <w:t xml:space="preserve">   Semisplit families are ordinary admissible congruence families and remain</w:t>
      </w:r>
    </w:p>
    <w:p>
      <w:r>
        <w:t xml:space="preserve">   a separately visible first failure mode.</w:t>
      </w:r>
    </w:p>
    <w:p>
      <w:r>
        <w:t>2. Universal two-sided retraction or coretraction gives a product-permutation</w:t>
      </w:r>
    </w:p>
    <w:p>
      <w:r>
        <w:t xml:space="preserve">   normal form, not a hidden Green/corridor branch.  Product normal forms are</w:t>
      </w:r>
    </w:p>
    <w:p>
      <w:r>
        <w:t xml:space="preserve">   immediately split into closed coboundary/pairwise/known-total subbranches</w:t>
      </w:r>
    </w:p>
    <w:p>
      <w:r>
        <w:t xml:space="preserve">   versus genuinely coloured product holonomy.</w:t>
      </w:r>
    </w:p>
    <w:p>
      <w:r>
        <w:t>3. Equality coordinate-kernel closure is exactly local nondegeneracy; the</w:t>
      </w:r>
    </w:p>
    <w:p>
      <w:r>
        <w:t xml:space="preserve">   only rank-collapsed local-minimal remainder is universal coordinate-kernel</w:t>
      </w:r>
    </w:p>
    <w:p>
      <w:r>
        <w:t xml:space="preserve">   closure outside known whole-solution finite-G branches.  The elementary</w:t>
      </w:r>
    </w:p>
    <w:p>
      <w:r>
        <w:t xml:space="preserve">   coordinate-kernel pair counters prevent an aggregate-only shortcut: every</w:t>
      </w:r>
    </w:p>
    <w:p>
      <w:r>
        <w:t xml:space="preserve">   individual kernel degeneracy must already open the same universal</w:t>
      </w:r>
    </w:p>
    <w:p>
      <w:r>
        <w:t xml:space="preserve">   corridor.</w:t>
      </w:r>
    </w:p>
    <w:p/>
    <w:p>
      <w:r>
        <w:t>Thus a future candidate counterexample cannot be advertised merely as</w:t>
      </w:r>
    </w:p>
    <w:p>
      <w:r>
        <w:t>degenerate, product-like, semisplit-free, or high-corridor-depth.  It must</w:t>
      </w:r>
    </w:p>
    <w:p>
      <w:r>
        <w:t>land either in the genuinely coloured product bottleneck or in the bi-free</w:t>
      </w:r>
    </w:p>
    <w:p>
      <w:r>
        <w:t>universal-corridor verdict, and then defeat the corresponding fixed detector</w:t>
      </w:r>
    </w:p>
    <w:p>
      <w:r>
        <w:t>groups by a normalized-law sequence.</w:t>
      </w:r>
    </w:p>
    <w:p/>
    <w:p>
      <w:r>
        <w:t>Conversely, the proof of A now cites the assembled closure theorem after the</w:t>
      </w:r>
    </w:p>
    <w:p>
      <w:r>
        <w:t>known branches:</w:t>
      </w:r>
    </w:p>
    <w:p/>
    <w:p>
      <w:pPr>
        <w:ind w:left="360"/>
      </w:pPr>
      <w:r>
        <w:rPr>
          <w:i/>
        </w:rPr>
        <w:t>Master local residual positive closure.  For every local-minimal interval</w:t>
      </w:r>
    </w:p>
    <w:p>
      <w:pPr>
        <w:ind w:left="360"/>
      </w:pPr>
      <w:r>
        <w:rPr>
          <w:i/>
        </w:rPr>
        <w:t>with verdict `bi_free_universal_corridor_bottleneck`, the residual braid</w:t>
      </w:r>
    </w:p>
    <w:p>
      <w:pPr>
        <w:ind w:left="360"/>
      </w:pPr>
      <w:r>
        <w:rPr>
          <w:i/>
        </w:rPr>
        <w:t>action is killed, for all braid indices, by identity finite-longitude data</w:t>
      </w:r>
    </w:p>
    <w:p>
      <w:pPr>
        <w:ind w:left="360"/>
      </w:pPr>
      <w:r>
        <w:rPr>
          <w:i/>
        </w:rPr>
        <w:t>in the fixed finite product of Green, Schutzenberger, atom, known-branch,</w:t>
      </w:r>
    </w:p>
    <w:p>
      <w:pPr>
        <w:ind w:left="360"/>
      </w:pPr>
      <w:r>
        <w:rPr>
          <w:i/>
        </w:rPr>
        <w:t>endpoint/unit, and transport-state detector factors attached to the</w:t>
      </w:r>
    </w:p>
    <w:p>
      <w:pPr>
        <w:ind w:left="360"/>
      </w:pPr>
      <w:r>
        <w:rPr>
          <w:i/>
        </w:rPr>
        <w:t>interval and quotient detector.</w:t>
      </w:r>
    </w:p>
    <w:p/>
    <w:p>
      <w:r>
        <w:t>The Green holonomy gate sharpens the last phrase: it is not enough to count</w:t>
      </w:r>
    </w:p>
    <w:p>
      <w:r>
        <w:t>raw atom-trivial completed-context loops.  Only the total bijective</w:t>
      </w:r>
    </w:p>
    <w:p>
      <w:r>
        <w:t>atom-trivial loops form possible finite-stage residual motion, and these are</w:t>
      </w:r>
    </w:p>
    <w:p>
      <w:r>
        <w:t>now extracted as finite permutation groups by</w:t>
      </w:r>
    </w:p>
    <w:p>
      <w:r>
        <w:t>`bounded_atom_trivial_loop_group_summaries()`.  Reset-like atom-trivial loops</w:t>
      </w:r>
    </w:p>
    <w:p>
      <w:r>
        <w:t>remain useful warning signs, but they are not B certificates.</w:t>
      </w:r>
    </w:p>
    <w:p/>
    <w:p>
      <w:r>
        <w:t>This is now the step to audit in the final proof-critic pass: does the cited</w:t>
      </w:r>
    </w:p>
    <w:p>
      <w:r>
        <w:t>closure proof use only symbolic all-`n` arguments, keep the detector</w:t>
      </w:r>
    </w:p>
    <w:p>
      <w:r>
        <w:t>independent of `n`, and preserve the semisplit/local-minimality gates?</w:t>
      </w:r>
    </w:p>
    <w:p/>
    <w:p>
      <w:pPr>
        <w:pStyle w:val="Heading1"/>
      </w:pPr>
      <w:r>
        <w:t>Guardrail tests</w:t>
      </w:r>
    </w:p>
    <w:p/>
    <w:p>
      <w:r>
        <w:t>`tests/test_local_bottleneck.py` checks three basic routing cases:</w:t>
      </w:r>
    </w:p>
    <w:p/>
    <w:p>
      <w:pPr>
        <w:pStyle w:val="ListBullet"/>
      </w:pPr>
      <w:r>
        <w:t>a two-colour identity interval is rejected as a semisplit leak;</w:t>
      </w:r>
    </w:p>
    <w:p>
      <w:pPr>
        <w:pStyle w:val="ListBullet"/>
      </w:pPr>
      <w:r>
        <w:t>a one-colour flip interval is routed to the closed product finite-G branch;</w:t>
      </w:r>
    </w:p>
    <w:p>
      <w:pPr>
        <w:pStyle w:val="ListBullet"/>
      </w:pPr>
      <w:r>
        <w:t>a six-point one-colour flip interval is rejected as `not_local_minimal` by</w:t>
      </w:r>
    </w:p>
    <w:p>
      <w:r>
        <w:t xml:space="preserve">  `15` failed pair closures, even though its product witness is visible;</w:t>
      </w:r>
    </w:p>
    <w:p>
      <w:pPr>
        <w:pStyle w:val="ListBullet"/>
      </w:pPr>
      <w:r>
        <w:t>the three-point dihedral rack interval is routed to the locally</w:t>
      </w:r>
    </w:p>
    <w:p>
      <w:r>
        <w:t xml:space="preserve">  nondegenerate branch, not to the corridor bottleneck.</w:t>
      </w:r>
    </w:p>
    <w:p>
      <w:pPr>
        <w:pStyle w:val="ListBullet"/>
      </w:pPr>
      <w:r>
        <w:t>the exhaustive size-three congruence-cover corpus has no remaining</w:t>
      </w:r>
    </w:p>
    <w:p>
      <w:r>
        <w:t xml:space="preserve">  `product_genuinely_coloured_bottleneck` or</w:t>
      </w:r>
    </w:p>
    <w:p>
      <w:r>
        <w:t xml:space="preserve">  `bi_free_universal_corridor_bottleneck` rows after product rows split into</w:t>
      </w:r>
    </w:p>
    <w:p>
      <w:r>
        <w:t xml:space="preserve">  coboundary, one-colour pairwise, and known-total subbranches.</w:t>
      </w:r>
    </w:p>
    <w:p>
      <w:pPr>
        <w:pStyle w:val="ListBullet"/>
      </w:pPr>
      <w:r>
        <w:t>`affine_cyclic` alone is not a known-total detector tag; if it appears</w:t>
      </w:r>
    </w:p>
    <w:p>
      <w:r>
        <w:t xml:space="preserve">  without an actual all-`n` detector branch, the interval remains in the open</w:t>
      </w:r>
    </w:p>
    <w:p>
      <w:r>
        <w:t xml:space="preserve">  product/corridor target.</w:t>
      </w:r>
    </w:p>
    <w:p/>
    <w:p>
      <w:r>
        <w:t>These tests are guardrails for the reduction ledger only.  They do not prove</w:t>
      </w:r>
    </w:p>
    <w:p>
      <w:r>
        <w:t>the global theorem and they do not certify the master local theorem.</w:t>
      </w:r>
    </w:p>
    <w:p>
      <w:r>
        <w:br w:type="page"/>
      </w:r>
    </w:p>
    <w:p>
      <w:pPr>
        <w:pStyle w:val="Title"/>
      </w:pPr>
      <w:r>
        <w:t>Bi-free universal-corridor factorization target</w:t>
      </w:r>
    </w:p>
    <w:p/>
    <w:p>
      <w:r>
        <w:t>Date: 2026-05-28</w:t>
      </w:r>
    </w:p>
    <w:p/>
    <w:p>
      <w:r>
        <w:t>This note pins down the last named branch in the local-minimal reduction.  It</w:t>
      </w:r>
    </w:p>
    <w:p>
      <w:r>
        <w:t>is not a proof of the Master Local-Minimal Residual Theorem.  Its purpose is</w:t>
      </w:r>
    </w:p>
    <w:p>
      <w:r>
        <w:t>to make the remaining A-route lemma and the corresponding B-route certificate</w:t>
      </w:r>
    </w:p>
    <w:p>
      <w:r>
        <w:t>use the same hypotheses.</w:t>
      </w:r>
    </w:p>
    <w:p/>
    <w:p>
      <w:pPr>
        <w:pStyle w:val="Heading1"/>
      </w:pPr>
      <w:r>
        <w:t>Interval Hypotheses</w:t>
      </w:r>
    </w:p>
    <w:p/>
    <w:p>
      <w:r>
        <w:t>Let `pi : X -&gt; Z` be a finite local-minimal interval over a quotient solution</w:t>
      </w:r>
    </w:p>
    <w:p>
      <w:r>
        <w:t>`Z` dominated by a finite rack `Q`.  Let `N_n = ker rho_{Q,n}`.  For</w:t>
      </w:r>
    </w:p>
    <w:p>
      <w:r>
        <w:t>`z in Z^n`, write `X_z = product_i pi^{-1}(z_i)` and</w:t>
      </w:r>
    </w:p>
    <w:p>
      <w:r>
        <w:t>`delta_{n,z}:N_n -&gt; Sym(X_z)` for the residual action.</w:t>
      </w:r>
    </w:p>
    <w:p/>
    <w:p>
      <w:r>
        <w:t>The interval is in the bi-free universal-corridor target only if all of the</w:t>
      </w:r>
    </w:p>
    <w:p>
      <w:r>
        <w:t>following hold.</w:t>
      </w:r>
    </w:p>
    <w:p/>
    <w:p>
      <w:pPr>
        <w:pStyle w:val="ListBullet"/>
      </w:pPr>
      <w:r>
        <w:t>The coloured local table satisfies the Yang-Baxter equation.</w:t>
      </w:r>
    </w:p>
    <w:p>
      <w:pPr>
        <w:pStyle w:val="ListBullet"/>
      </w:pPr>
      <w:r>
        <w:t>No semisplit equality/universal congruence family is admissible.</w:t>
      </w:r>
    </w:p>
    <w:p>
      <w:pPr>
        <w:pStyle w:val="ListBullet"/>
      </w:pPr>
      <w:r>
        <w:t>No other proper admissible congruence family is present; equivalently, the</w:t>
      </w:r>
    </w:p>
    <w:p>
      <w:r>
        <w:t xml:space="preserve">  interval is genuinely local-minimal.  The archive now checks this by the</w:t>
      </w:r>
    </w:p>
    <w:p>
      <w:r>
        <w:t xml:space="preserve">  exact single-pair closure criterion: every distinct fibre pair must generate</w:t>
      </w:r>
    </w:p>
    <w:p>
      <w:r>
        <w:t xml:space="preserve">  the all-universal admissible family.</w:t>
      </w:r>
    </w:p>
    <w:p>
      <w:pPr>
        <w:pStyle w:val="ListBullet"/>
      </w:pPr>
      <w:r>
        <w:t>The two-sided retraction and coretraction families are both equality.  If</w:t>
      </w:r>
    </w:p>
    <w:p>
      <w:r>
        <w:t xml:space="preserve">  either is universal, the interval must first be routed to the product</w:t>
      </w:r>
    </w:p>
    <w:p>
      <w:r>
        <w:t xml:space="preserve">  normal form.</w:t>
      </w:r>
    </w:p>
    <w:p>
      <w:pPr>
        <w:pStyle w:val="ListBullet"/>
      </w:pPr>
      <w:r>
        <w:t>There is no swapped or direct product-permutation witness.</w:t>
      </w:r>
    </w:p>
    <w:p>
      <w:pPr>
        <w:pStyle w:val="ListBullet"/>
      </w:pPr>
      <w:r>
        <w:t>The output coordinate-kernel closure is universal.  If it is equality, the</w:t>
      </w:r>
    </w:p>
    <w:p>
      <w:r>
        <w:t xml:space="preserve">  interval is locally nondegenerate and belongs to the known guitar/rack</w:t>
      </w:r>
    </w:p>
    <w:p>
      <w:r>
        <w:t xml:space="preserve">  measurable branch.</w:t>
      </w:r>
    </w:p>
    <w:p>
      <w:pPr>
        <w:pStyle w:val="ListBullet"/>
      </w:pPr>
      <w:r>
        <w:t>The interval is not already in a known finite-G-measurable branch:</w:t>
      </w:r>
    </w:p>
    <w:p>
      <w:r>
        <w:t xml:space="preserve">  involutive/permutation, affine, pairwise-linking, finite semidirect affine,</w:t>
      </w:r>
    </w:p>
    <w:p>
      <w:r>
        <w:t xml:space="preserve">  coboundary, product-label, rack-type, or nondegenerate.</w:t>
      </w:r>
    </w:p>
    <w:p/>
    <w:p>
      <w:r>
        <w:t>These are exactly the semantic contents of the current</w:t>
      </w:r>
    </w:p>
    <w:p>
      <w:r>
        <w:t>`bi_free_universal_corridor_bottleneck` verdict, not an additional search</w:t>
      </w:r>
    </w:p>
    <w:p>
      <w:r>
        <w:t>condition.</w:t>
      </w:r>
    </w:p>
    <w:p/>
    <w:p>
      <w:pPr>
        <w:pStyle w:val="Heading1"/>
      </w:pPr>
      <w:r>
        <w:t>Fixed Detector Candidate</w:t>
      </w:r>
    </w:p>
    <w:p/>
    <w:p>
      <w:r>
        <w:t>For such an interval, form the full finite solution attached to the local</w:t>
      </w:r>
    </w:p>
    <w:p>
      <w:r>
        <w:t>table and take the following finite group factors.</w:t>
      </w:r>
    </w:p>
    <w:p/>
    <w:p>
      <w:pPr>
        <w:pStyle w:val="ListBullet"/>
      </w:pPr>
      <w:r>
        <w:t>The full symmetric groups on every left Green kernel-block quotient.</w:t>
      </w:r>
    </w:p>
    <w:p>
      <w:pPr>
        <w:pStyle w:val="ListBullet"/>
      </w:pPr>
      <w:r>
        <w:t>The full symmetric groups on every right Green kernel-block quotient,</w:t>
      </w:r>
    </w:p>
    <w:p>
      <w:r>
        <w:t xml:space="preserve">  computed from the opposite solution.</w:t>
      </w:r>
    </w:p>
    <w:p>
      <w:pPr>
        <w:pStyle w:val="ListBullet"/>
      </w:pPr>
      <w:r>
        <w:t>The left and right Schutzenberger action groups of regular Green classes.</w:t>
      </w:r>
    </w:p>
    <w:p>
      <w:pPr>
        <w:pStyle w:val="ListBullet"/>
      </w:pPr>
      <w:r>
        <w:t>The left and right atom-quotient inner groups for every Green audit whose</w:t>
      </w:r>
    </w:p>
    <w:p>
      <w:r>
        <w:t xml:space="preserve">  saturated atom layer is proved to be a total right-rack-like YBE layer.</w:t>
      </w:r>
    </w:p>
    <w:p>
      <w:pPr>
        <w:pStyle w:val="ListBullet"/>
      </w:pPr>
      <w:r>
        <w:t>Any already proved finite detector factors for branch components that the</w:t>
      </w:r>
    </w:p>
    <w:p>
      <w:r>
        <w:t xml:space="preserve">  interval still carries after quotienting, including quotient detector data</w:t>
      </w:r>
    </w:p>
    <w:p>
      <w:r>
        <w:t xml:space="preserve">  from `Q`.</w:t>
      </w:r>
    </w:p>
    <w:p/>
    <w:p>
      <w:r>
        <w:t>Let `H(pi,Q)` be the direct product of these finite groups, with duplicate</w:t>
      </w:r>
    </w:p>
    <w:p>
      <w:r>
        <w:t>concrete tables removed only when they are literally the same table.  This</w:t>
      </w:r>
    </w:p>
    <w:p>
      <w:r>
        <w:t>group is finite and depends only on the interval and the quotient detector,</w:t>
      </w:r>
    </w:p>
    <w:p>
      <w:r>
        <w:t>not on `n`.</w:t>
      </w:r>
    </w:p>
    <w:p/>
    <w:p>
      <w:r>
        <w:t>The sharp rack detector that would close this interval is</w:t>
      </w:r>
    </w:p>
    <w:p/>
    <w:p>
      <w:r>
        <w:t>```text</w:t>
      </w:r>
    </w:p>
    <w:p>
      <w:r>
        <w:t>Q x A_{H(pi,Q)}.</w:t>
      </w:r>
    </w:p>
    <w:p>
      <w:r>
        <w:t>```</w:t>
      </w:r>
    </w:p>
    <w:p/>
    <w:p>
      <w:pPr>
        <w:pStyle w:val="Heading1"/>
      </w:pPr>
      <w:r>
        <w:t>A-Route Statement</w:t>
      </w:r>
    </w:p>
    <w:p/>
    <w:p>
      <w:r>
        <w:t>The exact theorem needed in this branch is:</w:t>
      </w:r>
    </w:p>
    <w:p/>
    <w:p>
      <w:pPr>
        <w:ind w:left="360"/>
      </w:pPr>
      <w:r>
        <w:rPr>
          <w:i/>
        </w:rPr>
        <w:t>For every `n`, every `beta in N_n`, and every `z in Z^n`,</w:t>
      </w:r>
    </w:p>
    <w:p>
      <w:r>
        <w:t>&gt;</w:t>
      </w:r>
    </w:p>
    <w:p>
      <w:pPr>
        <w:ind w:left="360"/>
      </w:pPr>
      <w:r>
        <w:rPr>
          <w:i/>
        </w:rPr>
        <w:t>```text</w:t>
      </w:r>
    </w:p>
    <w:p>
      <w:pPr>
        <w:ind w:left="360"/>
      </w:pPr>
      <w:r>
        <w:rPr>
          <w:i/>
        </w:rPr>
        <w:t>Lambda_{H(pi,Q),n}(beta)=Lambda_{H(pi,Q),n}(1)</w:t>
      </w:r>
    </w:p>
    <w:p>
      <w:pPr>
        <w:ind w:left="360"/>
      </w:pPr>
      <w:r>
        <w:rPr>
          <w:i/>
        </w:rPr>
        <w:t xml:space="preserve">    =&gt; delta_{n,z}(beta)=1.</w:t>
      </w:r>
    </w:p>
    <w:p>
      <w:pPr>
        <w:ind w:left="360"/>
      </w:pPr>
      <w:r>
        <w:rPr>
          <w:i/>
        </w:rPr>
        <w:t>```</w:t>
      </w:r>
    </w:p>
    <w:p/>
    <w:p>
      <w:r>
        <w:t>Equivalently, for every input tuple `x in X_z` and every output coordinate</w:t>
      </w:r>
    </w:p>
    <w:p>
      <w:r>
        <w:t>`j`, the residual coordinate motion must be expressible by a finite</w:t>
      </w:r>
    </w:p>
    <w:p>
      <w:r>
        <w:t>expression in evaluations of recursive Artin longitudes in `H(pi,Q)`.  The</w:t>
      </w:r>
    </w:p>
    <w:p>
      <w:r>
        <w:t>homomorphisms `F_n -&gt; H(pi,Q)` used in those evaluations may depend on</w:t>
      </w:r>
    </w:p>
    <w:p>
      <w:r>
        <w:t>`(n,z,x,j,beta)` and on finite corridor/Green states canonically attached to</w:t>
      </w:r>
    </w:p>
    <w:p>
      <w:r>
        <w:t>these data.  They may not depend on an unbounded group, on a braid-index</w:t>
      </w:r>
    </w:p>
    <w:p>
      <w:r>
        <w:t>specific detector, or on finite search over `B_n`.</w:t>
      </w:r>
    </w:p>
    <w:p/>
    <w:p>
      <w:r>
        <w:t>This is the all-`n` bridge missing from the current archive.  The finite</w:t>
      </w:r>
    </w:p>
    <w:p>
      <w:r>
        <w:t>semigroup holonomy lemma reduces purely aperiodic residue after these group</w:t>
      </w:r>
    </w:p>
    <w:p>
      <w:r>
        <w:t>coordinates are killed, but it does not by itself prove that all residual</w:t>
      </w:r>
    </w:p>
    <w:p>
      <w:r>
        <w:t>branch choices factor through the group coordinates above.</w:t>
      </w:r>
    </w:p>
    <w:p/>
    <w:p>
      <w:pPr>
        <w:pStyle w:val="Heading1"/>
      </w:pPr>
      <w:r>
        <w:t>B-Route Certificate</w:t>
      </w:r>
    </w:p>
    <w:p/>
    <w:p>
      <w:r>
        <w:t>A counterexample to the master theorem can be certified through this branch</w:t>
      </w:r>
    </w:p>
    <w:p>
      <w:r>
        <w:t>only by giving all of the following data.</w:t>
      </w:r>
    </w:p>
    <w:p/>
    <w:p>
      <w:r>
        <w:t>1. An explicit finite local table in the hypotheses above, or a full finite</w:t>
      </w:r>
    </w:p>
    <w:p>
      <w:r>
        <w:t xml:space="preserve">   YBE solution whose maximal congruence-chain interval has this table.</w:t>
      </w:r>
    </w:p>
    <w:p>
      <w:r>
        <w:t>2. A symbolic proof of the coloured YBE, bijectivity, and local-minimality,</w:t>
      </w:r>
    </w:p>
    <w:p>
      <w:r>
        <w:t xml:space="preserve">   including exclusion of semisplit families.</w:t>
      </w:r>
    </w:p>
    <w:p>
      <w:r>
        <w:t>3. A normalized-law sequence `beta_j in B_{q_j}`, with `q_j -&gt; infinity`,</w:t>
      </w:r>
    </w:p>
    <w:p>
      <w:r>
        <w:t xml:space="preserve">   such that for every finite group `G`,</w:t>
      </w:r>
    </w:p>
    <w:p>
      <w:r>
        <w:t xml:space="preserve">   `Lambda_{G,q_j}(beta_j)=Lambda_{G,q_j}(1)` eventually.</w:t>
      </w:r>
    </w:p>
    <w:p>
      <w:r>
        <w:t>4. Base-kernel membership `beta_j in N_{q_j}` for the quotient detector `Q`.</w:t>
      </w:r>
    </w:p>
    <w:p>
      <w:r>
        <w:t>5. Explicit base tuples `z_j` and fibre tuples `x_j in X_{z_j}` with</w:t>
      </w:r>
    </w:p>
    <w:p>
      <w:r>
        <w:t xml:space="preserve">   `delta_{q_j,z_j}(beta_j)(x_j) != x_j`.</w:t>
      </w:r>
    </w:p>
    <w:p>
      <w:r>
        <w:t>6. A proof that the moved residual holonomy is not in the subgroup generated</w:t>
      </w:r>
    </w:p>
    <w:p>
      <w:r>
        <w:t xml:space="preserve">   by all recursive-longitude values in any fixed finite detector group.</w:t>
      </w:r>
    </w:p>
    <w:p/>
    <w:p>
      <w:r>
        <w:t>Items 3 and 6 are the normalized-law obstruction.  A bounded detector miss, a</w:t>
      </w:r>
    </w:p>
    <w:p>
      <w:r>
        <w:t>timeout, or a fixed-degree collision is not enough.</w:t>
      </w:r>
    </w:p>
    <w:p/>
    <w:p>
      <w:pPr>
        <w:pStyle w:val="Heading1"/>
      </w:pPr>
      <w:r>
        <w:t>False Shortcuts Excluded</w:t>
      </w:r>
    </w:p>
    <w:p/>
    <w:p>
      <w:r>
        <w:t>Three tempting shortcuts do not close this target.</w:t>
      </w:r>
    </w:p>
    <w:p/>
    <w:p>
      <w:pPr>
        <w:pStyle w:val="ListBullet"/>
      </w:pPr>
      <w:r>
        <w:t>A direct rack cover of `X` exists only in the rack-type case.</w:t>
      </w:r>
    </w:p>
    <w:p>
      <w:pPr>
        <w:pStyle w:val="ListBullet"/>
      </w:pPr>
      <w:r>
        <w:t>A literal coordinate formula</w:t>
      </w:r>
    </w:p>
    <w:p>
      <w:r>
        <w:t xml:space="preserve">  `rho_X(beta)(x)_j = phi_x(L_j(beta))(x_{p(j)})` would force the second</w:t>
      </w:r>
    </w:p>
    <w:p>
      <w:r>
        <w:t xml:space="preserve">  coordinate of one positive crossing to be the incoming first coordinate, so</w:t>
      </w:r>
    </w:p>
    <w:p>
      <w:r>
        <w:t xml:space="preserve">  it is again rack-type.</w:t>
      </w:r>
    </w:p>
    <w:p>
      <w:pPr>
        <w:pStyle w:val="ListBullet"/>
      </w:pPr>
      <w:r>
        <w:t>Ordinary group Hurwitz conjugation gives the nondegenerate/guitar branch,</w:t>
      </w:r>
    </w:p>
    <w:p>
      <w:r>
        <w:t xml:space="preserve">  not the arbitrary degenerate local interval.</w:t>
      </w:r>
    </w:p>
    <w:p/>
    <w:p>
      <w:r>
        <w:t>Thus the missing proof must be a global finite-longitude factorization</w:t>
      </w:r>
    </w:p>
    <w:p>
      <w:r>
        <w:t>through the fixed group `H(pi,Q)`, or the missing counterexample must escape</w:t>
      </w:r>
    </w:p>
    <w:p>
      <w:r>
        <w:t>that exact factorization by normalized laws.</w:t>
      </w:r>
    </w:p>
    <w:p/>
    <w:p>
      <w:pPr>
        <w:pStyle w:val="Heading1"/>
      </w:pPr>
      <w:r>
        <w:t>Executable Certificate Layer</w:t>
      </w:r>
    </w:p>
    <w:p/>
    <w:p>
      <w:r>
        <w:t>The companion note</w:t>
      </w:r>
    </w:p>
    <w:p>
      <w:r>
        <w:t>`proofs/bifree_corridor_subgroup_certificate.md` records the finite diagnostic</w:t>
      </w:r>
    </w:p>
    <w:p>
      <w:r>
        <w:t>helpers attached to this target:</w:t>
      </w:r>
    </w:p>
    <w:p/>
    <w:p>
      <w:r>
        <w:t>```text</w:t>
      </w:r>
    </w:p>
    <w:p>
      <w:r>
        <w:t>bifree_corridor_detector_target(interval)</w:t>
      </w:r>
    </w:p>
    <w:p>
      <w:r>
        <w:t>bifree_corridor_detector_groups(interval)</w:t>
      </w:r>
    </w:p>
    <w:p>
      <w:r>
        <w:t>bifree_corridor_word_certificate(interval,n,beta)</w:t>
      </w:r>
    </w:p>
    <w:p>
      <w:r>
        <w:t>bifree_corridor_exact_image_audit(interval,n)</w:t>
      </w:r>
    </w:p>
    <w:p>
      <w:r>
        <w:t>bifree_corridor_product_subgroup_audit(interval,n,beta)</w:t>
      </w:r>
    </w:p>
    <w:p>
      <w:r>
        <w:t>exact_detector_readout_audit(qmap,Q,groups,n)</w:t>
      </w:r>
    </w:p>
    <w:p>
      <w:r>
        <w:t>exact_detector_product_readout_audit(qmap,Q,groups,n)</w:t>
      </w:r>
    </w:p>
    <w:p>
      <w:r>
        <w:t>```</w:t>
      </w:r>
    </w:p>
    <w:p/>
    <w:p>
      <w:r>
        <w:t>These helpers build the listed finite detector factors, profile</w:t>
      </w:r>
    </w:p>
    <w:p>
      <w:r>
        <w:t>`V_beta(H_i)` for each factor, and attach moved residual tuples to finite</w:t>
      </w:r>
    </w:p>
    <w:p>
      <w:r>
        <w:t>words.  The exact-image helper closes the finite joint image for one braid</w:t>
      </w:r>
    </w:p>
    <w:p>
      <w:r>
        <w:t>index using the same factor list.  These helpers are useful for auditing</w:t>
      </w:r>
    </w:p>
    <w:p>
      <w:r>
        <w:t>proposed proof steps or counterexample stages, but they do not replace the</w:t>
      </w:r>
    </w:p>
    <w:p>
      <w:r>
        <w:t>all-`n` theorem or the normalized-law diagonalization required for outcome B.</w:t>
      </w:r>
    </w:p>
    <w:p>
      <w:r>
        <w:t>The detector helpers now accept a fixed `extra_groups` list.  These groups</w:t>
      </w:r>
    </w:p>
    <w:p>
      <w:r>
        <w:t>represent quotient-detector factors, already proved branch detector factors,</w:t>
      </w:r>
    </w:p>
    <w:p>
      <w:r>
        <w:t>or endpoint/unit detector factors that belong to the interval data.  They are</w:t>
      </w:r>
    </w:p>
    <w:p>
      <w:r>
        <w:t>named as `E_i` factors and multiplied with the two-sided Green factors before</w:t>
      </w:r>
    </w:p>
    <w:p>
      <w:r>
        <w:t>any longitude profile, exact-image audit, or product-subgroup audit is run.</w:t>
      </w:r>
    </w:p>
    <w:p>
      <w:r>
        <w:t>This keeps the executable target aligned with the theorem's `H(pi,Q)` rather</w:t>
      </w:r>
    </w:p>
    <w:p>
      <w:r>
        <w:t>than only the Green part of it; the list is still fixed by the interval and</w:t>
      </w:r>
    </w:p>
    <w:p>
      <w:r>
        <w:t>quotient detector and must not depend on the braid index.</w:t>
      </w:r>
    </w:p>
    <w:p/>
    <w:p>
      <w:r>
        <w:t>The readout audit is the fixed-index form of the A-route target: when it is</w:t>
      </w:r>
    </w:p>
    <w:p>
      <w:r>
        <w:t>nontruncated and well-defined, it displays a finite table from reachable</w:t>
      </w:r>
    </w:p>
    <w:p>
      <w:r>
        <w:t>base-kernel detector states to residual permutations, with an explicit check</w:t>
      </w:r>
    </w:p>
    <w:p>
      <w:r>
        <w:t>that each row preserves quotient fibres and hence restricts to the maps</w:t>
      </w:r>
    </w:p>
    <w:p>
      <w:r>
        <w:t>`delta_{n,z}`.  The missing theorem is the symbolic construction of these</w:t>
      </w:r>
    </w:p>
    <w:p>
      <w:r>
        <w:t>readouts uniformly in `n`, not the existence of more fixed-index tables.</w:t>
      </w:r>
    </w:p>
    <w:p>
      <w:r>
        <w:t>When the proposed factor product is small enough, the product-readout audit</w:t>
      </w:r>
    </w:p>
    <w:p>
      <w:r>
        <w:t>also checks that the displayed two-sided Green factor list is behaving as one</w:t>
      </w:r>
    </w:p>
    <w:p>
      <w:r>
        <w:t>single finite detector group, as required by the sharp obstruction theorem.</w:t>
      </w:r>
    </w:p>
    <w:p/>
    <w:p>
      <w:r>
        <w:t>The product-subgroup helper checks, when the product is small enough to</w:t>
      </w:r>
    </w:p>
    <w:p>
      <w:r>
        <w:t>enumerate, that the listed detector factors are equivalent to one direct</w:t>
      </w:r>
    </w:p>
    <w:p>
      <w:r>
        <w:t>product detector at the longitude-subgroup level.  The symbolic justification</w:t>
      </w:r>
    </w:p>
    <w:p>
      <w:r>
        <w:t>is `proofs/longitude_subgroup_products.md`; hence a factorwise corridor proof</w:t>
      </w:r>
    </w:p>
    <w:p>
      <w:r>
        <w:t>still yields one finite `H(pi,Q)`, independent of `n`.</w:t>
      </w:r>
    </w:p>
    <w:p>
      <w:r>
        <w:t>The listed-factor helper now includes atom-quotient inner groups as</w:t>
      </w:r>
    </w:p>
    <w:p>
      <w:r>
        <w:t>executable detector data, not merely as prose in the atom-rack lift</w:t>
      </w:r>
    </w:p>
    <w:p>
      <w:r>
        <w:t>criterion.  This synchronizes the candidate `H(pi,Q)` with</w:t>
      </w:r>
    </w:p>
    <w:p>
      <w:r>
        <w:t>`proofs/green_atom_rack_lift_criterion.md`: the atom rack layer is killed by</w:t>
      </w:r>
    </w:p>
    <w:p>
      <w:r>
        <w:t>its finite inner group, while lower endpoint holonomy is killed by the fixed</w:t>
      </w:r>
    </w:p>
    <w:p>
      <w:r>
        <w:t>unit, Schutzenberger, and kernel-block factors.</w:t>
      </w:r>
    </w:p>
    <w:p/>
    <w:p>
      <w:r>
        <w:t>The additional gate `proofs/green_holonomy_factorization_gate.md` separates</w:t>
      </w:r>
    </w:p>
    <w:p>
      <w:r>
        <w:t>raw bounded atom-trivial context collapse from group-like atom-trivial</w:t>
      </w:r>
    </w:p>
    <w:p>
      <w:r>
        <w:t>holonomy.  In this target branch, a future B certificate must move through</w:t>
      </w:r>
    </w:p>
    <w:p>
      <w:r>
        <w:t>the group-like part; a reset-like or non-bijective bounded corridor loop is</w:t>
      </w:r>
    </w:p>
    <w:p>
      <w:r>
        <w:t>not enough, because residual braid actions are permutations.  Conversely, a</w:t>
      </w:r>
    </w:p>
    <w:p>
      <w:r>
        <w:t>future A proof may close the branch by proving that these group-like loops</w:t>
      </w:r>
    </w:p>
    <w:p>
      <w:r>
        <w:t>factor, uniformly in `n`, through input-dependent recursive Artin-longitude</w:t>
      </w:r>
    </w:p>
    <w:p>
      <w:r>
        <w:t>evaluations in the fixed group `H(pi,Q)`.</w:t>
      </w:r>
    </w:p>
    <w:p/>
    <w:p>
      <w:r>
        <w:t>The criterion `proofs/unit_section_detection_criterion.md` is the reusable</w:t>
      </w:r>
    </w:p>
    <w:p>
      <w:r>
        <w:t>form of this last sentence for semigroup observers.  Once a residual</w:t>
      </w:r>
    </w:p>
    <w:p>
      <w:r>
        <w:t>coordinate branch is written as a word in one fixed finite transformation</w:t>
      </w:r>
    </w:p>
    <w:p>
      <w:r>
        <w:t>monoid, the proof need only show that its unit section labels lie in</w:t>
      </w:r>
    </w:p>
    <w:p>
      <w:r>
        <w:t>`V_beta(U(M))`; the unit-factorization lemma then removes all nonunit</w:t>
      </w:r>
    </w:p>
    <w:p>
      <w:r>
        <w:t>ambiguity, and the finite unit group becomes a valid sharp-obstruction</w:t>
      </w:r>
    </w:p>
    <w:p>
      <w:r>
        <w:t>detector factor.  The remaining open work is to prove that such section words</w:t>
      </w:r>
    </w:p>
    <w:p>
      <w:r>
        <w:t>exist uniformly in `n` for every interval in this bi-free corridor verdict,</w:t>
      </w:r>
    </w:p>
    <w:p>
      <w:r>
        <w:t>or to construct a normalized-law escape in the corresponding unit groups.</w:t>
      </w:r>
    </w:p>
    <w:p>
      <w:r>
        <w:t>If several fixed monoids are needed, `proofs/unit_section_product_detector.md`</w:t>
      </w:r>
    </w:p>
    <w:p>
      <w:r>
        <w:t>multiplies their unit groups into one detector group.  Thus the final</w:t>
      </w:r>
    </w:p>
    <w:p>
      <w:r>
        <w:t>candidate `H(pi,Q)` may be displayed as factors, but it is mathematically a</w:t>
      </w:r>
    </w:p>
    <w:p>
      <w:r>
        <w:t>single finite product group independent of the braid index.</w:t>
      </w:r>
    </w:p>
    <w:p>
      <w:r>
        <w:t>The endpoint criterion `proofs/unit_composite_longitude_criterion.md` gives</w:t>
      </w:r>
    </w:p>
    <w:p>
      <w:r>
        <w:t>the preferred target when corridor transports telescope: prove that the final</w:t>
      </w:r>
    </w:p>
    <w:p>
      <w:r>
        <w:t>residual unit/composite lies in `V_beta(U(M))`, not necessarily that every</w:t>
      </w:r>
    </w:p>
    <w:p>
      <w:r>
        <w:t>intermediate section label does.</w:t>
      </w:r>
    </w:p>
    <w:p>
      <w:r>
        <w:t>The note `proofs/endpoint_unit_dichotomy.md` packages the corresponding</w:t>
      </w:r>
    </w:p>
    <w:p>
      <w:r>
        <w:t>counterexample warning: an endpoint unit outside the relevant subgroup is</w:t>
      </w:r>
    </w:p>
    <w:p>
      <w:r>
        <w:t>only a finite detector failure until it is upgraded to a normalized-law</w:t>
      </w:r>
    </w:p>
    <w:p>
      <w:r>
        <w:t>sequence defeating every finite group.</w:t>
      </w:r>
    </w:p>
    <w:p>
      <w:r>
        <w:t>The executable endpoint-product audit</w:t>
      </w:r>
    </w:p>
    <w:p>
      <w:r>
        <w:t>`unit_composite_product_detection_audit(...)` is the matching finite</w:t>
      </w:r>
    </w:p>
    <w:p>
      <w:r>
        <w:t>guardrail for a list of such monoids; it records the endpoint tuple in the</w:t>
      </w:r>
    </w:p>
    <w:p>
      <w:r>
        <w:t>direct product and checks membership in the product longitude subgroup when</w:t>
      </w:r>
    </w:p>
    <w:p>
      <w:r>
        <w:t>the product is small enough to enumerate.</w:t>
      </w:r>
    </w:p>
    <w:p>
      <w:r>
        <w:t>The expression certificate in</w:t>
      </w:r>
    </w:p>
    <w:p>
      <w:r>
        <w:t>`proofs/endpoint_longitude_expression_certificate.md` gives the symbolic</w:t>
      </w:r>
    </w:p>
    <w:p>
      <w:r>
        <w:t>version of this endpoint target: instead of enumerating `V_beta(U(M))`, a</w:t>
      </w:r>
    </w:p>
    <w:p>
      <w:r>
        <w:t>future proof may display the endpoint as a finite product of evaluated</w:t>
      </w:r>
    </w:p>
    <w:p>
      <w:r>
        <w:t>recursive longitudes under an input-dependent assignment to the fixed unit</w:t>
      </w:r>
    </w:p>
    <w:p>
      <w:r>
        <w:t>group.  This is the preferred all-`n` certificate format for corridor</w:t>
      </w:r>
    </w:p>
    <w:p>
      <w:r>
        <w:t>endpoints because it keeps the detector group fixed while allowing the</w:t>
      </w:r>
    </w:p>
    <w:p>
      <w:r>
        <w:t>assignment and expression to depend on the residual tuple being evaluated.</w:t>
      </w:r>
    </w:p>
    <w:p>
      <w:r>
        <w:t>The sharper Artin-defect sieve in</w:t>
      </w:r>
    </w:p>
    <w:p>
      <w:r>
        <w:t>`proofs/artin_defect_longitudinalization_sieve.md` gives a more structured</w:t>
      </w:r>
    </w:p>
    <w:p>
      <w:r>
        <w:t>sufficient format: display each elementary group-like endpoint as a product of</w:t>
      </w:r>
    </w:p>
    <w:p>
      <w:r>
        <w:t>values of `beta(w)p_beta(w)^-1` in fixed factors of `H(pi,Q)`.  The note proves</w:t>
      </w:r>
    </w:p>
    <w:p>
      <w:r>
        <w:t>that these Artin permutation defects are in the normal closure of the recursive</w:t>
      </w:r>
    </w:p>
    <w:p>
      <w:r>
        <w:t>longitudes and therefore evaluate into `V_beta(G)` for every finite group</w:t>
      </w:r>
    </w:p>
    <w:p>
      <w:r>
        <w:t>`G`.  Thus the current A-route target for this branch is the Artin-defect</w:t>
      </w:r>
    </w:p>
    <w:p>
      <w:r>
        <w:t>endpoint lemma, not a finite search for subgroup membership at bounded braid</w:t>
      </w:r>
    </w:p>
    <w:p>
      <w:r>
        <w:t>degree.</w:t>
      </w:r>
    </w:p>
    <w:p>
      <w:r>
        <w:t>The detector-lift criterion</w:t>
      </w:r>
    </w:p>
    <w:p>
      <w:r>
        <w:t>`proofs/artin_detector_lift_criterion.md` reduces the ordinary</w:t>
      </w:r>
    </w:p>
    <w:p>
      <w:r>
        <w:t>endpoint-expression part to finite local rows.  If a Green/corridor observer</w:t>
      </w:r>
    </w:p>
    <w:p>
      <w:r>
        <w:t>factor's local crossing rows carry pairs `(m,u)` and agree with the active</w:t>
      </w:r>
    </w:p>
    <w:p>
      <w:r>
        <w:t>`U x U` Artin detector update, then every terminal `u`-label is</w:t>
      </w:r>
    </w:p>
    <w:p>
      <w:r>
        <w:t>`phi(L_k(beta))` for the initial meridian assignment.  Hence the current</w:t>
      </w:r>
    </w:p>
    <w:p>
      <w:r>
        <w:t>finite check for this target is: verify those detector-lift row identities</w:t>
      </w:r>
    </w:p>
    <w:p>
      <w:r>
        <w:t>for the Green kernel-block, Schutzenberger, atom-inner, quotient, and lower</w:t>
      </w:r>
    </w:p>
    <w:p>
      <w:r>
        <w:t>endpoint/unit observer rows.</w:t>
      </w:r>
    </w:p>
    <w:p>
      <w:r>
        <w:t>The atom-inner entry in that finite check is now closed by</w:t>
      </w:r>
    </w:p>
    <w:p>
      <w:r>
        <w:t>`proofs/atom_inner_detector_lift_rows.md`: a descended total rack-like atom</w:t>
      </w:r>
    </w:p>
    <w:p>
      <w:r>
        <w:t>quotient satisfies the positive row in its inner group by</w:t>
      </w:r>
    </w:p>
    <w:p>
      <w:r>
        <w:t>`L_{a*b}=L_a L_b L_a^-1`, and the negative row is the inverse positive row.</w:t>
      </w:r>
    </w:p>
    <w:p>
      <w:r>
        <w:t>The Green kernel-block and Schutzenberger rows are further reduced by</w:t>
      </w:r>
    </w:p>
    <w:p>
      <w:r>
        <w:t>`proofs/green_first_output_defect_criterion.md`: one first-output defect</w:t>
      </w:r>
    </w:p>
    <w:p>
      <w:r>
        <w:t>determines the whole row, and kernel-block defects are Schutzenberger</w:t>
      </w:r>
    </w:p>
    <w:p>
      <w:r>
        <w:t>pushforwards when no local-only edge-germs occur.  The quotient step</w:t>
      </w:r>
    </w:p>
    <w:p>
      <w:r>
        <w:t>`proofs/green_defect_kernel_quotient_detection.md` then kills the</w:t>
      </w:r>
    </w:p>
    <w:p>
      <w:r>
        <w:t>non-defect part: after quotienting an observer `U_C` by the normal closure</w:t>
      </w:r>
    </w:p>
    <w:p>
      <w:r>
        <w:t>`Def_C` of all first-output defects, every projected row is exact</w:t>
      </w:r>
    </w:p>
    <w:p>
      <w:r>
        <w:t>side-opposite rack-Artin.  The intermediate Green target was the</w:t>
      </w:r>
    </w:p>
    <w:p>
      <w:r>
        <w:t>defect-kernel endpoint `D_C(beta) in V_beta(Def_C)`.  The further</w:t>
      </w:r>
    </w:p>
    <w:p>
      <w:r>
        <w:t>potential-coboundary note</w:t>
      </w:r>
    </w:p>
    <w:p>
      <w:r>
        <w:t>`proofs/green_defect_potential_coboundary.md` proves that each elementary</w:t>
      </w:r>
    </w:p>
    <w:p>
      <w:r>
        <w:t>defect is `eta(q^a)eta(q)^-1` for a finite `Def_C`-valued potential, making</w:t>
      </w:r>
    </w:p>
    <w:p>
      <w:r>
        <w:t>Artin-transport principalness explicit before the balanced gauge refinement.</w:t>
      </w:r>
    </w:p>
    <w:p>
      <w:r>
        <w:t>The guardrail</w:t>
      </w:r>
    </w:p>
    <w:p>
      <w:r>
        <w:t>`proofs/artin_defect_abelianization_barrier.md` shows that principalness</w:t>
      </w:r>
    </w:p>
    <w:p>
      <w:r>
        <w:t>cannot generally be proved by displaying each elementary defect as an Artin</w:t>
      </w:r>
    </w:p>
    <w:p>
      <w:r>
        <w:t>permutation defect: those values die in abelian quotients, while audited</w:t>
      </w:r>
    </w:p>
    <w:p>
      <w:r>
        <w:t>defect kernels can be abelian with nonidentity defects.  The valid replacement</w:t>
      </w:r>
    </w:p>
    <w:p>
      <w:r>
        <w:t>is the abelianization split</w:t>
      </w:r>
    </w:p>
    <w:p>
      <w:r>
        <w:t>`proofs/green_defect_abelianization_split.md`: kill the finite abelian</w:t>
      </w:r>
    </w:p>
    <w:p>
      <w:r>
        <w:t>defect quotient by ordinary longitude data, then treat the remaining</w:t>
      </w:r>
    </w:p>
    <w:p>
      <w:r>
        <w:t>commutator endpoint.  The ordinary abelian subgroup is now exact by</w:t>
      </w:r>
    </w:p>
    <w:p>
      <w:r>
        <w:t>`proofs/abelian_longitude_image_criterion.md`: for finite abelian `A`,</w:t>
      </w:r>
    </w:p>
    <w:p>
      <w:r>
        <w:t>`V_beta(A)` is generated by `a^{m_ij}` over the recursive-longitude exponent</w:t>
      </w:r>
    </w:p>
    <w:p>
      <w:r>
        <w:t>matrix.  This sits alongside lower endpoint/unit holonomy and the separate</w:t>
      </w:r>
    </w:p>
    <w:p>
      <w:r>
        <w:t>theorem that atom descent/totality holds or is absorbed by a controlled</w:t>
      </w:r>
    </w:p>
    <w:p>
      <w:r>
        <w:t>quotient.</w:t>
      </w:r>
    </w:p>
    <w:p>
      <w:r>
        <w:t>The balanced Green refinement</w:t>
      </w:r>
    </w:p>
    <w:p>
      <w:r>
        <w:t>`proofs/green_balanced_defect_gauge_decomposition.md` removes raw</w:t>
      </w:r>
    </w:p>
    <w:p>
      <w:r>
        <w:t>Green/Schutzenberger row defects from the independent open list: each such</w:t>
      </w:r>
    </w:p>
    <w:p>
      <w:r>
        <w:t>defect is an Artin-visible commutator times a terminal second-output gauge</w:t>
      </w:r>
    </w:p>
    <w:p>
      <w:r>
        <w:t>boundary.  The open Green row burden is therefore the terminal gauge/unit</w:t>
      </w:r>
    </w:p>
    <w:p>
      <w:r>
        <w:t>holonomy target.</w:t>
      </w:r>
    </w:p>
    <w:p>
      <w:r>
        <w:t>The certificate format for that target is</w:t>
      </w:r>
    </w:p>
    <w:p>
      <w:r>
        <w:t>`proofs/terminal_gauge_longitudinalization_criterion.md`: terminal gauge</w:t>
      </w:r>
    </w:p>
    <w:p>
      <w:r>
        <w:t>increments telescope to one endpoint, and the proof must display that</w:t>
      </w:r>
    </w:p>
    <w:p>
      <w:r>
        <w:t>endpoint in `V_beta` of fixed gauge factors using the existing endpoint</w:t>
      </w:r>
    </w:p>
    <w:p>
      <w:r>
        <w:t>certificate calculus.</w:t>
      </w:r>
    </w:p>
    <w:p>
      <w:r>
        <w:t>The principal finite rack-extension subcase is handled by</w:t>
      </w:r>
    </w:p>
    <w:p>
      <w:r>
        <w:t>`proofs/principal_gauge_extension_detector.md`: once a lower gauge row has</w:t>
      </w:r>
    </w:p>
    <w:p>
      <w:r>
        <w:t>form `(a,r)*(b,s)=(a*b,c(a,b)s)`, the YBE gives the rack-cocycle identity and</w:t>
      </w:r>
    </w:p>
    <w:p>
      <w:r>
        <w:t>`Inn(A x U)` becomes a fixed detector.  The remaining structural target is</w:t>
      </w:r>
    </w:p>
    <w:p>
      <w:r>
        <w:t>therefore principal-gauge normal form, or a nonprincipal row suitable for the</w:t>
      </w:r>
    </w:p>
    <w:p>
      <w:r>
        <w:t>normalized-law B route.</w:t>
      </w:r>
    </w:p>
    <w:p>
      <w:r>
        <w:t>The stronger transport-state note</w:t>
      </w:r>
    </w:p>
    <w:p>
      <w:r>
        <w:t>`proofs/transport_state_rackification_detector.md` removes the principal</w:t>
      </w:r>
    </w:p>
    <w:p>
      <w:r>
        <w:t>normal-form requirement for strand-continuing gauge rows.  Such rows rackify</w:t>
      </w:r>
    </w:p>
    <w:p>
      <w:r>
        <w:t>on `A x E`, so the only remaining structural issue is descent separation:</w:t>
      </w:r>
    </w:p>
    <w:p>
      <w:r>
        <w:t>motion that is not strand-continuing must already be accounted for by Green</w:t>
      </w:r>
    </w:p>
    <w:p>
      <w:r>
        <w:t>kernel-block or Schutzenberger detector factors.</w:t>
      </w:r>
    </w:p>
    <w:p>
      <w:r>
        <w:t>The continuation-congruence gate</w:t>
      </w:r>
    </w:p>
    <w:p>
      <w:r>
        <w:t>`proofs/continuation_congruence_descent_gate.md` turns descent separation into</w:t>
      </w:r>
    </w:p>
    <w:p>
      <w:r>
        <w:t>the finite closure of continuation seeds `x~v`.  Local-minimality rules out</w:t>
      </w:r>
    </w:p>
    <w:p>
      <w:r>
        <w:t>proper mixed closure; equality is the transport-state case; universal closure</w:t>
      </w:r>
    </w:p>
    <w:p>
      <w:r>
        <w:t>is the sole remaining nontrivial corridor to prove Green/Schutzenberger</w:t>
      </w:r>
    </w:p>
    <w:p>
      <w:r>
        <w:t>visible.</w:t>
      </w:r>
    </w:p>
    <w:p>
      <w:r>
        <w:t>The elementary continuation note</w:t>
      </w:r>
    </w:p>
    <w:p>
      <w:r>
        <w:t>`proofs/elementary_continuation_closure.md` shows that this remaining</w:t>
      </w:r>
    </w:p>
    <w:p>
      <w:r>
        <w:t>universal corridor is seed-level in local-minimal intervals: each nontrivial</w:t>
      </w:r>
    </w:p>
    <w:p>
      <w:r>
        <w:t>continuation seed pair must close universally by itself.</w:t>
      </w:r>
    </w:p>
    <w:p>
      <w:r>
        <w:t>The derivation certificate</w:t>
      </w:r>
    </w:p>
    <w:p>
      <w:r>
        <w:t>`proofs/universal_continuation_derivation_certificate.md` records the finite</w:t>
      </w:r>
    </w:p>
    <w:p>
      <w:r>
        <w:t>first-derivation row for every nontrivial edge in that universal seed closure,</w:t>
      </w:r>
    </w:p>
    <w:p>
      <w:r>
        <w:t>so the next proof target is to route those derived edges through fixed</w:t>
      </w:r>
    </w:p>
    <w:p>
      <w:r>
        <w:t>Green/Schutzenberger/atom readouts.</w:t>
      </w:r>
    </w:p>
    <w:p>
      <w:r>
        <w:t>The chart-transport collapse</w:t>
      </w:r>
    </w:p>
    <w:p>
      <w:r>
        <w:t>`proofs/chart_transport_collapse.md` further reduces the endpoint burden:</w:t>
      </w:r>
    </w:p>
    <w:p>
      <w:r>
        <w:t>because `V_beta(G)` is normal, it is enough to prove one representative in</w:t>
      </w:r>
    </w:p>
    <w:p>
      <w:r>
        <w:t>each finite chart-conjugacy orbit of elementary generators.  The final</w:t>
      </w:r>
    </w:p>
    <w:p>
      <w:r>
        <w:t>unproved A-route theorem is stated in</w:t>
      </w:r>
    </w:p>
    <w:p>
      <w:r>
        <w:t>`proofs/descent_separation_transport_rack_closure.md`: every non-rack lower</w:t>
      </w:r>
    </w:p>
    <w:p>
      <w:r>
        <w:t>motion must be visible in fixed Green/Schutzenberger/atom readouts, leaving</w:t>
      </w:r>
    </w:p>
    <w:p>
      <w:r>
        <w:t>only strand-continuing transport-rack gauge.</w:t>
      </w:r>
    </w:p>
    <w:p>
      <w:r>
        <w:br w:type="page"/>
      </w:r>
    </w:p>
    <w:p>
      <w:pPr>
        <w:pStyle w:val="Title"/>
      </w:pPr>
      <w:r>
        <w:t>Bi-free corridor endpoint factorization</w:t>
      </w:r>
    </w:p>
    <w:p/>
    <w:p>
      <w:r>
        <w:t>Date: 2026-05-29</w:t>
      </w:r>
    </w:p>
    <w:p/>
    <w:p>
      <w:r>
        <w:t>This note performs the proof-side assembly step for the remaining</w:t>
      </w:r>
    </w:p>
    <w:p>
      <w:r>
        <w:t>`bi_free_universal_corridor_bottleneck` branch.  It does not prove the Master</w:t>
      </w:r>
    </w:p>
    <w:p>
      <w:r>
        <w:t>Local-Minimal Residual Theorem.  It proves the algebraic reduction from</w:t>
      </w:r>
    </w:p>
    <w:p>
      <w:r>
        <w:t>factorwise endpoint-longitude expressions to the single fixed finite detector</w:t>
      </w:r>
    </w:p>
    <w:p>
      <w:r>
        <w:t>implication required by the sharp obstruction theorem.</w:t>
      </w:r>
    </w:p>
    <w:p/>
    <w:p>
      <w:r>
        <w:t>The remaining all-`n` work is therefore narrowed to one concrete construction:</w:t>
      </w:r>
    </w:p>
    <w:p>
      <w:r>
        <w:t>in every target interval, display each residual Green/corridor group-like</w:t>
      </w:r>
    </w:p>
    <w:p>
      <w:r>
        <w:t>endpoint as a finite product of evaluated recursive Artin longitudes in the</w:t>
      </w:r>
    </w:p>
    <w:p>
      <w:r>
        <w:t>fixed detector factors attached to that interval.</w:t>
      </w:r>
    </w:p>
    <w:p/>
    <w:p>
      <w:pPr>
        <w:pStyle w:val="Heading1"/>
      </w:pPr>
      <w:r>
        <w:t>Setup</w:t>
      </w:r>
    </w:p>
    <w:p/>
    <w:p>
      <w:r>
        <w:t>Fix a local-minimal interval</w:t>
      </w:r>
    </w:p>
    <w:p/>
    <w:p>
      <w:r>
        <w:t>```text</w:t>
      </w:r>
    </w:p>
    <w:p>
      <w:r>
        <w:t>pi : X -&gt; Z</w:t>
      </w:r>
    </w:p>
    <w:p>
      <w:r>
        <w:t>```</w:t>
      </w:r>
    </w:p>
    <w:p/>
    <w:p>
      <w:r>
        <w:t>over a quotient solution `Z` dominated by a finite rack `Q`.  Let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For `z in Z^n`, write</w:t>
      </w:r>
    </w:p>
    <w:p/>
    <w:p>
      <w:r>
        <w:t>```text</w:t>
      </w:r>
    </w:p>
    <w:p>
      <w:r>
        <w:t>X_z = product_i pi^{-1}(z_i)</w:t>
      </w:r>
    </w:p>
    <w:p>
      <w:r>
        <w:t>```</w:t>
      </w:r>
    </w:p>
    <w:p/>
    <w:p>
      <w:r>
        <w:t>and let</w:t>
      </w:r>
    </w:p>
    <w:p/>
    <w:p>
      <w:r>
        <w:t>```text</w:t>
      </w:r>
    </w:p>
    <w:p>
      <w:r>
        <w:t>delta_{n,z}: N_n -&gt; Sym(X_z)</w:t>
      </w:r>
    </w:p>
    <w:p>
      <w:r>
        <w:t>```</w:t>
      </w:r>
    </w:p>
    <w:p/>
    <w:p>
      <w:r>
        <w:t>be the residual action.</w:t>
      </w:r>
    </w:p>
    <w:p/>
    <w:p>
      <w:r>
        <w:t>Assume the interval has reached the verdict</w:t>
      </w:r>
    </w:p>
    <w:p/>
    <w:p>
      <w:r>
        <w:t>```text</w:t>
      </w:r>
    </w:p>
    <w:p>
      <w:r>
        <w:t>bi_free_universal_corridor_bottleneck.</w:t>
      </w:r>
    </w:p>
    <w:p>
      <w:r>
        <w:t>```</w:t>
      </w:r>
    </w:p>
    <w:p/>
    <w:p>
      <w:r>
        <w:t>Thus the semisplit and local-minimality gates have passed, no closed product or</w:t>
      </w:r>
    </w:p>
    <w:p>
      <w:r>
        <w:t>known whole-solution finite-`G` branch applies, and the output coordinate-kernel</w:t>
      </w:r>
    </w:p>
    <w:p>
      <w:r>
        <w:t>closure is universal rather than equality.</w:t>
      </w:r>
    </w:p>
    <w:p/>
    <w:p>
      <w:r>
        <w:t>Let</w:t>
      </w:r>
    </w:p>
    <w:p/>
    <w:p>
      <w:r>
        <w:t>```text</w:t>
      </w:r>
    </w:p>
    <w:p>
      <w:r>
        <w:t>H(pi,Q) = product_s H_s</w:t>
      </w:r>
    </w:p>
    <w:p>
      <w:r>
        <w:t>```</w:t>
      </w:r>
    </w:p>
    <w:p/>
    <w:p>
      <w:r>
        <w:t>be the finite detector product specified in</w:t>
      </w:r>
    </w:p>
    <w:p>
      <w:r>
        <w:t>`proofs/bifree_universal_corridor_factorization_target.md`: two-sided symmetric</w:t>
      </w:r>
    </w:p>
    <w:p>
      <w:r>
        <w:t>Green kernel-block groups, two-sided Schutzenberger groups, atom-quotient inner</w:t>
      </w:r>
    </w:p>
    <w:p>
      <w:r>
        <w:t>groups whenever the atom quotient is rack-like, quotient detector factors from</w:t>
      </w:r>
    </w:p>
    <w:p>
      <w:r>
        <w:t>`Q`, known branch factors that remain after quotienting, and fixed endpoint/unit</w:t>
      </w:r>
    </w:p>
    <w:p>
      <w:r>
        <w:t>detector factors.  The product is fixed by the interval and quotient detector;</w:t>
      </w:r>
    </w:p>
    <w:p>
      <w:r>
        <w:t>it has no braid-index parameter.</w:t>
      </w:r>
    </w:p>
    <w:p/>
    <w:p>
      <w:pPr>
        <w:pStyle w:val="Heading1"/>
      </w:pPr>
      <w:r>
        <w:t>Endpoint-longitude expression hypothesis</w:t>
      </w:r>
    </w:p>
    <w:p/>
    <w:p>
      <w:r>
        <w:t>For a braid `beta in N_n`, an endpoint factor is a finite group element</w:t>
      </w:r>
    </w:p>
    <w:p/>
    <w:p>
      <w:r>
        <w:t>```text</w:t>
      </w:r>
    </w:p>
    <w:p>
      <w:r>
        <w:t>h_e(beta,z,x) in H_s</w:t>
      </w:r>
    </w:p>
    <w:p>
      <w:r>
        <w:t>```</w:t>
      </w:r>
    </w:p>
    <w:p/>
    <w:p>
      <w:r>
        <w:t>arising from one residual readout component: a Green kernel-block coordinate, a</w:t>
      </w:r>
    </w:p>
    <w:p>
      <w:r>
        <w:t>Schutzenberger coordinate, a rack-like atom quotient coordinate, or a lower</w:t>
      </w:r>
    </w:p>
    <w:p>
      <w:r>
        <w:t>endpoint/unit coordinate in a fixed finite unit group.</w:t>
      </w:r>
    </w:p>
    <w:p/>
    <w:p>
      <w:r>
        <w:t>The endpoint has a longitude expression in `H_s` if there are:</w:t>
      </w:r>
    </w:p>
    <w:p/>
    <w:p>
      <w:pPr>
        <w:pStyle w:val="ListBullet"/>
      </w:pPr>
      <w:r>
        <w:t>an assignment `phi_e:F_n -&gt; H_s`;</w:t>
      </w:r>
    </w:p>
    <w:p>
      <w:pPr>
        <w:pStyle w:val="ListBullet"/>
      </w:pPr>
      <w:r>
        <w:t>indices `i_1,...,i_r` in `{1,...,n}`;</w:t>
      </w:r>
    </w:p>
    <w:p>
      <w:pPr>
        <w:pStyle w:val="ListBullet"/>
      </w:pPr>
      <w:r>
        <w:t>signs `epsilon_m in {+1,-1}`;</w:t>
      </w:r>
    </w:p>
    <w:p/>
    <w:p>
      <w:r>
        <w:t>such that</w:t>
      </w:r>
    </w:p>
    <w:p/>
    <w:p>
      <w:r>
        <w:t>```text</w:t>
      </w:r>
    </w:p>
    <w:p>
      <w:r>
        <w:t>h_e(beta,z,x) =</w:t>
      </w:r>
    </w:p>
    <w:p>
      <w:r>
        <w:t xml:space="preserve">  phi_e(L_{i_1}(beta))^{epsilon_1}</w:t>
      </w:r>
    </w:p>
    <w:p>
      <w:r>
        <w:t xml:space="preserve">  ...</w:t>
      </w:r>
    </w:p>
    <w:p>
      <w:r>
        <w:t xml:space="preserve">  phi_e(L_{i_r}(beta))^{epsilon_r}</w:t>
      </w:r>
    </w:p>
    <w:p>
      <w:r>
        <w:t>```</w:t>
      </w:r>
    </w:p>
    <w:p/>
    <w:p>
      <w:r>
        <w:t>inside `H_s`, where `L_i(beta)` are the recursive Artin longitudes.</w:t>
      </w:r>
    </w:p>
    <w:p/>
    <w:p>
      <w:r>
        <w:t>The assignment and the word may depend on `n`, `beta`, `z`, the input fibre tuple</w:t>
      </w:r>
    </w:p>
    <w:p>
      <w:r>
        <w:t>`x`, the output coordinate, and finite corridor state.  The target group `H_s`</w:t>
      </w:r>
    </w:p>
    <w:p>
      <w:r>
        <w:t>may not depend on `n`.</w:t>
      </w:r>
    </w:p>
    <w:p/>
    <w:p>
      <w:r>
        <w:t>This is exactly the certificate format of</w:t>
      </w:r>
    </w:p>
    <w:p>
      <w:r>
        <w:t>`proofs/endpoint_longitude_expression_certificate.md`, specialized to the fixed</w:t>
      </w:r>
    </w:p>
    <w:p>
      <w:r>
        <w:t>factors of `H(pi,Q)`.</w:t>
      </w:r>
    </w:p>
    <w:p/>
    <w:p>
      <w:pPr>
        <w:pStyle w:val="Heading1"/>
      </w:pPr>
      <w:r>
        <w:t>Lemma 1: factor expressions lift to one product detector</w:t>
      </w:r>
    </w:p>
    <w:p/>
    <w:p>
      <w:r>
        <w:t>Lemma.  Suppose finitely many endpoint factors</w:t>
      </w:r>
    </w:p>
    <w:p/>
    <w:p>
      <w:r>
        <w:t>```text</w:t>
      </w:r>
    </w:p>
    <w:p>
      <w:r>
        <w:t>h_e(beta,z,x) in H_{s(e)}</w:t>
      </w:r>
    </w:p>
    <w:p>
      <w:r>
        <w:t>```</w:t>
      </w:r>
    </w:p>
    <w:p/>
    <w:p>
      <w:r>
        <w:t>have endpoint-longitude expressions in their respective fixed factors of</w:t>
      </w:r>
    </w:p>
    <w:p>
      <w:r>
        <w:t>`H(pi,Q)`.  Then the tuple of these endpoint factors has a literal subgroup</w:t>
      </w:r>
    </w:p>
    <w:p>
      <w:r>
        <w:t>witness in</w:t>
      </w:r>
    </w:p>
    <w:p/>
    <w:p>
      <w:r>
        <w:t>```text</w:t>
      </w:r>
    </w:p>
    <w:p>
      <w:r>
        <w:t>V_beta(H(pi,Q)).</w:t>
      </w:r>
    </w:p>
    <w:p>
      <w:r>
        <w:t>```</w:t>
      </w:r>
    </w:p>
    <w:p/>
    <w:p>
      <w:r>
        <w:t>Equivalently, after embedding each `h_e` into the corresponding direct-product</w:t>
      </w:r>
    </w:p>
    <w:p>
      <w:r>
        <w:t>coordinate, the product of the embedded endpoint factors belongs to the</w:t>
      </w:r>
    </w:p>
    <w:p>
      <w:r>
        <w:t>longitude-value subgroup of the single finite group `H(pi,Q)`.</w:t>
      </w:r>
    </w:p>
    <w:p/>
    <w:p>
      <w:r>
        <w:t>Proof.  Write</w:t>
      </w:r>
    </w:p>
    <w:p/>
    <w:p>
      <w:r>
        <w:t>```text</w:t>
      </w:r>
    </w:p>
    <w:p>
      <w:r>
        <w:t>H = H_1 x ... x H_m.</w:t>
      </w:r>
    </w:p>
    <w:p>
      <w:r>
        <w:t>```</w:t>
      </w:r>
    </w:p>
    <w:p/>
    <w:p>
      <w:r>
        <w:t>For one expression in the factor `H_s`, extend its assignment</w:t>
      </w:r>
    </w:p>
    <w:p/>
    <w:p>
      <w:r>
        <w:t>```text</w:t>
      </w:r>
    </w:p>
    <w:p>
      <w:r>
        <w:t>phi:F_n -&gt; H_s</w:t>
      </w:r>
    </w:p>
    <w:p>
      <w:r>
        <w:t>```</w:t>
      </w:r>
    </w:p>
    <w:p/>
    <w:p>
      <w:r>
        <w:t>to a product assignment</w:t>
      </w:r>
    </w:p>
    <w:p/>
    <w:p>
      <w:r>
        <w:t>```text</w:t>
      </w:r>
    </w:p>
    <w:p>
      <w:r>
        <w:t>Phi:F_n -&gt; H</w:t>
      </w:r>
    </w:p>
    <w:p>
      <w:r>
        <w:t>```</w:t>
      </w:r>
    </w:p>
    <w:p/>
    <w:p>
      <w:r>
        <w:t>by putting `phi` in coordinate `s` and the identity homomorphism in all other</w:t>
      </w:r>
    </w:p>
    <w:p>
      <w:r>
        <w:t>coordinates.  Then for every Artin longitude,</w:t>
      </w:r>
    </w:p>
    <w:p/>
    <w:p>
      <w:r>
        <w:t>```text</w:t>
      </w:r>
    </w:p>
    <w:p>
      <w:r>
        <w:t>Phi(L_i(beta)) = (1,...,1, phi(L_i(beta)), 1,...,1).</w:t>
      </w:r>
    </w:p>
    <w:p>
      <w:r>
        <w:t>```</w:t>
      </w:r>
    </w:p>
    <w:p/>
    <w:p>
      <w:r>
        <w:t>Therefore the embedded expression is literally a word in generators of</w:t>
      </w:r>
    </w:p>
    <w:p>
      <w:r>
        <w:t>`V_beta(H)`.  Multiplying the embedded expressions for all endpoint factors</w:t>
      </w:r>
    </w:p>
    <w:p>
      <w:r>
        <w:t>still gives a word in the same subgroup, because `V_beta(H)` is a subgroup.</w:t>
      </w:r>
    </w:p>
    <w:p>
      <w:r>
        <w:t>This is the certificate-level direct-product argument used by</w:t>
      </w:r>
    </w:p>
    <w:p>
      <w:r>
        <w:t>`direct_product_longitude_subgroup_witness(...)`; no enumeration of the product</w:t>
      </w:r>
    </w:p>
    <w:p>
      <w:r>
        <w:t>subgroup is needed.  QED.</w:t>
      </w:r>
    </w:p>
    <w:p/>
    <w:p>
      <w:pPr>
        <w:pStyle w:val="Heading1"/>
      </w:pPr>
      <w:r>
        <w:t>Lemma 2: identity product longitudes kill endpoint readouts</w:t>
      </w:r>
    </w:p>
    <w:p/>
    <w:p>
      <w:r>
        <w:t>Lemma.  If</w:t>
      </w:r>
    </w:p>
    <w:p/>
    <w:p>
      <w:r>
        <w:t>```text</w:t>
      </w:r>
    </w:p>
    <w:p>
      <w:r>
        <w:t>Lambda_{H(pi,Q),n}(beta)=Lambda_{H(pi,Q),n}(1),</w:t>
      </w:r>
    </w:p>
    <w:p>
      <w:r>
        <w:t>```</w:t>
      </w:r>
    </w:p>
    <w:p/>
    <w:p>
      <w:r>
        <w:t>then every endpoint factor satisfying the expression hypothesis is identity.</w:t>
      </w:r>
    </w:p>
    <w:p/>
    <w:p>
      <w:r>
        <w:t>Proof.  Project the equality of finite-`H` longitude data to a factor `H_s`.</w:t>
      </w:r>
    </w:p>
    <w:p>
      <w:r>
        <w:t>Every recursive longitude evaluates to the identity in `H_s` under every</w:t>
      </w:r>
    </w:p>
    <w:p>
      <w:r>
        <w:t>assignment `F_n -&gt; H_s`: any such assignment is the `s`-projection of a product</w:t>
      </w:r>
    </w:p>
    <w:p>
      <w:r>
        <w:t>assignment into `H` with identity assignments in all other coordinates.  Hence</w:t>
      </w:r>
    </w:p>
    <w:p/>
    <w:p>
      <w:r>
        <w:t>```text</w:t>
      </w:r>
    </w:p>
    <w:p>
      <w:r>
        <w:t>V_beta(H_s) = {1}.</w:t>
      </w:r>
    </w:p>
    <w:p>
      <w:r>
        <w:t>```</w:t>
      </w:r>
    </w:p>
    <w:p/>
    <w:p>
      <w:r>
        <w:t>By the endpoint expression hypothesis, `h_e(beta,z,x)` lies in `V_beta(H_s)`,</w:t>
      </w:r>
    </w:p>
    <w:p>
      <w:r>
        <w:t>so `h_e(beta,z,x)=1`.  QED.</w:t>
      </w:r>
    </w:p>
    <w:p/>
    <w:p>
      <w:pPr>
        <w:pStyle w:val="Heading1"/>
      </w:pPr>
      <w:r>
        <w:t>Lemma 3: rack-like atom factors are already endpoint expressions</w:t>
      </w:r>
    </w:p>
    <w:p/>
    <w:p>
      <w:r>
        <w:t>Lemma.  Suppose the Green atom quotient, saturated or descent-closed, is a total</w:t>
      </w:r>
    </w:p>
    <w:p>
      <w:r>
        <w:t>finite rack-like layer with inner group</w:t>
      </w:r>
    </w:p>
    <w:p/>
    <w:p>
      <w:r>
        <w:t>```text</w:t>
      </w:r>
    </w:p>
    <w:p>
      <w:r>
        <w:t>G_A &lt;= Sym(A).</w:t>
      </w:r>
    </w:p>
    <w:p>
      <w:r>
        <w:t>```</w:t>
      </w:r>
    </w:p>
    <w:p/>
    <w:p>
      <w:r>
        <w:t>Then identity finite-`G_A` longitude data fixes the atom tuple of every residual</w:t>
      </w:r>
    </w:p>
    <w:p>
      <w:r>
        <w:t>readout.</w:t>
      </w:r>
    </w:p>
    <w:p/>
    <w:p>
      <w:r>
        <w:t>Proof.  The atom layer has crossing</w:t>
      </w:r>
    </w:p>
    <w:p/>
    <w:p>
      <w:r>
        <w:t>```text</w:t>
      </w:r>
    </w:p>
    <w:p>
      <w:r>
        <w:t>R_A(A_0,A_1) = (A_1, A_0^A_1),</w:t>
      </w:r>
    </w:p>
    <w:p>
      <w:r>
        <w:t>```</w:t>
      </w:r>
    </w:p>
    <w:p/>
    <w:p>
      <w:r>
        <w:t>so it is a finite right-rack layer.  The standard rack longitude factorization</w:t>
      </w:r>
    </w:p>
    <w:p>
      <w:r>
        <w:t>uses the input-dependent assignment</w:t>
      </w:r>
    </w:p>
    <w:p/>
    <w:p>
      <w:r>
        <w:t>```text</w:t>
      </w:r>
    </w:p>
    <w:p>
      <w:r>
        <w:t>x_i |-&gt; right translation by the i-th input atom</w:t>
      </w:r>
    </w:p>
    <w:p>
      <w:r>
        <w:t>```</w:t>
      </w:r>
    </w:p>
    <w:p/>
    <w:p>
      <w:r>
        <w:t>into `G_A`.  Therefore the atom output coordinates are evaluations of recursive</w:t>
      </w:r>
    </w:p>
    <w:p>
      <w:r>
        <w:t>Artin longitudes in `G_A`.  If the finite-`G_A` longitude data is identity, all</w:t>
      </w:r>
    </w:p>
    <w:p>
      <w:r>
        <w:t>those evaluations are identity and the atom tuple is fixed.  QED.</w:t>
      </w:r>
    </w:p>
    <w:p/>
    <w:p>
      <w:r>
        <w:t>This is the atom-coordinate part of the Green atom-rack lift criterion.  Any</w:t>
      </w:r>
    </w:p>
    <w:p>
      <w:r>
        <w:t>information lost below a descent-closed atom quotient is not handled here; it</w:t>
      </w:r>
    </w:p>
    <w:p>
      <w:r>
        <w:t>must appear as lower endpoint/unit data covered by Lemmas 1 and 2.</w:t>
      </w:r>
    </w:p>
    <w:p/>
    <w:p>
      <w:pPr>
        <w:pStyle w:val="Heading1"/>
      </w:pPr>
      <w:r>
        <w:t>Endpoint factorization criterion</w:t>
      </w:r>
    </w:p>
    <w:p/>
    <w:p>
      <w:r>
        <w:t>The following statement is the usable proof target for the remaining corridor</w:t>
      </w:r>
    </w:p>
    <w:p>
      <w:r>
        <w:t>branch.</w:t>
      </w:r>
    </w:p>
    <w:p/>
    <w:p>
      <w:r>
        <w:t>Proposition.  Fix a target interval and its detector product `H=H(pi,Q)`.</w:t>
      </w:r>
    </w:p>
    <w:p>
      <w:r>
        <w:t>Assume that for every braid index `n`, every `beta in N_n`, every base tuple</w:t>
      </w:r>
    </w:p>
    <w:p>
      <w:r>
        <w:t>`z in Z^n`, every fibre tuple `x in X_z`, and every residual output coordinate,</w:t>
      </w:r>
    </w:p>
    <w:p>
      <w:r>
        <w:t>the residual Green/corridor readout decomposes into finitely many components of</w:t>
      </w:r>
    </w:p>
    <w:p>
      <w:r>
        <w:t>the following three kinds:</w:t>
      </w:r>
    </w:p>
    <w:p/>
    <w:p>
      <w:r>
        <w:t>1. rack-like atom quotient actions through finite atom inner groups included in</w:t>
      </w:r>
    </w:p>
    <w:p>
      <w:r>
        <w:t xml:space="preserve">   `H`;</w:t>
      </w:r>
    </w:p>
    <w:p>
      <w:r>
        <w:t>2. known quotient or closed-branch detector actions through fixed finite factors</w:t>
      </w:r>
    </w:p>
    <w:p>
      <w:r>
        <w:t xml:space="preserve">   included in `H`;</w:t>
      </w:r>
    </w:p>
    <w:p>
      <w:r>
        <w:t>3. group-like Green, Schutzenberger, or lower endpoint/unit elements that have</w:t>
      </w:r>
    </w:p>
    <w:p>
      <w:r>
        <w:t xml:space="preserve">   endpoint-longitude expressions in fixed factors of `H`.</w:t>
      </w:r>
    </w:p>
    <w:p/>
    <w:p>
      <w:r>
        <w:t>Assume also that the readout is faithful in the following minimal sense: if all</w:t>
      </w:r>
    </w:p>
    <w:p>
      <w:r>
        <w:t>components in this finite decomposition are identity, then the corresponding</w:t>
      </w:r>
    </w:p>
    <w:p>
      <w:r>
        <w:t>residual output coordinate equals the input coordinate.</w:t>
      </w:r>
    </w:p>
    <w:p/>
    <w:p>
      <w:r>
        <w:t>Then</w:t>
      </w:r>
    </w:p>
    <w:p/>
    <w:p>
      <w:r>
        <w:t>```text</w:t>
      </w:r>
    </w:p>
    <w:p>
      <w:r>
        <w:t>Lambda_{H,n}(beta)=Lambda_{H,n}(1)</w:t>
      </w:r>
    </w:p>
    <w:p>
      <w:r>
        <w:t xml:space="preserve">    =&gt; delta_{n,z}(beta)(x)=x</w:t>
      </w:r>
    </w:p>
    <w:p>
      <w:r>
        <w:t>```</w:t>
      </w:r>
    </w:p>
    <w:p/>
    <w:p>
      <w:r>
        <w:t>for all `n`, `beta`, `z`, and `x`.  Hence the target interval is detected by</w:t>
      </w:r>
    </w:p>
    <w:p>
      <w:r>
        <w:t>the sharp rack factor</w:t>
      </w:r>
    </w:p>
    <w:p/>
    <w:p>
      <w:r>
        <w:t>```text</w:t>
      </w:r>
    </w:p>
    <w:p>
      <w:r>
        <w:t>Q x A_H.</w:t>
      </w:r>
    </w:p>
    <w:p>
      <w:r>
        <w:t>```</w:t>
      </w:r>
    </w:p>
    <w:p/>
    <w:p>
      <w:r>
        <w:t>Proof.  Let `beta,z,x` be fixed and assume</w:t>
      </w:r>
    </w:p>
    <w:p>
      <w:r>
        <w:t>`Lambda_{H,n}(beta)=Lambda_{H,n}(1)`.</w:t>
      </w:r>
    </w:p>
    <w:p/>
    <w:p>
      <w:r>
        <w:t>Projection from `H` to each atom inner group gives identity finite-longitude</w:t>
      </w:r>
    </w:p>
    <w:p>
      <w:r>
        <w:t>data in that atom group, so Lemma 3 fixes every rack-like atom component.</w:t>
      </w:r>
    </w:p>
    <w:p>
      <w:r>
        <w:t>Projection from `H` to every known quotient or closed-branch detector factor</w:t>
      </w:r>
    </w:p>
    <w:p>
      <w:r>
        <w:t>kills the corresponding component by the already proved detector implication</w:t>
      </w:r>
    </w:p>
    <w:p>
      <w:r>
        <w:t>for that branch.  Projection from `H` to each Green, Schutzenberger, or lower</w:t>
      </w:r>
    </w:p>
    <w:p>
      <w:r>
        <w:t>unit factor kills every endpoint expression by Lemma 2.</w:t>
      </w:r>
    </w:p>
    <w:p/>
    <w:p>
      <w:r>
        <w:t>All components in the faithful residual readout are now identity.  Therefore the</w:t>
      </w:r>
    </w:p>
    <w:p>
      <w:r>
        <w:t>chosen output coordinate is fixed.  The coordinate, input tuple, base tuple,</w:t>
      </w:r>
    </w:p>
    <w:p>
      <w:r>
        <w:t>braid, and braid index were arbitrary, so `delta_{n,z}(beta)` is the identity</w:t>
      </w:r>
    </w:p>
    <w:p>
      <w:r>
        <w:t>permutation for every `z`.  Thus the bundled residual action `Delta_n(beta)` is</w:t>
      </w:r>
    </w:p>
    <w:p>
      <w:r>
        <w:t>identity, and the sharp obstruction theorem supplies the finite rack detector</w:t>
      </w:r>
    </w:p>
    <w:p>
      <w:r>
        <w:t>`Q x A_H`.  QED.</w:t>
      </w:r>
    </w:p>
    <w:p/>
    <w:p>
      <w:pPr>
        <w:pStyle w:val="Heading1"/>
      </w:pPr>
      <w:r>
        <w:t>Equivalent single-line theorem burden</w:t>
      </w:r>
    </w:p>
    <w:p/>
    <w:p>
      <w:r>
        <w:t>The proposition shows that the remaining A route is not to find larger and</w:t>
      </w:r>
    </w:p>
    <w:p>
      <w:r>
        <w:t>larger fixed-index images.  It is the following uniform lemma.</w:t>
      </w:r>
    </w:p>
    <w:p/>
    <w:p>
      <w:r>
        <w:t>```text</w:t>
      </w:r>
    </w:p>
    <w:p>
      <w:r>
        <w:t>Endpoint longitudinalization lemma.</w:t>
      </w:r>
    </w:p>
    <w:p>
      <w:r>
        <w:t>In every local-minimal interval with verdict</w:t>
      </w:r>
    </w:p>
    <w:p>
      <w:r>
        <w:t>bi_free_universal_corridor_bottleneck, every group-like atom-trivial</w:t>
      </w:r>
    </w:p>
    <w:p>
      <w:r>
        <w:t>Green/corridor completed-context endpoint arising from a residual braid action</w:t>
      </w:r>
    </w:p>
    <w:p>
      <w:r>
        <w:t>has an endpoint-longitude expression in a fixed factor of H(pi,Q), compatibly</w:t>
      </w:r>
    </w:p>
    <w:p>
      <w:r>
        <w:t>with the finite readout decomposition above.</w:t>
      </w:r>
    </w:p>
    <w:p>
      <w:r>
        <w:t>```</w:t>
      </w:r>
    </w:p>
    <w:p/>
    <w:p>
      <w:r>
        <w:t>If this lemma is proved, the proposition closes the local interval.  Congruence</w:t>
      </w:r>
    </w:p>
    <w:p>
      <w:r>
        <w:t>chain induction then multiplies the resulting local detector groups into the</w:t>
      </w:r>
    </w:p>
    <w:p>
      <w:r>
        <w:t>global finite rack promised by outcome A.</w:t>
      </w:r>
    </w:p>
    <w:p/>
    <w:p>
      <w:r>
        <w:t>If this lemma fails, the failure is not yet outcome B.  A B route must extract</w:t>
      </w:r>
    </w:p>
    <w:p>
      <w:r>
        <w:t>from the failure an explicit local-minimal target interval and a normalized-law</w:t>
      </w:r>
    </w:p>
    <w:p>
      <w:r>
        <w:t>sequence whose endpoint units remain nonidentity while every finite group has</w:t>
      </w:r>
    </w:p>
    <w:p>
      <w:r>
        <w:t>identity recursive Artin-longitude data.</w:t>
      </w:r>
    </w:p>
    <w:p/>
    <w:p>
      <w:pPr>
        <w:pStyle w:val="Heading1"/>
      </w:pPr>
      <w:r>
        <w:t>Factor-by-factor audit checklist</w:t>
      </w:r>
    </w:p>
    <w:p/>
    <w:p>
      <w:r>
        <w:t>A proof of the endpoint longitudinalization lemma should supply the following</w:t>
      </w:r>
    </w:p>
    <w:p>
      <w:r>
        <w:t>factor checks.</w:t>
      </w:r>
    </w:p>
    <w:p/>
    <w:p>
      <w:r>
        <w:t>1. Kernel-block factors.  For each left and right Green kernel-block quotient,</w:t>
      </w:r>
    </w:p>
    <w:p>
      <w:r>
        <w:t xml:space="preserve">   the induced residual block permutation must be displayed as a product of</w:t>
      </w:r>
    </w:p>
    <w:p>
      <w:r>
        <w:t xml:space="preserve">   recursive-longitude evaluations in the fixed symmetric group on that block</w:t>
      </w:r>
    </w:p>
    <w:p>
      <w:r>
        <w:t xml:space="preserve">   quotient.</w:t>
      </w:r>
    </w:p>
    <w:p>
      <w:r>
        <w:t>2. Schutzenberger factors.  For each regular Green class, the residual</w:t>
      </w:r>
    </w:p>
    <w:p>
      <w:r>
        <w:t xml:space="preserve">   Schutzenberger coordinate must either be killed by the atom quotient or be</w:t>
      </w:r>
    </w:p>
    <w:p>
      <w:r>
        <w:t xml:space="preserve">   displayed as an endpoint-longitude expression in the fixed Schutzenberger</w:t>
      </w:r>
    </w:p>
    <w:p>
      <w:r>
        <w:t xml:space="preserve">   action group.</w:t>
      </w:r>
    </w:p>
    <w:p>
      <w:r>
        <w:t>3. Atom quotient factors.  Once descent is total, the atom tuple is a finite</w:t>
      </w:r>
    </w:p>
    <w:p>
      <w:r>
        <w:t xml:space="preserve">   rack-like layer and is handled by the inner group.  Nontrivial</w:t>
      </w:r>
    </w:p>
    <w:p>
      <w:r>
        <w:t xml:space="preserve">   descent-closed coarsening pushes only the lost lower information to the</w:t>
      </w:r>
    </w:p>
    <w:p>
      <w:r>
        <w:t xml:space="preserve">   endpoint/unit factors.</w:t>
      </w:r>
    </w:p>
    <w:p>
      <w:r>
        <w:t>4. Lower unit factors.  Every remaining lower section or endpoint composite</w:t>
      </w:r>
    </w:p>
    <w:p>
      <w:r>
        <w:t xml:space="preserve">   must be a unit in one fixed finite monoid and must have an</w:t>
      </w:r>
    </w:p>
    <w:p>
      <w:r>
        <w:t xml:space="preserve">   endpoint-longitude expression in that monoid's unit group.</w:t>
      </w:r>
    </w:p>
    <w:p>
      <w:r>
        <w:t>5. Product assembly.  The preceding four items may use separate finite factors,</w:t>
      </w:r>
    </w:p>
    <w:p>
      <w:r>
        <w:t xml:space="preserve">   but Lemma 1 assembles all factor witnesses into one product detector</w:t>
      </w:r>
    </w:p>
    <w:p>
      <w:r>
        <w:t xml:space="preserve">   `H(pi,Q)`.  No step may introduce a detector depending on `n`.</w:t>
      </w:r>
    </w:p>
    <w:p/>
    <w:p>
      <w:r>
        <w:t>This checklist is deliberately stronger than a finite subgroup-membership audit</w:t>
      </w:r>
    </w:p>
    <w:p>
      <w:r>
        <w:t>at one braid index.  It asks for the symbolic expressions that make the</w:t>
      </w:r>
    </w:p>
    <w:p>
      <w:r>
        <w:t>subgroup membership true uniformly in `n`.</w:t>
      </w:r>
    </w:p>
    <w:p/>
    <w:p>
      <w:pPr>
        <w:pStyle w:val="Heading1"/>
      </w:pPr>
      <w:r>
        <w:t>Artin-defect refinement</w:t>
      </w:r>
    </w:p>
    <w:p/>
    <w:p>
      <w:r>
        <w:t>The follow-up note</w:t>
      </w:r>
    </w:p>
    <w:p>
      <w:r>
        <w:t>`proofs/artin_defect_longitudinalization_sieve.md` gives a sharper sufficient</w:t>
      </w:r>
    </w:p>
    <w:p>
      <w:r>
        <w:t>form for the missing endpoint expressions.  It proves that every Artin</w:t>
      </w:r>
    </w:p>
    <w:p>
      <w:r>
        <w:t>permutation defect</w:t>
      </w:r>
    </w:p>
    <w:p/>
    <w:p>
      <w:r>
        <w:t>```text</w:t>
      </w:r>
    </w:p>
    <w:p>
      <w:r>
        <w:t>beta(w) p_beta(w)^-1</w:t>
      </w:r>
    </w:p>
    <w:p>
      <w:r>
        <w:t>```</w:t>
      </w:r>
    </w:p>
    <w:p/>
    <w:p>
      <w:r>
        <w:t>lies in the normal closure of the recursive Artin longitudes, and that every</w:t>
      </w:r>
    </w:p>
    <w:p>
      <w:r>
        <w:t>finite-group value of such a defect belongs to `V_beta(G)`.  Hence it is</w:t>
      </w:r>
    </w:p>
    <w:p>
      <w:r>
        <w:t>enough, and now preferred, to display each remaining elementary group-like</w:t>
      </w:r>
    </w:p>
    <w:p>
      <w:r>
        <w:t>endpoint as a finite product of evaluated Artin permutation defects in one of</w:t>
      </w:r>
    </w:p>
    <w:p>
      <w:r>
        <w:t>the fixed factors of `H(pi,Q)`.  Such a display automatically supplies the</w:t>
      </w:r>
    </w:p>
    <w:p>
      <w:r>
        <w:t>longitude-subgroup witness required by Lemmas 1 and 2 above.  This refinement</w:t>
      </w:r>
    </w:p>
    <w:p>
      <w:r>
        <w:t>still does not prove the local theorem; it specifies the narrower all-`n`</w:t>
      </w:r>
    </w:p>
    <w:p>
      <w:r>
        <w:t>identity that remains to be proved for Green kernel-block, Schutzenberger,</w:t>
      </w:r>
    </w:p>
    <w:p>
      <w:r>
        <w:t>atom-inner, and lower endpoint/unit generators.</w:t>
      </w:r>
    </w:p>
    <w:p>
      <w:r>
        <w:t>The atom-inner part of this list is now handled by</w:t>
      </w:r>
    </w:p>
    <w:p>
      <w:r>
        <w:t>`proofs/atom_inner_detector_lift_rows.md` once atom descent and totality are</w:t>
      </w:r>
    </w:p>
    <w:p>
      <w:r>
        <w:t>available: rack-like atom quotient inner groups satisfy the detector-lift rows</w:t>
      </w:r>
    </w:p>
    <w:p>
      <w:r>
        <w:t>automatically.  The unresolved endpoint identities are therefore concentrated</w:t>
      </w:r>
    </w:p>
    <w:p>
      <w:r>
        <w:t>in Green kernel-block, Schutzenberger, and lower endpoint/unit holonomy</w:t>
      </w:r>
    </w:p>
    <w:p>
      <w:r>
        <w:t>generators.</w:t>
      </w:r>
    </w:p>
    <w:p>
      <w:r>
        <w:t>The Green kernel-block and Schutzenberger generators have now been compressed</w:t>
      </w:r>
    </w:p>
    <w:p>
      <w:r>
        <w:t>to the first-output defect endpoint in</w:t>
      </w:r>
    </w:p>
    <w:p>
      <w:r>
        <w:t>`proofs/green_first_output_defect_criterion.md`.  That note shows that the</w:t>
      </w:r>
    </w:p>
    <w:p>
      <w:r>
        <w:t>second output has no separate obstruction and that kernel-block defects are</w:t>
      </w:r>
    </w:p>
    <w:p>
      <w:r>
        <w:t>Schutzenberger pushforwards in the globally realized case.  The follow-up</w:t>
      </w:r>
    </w:p>
    <w:p>
      <w:r>
        <w:t>`proofs/green_defect_kernel_quotient_detection.md` kills the non-defect</w:t>
      </w:r>
    </w:p>
    <w:p>
      <w:r>
        <w:t>quotient `U_C/Def_C` by detector-lift.  The remaining Green endpoint to</w:t>
      </w:r>
    </w:p>
    <w:p>
      <w:r>
        <w:t>longitudinalize is the transported finite defect-kernel product</w:t>
      </w:r>
    </w:p>
    <w:p>
      <w:r>
        <w:t>`D_C(beta) in Def_C`.  The potential-coboundary refinement</w:t>
      </w:r>
    </w:p>
    <w:p>
      <w:r>
        <w:t>`proofs/green_defect_potential_coboundary.md` proves each elementary defect is</w:t>
      </w:r>
    </w:p>
    <w:p>
      <w:r>
        <w:t>`eta(q^a)eta(q)^-1`; therefore the finite Green check left for endpoint</w:t>
      </w:r>
    </w:p>
    <w:p>
      <w:r>
        <w:t>longitudinalization is whether this `Def_C`-valued potential is principal for</w:t>
      </w:r>
    </w:p>
    <w:p>
      <w:r>
        <w:t>the Artin detector transport.  The abelianization guardrail</w:t>
      </w:r>
    </w:p>
    <w:p>
      <w:r>
        <w:t>`proofs/artin_defect_abelianization_barrier.md` rules out the too-strong</w:t>
      </w:r>
    </w:p>
    <w:p>
      <w:r>
        <w:t>version where every elementary defect is an Artin permutation defect product:</w:t>
      </w:r>
    </w:p>
    <w:p>
      <w:r>
        <w:t>Artin permutation defects land in `[Def_C,Def_C]`, but audited defect kernels</w:t>
      </w:r>
    </w:p>
    <w:p>
      <w:r>
        <w:t>may have nontrivial abelian defect rows.  The endpoint proof must therefore</w:t>
      </w:r>
    </w:p>
    <w:p>
      <w:r>
        <w:t>first handle the finite abelian quotient `Def_C/[Def_C,Def_C]`, as separated</w:t>
      </w:r>
    </w:p>
    <w:p>
      <w:r>
        <w:t>in `proofs/green_defect_abelianization_split.md`.  The finite abelian</w:t>
      </w:r>
    </w:p>
    <w:p>
      <w:r>
        <w:t>subgroup itself is computed exactly by</w:t>
      </w:r>
    </w:p>
    <w:p>
      <w:r>
        <w:t>`proofs/abelian_longitude_image_criterion.md`: it is generated by the</w:t>
      </w:r>
    </w:p>
    <w:p>
      <w:r>
        <w:t>`a^{m_ij}` values coming from the abelianized recursive-longitude matrix.</w:t>
      </w:r>
    </w:p>
    <w:p>
      <w:r>
        <w:t>Only after that layer is handled may any remaining endpoint be reduced to</w:t>
      </w:r>
    </w:p>
    <w:p>
      <w:r>
        <w:t>commutator-level methods.</w:t>
      </w:r>
    </w:p>
    <w:p>
      <w:r>
        <w:t>The balanced refinement</w:t>
      </w:r>
    </w:p>
    <w:p>
      <w:r>
        <w:t>`proofs/green_balanced_defect_gauge_decomposition.md` then shows that a raw</w:t>
      </w:r>
    </w:p>
    <w:p>
      <w:r>
        <w:t>Green/Schutzenberger first-output defect is an Artin-visible commutator times</w:t>
      </w:r>
    </w:p>
    <w:p>
      <w:r>
        <w:t>a conjugated inverse second-output gauge.  Therefore the genuinely remaining</w:t>
      </w:r>
    </w:p>
    <w:p>
      <w:r>
        <w:t>Green/Schutzenberger endpoint is terminal gauge holonomy, which belongs with</w:t>
      </w:r>
    </w:p>
    <w:p>
      <w:r>
        <w:t>the lower endpoint/unit factors in the product detector.</w:t>
      </w:r>
    </w:p>
    <w:p>
      <w:r>
        <w:t>The terminal gauge certificate itself is isolated in</w:t>
      </w:r>
    </w:p>
    <w:p>
      <w:r>
        <w:t>`proofs/terminal_gauge_longitudinalization_criterion.md`: chart labels</w:t>
      </w:r>
    </w:p>
    <w:p>
      <w:r>
        <w:t>`g_0,...,g_t` produce gauge increments `s_k=g_k g_{k-1}^-1` that telescope to</w:t>
      </w:r>
    </w:p>
    <w:p>
      <w:r>
        <w:t>`g_t g_0^-1`, and this endpoint is then handled by the same longitude</w:t>
      </w:r>
    </w:p>
    <w:p>
      <w:r>
        <w:t>expression/product witness machinery as any other endpoint factor.</w:t>
      </w:r>
    </w:p>
    <w:p>
      <w:r>
        <w:t>The principal gauge subcase is closed by</w:t>
      </w:r>
    </w:p>
    <w:p>
      <w:r>
        <w:t>`proofs/principal_gauge_extension_detector.md`: a lower row</w:t>
      </w:r>
    </w:p>
    <w:p>
      <w:r>
        <w:t>`(a,r)*(b,s)=(a*b,c(a,b)s)` is a finite rack extension exactly when `c`</w:t>
      </w:r>
    </w:p>
    <w:p>
      <w:r>
        <w:t>satisfies the nonabelian rack-cocycle law, and then the fixed group</w:t>
      </w:r>
    </w:p>
    <w:p>
      <w:r>
        <w:t>`Inn(A x U)` supplies the detector-lift factor.</w:t>
      </w:r>
    </w:p>
    <w:p>
      <w:r>
        <w:t>The transport-state refinement</w:t>
      </w:r>
    </w:p>
    <w:p>
      <w:r>
        <w:t>`proofs/transport_state_rackification_detector.md` removes principality for</w:t>
      </w:r>
    </w:p>
    <w:p>
      <w:r>
        <w:t>strand-continuing rows: the finite state `(a,r)` is itself the rack element,</w:t>
      </w:r>
    </w:p>
    <w:p>
      <w:r>
        <w:t>so `Inn(A x E)` detects any bijective YBE row</w:t>
      </w:r>
    </w:p>
    <w:p>
      <w:r>
        <w:t>`((a,r),(b,s))-&gt;((a*b,F_{a,b,r}(s)),(a,r))`.</w:t>
      </w:r>
    </w:p>
    <w:p>
      <w:r>
        <w:t>The continuation-congruence gate</w:t>
      </w:r>
    </w:p>
    <w:p>
      <w:r>
        <w:t>`proofs/continuation_congruence_descent_gate.md` records what remains when a</w:t>
      </w:r>
    </w:p>
    <w:p>
      <w:r>
        <w:t>row is not strand-continuing: close the seed pairs `x~v` under admissible</w:t>
      </w:r>
    </w:p>
    <w:p>
      <w:r>
        <w:t>local congruence.  Proper mixed closure is incompatible with local-minimality;</w:t>
      </w:r>
    </w:p>
    <w:p>
      <w:r>
        <w:t>universal closure is the only nontrivial descent-separation case left.</w:t>
      </w:r>
    </w:p>
    <w:p>
      <w:r>
        <w:t>The elementary continuation refinement</w:t>
      </w:r>
    </w:p>
    <w:p>
      <w:r>
        <w:t>`proofs/elementary_continuation_closure.md` says that, in a local-minimal</w:t>
      </w:r>
    </w:p>
    <w:p>
      <w:r>
        <w:t>target, each individual nontrivial continuation seed pair already has</w:t>
      </w:r>
    </w:p>
    <w:p>
      <w:r>
        <w:t>universal closure.</w:t>
      </w:r>
    </w:p>
    <w:p>
      <w:r>
        <w:t>The universal-continuation derivation certificate</w:t>
      </w:r>
    </w:p>
    <w:p>
      <w:r>
        <w:t>`proofs/universal_continuation_derivation_certificate.md` exposes the finite</w:t>
      </w:r>
    </w:p>
    <w:p>
      <w:r>
        <w:t>transport derivation rows for every nontrivial edge generated by such a seed.</w:t>
      </w:r>
    </w:p>
    <w:p>
      <w:r>
        <w:t>The chart-transport collapse</w:t>
      </w:r>
    </w:p>
    <w:p>
      <w:r>
        <w:t>`proofs/chart_transport_collapse.md` removes transported copies from the</w:t>
      </w:r>
    </w:p>
    <w:p>
      <w:r>
        <w:t>generator burden: ordinary `V_beta(G)` membership is already closed under</w:t>
      </w:r>
    </w:p>
    <w:p>
      <w:r>
        <w:t>finite chart conjugation.  The remaining proof target is the descent</w:t>
      </w:r>
    </w:p>
    <w:p>
      <w:r>
        <w:t>separation theorem recorded in</w:t>
      </w:r>
    </w:p>
    <w:p>
      <w:r>
        <w:t>`proofs/descent_separation_transport_rack_closure.md`, not another</w:t>
      </w:r>
    </w:p>
    <w:p>
      <w:r>
        <w:t>chart-dependent generator check.</w:t>
      </w:r>
    </w:p>
    <w:p/>
    <w:p>
      <w:pPr>
        <w:pStyle w:val="Heading1"/>
      </w:pPr>
      <w:r>
        <w:t>Executable certificate layer</w:t>
      </w:r>
    </w:p>
    <w:p/>
    <w:p>
      <w:r>
        <w:t>The group-only certificate helpers implementing Lemmas 1 and 2 are:</w:t>
      </w:r>
    </w:p>
    <w:p/>
    <w:p>
      <w:r>
        <w:t>```text</w:t>
      </w:r>
    </w:p>
    <w:p>
      <w:r>
        <w:t>endpoint_longitude_expression_audit(</w:t>
      </w:r>
    </w:p>
    <w:p>
      <w:r>
        <w:t xml:space="preserve">    group,n,beta,endpoint,assignment,expression</w:t>
      </w:r>
    </w:p>
    <w:p>
      <w:r>
        <w:t>)</w:t>
      </w:r>
    </w:p>
    <w:p/>
    <w:p>
      <w:r>
        <w:t>endpoint_product_longitude_expression_audit(</w:t>
      </w:r>
    </w:p>
    <w:p>
      <w:r>
        <w:t xml:space="preserve">    groups,n,beta,endpoints,assignments,expressions</w:t>
      </w:r>
    </w:p>
    <w:p>
      <w:r>
        <w:t>)</w:t>
      </w:r>
    </w:p>
    <w:p/>
    <w:p>
      <w:r>
        <w:t>endpoint_coordinate_readout_audit(</w:t>
      </w:r>
    </w:p>
    <w:p>
      <w:r>
        <w:t xml:space="preserve">    endpoint_audit,input_coordinate,output_coordinate</w:t>
      </w:r>
    </w:p>
    <w:p>
      <w:r>
        <w:t>)</w:t>
      </w:r>
    </w:p>
    <w:p/>
    <w:p>
      <w:r>
        <w:t>endpoint_residual_readout_audit(coordinate_audits)</w:t>
      </w:r>
    </w:p>
    <w:p/>
    <w:p>
      <w:r>
        <w:t>endpoint_residual_action_audit(</w:t>
      </w:r>
    </w:p>
    <w:p>
      <w:r>
        <w:t xml:space="preserve">    n,beta,residual_readouts,expected_row_count=None</w:t>
      </w:r>
    </w:p>
    <w:p>
      <w:r>
        <w:t>)</w:t>
      </w:r>
    </w:p>
    <w:p/>
    <w:p>
      <w:r>
        <w:t>endpoint_artin_defect_audit(</w:t>
      </w:r>
    </w:p>
    <w:p>
      <w:r>
        <w:t xml:space="preserve">    group,n,beta,endpoint,terms</w:t>
      </w:r>
    </w:p>
    <w:p>
      <w:r>
        <w:t>)</w:t>
      </w:r>
    </w:p>
    <w:p/>
    <w:p>
      <w:r>
        <w:t>endpoint_product_artin_defect_audit(</w:t>
      </w:r>
    </w:p>
    <w:p>
      <w:r>
        <w:t xml:space="preserve">    groups,n,beta,endpoints,terms_by_factor</w:t>
      </w:r>
    </w:p>
    <w:p>
      <w:r>
        <w:t>)</w:t>
      </w:r>
    </w:p>
    <w:p>
      <w:r>
        <w:t>```</w:t>
      </w:r>
    </w:p>
    <w:p/>
    <w:p>
      <w:r>
        <w:t>The first helper checks one displayed endpoint expression in a fixed finite</w:t>
      </w:r>
    </w:p>
    <w:p>
      <w:r>
        <w:t>group.  The second helper embeds the factor expressions into the direct product</w:t>
      </w:r>
    </w:p>
    <w:p>
      <w:r>
        <w:t>and evaluates the literal product witness in `V_beta(product_s H_s)`, using</w:t>
      </w:r>
    </w:p>
    <w:p>
      <w:r>
        <w:t>identity assignments in all non-active coordinates.  Its flags</w:t>
      </w:r>
    </w:p>
    <w:p/>
    <w:p>
      <w:r>
        <w:t>```text</w:t>
      </w:r>
    </w:p>
    <w:p>
      <w:r>
        <w:t>product_endpoint_lies_in_product_longitude_subgroup_by_expression</w:t>
      </w:r>
    </w:p>
    <w:p>
      <w:r>
        <w:t>identity_longitudes_kill_product_endpoint_by_expression</w:t>
      </w:r>
    </w:p>
    <w:p>
      <w:r>
        <w:t>```</w:t>
      </w:r>
    </w:p>
    <w:p/>
    <w:p>
      <w:r>
        <w:t>record exactly the two proof-side facts used above: the endpoint tuple has a</w:t>
      </w:r>
    </w:p>
    <w:p>
      <w:r>
        <w:t>non-enumerative product-subgroup witness, and identity finite product-longitude</w:t>
      </w:r>
    </w:p>
    <w:p>
      <w:r>
        <w:t>data kills it.  The tests in `tests/test_endpoint_factorization.py` cover</w:t>
      </w:r>
    </w:p>
    <w:p>
      <w:r>
        <w:t>visible endpoints, identity-signature endpoints, bad expressions, and malformed</w:t>
      </w:r>
    </w:p>
    <w:p>
      <w:r>
        <w:t>parallel data.</w:t>
      </w:r>
    </w:p>
    <w:p/>
    <w:p>
      <w:r>
        <w:t>The readout helpers implement the last line of the proposition for finite</w:t>
      </w:r>
    </w:p>
    <w:p>
      <w:r>
        <w:t>certificate rows.  A coordinate row records whether an identity endpoint tuple</w:t>
      </w:r>
    </w:p>
    <w:p>
      <w:r>
        <w:t>really fixes the residual output coordinate.  A residual row bundles these</w:t>
      </w:r>
    </w:p>
    <w:p>
      <w:r>
        <w:t>coordinate checks and records whether identity finite product-longitude data</w:t>
      </w:r>
    </w:p>
    <w:p>
      <w:r>
        <w:t>kills the whole residual tuple by expression.  These are still row-level proof</w:t>
      </w:r>
    </w:p>
    <w:p>
      <w:r>
        <w:t>objects: a complete corridor proof must construct such faithful readout rows</w:t>
      </w:r>
    </w:p>
    <w:p>
      <w:r>
        <w:t>uniformly for every `n`, `beta`, `z`, `x`, and output coordinate.</w:t>
      </w:r>
    </w:p>
    <w:p>
      <w:r>
        <w:t>The residual-action helper bundles the supplied residual rows for one braid</w:t>
      </w:r>
    </w:p>
    <w:p>
      <w:r>
        <w:t>word.  It checks that all endpoint certificates use the same braid data, that</w:t>
      </w:r>
    </w:p>
    <w:p>
      <w:r>
        <w:t>identity finite product-longitude data kills every supplied row, and, when an</w:t>
      </w:r>
    </w:p>
    <w:p>
      <w:r>
        <w:t>`expected_row_count` is supplied, that the displayed row table has the claimed</w:t>
      </w:r>
    </w:p>
    <w:p>
      <w:r>
        <w:t>size.  This is still not a finite-search proof of the corridor theorem: the</w:t>
      </w:r>
    </w:p>
    <w:p>
      <w:r>
        <w:t>all-`n` proof must explain why the supplied rows cover every relevant</w:t>
      </w:r>
    </w:p>
    <w:p>
      <w:r>
        <w:t>`(z,x)` uniformly.</w:t>
      </w:r>
    </w:p>
    <w:p>
      <w:r>
        <w:t>The Artin-defect helpers verify the refined certificate form: each supplied</w:t>
      </w:r>
    </w:p>
    <w:p>
      <w:r>
        <w:t>term is a value of `beta(w)p_beta(w)^-1` under an input-dependent assignment,</w:t>
      </w:r>
    </w:p>
    <w:p>
      <w:r>
        <w:t>and the helper constructs the corresponding literal word in `V_beta(G)` by</w:t>
      </w:r>
    </w:p>
    <w:p>
      <w:r>
        <w:t>absorbing normal conjugators into changed assignments.</w:t>
      </w:r>
    </w:p>
    <w:p>
      <w:r>
        <w:t>The detector-lift helpers in</w:t>
      </w:r>
    </w:p>
    <w:p>
      <w:r>
        <w:t>`proofs/artin_detector_lift_criterion.md` verify a different sufficient route:</w:t>
      </w:r>
    </w:p>
    <w:p>
      <w:r>
        <w:t>finite local rows carrying live-strand pairs `(m,u)` match the active</w:t>
      </w:r>
    </w:p>
    <w:p>
      <w:r>
        <w:t>`G x G` Artin detector update.  Once those row identities hold, the global</w:t>
      </w:r>
    </w:p>
    <w:p>
      <w:r>
        <w:t>braid induction gives terminal `u`-labels equal to evaluated recursive</w:t>
      </w:r>
    </w:p>
    <w:p>
      <w:r>
        <w:t>longitudes, so the older endpoint expression helpers can be applied directly.</w:t>
      </w:r>
    </w:p>
    <w:p>
      <w:r>
        <w:t>For rack-like atom quotient factors this finite row check is automatic after</w:t>
      </w:r>
    </w:p>
    <w:p>
      <w:r>
        <w:t>descent; the executable hooks are `rack_inner_detector_lift_audit(...)`,</w:t>
      </w:r>
    </w:p>
    <w:p>
      <w:r>
        <w:t>`right_rack_inner_detector_lift_audit(...)`, and</w:t>
      </w:r>
    </w:p>
    <w:p>
      <w:r>
        <w:t>`atom_quotient_inner_detector_lift_audit(...)`.</w:t>
      </w:r>
    </w:p>
    <w:p>
      <w:r>
        <w:t>For Green kernel-block and Schutzenberger factors, the corresponding</w:t>
      </w:r>
    </w:p>
    <w:p>
      <w:r>
        <w:t>normal-form hooks are `schutzenberger_first_output_defect_audits(...)`,</w:t>
      </w:r>
    </w:p>
    <w:p>
      <w:r>
        <w:t>`kernel_block_first_output_defect_audits(...)`, and</w:t>
      </w:r>
    </w:p>
    <w:p>
      <w:r>
        <w:t>`schutzenberger_kernel_defect_pushforward_audits(...)`.</w:t>
      </w:r>
    </w:p>
    <w:p/>
    <w:p>
      <w:r>
        <w:t>These helpers do not produce the missing endpoint expressions.  They verify the</w:t>
      </w:r>
    </w:p>
    <w:p>
      <w:r>
        <w:t>last algebraic and faithful-readout steps once a symbolic corridor proof has</w:t>
      </w:r>
    </w:p>
    <w:p>
      <w:r>
        <w:t>supplied those expressions in the fixed factors of `H(pi,Q)`.</w:t>
      </w:r>
    </w:p>
    <w:p>
      <w:r>
        <w:br w:type="page"/>
      </w:r>
    </w:p>
    <w:p>
      <w:pPr>
        <w:pStyle w:val="Title"/>
      </w:pPr>
      <w:r>
        <w:t>Artin-defect longitudinalization sieve</w:t>
      </w:r>
    </w:p>
    <w:p/>
    <w:p>
      <w:r>
        <w:t>Date: 2026-05-29</w:t>
      </w:r>
    </w:p>
    <w:p/>
    <w:p>
      <w:r>
        <w:t>This note records the next proof-side reduction for the remaining</w:t>
      </w:r>
    </w:p>
    <w:p>
      <w:r>
        <w:t>`bi_free_universal_corridor_bottleneck` branch.  It does not prove the Master</w:t>
      </w:r>
    </w:p>
    <w:p>
      <w:r>
        <w:t>Local-Minimal Residual Theorem, and it does not prove either final outcome A or</w:t>
      </w:r>
    </w:p>
    <w:p>
      <w:r>
        <w:t>B.  It replaces the last open search for arbitrary endpoint-longitude</w:t>
      </w:r>
    </w:p>
    <w:p>
      <w:r>
        <w:t>expressions by a sharper target: display every elementary group-like</w:t>
      </w:r>
    </w:p>
    <w:p>
      <w:r>
        <w:t>Green/corridor endpoint generator as a finite product of Artin permutation</w:t>
      </w:r>
    </w:p>
    <w:p>
      <w:r>
        <w:t>defect values in one of the fixed detector factors.</w:t>
      </w:r>
    </w:p>
    <w:p/>
    <w:p>
      <w:r>
        <w:t>The value of this step is that Artin permutation defects are automatically</w:t>
      </w:r>
    </w:p>
    <w:p>
      <w:r>
        <w:t>longitude-visible for every finite target group.  Thus a displayed endpoint</w:t>
      </w:r>
    </w:p>
    <w:p>
      <w:r>
        <w:t>factorization through these defects gives a non-enumerative certificate that</w:t>
      </w:r>
    </w:p>
    <w:p>
      <w:r>
        <w:t>the endpoint lies in the longitude-value subgroup required by the sharp</w:t>
      </w:r>
    </w:p>
    <w:p>
      <w:r>
        <w:t>obstruction theorem.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F_n = &lt;x_1,...,x_n&gt;</w:t>
      </w:r>
    </w:p>
    <w:p>
      <w:r>
        <w:t>```</w:t>
      </w:r>
    </w:p>
    <w:p/>
    <w:p>
      <w:r>
        <w:t>and let `beta in B_n`.  The repository uses the recursive Artin-longitude</w:t>
      </w:r>
    </w:p>
    <w:p>
      <w:r>
        <w:t>convention</w:t>
      </w:r>
    </w:p>
    <w:p/>
    <w:p>
      <w:r>
        <w:t>```text</w:t>
      </w:r>
    </w:p>
    <w:p>
      <w:r>
        <w:t>beta(x_j) = L_j(beta) x_{p_beta(j)} L_j(beta)^-1,</w:t>
      </w:r>
    </w:p>
    <w:p>
      <w:r>
        <w:t>```</w:t>
      </w:r>
    </w:p>
    <w:p/>
    <w:p>
      <w:r>
        <w:t>where `p_beta` is the Artin strand permutation.  For a finite group `K`, set</w:t>
      </w:r>
    </w:p>
    <w:p/>
    <w:p>
      <w:r>
        <w:t>```text</w:t>
      </w:r>
    </w:p>
    <w:p>
      <w:r>
        <w:t>V_beta(K) =</w:t>
      </w:r>
    </w:p>
    <w:p>
      <w:r>
        <w:t xml:space="preserve">  &lt; phi(L_i(beta)) : phi:F_n -&gt; K, 1 &lt;= i &lt;= n &gt;.</w:t>
      </w:r>
    </w:p>
    <w:p>
      <w:r>
        <w:t>```</w:t>
      </w:r>
    </w:p>
    <w:p/>
    <w:p>
      <w:r>
        <w:t>The sharp detector construction needs endpoint labels to land in this subgroup.</w:t>
      </w:r>
    </w:p>
    <w:p>
      <w:r>
        <w:t>If `Lambda_{K,n}(beta)=Lambda_{K,n}(1)`, then the Artin permutation is trivial</w:t>
      </w:r>
    </w:p>
    <w:p>
      <w:r>
        <w:t>and `V_beta(K)={1}`.</w:t>
      </w:r>
    </w:p>
    <w:p/>
    <w:p>
      <w:r>
        <w:t>Define the Artin-defect normal subgroup</w:t>
      </w:r>
    </w:p>
    <w:p/>
    <w:p>
      <w:r>
        <w:t>```text</w:t>
      </w:r>
    </w:p>
    <w:p>
      <w:r>
        <w:t>D_beta = &lt;&lt; L_1(beta),...,L_n(beta) &gt;&gt;_{F_n}.</w:t>
      </w:r>
    </w:p>
    <w:p>
      <w:r>
        <w:t>```</w:t>
      </w:r>
    </w:p>
    <w:p/>
    <w:p>
      <w:r>
        <w:t>For a word `w in F_n`, write `p_beta(w)` for the word obtained by replacing</w:t>
      </w:r>
    </w:p>
    <w:p>
      <w:r>
        <w:t>each generator `x_j` by `x_{p_beta(j)}`.</w:t>
      </w:r>
    </w:p>
    <w:p/>
    <w:p>
      <w:pPr>
        <w:pStyle w:val="Heading1"/>
      </w:pPr>
      <w:r>
        <w:t>Lemma 1: normal Artin defects evaluate into V_beta</w:t>
      </w:r>
    </w:p>
    <w:p/>
    <w:p>
      <w:r>
        <w:t>Lemma.  For every finite group `K`, every homomorphism `phi:F_n -&gt; K`, and</w:t>
      </w:r>
    </w:p>
    <w:p>
      <w:r>
        <w:t>every `d in D_beta`,</w:t>
      </w:r>
    </w:p>
    <w:p/>
    <w:p>
      <w:r>
        <w:t>```text</w:t>
      </w:r>
    </w:p>
    <w:p>
      <w:r>
        <w:t>phi(d) in V_beta(K).</w:t>
      </w:r>
    </w:p>
    <w:p>
      <w:r>
        <w:t>```</w:t>
      </w:r>
    </w:p>
    <w:p/>
    <w:p>
      <w:r>
        <w:t>Proof.  Since `d` lies in the normal closure, write</w:t>
      </w:r>
    </w:p>
    <w:p/>
    <w:p>
      <w:r>
        <w:t>```text</w:t>
      </w:r>
    </w:p>
    <w:p>
      <w:r>
        <w:t>d = product_m u_m L_{i_m}(beta)^{epsilon_m} u_m^-1,</w:t>
      </w:r>
    </w:p>
    <w:p>
      <w:r>
        <w:t>```</w:t>
      </w:r>
    </w:p>
    <w:p/>
    <w:p>
      <w:r>
        <w:t>with `u_m in F_n` and `epsilon_m in {+1,-1}`.  For each factor define</w:t>
      </w:r>
    </w:p>
    <w:p/>
    <w:p>
      <w:r>
        <w:t>```text</w:t>
      </w:r>
    </w:p>
    <w:p>
      <w:r>
        <w:t>psi_m:F_n -&gt; K,</w:t>
      </w:r>
    </w:p>
    <w:p>
      <w:r>
        <w:t>psi_m(x_j)=phi(u_m x_j u_m^-1).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phi(u_m L_{i_m}(beta)^{epsilon_m} u_m^-1)</w:t>
      </w:r>
    </w:p>
    <w:p>
      <w:r>
        <w:t xml:space="preserve">  = psi_m(L_{i_m}(beta))^{epsilon_m}.</w:t>
      </w:r>
    </w:p>
    <w:p>
      <w:r>
        <w:t>```</w:t>
      </w:r>
    </w:p>
    <w:p/>
    <w:p>
      <w:r>
        <w:t>Each factor is a generator of `V_beta(K)` or the inverse of such a generator.</w:t>
      </w:r>
    </w:p>
    <w:p>
      <w:r>
        <w:t>Their product is therefore in `V_beta(K)`.  QED.</w:t>
      </w:r>
    </w:p>
    <w:p/>
    <w:p>
      <w:pPr>
        <w:pStyle w:val="Heading1"/>
      </w:pPr>
      <w:r>
        <w:t>Lemma 2: Artin permutation defects lie in D_beta</w:t>
      </w:r>
    </w:p>
    <w:p/>
    <w:p>
      <w:r>
        <w:t>Lemma.  For every word `w in F_n`,</w:t>
      </w:r>
    </w:p>
    <w:p/>
    <w:p>
      <w:r>
        <w:t>```text</w:t>
      </w:r>
    </w:p>
    <w:p>
      <w:r>
        <w:t>beta(w) p_beta(w)^-1 in D_beta.</w:t>
      </w:r>
    </w:p>
    <w:p>
      <w:r>
        <w:t>```</w:t>
      </w:r>
    </w:p>
    <w:p/>
    <w:p>
      <w:r>
        <w:t>Proof.  In the quotient `F_n/D_beta`, every longitude `L_j(beta)` is trivial.</w:t>
      </w:r>
    </w:p>
    <w:p>
      <w:r>
        <w:t>Thus</w:t>
      </w:r>
    </w:p>
    <w:p/>
    <w:p>
      <w:r>
        <w:t>```text</w:t>
      </w:r>
    </w:p>
    <w:p>
      <w:r>
        <w:t>beta(x_j) = x_{p_beta(j)}</w:t>
      </w:r>
    </w:p>
    <w:p>
      <w:r>
        <w:t>```</w:t>
      </w:r>
    </w:p>
    <w:p/>
    <w:p>
      <w:r>
        <w:t>for every generator.  Since both sides extend multiplicatively to words,</w:t>
      </w:r>
    </w:p>
    <w:p>
      <w:r>
        <w:t>`beta(w)=p_beta(w)` in `F_n/D_beta`.  Hence</w:t>
      </w:r>
    </w:p>
    <w:p>
      <w:r>
        <w:t>`beta(w) p_beta(w)^-1` lies in `D_beta`.  QED.</w:t>
      </w:r>
    </w:p>
    <w:p/>
    <w:p>
      <w:pPr>
        <w:pStyle w:val="Heading1"/>
      </w:pPr>
      <w:r>
        <w:t>Endpoint sieve criterion</w:t>
      </w:r>
    </w:p>
    <w:p/>
    <w:p>
      <w:r>
        <w:t>Fix a target interval and its fixed detector product</w:t>
      </w:r>
    </w:p>
    <w:p/>
    <w:p>
      <w:r>
        <w:t>```text</w:t>
      </w:r>
    </w:p>
    <w:p>
      <w:r>
        <w:t>H(pi,Q) = product_s H_s.</w:t>
      </w:r>
    </w:p>
    <w:p>
      <w:r>
        <w:t>```</w:t>
      </w:r>
    </w:p>
    <w:p/>
    <w:p>
      <w:r>
        <w:t>Let a remaining group-like endpoint factor be</w:t>
      </w:r>
    </w:p>
    <w:p/>
    <w:p>
      <w:r>
        <w:t>```text</w:t>
      </w:r>
    </w:p>
    <w:p>
      <w:r>
        <w:t>h_e(beta,z,x) in H_s.</w:t>
      </w:r>
    </w:p>
    <w:p>
      <w:r>
        <w:t>```</w:t>
      </w:r>
    </w:p>
    <w:p/>
    <w:p>
      <w:r>
        <w:t>It is enough to display, inside the fixed factor `H_s`,</w:t>
      </w:r>
    </w:p>
    <w:p/>
    <w:p>
      <w:r>
        <w:t>```text</w:t>
      </w:r>
    </w:p>
    <w:p>
      <w:r>
        <w:t>h_e(beta,z,x)</w:t>
      </w:r>
    </w:p>
    <w:p>
      <w:r>
        <w:t xml:space="preserve">  = product_m phi_m(beta(w_m) p_beta(w_m)^-1)^{epsilon_m},</w:t>
      </w:r>
    </w:p>
    <w:p>
      <w:r>
        <w:t>```</w:t>
      </w:r>
    </w:p>
    <w:p/>
    <w:p>
      <w:r>
        <w:t>where each `phi_m:F_n -&gt; H_s` may depend on the braid, base tuple, input fibre</w:t>
      </w:r>
    </w:p>
    <w:p>
      <w:r>
        <w:t>tuple, output coordinate, and finite corridor state, while the target group</w:t>
      </w:r>
    </w:p>
    <w:p>
      <w:r>
        <w:t>`H_s` is fixed by the interval and does not depend on `n`.</w:t>
      </w:r>
    </w:p>
    <w:p/>
    <w:p>
      <w:r>
        <w:t>By Lemmas 1 and 2, each factor</w:t>
      </w:r>
    </w:p>
    <w:p/>
    <w:p>
      <w:r>
        <w:t>```text</w:t>
      </w:r>
    </w:p>
    <w:p>
      <w:r>
        <w:t>phi_m(beta(w_m) p_beta(w_m)^-1)</w:t>
      </w:r>
    </w:p>
    <w:p>
      <w:r>
        <w:t>```</w:t>
      </w:r>
    </w:p>
    <w:p/>
    <w:p>
      <w:r>
        <w:t>lies in `V_beta(H_s)`.  Therefore `h_e(beta,z,x)` lies in `V_beta(H_s)`.</w:t>
      </w:r>
    </w:p>
    <w:p>
      <w:r>
        <w:t>The direct-product witness calculus in</w:t>
      </w:r>
    </w:p>
    <w:p>
      <w:r>
        <w:t>`proofs/bifree_corridor_endpoint_factorization.md` then assembles these</w:t>
      </w:r>
    </w:p>
    <w:p>
      <w:r>
        <w:t>factorwise witnesses into one witness in</w:t>
      </w:r>
    </w:p>
    <w:p/>
    <w:p>
      <w:r>
        <w:t>```text</w:t>
      </w:r>
    </w:p>
    <w:p>
      <w:r>
        <w:t>V_beta(H(pi,Q)).</w:t>
      </w:r>
    </w:p>
    <w:p>
      <w:r>
        <w:t>```</w:t>
      </w:r>
    </w:p>
    <w:p/>
    <w:p>
      <w:r>
        <w:t>Consequently, if</w:t>
      </w:r>
    </w:p>
    <w:p/>
    <w:p>
      <w:r>
        <w:t>```text</w:t>
      </w:r>
    </w:p>
    <w:p>
      <w:r>
        <w:t>Lambda_{H(pi,Q),n}(beta)=Lambda_{H(pi,Q),n}(1),</w:t>
      </w:r>
    </w:p>
    <w:p>
      <w:r>
        <w:t>```</w:t>
      </w:r>
    </w:p>
    <w:p/>
    <w:p>
      <w:r>
        <w:t>then every endpoint factor displayed by this Artin-defect criterion is killed.</w:t>
      </w:r>
    </w:p>
    <w:p>
      <w:r>
        <w:t>If the finite endpoint/readout decomposition is faithful, the corresponding</w:t>
      </w:r>
    </w:p>
    <w:p>
      <w:r>
        <w:t>residual coordinate is fixed.  If this is done for every residual coordinate</w:t>
      </w:r>
    </w:p>
    <w:p>
      <w:r>
        <w:t>and every residual row, the sharp obstruction theorem supplies the local rack</w:t>
      </w:r>
    </w:p>
    <w:p/>
    <w:p>
      <w:r>
        <w:t>```text</w:t>
      </w:r>
    </w:p>
    <w:p>
      <w:r>
        <w:t>Q x A_{H(pi,Q)}.</w:t>
      </w:r>
    </w:p>
    <w:p>
      <w:r>
        <w:t>```</w:t>
      </w:r>
    </w:p>
    <w:p/>
    <w:p>
      <w:pPr>
        <w:pStyle w:val="Heading1"/>
      </w:pPr>
      <w:r>
        <w:t>Nonunit collapse cannot be the final obstruction</w:t>
      </w:r>
    </w:p>
    <w:p/>
    <w:p>
      <w:r>
        <w:t>The corridor branch is a residual permutation problem.  A finite product of</w:t>
      </w:r>
    </w:p>
    <w:p>
      <w:r>
        <w:t>total transformations whose final residual action is a permutation cannot use a</w:t>
      </w:r>
    </w:p>
    <w:p>
      <w:r>
        <w:t>nonunit/reset-like factor as an unavoidable final obstruction: the unit</w:t>
      </w:r>
    </w:p>
    <w:p>
      <w:r>
        <w:t>factorization gate has already isolated the group-like part that remains after</w:t>
      </w:r>
    </w:p>
    <w:p>
      <w:r>
        <w:t>telescoping.  Thus the serious remaining obstruction is not a raw aperiodic</w:t>
      </w:r>
    </w:p>
    <w:p>
      <w:r>
        <w:t>collapse.  It must live in one of the fixed group factors: Green kernel-block</w:t>
      </w:r>
    </w:p>
    <w:p>
      <w:r>
        <w:t>symmetric groups, Schutzenberger action groups, atom-inner groups, quotient or</w:t>
      </w:r>
    </w:p>
    <w:p>
      <w:r>
        <w:t>known-branch detector factors, or fixed endpoint-unit groups.</w:t>
      </w:r>
    </w:p>
    <w:p/>
    <w:p>
      <w:pPr>
        <w:pStyle w:val="Heading1"/>
      </w:pPr>
      <w:r>
        <w:t>Exact remaining local statement</w:t>
      </w:r>
    </w:p>
    <w:p/>
    <w:p>
      <w:r>
        <w:t>The endpoint-longitude burden is now the following sharper statement.</w:t>
      </w:r>
    </w:p>
    <w:p/>
    <w:p>
      <w:r>
        <w:t>```text</w:t>
      </w:r>
    </w:p>
    <w:p>
      <w:r>
        <w:t>Artin-defect endpoint lemma.</w:t>
      </w:r>
    </w:p>
    <w:p>
      <w:r>
        <w:t>In every local-minimal interval with verdict</w:t>
      </w:r>
    </w:p>
    <w:p>
      <w:r>
        <w:t>bi_free_universal_corridor_bottleneck, every elementary group-like</w:t>
      </w:r>
    </w:p>
    <w:p>
      <w:r>
        <w:t>Green/corridor endpoint generator is a finite product of Artin permutation</w:t>
      </w:r>
    </w:p>
    <w:p>
      <w:r>
        <w:t>defect values in one fixed factor of H(pi,Q).</w:t>
      </w:r>
    </w:p>
    <w:p>
      <w:r>
        <w:t>```</w:t>
      </w:r>
    </w:p>
    <w:p/>
    <w:p>
      <w:r>
        <w:t>More explicitly, for each elementary coordinate-kernel corridor generator `e`,</w:t>
      </w:r>
    </w:p>
    <w:p>
      <w:r>
        <w:t>prove inside one of the fixed groups</w:t>
      </w:r>
    </w:p>
    <w:p/>
    <w:p>
      <w:r>
        <w:t>```text</w:t>
      </w:r>
    </w:p>
    <w:p>
      <w:r>
        <w:t>Sym(Green kernel blocks),</w:t>
      </w:r>
    </w:p>
    <w:p>
      <w:r>
        <w:t>Sch(C),</w:t>
      </w:r>
    </w:p>
    <w:p>
      <w:r>
        <w:t>Def_C (the finite first-output defect kernel of a Green observer),</w:t>
      </w:r>
    </w:p>
    <w:p>
      <w:r>
        <w:t>Inn(atom quotient),</w:t>
      </w:r>
    </w:p>
    <w:p>
      <w:r>
        <w:t>U(M),</w:t>
      </w:r>
    </w:p>
    <w:p>
      <w:r>
        <w:t>or a fixed quotient/known-branch detector factor</w:t>
      </w:r>
    </w:p>
    <w:p>
      <w:r>
        <w:t>```</w:t>
      </w:r>
    </w:p>
    <w:p/>
    <w:p>
      <w:r>
        <w:t>an identity of the form</w:t>
      </w:r>
    </w:p>
    <w:p/>
    <w:p>
      <w:r>
        <w:t>```text</w:t>
      </w:r>
    </w:p>
    <w:p>
      <w:r>
        <w:t>u_e(beta,z,x)</w:t>
      </w:r>
    </w:p>
    <w:p>
      <w:r>
        <w:t xml:space="preserve">  = product_m phi_m(beta(w_m) p_beta(w_m)^-1)^{epsilon_m}.</w:t>
      </w:r>
    </w:p>
    <w:p>
      <w:r>
        <w:t>```</w:t>
      </w:r>
    </w:p>
    <w:p/>
    <w:p>
      <w:r>
        <w:t>If this boxed local lemma is proved, then the positive route closes:</w:t>
      </w:r>
    </w:p>
    <w:p/>
    <w:p>
      <w:r>
        <w:t>1. each endpoint factor lies in `V_beta(H_s)`;</w:t>
      </w:r>
    </w:p>
    <w:p>
      <w:r>
        <w:t>2. the factor witnesses assemble into `V_beta(H(pi,Q))`;</w:t>
      </w:r>
    </w:p>
    <w:p>
      <w:r>
        <w:t>3. identity `Lambda_{H(pi,Q),n}` kills all group-like corridor endpoints;</w:t>
      </w:r>
    </w:p>
    <w:p>
      <w:r>
        <w:t>4. the faithful residual readout makes `delta_{n,z}(beta)` trivial;</w:t>
      </w:r>
    </w:p>
    <w:p>
      <w:r>
        <w:t>5. the sharp obstruction theorem gives the local rack `Q x A_{H(pi,Q)}`;</w:t>
      </w:r>
    </w:p>
    <w:p>
      <w:r>
        <w:t>6. congruence-chain induction multiplies the local racks into one global finite</w:t>
      </w:r>
    </w:p>
    <w:p>
      <w:r>
        <w:t xml:space="preserve">   rack independent of `n`.</w:t>
      </w:r>
    </w:p>
    <w:p/>
    <w:p>
      <w:r>
        <w:t>If the Artin-defect endpoint lemma fails, that failure is still not a final B</w:t>
      </w:r>
    </w:p>
    <w:p>
      <w:r>
        <w:t>outcome.  A B proof must upgrade it to an explicit finite local-minimal target</w:t>
      </w:r>
    </w:p>
    <w:p>
      <w:r>
        <w:t>interval and a normalized-law sequence whose endpoint units remain nonidentity</w:t>
      </w:r>
    </w:p>
    <w:p>
      <w:r>
        <w:t>while every finite group has identity recursive Artin-longitude data.</w:t>
      </w:r>
    </w:p>
    <w:p/>
    <w:p>
      <w:pPr>
        <w:pStyle w:val="Heading1"/>
      </w:pPr>
      <w:r>
        <w:t>Factor audit checklist</w:t>
      </w:r>
    </w:p>
    <w:p/>
    <w:p>
      <w:r>
        <w:t>A proof of the Artin-defect endpoint lemma should check, uniformly in `n`:</w:t>
      </w:r>
    </w:p>
    <w:p/>
    <w:p>
      <w:r>
        <w:t>1. Kernel-block factors.  Each left and right Green kernel-block residual</w:t>
      </w:r>
    </w:p>
    <w:p>
      <w:r>
        <w:t xml:space="preserve">   permutation is a product of Artin permutation defect values in the fixed</w:t>
      </w:r>
    </w:p>
    <w:p>
      <w:r>
        <w:t xml:space="preserve">   symmetric group on that block quotient.</w:t>
      </w:r>
    </w:p>
    <w:p>
      <w:r>
        <w:t>2. Schutzenberger factors.  Each regular Green-class coordinate is either</w:t>
      </w:r>
    </w:p>
    <w:p>
      <w:r>
        <w:t xml:space="preserve">   killed by the atom quotient or displayed as an Artin-defect value product in</w:t>
      </w:r>
    </w:p>
    <w:p>
      <w:r>
        <w:t xml:space="preserve">   the fixed Schutzenberger action group.</w:t>
      </w:r>
    </w:p>
    <w:p>
      <w:r>
        <w:t>3. Atom quotient factors.  Total rack-like atom layers are handled by their</w:t>
      </w:r>
    </w:p>
    <w:p>
      <w:r>
        <w:t xml:space="preserve">   fixed inner groups; any information lost under descent-closed coarsening is</w:t>
      </w:r>
    </w:p>
    <w:p>
      <w:r>
        <w:t xml:space="preserve">   pushed to lower endpoint/unit factors.</w:t>
      </w:r>
    </w:p>
    <w:p>
      <w:r>
        <w:t>4. Lower unit factors.  Every remaining lower section or endpoint composite is</w:t>
      </w:r>
    </w:p>
    <w:p>
      <w:r>
        <w:t xml:space="preserve">   a unit in one fixed finite monoid and is displayed as an Artin-defect value</w:t>
      </w:r>
    </w:p>
    <w:p>
      <w:r>
        <w:t xml:space="preserve">   product in the unit group.</w:t>
      </w:r>
    </w:p>
    <w:p>
      <w:r>
        <w:t>5. Product assembly.  All factor displays use fixed interval-level groups.</w:t>
      </w:r>
    </w:p>
    <w:p>
      <w:r>
        <w:t xml:space="preserve">   Multiplication into `H(pi,Q)` introduces no detector depending on the braid</w:t>
      </w:r>
    </w:p>
    <w:p>
      <w:r>
        <w:t xml:space="preserve">   index.</w:t>
      </w:r>
    </w:p>
    <w:p/>
    <w:p>
      <w:r>
        <w:t>This is strictly stronger than finite subgroup-membership at a bounded braid</w:t>
      </w:r>
    </w:p>
    <w:p>
      <w:r>
        <w:t>degree: it asks for the symbolic Artin-defect identities that force membership</w:t>
      </w:r>
    </w:p>
    <w:p>
      <w:r>
        <w:t>in the longitude-value subgroup for all braid indices.</w:t>
      </w:r>
    </w:p>
    <w:p/>
    <w:p>
      <w:pPr>
        <w:pStyle w:val="Heading1"/>
      </w:pPr>
      <w:r>
        <w:t>Executable certificate layer</w:t>
      </w:r>
    </w:p>
    <w:p/>
    <w:p>
      <w:r>
        <w:t>The code now contains a supplied-certificate checker for this sieve.</w:t>
      </w:r>
    </w:p>
    <w:p/>
    <w:p>
      <w:r>
        <w:t>```text</w:t>
      </w:r>
    </w:p>
    <w:p>
      <w:r>
        <w:t>artin_permutation_defect_word(n,beta,w)</w:t>
      </w:r>
    </w:p>
    <w:p>
      <w:r>
        <w:t>artin_permutation_defect_longitude_witness(G,n,beta,assignment,w)</w:t>
      </w:r>
    </w:p>
    <w:p>
      <w:r>
        <w:t>artin_permutation_defect_witness_audit(G,n,beta,assignment,w)</w:t>
      </w:r>
    </w:p>
    <w:p>
      <w:r>
        <w:t>endpoint_artin_defect_audit(G,n,beta,endpoint,terms)</w:t>
      </w:r>
    </w:p>
    <w:p>
      <w:r>
        <w:t>endpoint_product_artin_defect_audit(groups,n,beta,endpoints,terms_by_factor)</w:t>
      </w:r>
    </w:p>
    <w:p>
      <w:r>
        <w:t>```</w:t>
      </w:r>
    </w:p>
    <w:p/>
    <w:p>
      <w:r>
        <w:t>The witness helper expands</w:t>
      </w:r>
    </w:p>
    <w:p/>
    <w:p>
      <w:r>
        <w:t>```text</w:t>
      </w:r>
    </w:p>
    <w:p>
      <w:r>
        <w:t>beta(w) p_beta(w)^-1</w:t>
      </w:r>
    </w:p>
    <w:p>
      <w:r>
        <w:t>```</w:t>
      </w:r>
    </w:p>
    <w:p/>
    <w:p>
      <w:r>
        <w:t>into a literal word in generators of `V_beta(G)` by changing assignments to</w:t>
      </w:r>
    </w:p>
    <w:p>
      <w:r>
        <w:t>absorb the normal conjugators.  The endpoint helpers then check that a supplied</w:t>
      </w:r>
    </w:p>
    <w:p>
      <w:r>
        <w:t>product of Artin-defect values equals the endpoint and, factorwise or in a</w:t>
      </w:r>
    </w:p>
    <w:p>
      <w:r>
        <w:t>direct product, evaluates to the same literal longitude-subgroup witness.</w:t>
      </w:r>
    </w:p>
    <w:p/>
    <w:p>
      <w:r>
        <w:t>As with the earlier endpoint expression audits, these helpers do not find the</w:t>
      </w:r>
    </w:p>
    <w:p>
      <w:r>
        <w:t>missing Green/corridor displays.  They verify the final algebraic handoff once</w:t>
      </w:r>
    </w:p>
    <w:p>
      <w:r>
        <w:t>a symbolic proof supplies those displays.</w:t>
      </w:r>
    </w:p>
    <w:p/>
    <w:p>
      <w:pPr>
        <w:pStyle w:val="Heading1"/>
      </w:pPr>
      <w:r>
        <w:t>Relation to detector-lift rows</w:t>
      </w:r>
    </w:p>
    <w:p/>
    <w:p>
      <w:r>
        <w:t>The follow-up criterion</w:t>
      </w:r>
    </w:p>
    <w:p>
      <w:r>
        <w:t>`proofs/artin_detector_lift_criterion.md` supplies a finite row-by-row way to</w:t>
      </w:r>
    </w:p>
    <w:p>
      <w:r>
        <w:t>produce the ordinary endpoint-longitude expressions used above.  If a fixed</w:t>
      </w:r>
    </w:p>
    <w:p>
      <w:r>
        <w:t>observer factor carries live-strand labels `(m_k,u_k)` and its crossing rows</w:t>
      </w:r>
    </w:p>
    <w:p>
      <w:r>
        <w:t>match the active `U x U` Artin detector update, then induction proves</w:t>
      </w:r>
    </w:p>
    <w:p/>
    <w:p>
      <w:r>
        <w:t>```text</w:t>
      </w:r>
    </w:p>
    <w:p>
      <w:r>
        <w:t>u_k(beta)=phi(L_k(beta)).</w:t>
      </w:r>
    </w:p>
    <w:p>
      <w:r>
        <w:t>```</w:t>
      </w:r>
    </w:p>
    <w:p/>
    <w:p>
      <w:r>
        <w:t>Thus signed products of terminal `u`-labels are already endpoint-longitude</w:t>
      </w:r>
    </w:p>
    <w:p>
      <w:r>
        <w:t>expressions.  This detector-lift route is complementary to the Artin-defect</w:t>
      </w:r>
    </w:p>
    <w:p>
      <w:r>
        <w:t>route: the defect sieve gives a normal-closure certificate, while the</w:t>
      </w:r>
    </w:p>
    <w:p>
      <w:r>
        <w:t>detector-lift criterion turns finite local row identities directly into</w:t>
      </w:r>
    </w:p>
    <w:p>
      <w:r>
        <w:t>recursive longitude evaluations.</w:t>
      </w:r>
    </w:p>
    <w:p>
      <w:r>
        <w:t>The atom-inner rack-layer row identities in this detector-lift route are now</w:t>
      </w:r>
    </w:p>
    <w:p>
      <w:r>
        <w:t>closed by `proofs/atom_inner_detector_lift_rows.md`, conditional on atom</w:t>
      </w:r>
    </w:p>
    <w:p>
      <w:r>
        <w:t>descent and totality.  The remaining row-level work is not the atom inner</w:t>
      </w:r>
    </w:p>
    <w:p>
      <w:r>
        <w:t>group, but the Green kernel-block, Schutzenberger, and lower endpoint/unit</w:t>
      </w:r>
    </w:p>
    <w:p>
      <w:r>
        <w:t>holonomy factors.</w:t>
      </w:r>
    </w:p>
    <w:p>
      <w:r>
        <w:t>The Green kernel-block and Schutzenberger row-level work has now been</w:t>
      </w:r>
    </w:p>
    <w:p>
      <w:r>
        <w:t>compressed to a first-output defect endpoint by</w:t>
      </w:r>
    </w:p>
    <w:p>
      <w:r>
        <w:t>`proofs/green_first_output_defect_criterion.md`, and the non-defect quotient</w:t>
      </w:r>
    </w:p>
    <w:p>
      <w:r>
        <w:t>motion is closed by `proofs/green_defect_kernel_quotient_detection.md`.</w:t>
      </w:r>
    </w:p>
    <w:p>
      <w:r>
        <w:t>The elementary defects are also finite coboundaries by</w:t>
      </w:r>
    </w:p>
    <w:p>
      <w:r>
        <w:t>`proofs/green_defect_potential_coboundary.md`:</w:t>
      </w:r>
    </w:p>
    <w:p>
      <w:r>
        <w:t>`d(a,q)=eta(q^a)eta(q)^-1`.  Therefore the defect-sieve route should be</w:t>
      </w:r>
    </w:p>
    <w:p>
      <w:r>
        <w:t>applied only after checking the abelianization barrier in</w:t>
      </w:r>
    </w:p>
    <w:p>
      <w:r>
        <w:t>`proofs/artin_defect_abelianization_barrier.md`.  Artin permutation defect</w:t>
      </w:r>
    </w:p>
    <w:p>
      <w:r>
        <w:t>values always lie in `[Def_C,Def_C]`; if the transported endpoint has</w:t>
      </w:r>
    </w:p>
    <w:p>
      <w:r>
        <w:t>nontrivial abelianized defect contribution, an Artin-defect-only display is</w:t>
      </w:r>
    </w:p>
    <w:p>
      <w:r>
        <w:t>impossible.  The valid target is still `D_C(beta) in V_beta(Def_C)`, but it</w:t>
      </w:r>
    </w:p>
    <w:p>
      <w:r>
        <w:t>may require ordinary recursive-longitude expressions, endpoint cancellation,</w:t>
      </w:r>
    </w:p>
    <w:p>
      <w:r>
        <w:t>or detector-lift labels rather than Artin permutation defects alone.</w:t>
      </w:r>
    </w:p>
    <w:p>
      <w:r>
        <w:br w:type="page"/>
      </w:r>
    </w:p>
    <w:p>
      <w:pPr>
        <w:pStyle w:val="Title"/>
      </w:pPr>
      <w:r>
        <w:t>Artin detector-lift criterion</w:t>
      </w:r>
    </w:p>
    <w:p/>
    <w:p>
      <w:r>
        <w:t>Date: 2026-05-29</w:t>
      </w:r>
    </w:p>
    <w:p/>
    <w:p>
      <w:r>
        <w:t>This note records the next finite local reduction for the remaining</w:t>
      </w:r>
    </w:p>
    <w:p>
      <w:r>
        <w:t>Green/corridor endpoint problem.  It does not prove the Master Local-Minimal</w:t>
      </w:r>
    </w:p>
    <w:p>
      <w:r>
        <w:t>Residual Theorem.  It proves that, once a fixed endpoint observer satisfies the</w:t>
      </w:r>
    </w:p>
    <w:p>
      <w:r>
        <w:t>same local row rules as the active `U x U` part of the sharp Artin detector,</w:t>
      </w:r>
    </w:p>
    <w:p>
      <w:r>
        <w:t>the unbounded braid-word recursion is automatically the recursive</w:t>
      </w:r>
    </w:p>
    <w:p>
      <w:r>
        <w:t>Artin-longitude recursion.</w:t>
      </w:r>
    </w:p>
    <w:p/>
    <w:p>
      <w:r>
        <w:t>Thus the remaining all-`n` corridor work is narrowed again: for each fixed</w:t>
      </w:r>
    </w:p>
    <w:p>
      <w:r>
        <w:t>detector factor, verify finite local detector-lift row identities.  The</w:t>
      </w:r>
    </w:p>
    <w:p>
      <w:r>
        <w:t>induction over arbitrary braid words then needs no new search.</w:t>
      </w:r>
    </w:p>
    <w:p/>
    <w:p>
      <w:pPr>
        <w:pStyle w:val="Heading1"/>
      </w:pPr>
      <w:r>
        <w:t>Setup</w:t>
      </w:r>
    </w:p>
    <w:p/>
    <w:p>
      <w:r>
        <w:t>Let `U` be one fixed finite group factor of `H(pi,Q)`.  Consider a group-like</w:t>
      </w:r>
    </w:p>
    <w:p>
      <w:r>
        <w:t>endpoint observer whose final readout is an element</w:t>
      </w:r>
    </w:p>
    <w:p/>
    <w:p>
      <w:r>
        <w:t>```text</w:t>
      </w:r>
    </w:p>
    <w:p>
      <w:r>
        <w:t>h_beta in U.</w:t>
      </w:r>
    </w:p>
    <w:p>
      <w:r>
        <w:t>```</w:t>
      </w:r>
    </w:p>
    <w:p/>
    <w:p>
      <w:r>
        <w:t>While sweeping a braid word, suppose the observer carries on each live strand</w:t>
      </w:r>
    </w:p>
    <w:p>
      <w:r>
        <w:t>`k` two labels</w:t>
      </w:r>
    </w:p>
    <w:p/>
    <w:p>
      <w:r>
        <w:t>```text</w:t>
      </w:r>
    </w:p>
    <w:p>
      <w:r>
        <w:t>m_k(w), u_k(w) in U.</w:t>
      </w:r>
    </w:p>
    <w:p>
      <w:r>
        <w:t>```</w:t>
      </w:r>
    </w:p>
    <w:p/>
    <w:p>
      <w:r>
        <w:t>The label `m_k(w)` is the meridian/image label after the prefix `w`, and</w:t>
      </w:r>
    </w:p>
    <w:p>
      <w:r>
        <w:t>`u_k(w)` is the endpoint or longitude label after that prefix.  Assume the</w:t>
      </w:r>
    </w:p>
    <w:p>
      <w:r>
        <w:t>initial endpoint labels are trivial:</w:t>
      </w:r>
    </w:p>
    <w:p/>
    <w:p>
      <w:r>
        <w:t>```text</w:t>
      </w:r>
    </w:p>
    <w:p>
      <w:r>
        <w:t>u_k(1)=1.</w:t>
      </w:r>
    </w:p>
    <w:p>
      <w:r>
        <w:t>```</w:t>
      </w:r>
    </w:p>
    <w:p/>
    <w:p>
      <w:r>
        <w:t>The initial meridian labels define the input-dependent homomorphism</w:t>
      </w:r>
    </w:p>
    <w:p/>
    <w:p>
      <w:r>
        <w:t>```text</w:t>
      </w:r>
    </w:p>
    <w:p>
      <w:r>
        <w:t>phi:F_n -&gt; U,</w:t>
      </w:r>
    </w:p>
    <w:p>
      <w:r>
        <w:t>phi(x_k)=m_k(1).</w:t>
      </w:r>
    </w:p>
    <w:p>
      <w:r>
        <w:t>```</w:t>
      </w:r>
    </w:p>
    <w:p/>
    <w:p>
      <w:pPr>
        <w:pStyle w:val="Heading1"/>
      </w:pPr>
      <w:r>
        <w:t>Local row identities</w:t>
      </w:r>
    </w:p>
    <w:p/>
    <w:p>
      <w:r>
        <w:t>For a positive crossing `sigma_i`, require the observer row</w:t>
      </w:r>
    </w:p>
    <w:p/>
    <w:p>
      <w:r>
        <w:t>```text</w:t>
      </w:r>
    </w:p>
    <w:p>
      <w:r>
        <w:t>(m_i,u_i),(m_{i+1},u_{i+1})</w:t>
      </w:r>
    </w:p>
    <w:p>
      <w:r>
        <w:t xml:space="preserve">  |-&gt;</w:t>
      </w:r>
    </w:p>
    <w:p>
      <w:r>
        <w:t>(m_i m_{i+1} m_i^-1, m_i u_{i+1}), (m_i,u_i).</w:t>
      </w:r>
    </w:p>
    <w:p>
      <w:r>
        <w:t>```</w:t>
      </w:r>
    </w:p>
    <w:p/>
    <w:p>
      <w:r>
        <w:t>For a negative crossing `sigma_i^-1`, require</w:t>
      </w:r>
    </w:p>
    <w:p/>
    <w:p>
      <w:r>
        <w:t>```text</w:t>
      </w:r>
    </w:p>
    <w:p>
      <w:r>
        <w:t>(m_i,u_i),(m_{i+1},u_{i+1})</w:t>
      </w:r>
    </w:p>
    <w:p>
      <w:r>
        <w:t xml:space="preserve">  |-&gt;</w:t>
      </w:r>
    </w:p>
    <w:p>
      <w:r>
        <w:t>(m_{i+1},u_{i+1}), (m_{i+1}^-1 m_i m_{i+1}, m_{i+1}^-1 u_i).</w:t>
      </w:r>
    </w:p>
    <w:p>
      <w:r>
        <w:t>```</w:t>
      </w:r>
    </w:p>
    <w:p/>
    <w:p>
      <w:r>
        <w:t>These are exactly the active `U x U` update rules in the sharp detector rack</w:t>
      </w:r>
    </w:p>
    <w:p>
      <w:r>
        <w:t>`A_U`.  The separate `T_2` coordinate records the Artin strand permutation;</w:t>
      </w:r>
    </w:p>
    <w:p>
      <w:r>
        <w:t>the active `U` coordinates carry the recursive image and longitude data.</w:t>
      </w:r>
    </w:p>
    <w:p/>
    <w:p>
      <w:pPr>
        <w:pStyle w:val="Heading1"/>
      </w:pPr>
      <w:r>
        <w:t>Theorem</w:t>
      </w:r>
    </w:p>
    <w:p/>
    <w:p>
      <w:r>
        <w:t>If the observer satisfies the two row identities above for every local row it</w:t>
      </w:r>
    </w:p>
    <w:p>
      <w:r>
        <w:t>uses, then for every braid `beta in B_n`,</w:t>
      </w:r>
    </w:p>
    <w:p/>
    <w:p>
      <w:r>
        <w:t>```text</w:t>
      </w:r>
    </w:p>
    <w:p>
      <w:r>
        <w:t>u_k(beta)=phi(L_k(beta))</w:t>
      </w:r>
    </w:p>
    <w:p>
      <w:r>
        <w:t>```</w:t>
      </w:r>
    </w:p>
    <w:p/>
    <w:p>
      <w:r>
        <w:t>for every terminal strand `k`, where `L_k(beta)` is the recursive Artin</w:t>
      </w:r>
    </w:p>
    <w:p>
      <w:r>
        <w:t>longitude in the repository convention.  Consequently, every endpoint readout</w:t>
      </w:r>
    </w:p>
    <w:p>
      <w:r>
        <w:t>of the form</w:t>
      </w:r>
    </w:p>
    <w:p/>
    <w:p>
      <w:r>
        <w:t>```text</w:t>
      </w:r>
    </w:p>
    <w:p>
      <w:r>
        <w:t>h_beta =</w:t>
      </w:r>
    </w:p>
    <w:p>
      <w:r>
        <w:t xml:space="preserve">  u_{i_1}(beta)^{epsilon_1}</w:t>
      </w:r>
    </w:p>
    <w:p>
      <w:r>
        <w:t xml:space="preserve">  ...</w:t>
      </w:r>
    </w:p>
    <w:p>
      <w:r>
        <w:t xml:space="preserve">  u_{i_r}(beta)^{epsilon_r},</w:t>
      </w:r>
    </w:p>
    <w:p>
      <w:r>
        <w:t>epsilon_j in {+1,-1},</w:t>
      </w:r>
    </w:p>
    <w:p>
      <w:r>
        <w:t>```</w:t>
      </w:r>
    </w:p>
    <w:p/>
    <w:p>
      <w:r>
        <w:t>has the endpoint-longitude expression</w:t>
      </w:r>
    </w:p>
    <w:p/>
    <w:p>
      <w:r>
        <w:t>```text</w:t>
      </w:r>
    </w:p>
    <w:p>
      <w:r>
        <w:t>h_beta =</w:t>
      </w:r>
    </w:p>
    <w:p>
      <w:r>
        <w:t xml:space="preserve">  phi(L_{i_1}(beta))^{epsilon_1}</w:t>
      </w:r>
    </w:p>
    <w:p>
      <w:r>
        <w:t xml:space="preserve">  ...</w:t>
      </w:r>
    </w:p>
    <w:p>
      <w:r>
        <w:t xml:space="preserve">  phi(L_{i_r}(beta))^{epsilon_r}.</w:t>
      </w:r>
    </w:p>
    <w:p>
      <w:r>
        <w:t>```</w:t>
      </w:r>
    </w:p>
    <w:p/>
    <w:p>
      <w:r>
        <w:t>Hence `h_beta in V_beta(U)`.</w:t>
      </w:r>
    </w:p>
    <w:p/>
    <w:p>
      <w:pPr>
        <w:pStyle w:val="Heading1"/>
      </w:pPr>
      <w:r>
        <w:t>Proof</w:t>
      </w:r>
    </w:p>
    <w:p/>
    <w:p>
      <w:r>
        <w:t>Induct on the length of a braid word.</w:t>
      </w:r>
    </w:p>
    <w:p/>
    <w:p>
      <w:r>
        <w:t>For the empty word, the recursive Artin longitudes are trivial and the</w:t>
      </w:r>
    </w:p>
    <w:p>
      <w:r>
        <w:t>endpoint labels are trivial:</w:t>
      </w:r>
    </w:p>
    <w:p/>
    <w:p>
      <w:r>
        <w:t>```text</w:t>
      </w:r>
    </w:p>
    <w:p>
      <w:r>
        <w:t>u_k(1)=1=phi(L_k(1)).</w:t>
      </w:r>
    </w:p>
    <w:p>
      <w:r>
        <w:t>```</w:t>
      </w:r>
    </w:p>
    <w:p/>
    <w:p>
      <w:r>
        <w:t>The meridian labels also agree with the Artin images:</w:t>
      </w:r>
    </w:p>
    <w:p/>
    <w:p>
      <w:r>
        <w:t>```text</w:t>
      </w:r>
    </w:p>
    <w:p>
      <w:r>
        <w:t>m_k(1)=phi(x_k).</w:t>
      </w:r>
    </w:p>
    <w:p>
      <w:r>
        <w:t>```</w:t>
      </w:r>
    </w:p>
    <w:p/>
    <w:p>
      <w:r>
        <w:t>Assume both invariants hold after a prefix `w`:</w:t>
      </w:r>
    </w:p>
    <w:p/>
    <w:p>
      <w:r>
        <w:t>```text</w:t>
      </w:r>
    </w:p>
    <w:p>
      <w:r>
        <w:t>m_k(w)=phi(w(x_k)),</w:t>
      </w:r>
    </w:p>
    <w:p>
      <w:r>
        <w:t>u_k(w)=phi(L_k(w)).</w:t>
      </w:r>
    </w:p>
    <w:p>
      <w:r>
        <w:t>```</w:t>
      </w:r>
    </w:p>
    <w:p/>
    <w:p>
      <w:r>
        <w:t>For a positive crossing `sigma_i`, the required local row gives</w:t>
      </w:r>
    </w:p>
    <w:p/>
    <w:p>
      <w:r>
        <w:t>```text</w:t>
      </w:r>
    </w:p>
    <w:p>
      <w:r>
        <w:t>u_i(w sigma_i)=m_i(w)u_{i+1}(w),</w:t>
      </w:r>
    </w:p>
    <w:p>
      <w:r>
        <w:t>u_{i+1}(w sigma_i)=u_i(w),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m_i(w sigma_i)=m_i(w)m_{i+1}(w)m_i(w)^-1,</w:t>
      </w:r>
    </w:p>
    <w:p>
      <w:r>
        <w:t>m_{i+1}(w sigma_i)=m_i(w).</w:t>
      </w:r>
    </w:p>
    <w:p>
      <w:r>
        <w:t>```</w:t>
      </w:r>
    </w:p>
    <w:p/>
    <w:p>
      <w:r>
        <w:t>These are exactly the recursive Artin image and longitude updates after</w:t>
      </w:r>
    </w:p>
    <w:p>
      <w:r>
        <w:t>applying `phi`:</w:t>
      </w:r>
    </w:p>
    <w:p/>
    <w:p>
      <w:r>
        <w:t>```text</w:t>
      </w:r>
    </w:p>
    <w:p>
      <w:r>
        <w:t>x_i     |-&gt; x_i x_{i+1} x_i^-1,</w:t>
      </w:r>
    </w:p>
    <w:p>
      <w:r>
        <w:t>x_{i+1} |-&gt; x_i,</w:t>
      </w:r>
    </w:p>
    <w:p>
      <w:r>
        <w:t>L_i     |-&gt; image_i(w) L_{i+1}(w),</w:t>
      </w:r>
    </w:p>
    <w:p>
      <w:r>
        <w:t>L_{i+1} |-&gt; L_i(w).</w:t>
      </w:r>
    </w:p>
    <w:p>
      <w:r>
        <w:t>```</w:t>
      </w:r>
    </w:p>
    <w:p/>
    <w:p>
      <w:r>
        <w:t>All other strand labels are unchanged.  Therefore the invariants persist.</w:t>
      </w:r>
    </w:p>
    <w:p/>
    <w:p>
      <w:r>
        <w:t>For a negative crossing `sigma_i^-1`, the required local row gives</w:t>
      </w:r>
    </w:p>
    <w:p/>
    <w:p>
      <w:r>
        <w:t>```text</w:t>
      </w:r>
    </w:p>
    <w:p>
      <w:r>
        <w:t>u_i(w sigma_i^-1)=u_{i+1}(w),</w:t>
      </w:r>
    </w:p>
    <w:p>
      <w:r>
        <w:t>u_{i+1}(w sigma_i^-1)=m_{i+1}(w)^-1 u_i(w),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m_i(w sigma_i^-1)=m_{i+1}(w),</w:t>
      </w:r>
    </w:p>
    <w:p>
      <w:r>
        <w:t>m_{i+1}(w sigma_i^-1)=m_{i+1}(w)^-1 m_i(w) m_{i+1}(w).</w:t>
      </w:r>
    </w:p>
    <w:p>
      <w:r>
        <w:t>```</w:t>
      </w:r>
    </w:p>
    <w:p/>
    <w:p>
      <w:r>
        <w:t>These are exactly the inverse recursive Artin image and longitude updates</w:t>
      </w:r>
    </w:p>
    <w:p>
      <w:r>
        <w:t>after applying `phi`:</w:t>
      </w:r>
    </w:p>
    <w:p/>
    <w:p>
      <w:r>
        <w:t>```text</w:t>
      </w:r>
    </w:p>
    <w:p>
      <w:r>
        <w:t>x_i     |-&gt; x_{i+1},</w:t>
      </w:r>
    </w:p>
    <w:p>
      <w:r>
        <w:t>x_{i+1} |-&gt; x_{i+1}^-1 x_i x_{i+1},</w:t>
      </w:r>
    </w:p>
    <w:p>
      <w:r>
        <w:t>L_i     |-&gt; L_{i+1}(w),</w:t>
      </w:r>
    </w:p>
    <w:p>
      <w:r>
        <w:t>L_{i+1} |-&gt; image_{i+1}(w)^-1 L_i(w).</w:t>
      </w:r>
    </w:p>
    <w:p>
      <w:r>
        <w:t>```</w:t>
      </w:r>
    </w:p>
    <w:p/>
    <w:p>
      <w:r>
        <w:t>Again all other strands are unchanged.  The induction proves</w:t>
      </w:r>
    </w:p>
    <w:p>
      <w:r>
        <w:t>`u_k(beta)=phi(L_k(beta))` for every braid word.</w:t>
      </w:r>
    </w:p>
    <w:p/>
    <w:p>
      <w:r>
        <w:t>A signed product of terminal `u`-labels is therefore a signed product of</w:t>
      </w:r>
    </w:p>
    <w:p>
      <w:r>
        <w:t>evaluated recursive Artin longitudes under the same assignment `phi`, and so</w:t>
      </w:r>
    </w:p>
    <w:p>
      <w:r>
        <w:t>lies in `V_beta(U)`.  QED.</w:t>
      </w:r>
    </w:p>
    <w:p/>
    <w:p>
      <w:pPr>
        <w:pStyle w:val="Heading1"/>
      </w:pPr>
      <w:r>
        <w:t>Consequence for the corridor branch</w:t>
      </w:r>
    </w:p>
    <w:p/>
    <w:p>
      <w:r>
        <w:t>This theorem resolves the unbounded braid-word recursion once the finite row</w:t>
      </w:r>
    </w:p>
    <w:p>
      <w:r>
        <w:t>identities are verified.  The remaining corridor problem is the finite local</w:t>
      </w:r>
    </w:p>
    <w:p>
      <w:r>
        <w:t>check:</w:t>
      </w:r>
    </w:p>
    <w:p/>
    <w:p>
      <w:r>
        <w:t>```text</w:t>
      </w:r>
    </w:p>
    <w:p>
      <w:r>
        <w:t>For every remaining Green/corridor observer row,</w:t>
      </w:r>
    </w:p>
    <w:p>
      <w:r>
        <w:t>verify the two Artin detector-lift identities in its fixed detector factor.</w:t>
      </w:r>
    </w:p>
    <w:p>
      <w:r>
        <w:t>```</w:t>
      </w:r>
    </w:p>
    <w:p/>
    <w:p>
      <w:r>
        <w:t>The relevant fixed factors are:</w:t>
      </w:r>
    </w:p>
    <w:p/>
    <w:p>
      <w:r>
        <w:t>```text</w:t>
      </w:r>
    </w:p>
    <w:p>
      <w:r>
        <w:t>Sym(left/right Green kernel blocks),</w:t>
      </w:r>
    </w:p>
    <w:p>
      <w:r>
        <w:t>Sch(left/right regular Green classes),</w:t>
      </w:r>
    </w:p>
    <w:p>
      <w:r>
        <w:t>Inn(rack-like atom quotient),</w:t>
      </w:r>
    </w:p>
    <w:p>
      <w:r>
        <w:t>fixed quotient or known-branch detector groups,</w:t>
      </w:r>
    </w:p>
    <w:p>
      <w:r>
        <w:t>fixed lower endpoint/unit groups.</w:t>
      </w:r>
    </w:p>
    <w:p>
      <w:r>
        <w:t>```</w:t>
      </w:r>
    </w:p>
    <w:p/>
    <w:p>
      <w:r>
        <w:t>The atom-inner entry is now closed conditionally on atom descent and totality:</w:t>
      </w:r>
    </w:p>
    <w:p>
      <w:r>
        <w:t>`proofs/atom_inner_detector_lift_rows.md` proves that a rack-like atom quotient</w:t>
      </w:r>
    </w:p>
    <w:p>
      <w:r>
        <w:t>automatically satisfies these detector-lift rows in its inner group.  The</w:t>
      </w:r>
    </w:p>
    <w:p>
      <w:r>
        <w:t>Green kernel-block and Schutzenberger entries have also been sharpened by</w:t>
      </w:r>
    </w:p>
    <w:p>
      <w:r>
        <w:t>`proofs/green_first_output_defect_criterion.md`: each such row has a single</w:t>
      </w:r>
    </w:p>
    <w:p>
      <w:r>
        <w:t>first-output defect, and the second output is forced by the product relation.</w:t>
      </w:r>
    </w:p>
    <w:p>
      <w:r>
        <w:t>Kernel-block defects are Schutzenberger pushforwards when there are no</w:t>
      </w:r>
    </w:p>
    <w:p>
      <w:r>
        <w:t>local-only edge-germs.  The follow-up</w:t>
      </w:r>
    </w:p>
    <w:p>
      <w:r>
        <w:t>`proofs/green_defect_kernel_quotient_detection.md` quotients each observer</w:t>
      </w:r>
    </w:p>
    <w:p>
      <w:r>
        <w:t>`U_C` by the normal closure `Def_C` of these defects; the projected rows then</w:t>
      </w:r>
    </w:p>
    <w:p>
      <w:r>
        <w:t>are exact side-opposite rack-Artin rows and are handled by this detector-lift</w:t>
      </w:r>
    </w:p>
    <w:p>
      <w:r>
        <w:t>theorem.  The remaining row-level theorem is therefore to prove the</w:t>
      </w:r>
    </w:p>
    <w:p>
      <w:r>
        <w:t>transported defect-kernel endpoint lies in `V_beta(Def_C)`, together with the</w:t>
      </w:r>
    </w:p>
    <w:p>
      <w:r>
        <w:t>lower endpoint/unit holonomy rows.</w:t>
      </w:r>
    </w:p>
    <w:p/>
    <w:p>
      <w:r>
        <w:t>If the row identities hold for every endpoint factor, then every endpoint</w:t>
      </w:r>
    </w:p>
    <w:p>
      <w:r>
        <w:t>factor lies in `V_beta(H_s)`.  The product assembly note</w:t>
      </w:r>
    </w:p>
    <w:p>
      <w:r>
        <w:t>`proofs/bifree_corridor_endpoint_factorization.md` combines these witnesses</w:t>
      </w:r>
    </w:p>
    <w:p>
      <w:r>
        <w:t>into `V_beta(H(pi,Q))`.  Identity finite-`H(pi,Q)` longitude data kills every</w:t>
      </w:r>
    </w:p>
    <w:p>
      <w:r>
        <w:t>endpoint factor, the faithful readout fixes the residual tuple, and the sharp</w:t>
      </w:r>
    </w:p>
    <w:p>
      <w:r>
        <w:t>obstruction theorem supplies the local rack</w:t>
      </w:r>
    </w:p>
    <w:p/>
    <w:p>
      <w:r>
        <w:t>```text</w:t>
      </w:r>
    </w:p>
    <w:p>
      <w:r>
        <w:t>Q x A_{H(pi,Q)}.</w:t>
      </w:r>
    </w:p>
    <w:p>
      <w:r>
        <w:t>```</w:t>
      </w:r>
    </w:p>
    <w:p/>
    <w:p>
      <w:r>
        <w:t>The theorem does not verify the Green/corridor rows themselves.  A</w:t>
      </w:r>
    </w:p>
    <w:p>
      <w:r>
        <w:t>counterexample route must now exhibit a concrete row where the detector-lift</w:t>
      </w:r>
    </w:p>
    <w:p>
      <w:r>
        <w:t>identity fails and then upgrade that failure to a normalized-law obstruction;</w:t>
      </w:r>
    </w:p>
    <w:p>
      <w:r>
        <w:t>a bounded row failure or fixed detector miss alone is not outcome B.</w:t>
      </w:r>
    </w:p>
    <w:p/>
    <w:p>
      <w:pPr>
        <w:pStyle w:val="Heading1"/>
      </w:pPr>
      <w:r>
        <w:t>Executable certificate layer</w:t>
      </w:r>
    </w:p>
    <w:p/>
    <w:p>
      <w:r>
        <w:t>The code exposes the finite row and braid-recursion checks as:</w:t>
      </w:r>
    </w:p>
    <w:p/>
    <w:p>
      <w:r>
        <w:t>```text</w:t>
      </w:r>
    </w:p>
    <w:p>
      <w:r>
        <w:t>artin_detector_lift_positive_update(G,left,right)</w:t>
      </w:r>
    </w:p>
    <w:p>
      <w:r>
        <w:t>artin_detector_lift_negative_update(G,left,right)</w:t>
      </w:r>
    </w:p>
    <w:p>
      <w:r>
        <w:t>artin_detector_lift_transition_audit(</w:t>
      </w:r>
    </w:p>
    <w:p>
      <w:r>
        <w:t xml:space="preserve">    G,signed_generator,input_left,input_right,supplied_left,supplied_right</w:t>
      </w:r>
    </w:p>
    <w:p>
      <w:r>
        <w:t>)</w:t>
      </w:r>
    </w:p>
    <w:p>
      <w:r>
        <w:t>artin_detector_lift_state(G,initial_meridians,beta)</w:t>
      </w:r>
    </w:p>
    <w:p>
      <w:r>
        <w:t>artin_detector_lift_braid_audit(</w:t>
      </w:r>
    </w:p>
    <w:p>
      <w:r>
        <w:t xml:space="preserve">    G,initial_meridians,beta,endpoint_expression</w:t>
      </w:r>
    </w:p>
    <w:p>
      <w:r>
        <w:t>)</w:t>
      </w:r>
    </w:p>
    <w:p>
      <w:r>
        <w:t>```</w:t>
      </w:r>
    </w:p>
    <w:p/>
    <w:p>
      <w:r>
        <w:t>The transition audit is the finite local row checker.  The braid audit is the</w:t>
      </w:r>
    </w:p>
    <w:p>
      <w:r>
        <w:t>global induction check: it sweeps an arbitrary braid word using the local</w:t>
      </w:r>
    </w:p>
    <w:p>
      <w:r>
        <w:t>rules and compares the terminal meridian and endpoint labels with</w:t>
      </w:r>
    </w:p>
    <w:p>
      <w:r>
        <w:t>`evaluate_artin_images(...)` and `evaluate_artin_longitudes(...)`.  Passing</w:t>
      </w:r>
    </w:p>
    <w:p>
      <w:r>
        <w:t>the braid audit is not the corridor theorem; it verifies that the row rules,</w:t>
      </w:r>
    </w:p>
    <w:p>
      <w:r>
        <w:t>once supplied, produce endpoint-longitude expressions uniformly in braid word</w:t>
      </w:r>
    </w:p>
    <w:p>
      <w:r>
        <w:t>length.</w:t>
      </w:r>
    </w:p>
    <w:p>
      <w:r>
        <w:br w:type="page"/>
      </w:r>
    </w:p>
    <w:p>
      <w:pPr>
        <w:pStyle w:val="Title"/>
      </w:pPr>
      <w:r>
        <w:t>Atom-inner detector-lift rows</w:t>
      </w:r>
    </w:p>
    <w:p/>
    <w:p>
      <w:r>
        <w:t>Date: 2026-05-29</w:t>
      </w:r>
    </w:p>
    <w:p/>
    <w:p>
      <w:r>
        <w:t>This note closes one of the finite row checks left by</w:t>
      </w:r>
    </w:p>
    <w:p>
      <w:r>
        <w:t>`proofs/artin_detector_lift_criterion.md`.  It does not prove the Master</w:t>
      </w:r>
    </w:p>
    <w:p>
      <w:r>
        <w:t>Local-Minimal Residual Theorem.  It proves that once a Green atom quotient has</w:t>
      </w:r>
    </w:p>
    <w:p>
      <w:r>
        <w:t>descended to a total rack-like layer, the atom-inner group factor automatically</w:t>
      </w:r>
    </w:p>
    <w:p>
      <w:r>
        <w:t>satisfies the Artin detector-lift row identities.</w:t>
      </w:r>
    </w:p>
    <w:p/>
    <w:p>
      <w:r>
        <w:t>Consequently, the rack-like atom-inner factor should no longer be listed as an</w:t>
      </w:r>
    </w:p>
    <w:p>
      <w:r>
        <w:t>open row-identity burden in the bi-free universal-corridor branch.  The atom</w:t>
      </w:r>
    </w:p>
    <w:p>
      <w:r>
        <w:t>quotient still has its separate theorem burden: prove descent and totality in</w:t>
      </w:r>
    </w:p>
    <w:p>
      <w:r>
        <w:t>the target local-minimal interval, or route the information lost below a</w:t>
      </w:r>
    </w:p>
    <w:p>
      <w:r>
        <w:t>descent-closed atom quotient to lower endpoint/unit holonomy.</w:t>
      </w:r>
    </w:p>
    <w:p/>
    <w:p>
      <w:pPr>
        <w:pStyle w:val="Heading1"/>
      </w:pPr>
      <w:r>
        <w:t>Positive row and its inverse</w:t>
      </w:r>
    </w:p>
    <w:p/>
    <w:p>
      <w:r>
        <w:t>For a finite group `U`, write the positive active Artin detector row as</w:t>
      </w:r>
    </w:p>
    <w:p/>
    <w:p>
      <w:r>
        <w:t>```text</w:t>
      </w:r>
    </w:p>
    <w:p>
      <w:r>
        <w:t>P((m,u),(n,v)) =</w:t>
      </w:r>
    </w:p>
    <w:p>
      <w:r>
        <w:t xml:space="preserve">  ((m n m^-1, m v), (m,u)).</w:t>
      </w:r>
    </w:p>
    <w:p>
      <w:r>
        <w:t>```</w:t>
      </w:r>
    </w:p>
    <w:p/>
    <w:p>
      <w:r>
        <w:t>The map is bijective.  Solving for the input from an output</w:t>
      </w:r>
    </w:p>
    <w:p/>
    <w:p>
      <w:r>
        <w:t>```text</w:t>
      </w:r>
    </w:p>
    <w:p>
      <w:r>
        <w:t>((M,U),(N,V))</w:t>
      </w:r>
    </w:p>
    <w:p>
      <w:r>
        <w:t>```</w:t>
      </w:r>
    </w:p>
    <w:p/>
    <w:p>
      <w:r>
        <w:t>gives</w:t>
      </w:r>
    </w:p>
    <w:p/>
    <w:p>
      <w:r>
        <w:t>```text</w:t>
      </w:r>
    </w:p>
    <w:p>
      <w:r>
        <w:t>P^-1((M,U),(N,V)) =</w:t>
      </w:r>
    </w:p>
    <w:p>
      <w:r>
        <w:t xml:space="preserve">  ((N,V), (N^-1 M N, N^-1 U)).</w:t>
      </w:r>
    </w:p>
    <w:p>
      <w:r>
        <w:t>```</w:t>
      </w:r>
    </w:p>
    <w:p/>
    <w:p>
      <w:r>
        <w:t>This is exactly the negative detector-lift row.  Therefore a group-like</w:t>
      </w:r>
    </w:p>
    <w:p>
      <w:r>
        <w:t>observer factor only needs a positive-row verification; the negative row then</w:t>
      </w:r>
    </w:p>
    <w:p>
      <w:r>
        <w:t>follows formally by invertibility.</w:t>
      </w:r>
    </w:p>
    <w:p/>
    <w:p>
      <w:r>
        <w:t>The executable helper</w:t>
      </w:r>
    </w:p>
    <w:p/>
    <w:p>
      <w:r>
        <w:t>```text</w:t>
      </w:r>
    </w:p>
    <w:p>
      <w:r>
        <w:t>artin_detector_lift_inverse_row_audit(U,left,right)</w:t>
      </w:r>
    </w:p>
    <w:p>
      <w:r>
        <w:t>```</w:t>
      </w:r>
    </w:p>
    <w:p/>
    <w:p>
      <w:r>
        <w:t>records this inverse check for supplied finite labels.</w:t>
      </w:r>
    </w:p>
    <w:p/>
    <w:p>
      <w:pPr>
        <w:pStyle w:val="Heading1"/>
      </w:pPr>
      <w:r>
        <w:t>Rack-inner positive row</w:t>
      </w:r>
    </w:p>
    <w:p/>
    <w:p>
      <w:r>
        <w:t>Let `A` be a finite rack in the left convention</w:t>
      </w:r>
    </w:p>
    <w:p/>
    <w:p>
      <w:r>
        <w:t>```text</w:t>
      </w:r>
    </w:p>
    <w:p>
      <w:r>
        <w:t>R(a,b) = (a*b, a).</w:t>
      </w:r>
    </w:p>
    <w:p>
      <w:r>
        <w:t>```</w:t>
      </w:r>
    </w:p>
    <w:p/>
    <w:p>
      <w:r>
        <w:t>For `a in A`, let</w:t>
      </w:r>
    </w:p>
    <w:p/>
    <w:p>
      <w:r>
        <w:t>```text</w:t>
      </w:r>
    </w:p>
    <w:p>
      <w:r>
        <w:t>L_a(b) = a*b</w:t>
      </w:r>
    </w:p>
    <w:p>
      <w:r>
        <w:t>```</w:t>
      </w:r>
    </w:p>
    <w:p/>
    <w:p>
      <w:r>
        <w:t>and let</w:t>
      </w:r>
    </w:p>
    <w:p/>
    <w:p>
      <w:r>
        <w:t>```text</w:t>
      </w:r>
    </w:p>
    <w:p>
      <w:r>
        <w:t>U = Inn(A) = &lt; L_a : a in A &gt; &lt;= Sym(A).</w:t>
      </w:r>
    </w:p>
    <w:p>
      <w:r>
        <w:t>```</w:t>
      </w:r>
    </w:p>
    <w:p/>
    <w:p>
      <w:r>
        <w:t>The rack self-distributive law says</w:t>
      </w:r>
    </w:p>
    <w:p/>
    <w:p>
      <w:r>
        <w:t>```text</w:t>
      </w:r>
    </w:p>
    <w:p>
      <w:r>
        <w:t>a*(b*c) = (a*b)*(a*c).</w:t>
      </w:r>
    </w:p>
    <w:p>
      <w:r>
        <w:t>```</w:t>
      </w:r>
    </w:p>
    <w:p/>
    <w:p>
      <w:r>
        <w:t>Equivalently,</w:t>
      </w:r>
    </w:p>
    <w:p/>
    <w:p>
      <w:r>
        <w:t>```text</w:t>
      </w:r>
    </w:p>
    <w:p>
      <w:r>
        <w:t>L_{a*b} L_a = L_a L_b.</w:t>
      </w:r>
    </w:p>
    <w:p>
      <w:r>
        <w:t>```</w:t>
      </w:r>
    </w:p>
    <w:p/>
    <w:p>
      <w:r>
        <w:t>Because every `L_a` is bijective,</w:t>
      </w:r>
    </w:p>
    <w:p/>
    <w:p>
      <w:r>
        <w:t>```text</w:t>
      </w:r>
    </w:p>
    <w:p>
      <w:r>
        <w:t>L_{a*b} = L_a L_b L_a^-1.</w:t>
      </w:r>
    </w:p>
    <w:p>
      <w:r>
        <w:t>```</w:t>
      </w:r>
    </w:p>
    <w:p/>
    <w:p>
      <w:r>
        <w:t>Now run one positive crossing on live atom labels `(a,b)`.  The rack crossing</w:t>
      </w:r>
    </w:p>
    <w:p>
      <w:r>
        <w:t>sends</w:t>
      </w:r>
    </w:p>
    <w:p/>
    <w:p>
      <w:r>
        <w:t>```text</w:t>
      </w:r>
    </w:p>
    <w:p>
      <w:r>
        <w:t>(a,b) |-&gt; (a*b,a).</w:t>
      </w:r>
    </w:p>
    <w:p>
      <w:r>
        <w:t>```</w:t>
      </w:r>
    </w:p>
    <w:p/>
    <w:p>
      <w:r>
        <w:t>Set the live meridian labels to</w:t>
      </w:r>
    </w:p>
    <w:p/>
    <w:p>
      <w:r>
        <w:t>```text</w:t>
      </w:r>
    </w:p>
    <w:p>
      <w:r>
        <w:t>m_i     = L_a,</w:t>
      </w:r>
    </w:p>
    <w:p>
      <w:r>
        <w:t>m_{i+1} = L_b.</w:t>
      </w:r>
    </w:p>
    <w:p>
      <w:r>
        <w:t>```</w:t>
      </w:r>
    </w:p>
    <w:p/>
    <w:p>
      <w:r>
        <w:t>Then the output meridian labels are</w:t>
      </w:r>
    </w:p>
    <w:p/>
    <w:p>
      <w:r>
        <w:t>```text</w:t>
      </w:r>
    </w:p>
    <w:p>
      <w:r>
        <w:t>m_i'     = L_{a*b} = L_a L_b L_a^-1 = m_i m_{i+1} m_i^-1,</w:t>
      </w:r>
    </w:p>
    <w:p>
      <w:r>
        <w:t>m_{i+1}' = L_a = m_i.</w:t>
      </w:r>
    </w:p>
    <w:p>
      <w:r>
        <w:t>```</w:t>
      </w:r>
    </w:p>
    <w:p/>
    <w:p>
      <w:r>
        <w:t>So the meridian half of the Artin detector-lift row is exact.</w:t>
      </w:r>
    </w:p>
    <w:p/>
    <w:p>
      <w:r>
        <w:t>For endpoint labels, suppose the incoming live atoms are represented as</w:t>
      </w:r>
    </w:p>
    <w:p/>
    <w:p>
      <w:r>
        <w:t>```text</w:t>
      </w:r>
    </w:p>
    <w:p>
      <w:r>
        <w:t>a = u_i(a_0),</w:t>
      </w:r>
    </w:p>
    <w:p>
      <w:r>
        <w:t>b = u_{i+1}(b_0),</w:t>
      </w:r>
    </w:p>
    <w:p>
      <w:r>
        <w:t>```</w:t>
      </w:r>
    </w:p>
    <w:p/>
    <w:p>
      <w:r>
        <w:t>with `u_i,u_{i+1} in U`.  After the crossing,</w:t>
      </w:r>
    </w:p>
    <w:p/>
    <w:p>
      <w:r>
        <w:t>```text</w:t>
      </w:r>
    </w:p>
    <w:p>
      <w:r>
        <w:t>a*b = L_a(b) = L_a u_{i+1}(b_0) = m_i u_{i+1}(b_0),</w:t>
      </w:r>
    </w:p>
    <w:p>
      <w:r>
        <w:t>```</w:t>
      </w:r>
    </w:p>
    <w:p/>
    <w:p>
      <w:r>
        <w:t>while the second output atom is</w:t>
      </w:r>
    </w:p>
    <w:p/>
    <w:p>
      <w:r>
        <w:t>```text</w:t>
      </w:r>
    </w:p>
    <w:p>
      <w:r>
        <w:t>a = u_i(a_0).</w:t>
      </w:r>
    </w:p>
    <w:p>
      <w:r>
        <w:t>```</w:t>
      </w:r>
    </w:p>
    <w:p/>
    <w:p>
      <w:r>
        <w:t>Therefore the endpoint labels update as</w:t>
      </w:r>
    </w:p>
    <w:p/>
    <w:p>
      <w:r>
        <w:t>```text</w:t>
      </w:r>
    </w:p>
    <w:p>
      <w:r>
        <w:t>u_i'     = m_i u_{i+1},</w:t>
      </w:r>
    </w:p>
    <w:p>
      <w:r>
        <w:t>u_{i+1}' = u_i.</w:t>
      </w:r>
    </w:p>
    <w:p>
      <w:r>
        <w:t>```</w:t>
      </w:r>
    </w:p>
    <w:p/>
    <w:p>
      <w:r>
        <w:t>Together,</w:t>
      </w:r>
    </w:p>
    <w:p/>
    <w:p>
      <w:r>
        <w:t>```text</w:t>
      </w:r>
    </w:p>
    <w:p>
      <w:r>
        <w:t>(m_i,u_i),(m_{i+1},u_{i+1})</w:t>
      </w:r>
    </w:p>
    <w:p>
      <w:r>
        <w:t xml:space="preserve">  |-&gt;</w:t>
      </w:r>
    </w:p>
    <w:p>
      <w:r>
        <w:t>(m_i m_{i+1} m_i^-1, m_i u_{i+1}), (m_i,u_i),</w:t>
      </w:r>
    </w:p>
    <w:p>
      <w:r>
        <w:t>```</w:t>
      </w:r>
    </w:p>
    <w:p/>
    <w:p>
      <w:r>
        <w:t>which is exactly the required positive detector-lift row.  The negative row is</w:t>
      </w:r>
    </w:p>
    <w:p>
      <w:r>
        <w:t>the inverse row from the preceding section.</w:t>
      </w:r>
    </w:p>
    <w:p/>
    <w:p>
      <w:pPr>
        <w:pStyle w:val="Heading1"/>
      </w:pPr>
      <w:r>
        <w:t>Atom quotient convention</w:t>
      </w:r>
    </w:p>
    <w:p/>
    <w:p>
      <w:r>
        <w:t>The Green atom quotient appears in the right-rack-like convention</w:t>
      </w:r>
    </w:p>
    <w:p/>
    <w:p>
      <w:r>
        <w:t>```text</w:t>
      </w:r>
    </w:p>
    <w:p>
      <w:r>
        <w:t>R_A(A_0,A_1) = (A_1, A_0^A_1).</w:t>
      </w:r>
    </w:p>
    <w:p>
      <w:r>
        <w:t>```</w:t>
      </w:r>
    </w:p>
    <w:p/>
    <w:p>
      <w:r>
        <w:t>Passing to the side-opposite solution converts it to a left rack.  The left</w:t>
      </w:r>
    </w:p>
    <w:p>
      <w:r>
        <w:t>translations of the side-opposite rack are exactly the right translations of</w:t>
      </w:r>
    </w:p>
    <w:p>
      <w:r>
        <w:t>the original atom quotient, so the inner group is the same detector factor:</w:t>
      </w:r>
    </w:p>
    <w:p/>
    <w:p>
      <w:r>
        <w:t>```text</w:t>
      </w:r>
    </w:p>
    <w:p>
      <w:r>
        <w:t>G_A = &lt; A_0 |-&gt; A_0^A_1 &gt; &lt;= Sym(A).</w:t>
      </w:r>
    </w:p>
    <w:p>
      <w:r>
        <w:t>```</w:t>
      </w:r>
    </w:p>
    <w:p/>
    <w:p>
      <w:r>
        <w:t>Thus every rack-like atom quotient inner-group row satisfies the Artin</w:t>
      </w:r>
    </w:p>
    <w:p>
      <w:r>
        <w:t>detector-lift identities.</w:t>
      </w:r>
    </w:p>
    <w:p/>
    <w:p>
      <w:pPr>
        <w:pStyle w:val="Heading1"/>
      </w:pPr>
      <w:r>
        <w:t>Consequence</w:t>
      </w:r>
    </w:p>
    <w:p/>
    <w:p>
      <w:r>
        <w:t>Once atom descent and totality have been established for a local-minimal</w:t>
      </w:r>
    </w:p>
    <w:p>
      <w:r>
        <w:t>Green/corridor interval, the atom-inner factor contributes endpoint labels</w:t>
      </w:r>
    </w:p>
    <w:p>
      <w:r>
        <w:t>that are recursive Artin-longitude values in the fixed finite group `G_A`.</w:t>
      </w:r>
    </w:p>
    <w:p>
      <w:r>
        <w:t>Identity finite-`G_A` longitude data therefore fixes the atom quotient</w:t>
      </w:r>
    </w:p>
    <w:p>
      <w:r>
        <w:t>coordinate.  Product assembly with the other fixed factors is still handled by</w:t>
      </w:r>
    </w:p>
    <w:p>
      <w:r>
        <w:t>`proofs/bifree_corridor_endpoint_factorization.md`.</w:t>
      </w:r>
    </w:p>
    <w:p/>
    <w:p>
      <w:r>
        <w:t>The remaining open row checks are now:</w:t>
      </w:r>
    </w:p>
    <w:p/>
    <w:p>
      <w:r>
        <w:t>```text</w:t>
      </w:r>
    </w:p>
    <w:p>
      <w:r>
        <w:t>Green kernel-block symmetric factors,</w:t>
      </w:r>
    </w:p>
    <w:p>
      <w:r>
        <w:t>Schutzenberger factors,</w:t>
      </w:r>
    </w:p>
    <w:p>
      <w:r>
        <w:t>lower endpoint/unit holonomy factors.</w:t>
      </w:r>
    </w:p>
    <w:p>
      <w:r>
        <w:t>```</w:t>
      </w:r>
    </w:p>
    <w:p/>
    <w:p>
      <w:r>
        <w:t>The first two entries have since been reduced to one endpoint problem by</w:t>
      </w:r>
    </w:p>
    <w:p>
      <w:r>
        <w:t>`proofs/green_first_output_defect_criterion.md` and</w:t>
      </w:r>
    </w:p>
    <w:p>
      <w:r>
        <w:t>`proofs/green_defect_kernel_quotient_detection.md`: a Green row is controlled</w:t>
      </w:r>
    </w:p>
    <w:p>
      <w:r>
        <w:t>by its first-output defect, the non-defect quotient is rack-detected, and</w:t>
      </w:r>
    </w:p>
    <w:p>
      <w:r>
        <w:t>kernel-block defects are Schutzenberger pushforwards when there are no</w:t>
      </w:r>
    </w:p>
    <w:p>
      <w:r>
        <w:t>local-only edge-germs.  Thus the remaining Green row burden is the transported</w:t>
      </w:r>
    </w:p>
    <w:p>
      <w:r>
        <w:t>finite defect-kernel endpoint, not a literal row-by-row Artin check.</w:t>
      </w:r>
    </w:p>
    <w:p/>
    <w:p>
      <w:r>
        <w:t>The atom layer itself remains conditional on proving the descent/totality</w:t>
      </w:r>
    </w:p>
    <w:p>
      <w:r>
        <w:t>theorem in the arbitrary local-minimal interval.  If that theorem fails, a B</w:t>
      </w:r>
    </w:p>
    <w:p>
      <w:r>
        <w:t>route must still extract an explicit local-minimal interval and a</w:t>
      </w:r>
    </w:p>
    <w:p>
      <w:r>
        <w:t>normalized-law obstruction sequence invisible to every finite group.</w:t>
      </w:r>
    </w:p>
    <w:p/>
    <w:p>
      <w:pPr>
        <w:pStyle w:val="Heading1"/>
      </w:pPr>
      <w:r>
        <w:t>Executable audit hooks</w:t>
      </w:r>
    </w:p>
    <w:p/>
    <w:p>
      <w:r>
        <w:t>The code records this closure through:</w:t>
      </w:r>
    </w:p>
    <w:p/>
    <w:p>
      <w:r>
        <w:t>```text</w:t>
      </w:r>
    </w:p>
    <w:p>
      <w:r>
        <w:t>artin_detector_lift_inverse_row_audit(...)</w:t>
      </w:r>
    </w:p>
    <w:p>
      <w:r>
        <w:t>rack_inner_detector_lift_row_audit(...)</w:t>
      </w:r>
    </w:p>
    <w:p>
      <w:r>
        <w:t>rack_inner_detector_lift_audit(...)</w:t>
      </w:r>
    </w:p>
    <w:p>
      <w:r>
        <w:t>right_rack_inner_detector_lift_audit(...)</w:t>
      </w:r>
    </w:p>
    <w:p>
      <w:r>
        <w:t>atom_quotient_inner_detector_lift_audit(...)</w:t>
      </w:r>
    </w:p>
    <w:p>
      <w:r>
        <w:t>atom_descent_quotient_inner_detector_lift_audit(...)</w:t>
      </w:r>
    </w:p>
    <w:p>
      <w:r>
        <w:t>```</w:t>
      </w:r>
    </w:p>
    <w:p/>
    <w:p>
      <w:r>
        <w:t>The rack-inner audit checks the positive row against the active detector row,</w:t>
      </w:r>
    </w:p>
    <w:p>
      <w:r>
        <w:t>the translation conjugacy `L_{a*b}=L_a L_b L_a^-1`, the endpoint transport</w:t>
      </w:r>
    </w:p>
    <w:p>
      <w:r>
        <w:t>formula, and the formal inverse relation giving the negative row.</w:t>
      </w:r>
    </w:p>
    <w:p>
      <w:r>
        <w:br w:type="page"/>
      </w:r>
    </w:p>
    <w:p>
      <w:pPr>
        <w:pStyle w:val="Title"/>
      </w:pPr>
      <w:r>
        <w:t>Green first-output defect criterion</w:t>
      </w:r>
    </w:p>
    <w:p/>
    <w:p>
      <w:r>
        <w:t>Date: 2026-05-29</w:t>
      </w:r>
    </w:p>
    <w:p/>
    <w:p>
      <w:r>
        <w:t>This note sharpens the remaining Green kernel-block and Schutzenberger</w:t>
      </w:r>
    </w:p>
    <w:p>
      <w:r>
        <w:t>detector-lift row checks.  It does not prove the Master Local-Minimal</w:t>
      </w:r>
    </w:p>
    <w:p>
      <w:r>
        <w:t>Residual Theorem.  It proves that every group-valued Green row has a one</w:t>
      </w:r>
    </w:p>
    <w:p>
      <w:r>
        <w:t>element normal form: the second output is forced by the coordinate-action</w:t>
      </w:r>
    </w:p>
    <w:p>
      <w:r>
        <w:t>product relation once the first-output defect is known.</w:t>
      </w:r>
    </w:p>
    <w:p/>
    <w:p>
      <w:r>
        <w:t>The result replaces the old row target</w:t>
      </w:r>
    </w:p>
    <w:p/>
    <w:p>
      <w:r>
        <w:t>```text</w:t>
      </w:r>
    </w:p>
    <w:p>
      <w:r>
        <w:t>verify Green kernel-block rows and Schutzenberger rows literally satisfy the</w:t>
      </w:r>
    </w:p>
    <w:p>
      <w:r>
        <w:t>Artin detector-lift row identities</w:t>
      </w:r>
    </w:p>
    <w:p>
      <w:r>
        <w:t>```</w:t>
      </w:r>
    </w:p>
    <w:p/>
    <w:p>
      <w:r>
        <w:t>by the smaller endpoint target</w:t>
      </w:r>
    </w:p>
    <w:p/>
    <w:p>
      <w:r>
        <w:t>```text</w:t>
      </w:r>
    </w:p>
    <w:p>
      <w:r>
        <w:t>prove the transported finite defect-kernel endpoint lies in V_beta(Def_C).</w:t>
      </w:r>
    </w:p>
    <w:p>
      <w:r>
        <w:t>```</w:t>
      </w:r>
    </w:p>
    <w:p/>
    <w:p>
      <w:r>
        <w:t>The later balanced refinement</w:t>
      </w:r>
    </w:p>
    <w:p>
      <w:r>
        <w:t>`proofs/green_balanced_defect_gauge_decomposition.md` shrinks this target</w:t>
      </w:r>
    </w:p>
    <w:p>
      <w:r>
        <w:t>again to terminal second-output gauge holonomy, after removing an</w:t>
      </w:r>
    </w:p>
    <w:p>
      <w:r>
        <w:t>Artin-visible commutator factor from each row defect.</w:t>
      </w:r>
    </w:p>
    <w:p/>
    <w:p>
      <w:r>
        <w:t>Kernel-block defects are homomorphic images of Schutzenberger defects whenever</w:t>
      </w:r>
    </w:p>
    <w:p>
      <w:r>
        <w:t>the retained Green edges are globally realized in the Schutzenberger action.</w:t>
      </w:r>
    </w:p>
    <w:p/>
    <w:p>
      <w:pPr>
        <w:pStyle w:val="Heading1"/>
      </w:pPr>
      <w:r>
        <w:t>Setup</w:t>
      </w:r>
    </w:p>
    <w:p/>
    <w:p>
      <w:r>
        <w:t>Let `C` be one regular Green `R`-class of the coordinate-action monoid</w:t>
      </w:r>
    </w:p>
    <w:p>
      <w:r>
        <w:t>generated by the first-coordinate maps</w:t>
      </w:r>
    </w:p>
    <w:p/>
    <w:p>
      <w:r>
        <w:t>```text</w:t>
      </w:r>
    </w:p>
    <w:p>
      <w:r>
        <w:t>tau_x(y) = pr_1 R(x,y).</w:t>
      </w:r>
    </w:p>
    <w:p>
      <w:r>
        <w:t>```</w:t>
      </w:r>
    </w:p>
    <w:p/>
    <w:p>
      <w:r>
        <w:t>For a YBE row</w:t>
      </w:r>
    </w:p>
    <w:p/>
    <w:p>
      <w:r>
        <w:t>```text</w:t>
      </w:r>
    </w:p>
    <w:p>
      <w:r>
        <w:t>R(x,y) = (u,v),</w:t>
      </w:r>
    </w:p>
    <w:p>
      <w:r>
        <w:t>```</w:t>
      </w:r>
    </w:p>
    <w:p/>
    <w:p>
      <w:r>
        <w:t>the coordinate maps satisfy the monoid relation</w:t>
      </w:r>
    </w:p>
    <w:p/>
    <w:p>
      <w:r>
        <w:t>```text</w:t>
      </w:r>
    </w:p>
    <w:p>
      <w:r>
        <w:t>tau_x tau_y = tau_u tau_v.</w:t>
      </w:r>
    </w:p>
    <w:p>
      <w:r>
        <w:t>```</w:t>
      </w:r>
    </w:p>
    <w:p/>
    <w:p>
      <w:r>
        <w:t>For retained Green edge-germs</w:t>
      </w:r>
    </w:p>
    <w:p/>
    <w:p>
      <w:r>
        <w:t>```text</w:t>
      </w:r>
    </w:p>
    <w:p>
      <w:r>
        <w:t>a = (s,x),</w:t>
      </w:r>
    </w:p>
    <w:p>
      <w:r>
        <w:t>q = (s tau_x,y),</w:t>
      </w:r>
    </w:p>
    <w:p>
      <w:r>
        <w:t>```</w:t>
      </w:r>
    </w:p>
    <w:p/>
    <w:p>
      <w:r>
        <w:t>the completed row is</w:t>
      </w:r>
    </w:p>
    <w:p/>
    <w:p>
      <w:r>
        <w:t>```text</w:t>
      </w:r>
    </w:p>
    <w:p>
      <w:r>
        <w:t>q^a = (s,u),</w:t>
      </w:r>
    </w:p>
    <w:p>
      <w:r>
        <w:t>a^q = (s tau_u,v).</w:t>
      </w:r>
    </w:p>
    <w:p>
      <w:r>
        <w:t>```</w:t>
      </w:r>
    </w:p>
    <w:p/>
    <w:p>
      <w:r>
        <w:t>Let `U_C` be a fixed group-valued Green observer for this class: either a</w:t>
      </w:r>
    </w:p>
    <w:p>
      <w:r>
        <w:t>kernel-block permutation group or a Schutzenberger action group, on rows for</w:t>
      </w:r>
    </w:p>
    <w:p>
      <w:r>
        <w:t>which the relevant retained edge-germs are defined in that observer.  Write</w:t>
      </w:r>
    </w:p>
    <w:p/>
    <w:p>
      <w:r>
        <w:t>```text</w:t>
      </w:r>
    </w:p>
    <w:p>
      <w:r>
        <w:t>g(a), g(q), g(q^a), g(a^q) in U_C</w:t>
      </w:r>
    </w:p>
    <w:p>
      <w:r>
        <w:t>```</w:t>
      </w:r>
    </w:p>
    <w:p/>
    <w:p>
      <w:r>
        <w:t>for the four observer labels.</w:t>
      </w:r>
    </w:p>
    <w:p/>
    <w:p>
      <w:pPr>
        <w:pStyle w:val="Heading1"/>
      </w:pPr>
      <w:r>
        <w:t>Product relation</w:t>
      </w:r>
    </w:p>
    <w:p/>
    <w:p>
      <w:r>
        <w:t>Because `g` is induced by the coordinate-action product, the monoid relation</w:t>
      </w:r>
    </w:p>
    <w:p>
      <w:r>
        <w:t>gives</w:t>
      </w:r>
    </w:p>
    <w:p/>
    <w:p>
      <w:r>
        <w:t>```text</w:t>
      </w:r>
    </w:p>
    <w:p>
      <w:r>
        <w:t>g(a) g(q) = g(q^a) g(a^q).          (1)</w:t>
      </w:r>
    </w:p>
    <w:p>
      <w:r>
        <w:t>```</w:t>
      </w:r>
    </w:p>
    <w:p/>
    <w:p>
      <w:r>
        <w:t>This is the only identity needed for the row normal form.</w:t>
      </w:r>
    </w:p>
    <w:p/>
    <w:p>
      <w:r>
        <w:t>Define the Green first-output defect</w:t>
      </w:r>
    </w:p>
    <w:p/>
    <w:p>
      <w:r>
        <w:t>```text</w:t>
      </w:r>
    </w:p>
    <w:p>
      <w:r>
        <w:t>d_C(a,q) = g(q^a) g(q)^-1 in U_C.</w:t>
      </w:r>
    </w:p>
    <w:p>
      <w:r>
        <w:t>```</w:t>
      </w:r>
    </w:p>
    <w:p/>
    <w:p>
      <w:r>
        <w:t>Then, tautologically,</w:t>
      </w:r>
    </w:p>
    <w:p/>
    <w:p>
      <w:r>
        <w:t>```text</w:t>
      </w:r>
    </w:p>
    <w:p>
      <w:r>
        <w:t>g(q^a) = d_C(a,q) g(q).</w:t>
      </w:r>
    </w:p>
    <w:p>
      <w:r>
        <w:t>```</w:t>
      </w:r>
    </w:p>
    <w:p/>
    <w:p>
      <w:r>
        <w:t>Using `(1)`, the second output is forced:</w:t>
      </w:r>
    </w:p>
    <w:p/>
    <w:p>
      <w:r>
        <w:t>```text</w:t>
      </w:r>
    </w:p>
    <w:p>
      <w:r>
        <w:t>g(a^q) = g(q)^-1 d_C(a,q)^-1 g(a) g(q).</w:t>
      </w:r>
    </w:p>
    <w:p>
      <w:r>
        <w:t>```</w:t>
      </w:r>
    </w:p>
    <w:p/>
    <w:p>
      <w:r>
        <w:t>Thus a Green row has exactly one obstruction to being the right-rack Artin</w:t>
      </w:r>
    </w:p>
    <w:p>
      <w:r>
        <w:t>row: the first-output defect `d_C(a,q)`.</w:t>
      </w:r>
    </w:p>
    <w:p/>
    <w:p>
      <w:pPr>
        <w:pStyle w:val="Heading1"/>
      </w:pPr>
      <w:r>
        <w:t>Identity defect gives the detector row</w:t>
      </w:r>
    </w:p>
    <w:p/>
    <w:p>
      <w:r>
        <w:t>If</w:t>
      </w:r>
    </w:p>
    <w:p/>
    <w:p>
      <w:r>
        <w:t>```text</w:t>
      </w:r>
    </w:p>
    <w:p>
      <w:r>
        <w:t>d_C(a,q) = 1</w:t>
      </w:r>
    </w:p>
    <w:p>
      <w:r>
        <w:t>```</w:t>
      </w:r>
    </w:p>
    <w:p/>
    <w:p>
      <w:r>
        <w:t>for a completed row, then</w:t>
      </w:r>
    </w:p>
    <w:p/>
    <w:p>
      <w:r>
        <w:t>```text</w:t>
      </w:r>
    </w:p>
    <w:p>
      <w:r>
        <w:t>g(q^a) = g(q),</w:t>
      </w:r>
    </w:p>
    <w:p>
      <w:r>
        <w:t>g(a^q) = g(q)^-1 g(a) g(q).</w:t>
      </w:r>
    </w:p>
    <w:p>
      <w:r>
        <w:t>```</w:t>
      </w:r>
    </w:p>
    <w:p/>
    <w:p>
      <w:r>
        <w:t>This is the right-rack or side-opposite version of the active Artin</w:t>
      </w:r>
    </w:p>
    <w:p>
      <w:r>
        <w:t>detector-lift row:</w:t>
      </w:r>
    </w:p>
    <w:p/>
    <w:p>
      <w:r>
        <w:t>```text</w:t>
      </w:r>
    </w:p>
    <w:p>
      <w:r>
        <w:t>(g(a),g(q)) |-&gt; (g(q), g(q)^-1 g(a) g(q)).</w:t>
      </w:r>
    </w:p>
    <w:p>
      <w:r>
        <w:t>```</w:t>
      </w:r>
    </w:p>
    <w:p/>
    <w:p>
      <w:r>
        <w:t>Therefore there is no independent second-output row check.  Once the</w:t>
      </w:r>
    </w:p>
    <w:p>
      <w:r>
        <w:t>first-output defect is controlled, the second output follows from the product</w:t>
      </w:r>
    </w:p>
    <w:p>
      <w:r>
        <w:t>relation.</w:t>
      </w:r>
    </w:p>
    <w:p/>
    <w:p>
      <w:pPr>
        <w:pStyle w:val="Heading1"/>
      </w:pPr>
      <w:r>
        <w:t>Kernel-block pushforward</w:t>
      </w:r>
    </w:p>
    <w:p/>
    <w:p>
      <w:r>
        <w:t>Assume no retained edge-germs in `C` are local-only for the Schutzenberger</w:t>
      </w:r>
    </w:p>
    <w:p>
      <w:r>
        <w:t>action.  Then the kernel-block observer is a finite permutation</w:t>
      </w:r>
    </w:p>
    <w:p>
      <w:r>
        <w:t>representation of the same Schutzenberger action.  Let</w:t>
      </w:r>
    </w:p>
    <w:p/>
    <w:p>
      <w:r>
        <w:t>```text</w:t>
      </w:r>
    </w:p>
    <w:p>
      <w:r>
        <w:t>chi_C : Sch(C) -&gt; Sym(Omega/K_C)</w:t>
      </w:r>
    </w:p>
    <w:p>
      <w:r>
        <w:t>```</w:t>
      </w:r>
    </w:p>
    <w:p/>
    <w:p>
      <w:r>
        <w:t>be the induced block-action homomorphism.  Homomorphicity gives, row by row,</w:t>
      </w:r>
    </w:p>
    <w:p/>
    <w:p>
      <w:r>
        <w:t>```text</w:t>
      </w:r>
    </w:p>
    <w:p>
      <w:r>
        <w:t>d_C^ker(a,q)</w:t>
      </w:r>
    </w:p>
    <w:p>
      <w:r>
        <w:t xml:space="preserve">  = chi_C(g_Sch(q^a) g_Sch(q)^-1)</w:t>
      </w:r>
    </w:p>
    <w:p>
      <w:r>
        <w:t xml:space="preserve">  = chi_C(d_C^Sch(a,q)).</w:t>
      </w:r>
    </w:p>
    <w:p>
      <w:r>
        <w:t>```</w:t>
      </w:r>
    </w:p>
    <w:p/>
    <w:p>
      <w:r>
        <w:t>Thus kernel-block defects need no independent proof in the globally realized</w:t>
      </w:r>
    </w:p>
    <w:p>
      <w:r>
        <w:t>case: they are pushforwards of Schutzenberger defects.  The existing longitude</w:t>
      </w:r>
    </w:p>
    <w:p>
      <w:r>
        <w:t>witness calculus pushes `V_beta(G)` witnesses through fixed finite group</w:t>
      </w:r>
    </w:p>
    <w:p>
      <w:r>
        <w:t>homomorphisms, so a Schutzenberger defect witness also kills its kernel-block</w:t>
      </w:r>
    </w:p>
    <w:p>
      <w:r>
        <w:t>image.</w:t>
      </w:r>
    </w:p>
    <w:p/>
    <w:p>
      <w:r>
        <w:t>Local-only edge-germs are deliberately excluded from this pushforward</w:t>
      </w:r>
    </w:p>
    <w:p>
      <w:r>
        <w:t>statement.  They remain part of the lower endpoint/unit or local-only</w:t>
      </w:r>
    </w:p>
    <w:p>
      <w:r>
        <w:t>holonomy problem.</w:t>
      </w:r>
    </w:p>
    <w:p/>
    <w:p>
      <w:pPr>
        <w:pStyle w:val="Heading1"/>
      </w:pPr>
      <w:r>
        <w:t>Defect-kernel quotient</w:t>
      </w:r>
    </w:p>
    <w:p/>
    <w:p>
      <w:r>
        <w:t>The follow-up reduction</w:t>
      </w:r>
    </w:p>
    <w:p>
      <w:r>
        <w:t>`proofs/green_defect_kernel_quotient_detection.md` packages all elementary</w:t>
      </w:r>
    </w:p>
    <w:p>
      <w:r>
        <w:t>first-output defects into one finite normal subgroup</w:t>
      </w:r>
    </w:p>
    <w:p/>
    <w:p>
      <w:r>
        <w:t>```text</w:t>
      </w:r>
    </w:p>
    <w:p>
      <w:r>
        <w:t>Def_C = &lt;&lt; d_C(a,q) &gt;&gt;_{U_C}.</w:t>
      </w:r>
    </w:p>
    <w:p>
      <w:r>
        <w:t>```</w:t>
      </w:r>
    </w:p>
    <w:p/>
    <w:p>
      <w:r>
        <w:t>In the quotient `U_C/Def_C`, every completed row has identity first-output</w:t>
      </w:r>
    </w:p>
    <w:p>
      <w:r>
        <w:t>defect and hence is exactly the side-opposite rack-Artin row.  The</w:t>
      </w:r>
    </w:p>
    <w:p>
      <w:r>
        <w:t>detector-lift criterion therefore kills all projected `U_C/Def_C` endpoint</w:t>
      </w:r>
    </w:p>
    <w:p>
      <w:r>
        <w:t>motion by recursive Artin longitudes in the fixed finite quotient.</w:t>
      </w:r>
    </w:p>
    <w:p/>
    <w:p>
      <w:r>
        <w:t>Thus the only Green/Schutzenberger information not closed by this row</w:t>
      </w:r>
    </w:p>
    <w:p>
      <w:r>
        <w:t>quotient is the transported endpoint product of the defects themselves,</w:t>
      </w:r>
    </w:p>
    <w:p>
      <w:r>
        <w:t>viewed inside the fixed finite kernel `Def_C`.</w:t>
      </w:r>
    </w:p>
    <w:p/>
    <w:p>
      <w:pPr>
        <w:pStyle w:val="Heading1"/>
      </w:pPr>
      <w:r>
        <w:t>Potential coboundary refinement</w:t>
      </w:r>
    </w:p>
    <w:p/>
    <w:p>
      <w:r>
        <w:t>The further reduction `proofs/green_defect_potential_coboundary.md` constructs</w:t>
      </w:r>
    </w:p>
    <w:p>
      <w:r>
        <w:t>a `Def_C`-valued potential on each connected component of the defect graph.</w:t>
      </w:r>
    </w:p>
    <w:p>
      <w:r>
        <w:t>After choosing a base edge-germ `e_0` in a component, set</w:t>
      </w:r>
    </w:p>
    <w:p/>
    <w:p>
      <w:r>
        <w:t>```text</w:t>
      </w:r>
    </w:p>
    <w:p>
      <w:r>
        <w:t>eta_C(e)=g(e)g(e_0)^-1.</w:t>
      </w:r>
    </w:p>
    <w:p>
      <w:r>
        <w:t>```</w:t>
      </w:r>
    </w:p>
    <w:p/>
    <w:p>
      <w:r>
        <w:t>Then every elementary first-output defect is the coboundary</w:t>
      </w:r>
    </w:p>
    <w:p/>
    <w:p>
      <w:r>
        <w:t>```text</w:t>
      </w:r>
    </w:p>
    <w:p>
      <w:r>
        <w:t>d_C(a,q)=eta_C(q^a)eta_C(q)^-1.</w:t>
      </w:r>
    </w:p>
    <w:p>
      <w:r>
        <w:t>```</w:t>
      </w:r>
    </w:p>
    <w:p/>
    <w:p>
      <w:r>
        <w:t>Changing the basepoint only right-renormalizes `eta_C` inside `Def_C`, so the</w:t>
      </w:r>
    </w:p>
    <w:p>
      <w:r>
        <w:t>coboundaries are unchanged.  This does not yet prove that transported defect</w:t>
      </w:r>
    </w:p>
    <w:p>
      <w:r>
        <w:t>endpoints lie in `V_beta(Def_C)`; it reduces that question to proving that the</w:t>
      </w:r>
    </w:p>
    <w:p>
      <w:r>
        <w:t>finite potential is principal for the Artin detector transport.</w:t>
      </w:r>
    </w:p>
    <w:p/>
    <w:p>
      <w:r>
        <w:t>The guardrail `proofs/artin_defect_abelianization_barrier.md` shows that this</w:t>
      </w:r>
    </w:p>
    <w:p>
      <w:r>
        <w:t>principalness cannot generally be certified by Artin permutation defects for</w:t>
      </w:r>
    </w:p>
    <w:p>
      <w:r>
        <w:t>each elementary row.  Such defect values lie in the commutator subgroup of the</w:t>
      </w:r>
    </w:p>
    <w:p>
      <w:r>
        <w:t>target, while `Def_C` can have nontrivial abelian row defects.</w:t>
      </w:r>
    </w:p>
    <w:p>
      <w:r>
        <w:t>The note `proofs/green_defect_abelianization_split.md` therefore splits the</w:t>
      </w:r>
    </w:p>
    <w:p>
      <w:r>
        <w:t>remaining target into the finite abelian quotient</w:t>
      </w:r>
    </w:p>
    <w:p>
      <w:r>
        <w:t>`Def_C/[Def_C,Def_C]` and the commutator subgroup `[Def_C,Def_C]`.</w:t>
      </w:r>
    </w:p>
    <w:p/>
    <w:p>
      <w:r>
        <w:t>The later balanced refinement</w:t>
      </w:r>
    </w:p>
    <w:p>
      <w:r>
        <w:t>`proofs/green_balanced_defect_gauge_decomposition.md` goes further: for</w:t>
      </w:r>
    </w:p>
    <w:p>
      <w:r>
        <w:t>`A=g(a)`, `Q=g(q)`, `B=g(q^a)`, and `C=g(a^q)`, the defect</w:t>
      </w:r>
    </w:p>
    <w:p>
      <w:r>
        <w:t>`d_C(a,q)=B Q^-1` decomposes as</w:t>
      </w:r>
    </w:p>
    <w:p/>
    <w:p>
      <w:r>
        <w:t>```text</w:t>
      </w:r>
    </w:p>
    <w:p>
      <w:r>
        <w:t>d_C(a,q) = [A,Q] * Q (C A^-1)^-1 Q^-1.</w:t>
      </w:r>
    </w:p>
    <w:p>
      <w:r>
        <w:t>```</w:t>
      </w:r>
    </w:p>
    <w:p/>
    <w:p>
      <w:r>
        <w:t>The commutator `[A,Q]` is a local Artin permutation defect value, hence is</w:t>
      </w:r>
    </w:p>
    <w:p>
      <w:r>
        <w:t>already longitude-visible by the Artin-defect sieve.  The remaining factor is</w:t>
      </w:r>
    </w:p>
    <w:p>
      <w:r>
        <w:t>the conjugated inverse of the second-output gauge `C A^-1`; because</w:t>
      </w:r>
    </w:p>
    <w:p>
      <w:r>
        <w:t>`V_beta(U_C)` is normal, the genuinely remaining Green/Schutzenberger target</w:t>
      </w:r>
    </w:p>
    <w:p>
      <w:r>
        <w:t>is terminal gauge holonomy rather than raw first-output defect holonomy.</w:t>
      </w:r>
    </w:p>
    <w:p/>
    <w:p>
      <w:pPr>
        <w:pStyle w:val="Heading1"/>
      </w:pPr>
      <w:r>
        <w:t>Remaining target</w:t>
      </w:r>
    </w:p>
    <w:p/>
    <w:p>
      <w:r>
        <w:t>For each regular Green class `C`, let `D_C(beta)` denote the ordered</w:t>
      </w:r>
    </w:p>
    <w:p>
      <w:r>
        <w:t>transported product of elementary first-output defects encountered while</w:t>
      </w:r>
    </w:p>
    <w:p>
      <w:r>
        <w:t>sweeping a residual braid word.  After the defect-kernel quotient and</w:t>
      </w:r>
    </w:p>
    <w:p>
      <w:r>
        <w:t>potential-coboundary reductions, the Green row problem is reduced to:</w:t>
      </w:r>
    </w:p>
    <w:p/>
    <w:p>
      <w:r>
        <w:t>```text</w:t>
      </w:r>
    </w:p>
    <w:p>
      <w:r>
        <w:t>D_C(beta) in V_beta(Def_C)</w:t>
      </w:r>
    </w:p>
    <w:p>
      <w:r>
        <w:t>```</w:t>
      </w:r>
    </w:p>
    <w:p/>
    <w:p>
      <w:r>
        <w:t>for every residual braid `beta`, uniformly in braid index, preferably by</w:t>
      </w:r>
    </w:p>
    <w:p>
      <w:r>
        <w:t>ordinary recursive-longitude expressions or by proving cancellation of the</w:t>
      </w:r>
    </w:p>
    <w:p>
      <w:r>
        <w:t>abelianized potential transport before applying Artin permutation defect</w:t>
      </w:r>
    </w:p>
    <w:p>
      <w:r>
        <w:t>displays to the commutator part.</w:t>
      </w:r>
    </w:p>
    <w:p/>
    <w:p>
      <w:r>
        <w:t>If this is proved, then:</w:t>
      </w:r>
    </w:p>
    <w:p/>
    <w:p>
      <w:r>
        <w:t>1. identity finite-`U_C/Def_C` longitude data kills the projected</w:t>
      </w:r>
    </w:p>
    <w:p>
      <w:r>
        <w:t xml:space="preserve">   Green/Schutzenberger endpoint;</w:t>
      </w:r>
    </w:p>
    <w:p>
      <w:r>
        <w:t>2. identity finite-`Def_C` longitude data kills the defect-kernel endpoint;</w:t>
      </w:r>
    </w:p>
    <w:p>
      <w:r>
        <w:t>3. kernel-block defect endpoints are killed as homomorphic images when no</w:t>
      </w:r>
    </w:p>
    <w:p>
      <w:r>
        <w:t xml:space="preserve">   local-only edge-germs occur;</w:t>
      </w:r>
    </w:p>
    <w:p>
      <w:r>
        <w:t>4. atom-inner motion is already killed by the rack-inner row theorem after</w:t>
      </w:r>
    </w:p>
    <w:p>
      <w:r>
        <w:t xml:space="preserve">   atom descent and totality;</w:t>
      </w:r>
    </w:p>
    <w:p>
      <w:r>
        <w:t>5. the remaining lower endpoint/unit holonomy is exactly the endpoint/unit</w:t>
      </w:r>
    </w:p>
    <w:p>
      <w:r>
        <w:t xml:space="preserve">   problem isolated elsewhere in the repository.</w:t>
      </w:r>
    </w:p>
    <w:p/>
    <w:p>
      <w:r>
        <w:t>A direct route to the defect-kernel target is to display `D_C(beta)` as a</w:t>
      </w:r>
    </w:p>
    <w:p>
      <w:r>
        <w:t>finite product of Artin permutation defect values</w:t>
      </w:r>
    </w:p>
    <w:p/>
    <w:p>
      <w:r>
        <w:t>```text</w:t>
      </w:r>
    </w:p>
    <w:p>
      <w:r>
        <w:t>phi(beta(w) p_beta(w)^-1),</w:t>
      </w:r>
    </w:p>
    <w:p>
      <w:r>
        <w:t>```</w:t>
      </w:r>
    </w:p>
    <w:p/>
    <w:p>
      <w:r>
        <w:t>because `proofs/artin_defect_longitudinalization_sieve.md` already proves</w:t>
      </w:r>
    </w:p>
    <w:p>
      <w:r>
        <w:t>that such values lie in `V_beta(Def_C)`.</w:t>
      </w:r>
    </w:p>
    <w:p/>
    <w:p>
      <w:pPr>
        <w:pStyle w:val="Heading1"/>
      </w:pPr>
      <w:r>
        <w:t>Counterexample consequence</w:t>
      </w:r>
    </w:p>
    <w:p/>
    <w:p>
      <w:r>
        <w:t>A B-route cannot merely show that a Green row is not literally an Artin row.</w:t>
      </w:r>
    </w:p>
    <w:p>
      <w:r>
        <w:t>The defect formula explains every such mismatch by a finite group element</w:t>
      </w:r>
    </w:p>
    <w:p>
      <w:r>
        <w:t>`d_C(a,q)`.  To become a real counterexample, these defects must assemble into</w:t>
      </w:r>
    </w:p>
    <w:p>
      <w:r>
        <w:t>a normalized-law sequence invisible to every finite group while still moving a</w:t>
      </w:r>
    </w:p>
    <w:p>
      <w:r>
        <w:t>residual tuple.  A bounded row mismatch is not final B evidence.</w:t>
      </w:r>
    </w:p>
    <w:p/>
    <w:p>
      <w:pPr>
        <w:pStyle w:val="Heading1"/>
      </w:pPr>
      <w:r>
        <w:t>Executable audit hooks</w:t>
      </w:r>
    </w:p>
    <w:p/>
    <w:p>
      <w:r>
        <w:t>The code records this reduction through:</w:t>
      </w:r>
    </w:p>
    <w:p/>
    <w:p>
      <w:r>
        <w:t>```text</w:t>
      </w:r>
    </w:p>
    <w:p>
      <w:r>
        <w:t>green_first_output_defect_row_audit(...)</w:t>
      </w:r>
    </w:p>
    <w:p>
      <w:r>
        <w:t>green_first_output_defect_audit(...)</w:t>
      </w:r>
    </w:p>
    <w:p>
      <w:r>
        <w:t>green_defect_kernel_quotient_audit(...)</w:t>
      </w:r>
    </w:p>
    <w:p>
      <w:r>
        <w:t>green_defect_kernel_potential_audit(...)</w:t>
      </w:r>
    </w:p>
    <w:p>
      <w:r>
        <w:t>schutzenberger_first_output_defect_audits(...)</w:t>
      </w:r>
    </w:p>
    <w:p>
      <w:r>
        <w:t>schutzenberger_defect_kernel_quotient_audits(...)</w:t>
      </w:r>
    </w:p>
    <w:p>
      <w:r>
        <w:t>schutzenberger_defect_kernel_potential_audits(...)</w:t>
      </w:r>
    </w:p>
    <w:p>
      <w:r>
        <w:t>kernel_block_first_output_defect_audits(...)</w:t>
      </w:r>
    </w:p>
    <w:p>
      <w:r>
        <w:t>kernel_block_defect_kernel_quotient_audits(...)</w:t>
      </w:r>
    </w:p>
    <w:p>
      <w:r>
        <w:t>kernel_block_defect_kernel_potential_audits(...)</w:t>
      </w:r>
    </w:p>
    <w:p>
      <w:r>
        <w:t>schutzenberger_kernel_block_homomorphism(...)</w:t>
      </w:r>
    </w:p>
    <w:p>
      <w:r>
        <w:t>schutzenberger_kernel_defect_pushforward_audits(...)</w:t>
      </w:r>
    </w:p>
    <w:p>
      <w:r>
        <w:t>```</w:t>
      </w:r>
    </w:p>
    <w:p/>
    <w:p>
      <w:r>
        <w:t>These helpers verify the product relation, reconstruct the second output from</w:t>
      </w:r>
    </w:p>
    <w:p>
      <w:r>
        <w:t>the first-output defect, check that identity defects give the right-rack Artin</w:t>
      </w:r>
    </w:p>
    <w:p>
      <w:r>
        <w:t>row, audit kernel-block defects as Schutzenberger pushforwards when the</w:t>
      </w:r>
    </w:p>
    <w:p>
      <w:r>
        <w:t>homomorphism exists, and construct the finite quotient by the normal closure</w:t>
      </w:r>
    </w:p>
    <w:p>
      <w:r>
        <w:t>of the defects.  The potential helpers verify the finite coboundary identity</w:t>
      </w:r>
    </w:p>
    <w:p>
      <w:r>
        <w:t>`d_C(a,q)=eta_C(q^a)eta_C(q)^-1`.  They do not prove that the transported</w:t>
      </w:r>
    </w:p>
    <w:p>
      <w:r>
        <w:t>defect-kernel endpoints belong to `V_beta(Def_C)`; that Artin-transport</w:t>
      </w:r>
    </w:p>
    <w:p>
      <w:r>
        <w:t>principalness is the remaining theorem target.</w:t>
      </w:r>
    </w:p>
    <w:p>
      <w:r>
        <w:br w:type="page"/>
      </w:r>
    </w:p>
    <w:p>
      <w:pPr>
        <w:pStyle w:val="Title"/>
      </w:pPr>
      <w:r>
        <w:t>Green defect-kernel quotient detection</w:t>
      </w:r>
    </w:p>
    <w:p/>
    <w:p>
      <w:r>
        <w:t>Date: 2026-05-29</w:t>
      </w:r>
    </w:p>
    <w:p/>
    <w:p>
      <w:r>
        <w:t>This note performs the next reduction after</w:t>
      </w:r>
    </w:p>
    <w:p>
      <w:r>
        <w:t>`proofs/green_first_output_defect_criterion.md`.  It does not prove the Master</w:t>
      </w:r>
    </w:p>
    <w:p>
      <w:r>
        <w:t>Local-Minimal Residual Theorem.  It proves that every Green kernel-block or</w:t>
      </w:r>
    </w:p>
    <w:p>
      <w:r>
        <w:t>Schutzenberger observer row has a canonical finite quotient on which the row</w:t>
      </w:r>
    </w:p>
    <w:p>
      <w:r>
        <w:t>is exactly rack-Artin.  Therefore all Green/Schutzenberger motion outside a</w:t>
      </w:r>
    </w:p>
    <w:p>
      <w:r>
        <w:t>finite normal defect kernel is already detected by the existing Artin</w:t>
      </w:r>
    </w:p>
    <w:p>
      <w:r>
        <w:t>detector-lift theorem.</w:t>
      </w:r>
    </w:p>
    <w:p/>
    <w:p>
      <w:r>
        <w:t>The remaining Green obstruction is no longer an arbitrary row mismatch.  It is</w:t>
      </w:r>
    </w:p>
    <w:p>
      <w:r>
        <w:t>the endpoint product of first-output defects inside one finite normal subgroup.</w:t>
      </w:r>
    </w:p>
    <w:p/>
    <w:p>
      <w:pPr>
        <w:pStyle w:val="Heading1"/>
      </w:pPr>
      <w:r>
        <w:t>Setup</w:t>
      </w:r>
    </w:p>
    <w:p/>
    <w:p>
      <w:r>
        <w:t>Fix one regular Green class `C` and one group-valued observer</w:t>
      </w:r>
    </w:p>
    <w:p/>
    <w:p>
      <w:r>
        <w:t>```text</w:t>
      </w:r>
    </w:p>
    <w:p>
      <w:r>
        <w:t>U_C.</w:t>
      </w:r>
    </w:p>
    <w:p>
      <w:r>
        <w:t>```</w:t>
      </w:r>
    </w:p>
    <w:p/>
    <w:p>
      <w:r>
        <w:t>Here `U_C` is either the Schutzenberger action group of `C`, or a finite</w:t>
      </w:r>
    </w:p>
    <w:p>
      <w:r>
        <w:t>kernel-block permutation quotient of such an action.  These groups are fixed</w:t>
      </w:r>
    </w:p>
    <w:p>
      <w:r>
        <w:t>by the interval data and are among the factors allowed in the corridor</w:t>
      </w:r>
    </w:p>
    <w:p>
      <w:r>
        <w:t>detector product `H(pi,Q)`.</w:t>
      </w:r>
    </w:p>
    <w:p/>
    <w:p>
      <w:r>
        <w:t>For each completed retained Green/corridor row write</w:t>
      </w:r>
    </w:p>
    <w:p/>
    <w:p>
      <w:r>
        <w:t>```text</w:t>
      </w:r>
    </w:p>
    <w:p>
      <w:r>
        <w:t>(a,q) |-&gt; (q^a,a^q).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g(e) in U_C</w:t>
      </w:r>
    </w:p>
    <w:p>
      <w:r>
        <w:t>```</w:t>
      </w:r>
    </w:p>
    <w:p/>
    <w:p>
      <w:r>
        <w:t>be the observer label of an edge-germ `e`.  The coordinate-action relation</w:t>
      </w:r>
    </w:p>
    <w:p>
      <w:r>
        <w:t>gives the product identity</w:t>
      </w:r>
    </w:p>
    <w:p/>
    <w:p>
      <w:r>
        <w:t>```text</w:t>
      </w:r>
    </w:p>
    <w:p>
      <w:r>
        <w:t>g(a) g(q) = g(q^a) g(a^q).          (1)</w:t>
      </w:r>
    </w:p>
    <w:p>
      <w:r>
        <w:t>```</w:t>
      </w:r>
    </w:p>
    <w:p/>
    <w:p>
      <w:r>
        <w:t>Define the first-output defect of the row by</w:t>
      </w:r>
    </w:p>
    <w:p/>
    <w:p>
      <w:r>
        <w:t>```text</w:t>
      </w:r>
    </w:p>
    <w:p>
      <w:r>
        <w:t>d_C(a,q) = g(q^a) g(q)^-1 in U_C.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Def_C = &lt;&lt; d_C(a,q) : (a,q) a completed retained row &gt;&gt;_{U_C}</w:t>
      </w:r>
    </w:p>
    <w:p>
      <w:r>
        <w:t>```</w:t>
      </w:r>
    </w:p>
    <w:p/>
    <w:p>
      <w:r>
        <w:t>be the normal subgroup generated by all first-output defects of this observer.</w:t>
      </w:r>
    </w:p>
    <w:p>
      <w:r>
        <w:t>It is finite because `U_C` is finite.</w:t>
      </w:r>
    </w:p>
    <w:p/>
    <w:p>
      <w:pPr>
        <w:pStyle w:val="Heading1"/>
      </w:pPr>
      <w:r>
        <w:t>The quotient theorem</w:t>
      </w:r>
    </w:p>
    <w:p/>
    <w:p>
      <w:r>
        <w:t>Set</w:t>
      </w:r>
    </w:p>
    <w:p/>
    <w:p>
      <w:r>
        <w:t>```text</w:t>
      </w:r>
    </w:p>
    <w:p>
      <w:r>
        <w:t>bar U_C = U_C / Def_C.</w:t>
      </w:r>
    </w:p>
    <w:p>
      <w:r>
        <w:t>```</w:t>
      </w:r>
    </w:p>
    <w:p/>
    <w:p>
      <w:r>
        <w:t>Then every completed row becomes the exact side-opposite rack-Artin row in</w:t>
      </w:r>
    </w:p>
    <w:p>
      <w:r>
        <w:t>`bar U_C`:</w:t>
      </w:r>
    </w:p>
    <w:p/>
    <w:p>
      <w:r>
        <w:t>```text</w:t>
      </w:r>
    </w:p>
    <w:p>
      <w:r>
        <w:t>bar g(q^a) = bar g(q),</w:t>
      </w:r>
    </w:p>
    <w:p>
      <w:r>
        <w:t>bar g(a^q) = bar g(q)^-1 bar g(a) bar g(q).</w:t>
      </w:r>
    </w:p>
    <w:p>
      <w:r>
        <w:t>```</w:t>
      </w:r>
    </w:p>
    <w:p/>
    <w:p>
      <w:r>
        <w:t>Proof.  By definition,</w:t>
      </w:r>
    </w:p>
    <w:p/>
    <w:p>
      <w:r>
        <w:t>```text</w:t>
      </w:r>
    </w:p>
    <w:p>
      <w:r>
        <w:t>d_C(a,q)=g(q^a)g(q)^-1 in Def_C.</w:t>
      </w:r>
    </w:p>
    <w:p>
      <w:r>
        <w:t>```</w:t>
      </w:r>
    </w:p>
    <w:p/>
    <w:p>
      <w:r>
        <w:t>After quotienting by `Def_C`,</w:t>
      </w:r>
    </w:p>
    <w:p/>
    <w:p>
      <w:r>
        <w:t>```text</w:t>
      </w:r>
    </w:p>
    <w:p>
      <w:r>
        <w:t>bar g(q^a) bar g(q)^-1 = 1,</w:t>
      </w:r>
    </w:p>
    <w:p>
      <w:r>
        <w:t>```</w:t>
      </w:r>
    </w:p>
    <w:p/>
    <w:p>
      <w:r>
        <w:t>so `bar g(q^a)=bar g(q)`.  Project the product identity `(1)` to the quotient:</w:t>
      </w:r>
    </w:p>
    <w:p/>
    <w:p>
      <w:r>
        <w:t>```text</w:t>
      </w:r>
    </w:p>
    <w:p>
      <w:r>
        <w:t>bar g(a) bar g(q) = bar g(q^a) bar g(a^q).</w:t>
      </w:r>
    </w:p>
    <w:p>
      <w:r>
        <w:t>```</w:t>
      </w:r>
    </w:p>
    <w:p/>
    <w:p>
      <w:r>
        <w:t>Substitute `bar g(q^a)=bar g(q)`:</w:t>
      </w:r>
    </w:p>
    <w:p/>
    <w:p>
      <w:r>
        <w:t>```text</w:t>
      </w:r>
    </w:p>
    <w:p>
      <w:r>
        <w:t>bar g(a) bar g(q) = bar g(q) bar g(a^q).</w:t>
      </w:r>
    </w:p>
    <w:p>
      <w:r>
        <w:t>```</w:t>
      </w:r>
    </w:p>
    <w:p/>
    <w:p>
      <w:r>
        <w:t>Multiplying on the left by `bar g(q)^-1` gives</w:t>
      </w:r>
    </w:p>
    <w:p/>
    <w:p>
      <w:r>
        <w:t>```text</w:t>
      </w:r>
    </w:p>
    <w:p>
      <w:r>
        <w:t>bar g(a^q) = bar g(q)^-1 bar g(a) bar g(q).</w:t>
      </w:r>
    </w:p>
    <w:p>
      <w:r>
        <w:t>```</w:t>
      </w:r>
    </w:p>
    <w:p/>
    <w:p>
      <w:r>
        <w:t>Thus the projected row is exactly</w:t>
      </w:r>
    </w:p>
    <w:p/>
    <w:p>
      <w:r>
        <w:t>```text</w:t>
      </w:r>
    </w:p>
    <w:p>
      <w:r>
        <w:t>(A,B) |-&gt; (B, B^-1 A B),</w:t>
      </w:r>
    </w:p>
    <w:p>
      <w:r>
        <w:t>```</w:t>
      </w:r>
    </w:p>
    <w:p/>
    <w:p>
      <w:r>
        <w:t>the side-opposite form of the Artin detector-lift row.  QED.</w:t>
      </w:r>
    </w:p>
    <w:p/>
    <w:p>
      <w:pPr>
        <w:pStyle w:val="Heading1"/>
      </w:pPr>
      <w:r>
        <w:t>Consequence: quotient motion is already rack-detected</w:t>
      </w:r>
    </w:p>
    <w:p/>
    <w:p>
      <w:r>
        <w:t>The detector-lift criterion applies to the projected observer `bar U_C`.</w:t>
      </w:r>
    </w:p>
    <w:p>
      <w:r>
        <w:t>Therefore terminal projected Green/Schutzenberger endpoint labels are</w:t>
      </w:r>
    </w:p>
    <w:p>
      <w:r>
        <w:t>evaluations of recursive Artin longitudes in the fixed finite group `bar U_C`.</w:t>
      </w:r>
    </w:p>
    <w:p/>
    <w:p>
      <w:r>
        <w:t>Equivalently, identity finite-`bar U_C` longitude data kills all projected</w:t>
      </w:r>
    </w:p>
    <w:p>
      <w:r>
        <w:t>endpoint motion:</w:t>
      </w:r>
    </w:p>
    <w:p/>
    <w:p>
      <w:r>
        <w:t>```text</w:t>
      </w:r>
    </w:p>
    <w:p>
      <w:r>
        <w:t>Lambda_{bar U_C,n}(beta)=Lambda_{bar U_C,n}(1)</w:t>
      </w:r>
    </w:p>
    <w:p>
      <w:r>
        <w:t xml:space="preserve">    =&gt; projected U_C endpoint is identity.</w:t>
      </w:r>
    </w:p>
    <w:p>
      <w:r>
        <w:t>```</w:t>
      </w:r>
    </w:p>
    <w:p/>
    <w:p>
      <w:r>
        <w:t>This introduces no braid-index dependence.  The group `bar U_C` is computed</w:t>
      </w:r>
    </w:p>
    <w:p>
      <w:r>
        <w:t>from the finite interval-level observer `U_C` and its finite list of row</w:t>
      </w:r>
    </w:p>
    <w:p>
      <w:r>
        <w:t>defects.  It is therefore a legal fixed detector factor.  If a proof keeps the</w:t>
      </w:r>
    </w:p>
    <w:p>
      <w:r>
        <w:t>original factor `U_C` inside `H(pi,Q)`, the same conclusion follows by</w:t>
      </w:r>
    </w:p>
    <w:p>
      <w:r>
        <w:t>projecting finite-`U_C` longitude data through the quotient homomorphism</w:t>
      </w:r>
    </w:p>
    <w:p>
      <w:r>
        <w:t>`U_C -&gt; bar U_C`.</w:t>
      </w:r>
    </w:p>
    <w:p/>
    <w:p>
      <w:pPr>
        <w:pStyle w:val="Heading1"/>
      </w:pPr>
      <w:r>
        <w:t>The only remaining Green obstruction</w:t>
      </w:r>
    </w:p>
    <w:p/>
    <w:p>
      <w:r>
        <w:t>The quotient theorem shows that all non-defect Green/Schutzenberger motion is</w:t>
      </w:r>
    </w:p>
    <w:p>
      <w:r>
        <w:t>Artin-longitudinal.  Hence the remaining obstruction lies inside the finite</w:t>
      </w:r>
    </w:p>
    <w:p>
      <w:r>
        <w:t>normal defect kernel `Def_C`.</w:t>
      </w:r>
    </w:p>
    <w:p/>
    <w:p>
      <w:r>
        <w:t>More explicitly, while sweeping a braid word, the elementary row defects</w:t>
      </w:r>
    </w:p>
    <w:p>
      <w:r>
        <w:t>transport and multiply to an endpoint element</w:t>
      </w:r>
    </w:p>
    <w:p/>
    <w:p>
      <w:r>
        <w:t>```text</w:t>
      </w:r>
    </w:p>
    <w:p>
      <w:r>
        <w:t>D_C(beta) in Def_C.</w:t>
      </w:r>
    </w:p>
    <w:p>
      <w:r>
        <w:t>```</w:t>
      </w:r>
    </w:p>
    <w:p/>
    <w:p>
      <w:r>
        <w:t>The remaining A-side target is:</w:t>
      </w:r>
    </w:p>
    <w:p/>
    <w:p>
      <w:r>
        <w:t>```text</w:t>
      </w:r>
    </w:p>
    <w:p>
      <w:r>
        <w:t>D_C(beta) in V_beta(Def_C)</w:t>
      </w:r>
    </w:p>
    <w:p>
      <w:r>
        <w:t>```</w:t>
      </w:r>
    </w:p>
    <w:p/>
    <w:p>
      <w:r>
        <w:t>for every residual braid `beta`, uniformly in braid index.</w:t>
      </w:r>
    </w:p>
    <w:p/>
    <w:p>
      <w:r>
        <w:t>It is enough to display this endpoint as a product of Artin permutation defect</w:t>
      </w:r>
    </w:p>
    <w:p>
      <w:r>
        <w:t>values</w:t>
      </w:r>
    </w:p>
    <w:p/>
    <w:p>
      <w:r>
        <w:t>```text</w:t>
      </w:r>
    </w:p>
    <w:p>
      <w:r>
        <w:t>phi(beta(w) p_beta(w)^-1)</w:t>
      </w:r>
    </w:p>
    <w:p>
      <w:r>
        <w:t>```</w:t>
      </w:r>
    </w:p>
    <w:p/>
    <w:p>
      <w:r>
        <w:t>inside the fixed finite group `Def_C`, because</w:t>
      </w:r>
    </w:p>
    <w:p>
      <w:r>
        <w:t>`proofs/artin_defect_longitudinalization_sieve.md` proves that such values</w:t>
      </w:r>
    </w:p>
    <w:p>
      <w:r>
        <w:t>always lie in `V_beta(Def_C)`.</w:t>
      </w:r>
    </w:p>
    <w:p/>
    <w:p>
      <w:r>
        <w:t>The next reduction `proofs/green_defect_potential_coboundary.md` proves that</w:t>
      </w:r>
    </w:p>
    <w:p>
      <w:r>
        <w:t>each elementary first-output defect is already a finite nonabelian coboundary</w:t>
      </w:r>
    </w:p>
    <w:p/>
    <w:p>
      <w:r>
        <w:t>```text</w:t>
      </w:r>
    </w:p>
    <w:p>
      <w:r>
        <w:t>d(a,q)=eta_C(q^a) eta_C(q)^-1</w:t>
      </w:r>
    </w:p>
    <w:p>
      <w:r>
        <w:t>```</w:t>
      </w:r>
    </w:p>
    <w:p/>
    <w:p>
      <w:r>
        <w:t>for a `Def_C`-valued, basepoint-normalized potential on the retained</w:t>
      </w:r>
    </w:p>
    <w:p>
      <w:r>
        <w:t>edge-germ graph.  Therefore the remaining target can be phrased still more</w:t>
      </w:r>
    </w:p>
    <w:p>
      <w:r>
        <w:t>sharply: prove that this finite potential is principal for the Artin detector</w:t>
      </w:r>
    </w:p>
    <w:p>
      <w:r>
        <w:t>transport.  If the transported potential differences are Artin permutation</w:t>
      </w:r>
    </w:p>
    <w:p>
      <w:r>
        <w:t>defect values, then the displayed endpoint lies in `V_beta(Def_C)`.</w:t>
      </w:r>
    </w:p>
    <w:p/>
    <w:p>
      <w:r>
        <w:t>If this defect-kernel longitudinalization is proved, the</w:t>
      </w:r>
    </w:p>
    <w:p>
      <w:r>
        <w:t>Green/Schutzenberger component closes:</w:t>
      </w:r>
    </w:p>
    <w:p/>
    <w:p>
      <w:r>
        <w:t>1. `U_C/Def_C` is killed by the quotient theorem and detector-lift.</w:t>
      </w:r>
    </w:p>
    <w:p>
      <w:r>
        <w:t>2. `Def_C` is killed by the defect-endpoint longitude display.</w:t>
      </w:r>
    </w:p>
    <w:p>
      <w:r>
        <w:t>3. Kernel-block quotients are handled as homomorphic images of the same</w:t>
      </w:r>
    </w:p>
    <w:p>
      <w:r>
        <w:t xml:space="preserve">   Schutzenberger argument when no local-only edge-germs occur.</w:t>
      </w:r>
    </w:p>
    <w:p>
      <w:r>
        <w:t>4. The atom-inner component is already closed once atom descent and totality</w:t>
      </w:r>
    </w:p>
    <w:p>
      <w:r>
        <w:t xml:space="preserve">   are known.</w:t>
      </w:r>
    </w:p>
    <w:p>
      <w:r>
        <w:t>5. The remaining lower endpoint/unit holonomy is the separate unit-endpoint</w:t>
      </w:r>
    </w:p>
    <w:p>
      <w:r>
        <w:t xml:space="preserve">   target isolated elsewhere in the repository.</w:t>
      </w:r>
    </w:p>
    <w:p>
      <w:r>
        <w:t>6. Product assembly then places all fixed factors into one finite group</w:t>
      </w:r>
    </w:p>
    <w:p>
      <w:r>
        <w:t xml:space="preserve">   `H(pi,Q)`, and the sharp obstruction theorem gives `Q x A_{H(pi,Q)}`.</w:t>
      </w:r>
    </w:p>
    <w:p/>
    <w:p>
      <w:pPr>
        <w:pStyle w:val="Heading1"/>
      </w:pPr>
      <w:r>
        <w:t>Counterexample consequence</w:t>
      </w:r>
    </w:p>
    <w:p/>
    <w:p>
      <w:r>
        <w:t>A B-route can no longer use a generic Green or Schutzenberger row mismatch.</w:t>
      </w:r>
    </w:p>
    <w:p>
      <w:r>
        <w:t>Every such mismatch is absorbed by the finite defect kernel.</w:t>
      </w:r>
    </w:p>
    <w:p/>
    <w:p>
      <w:r>
        <w:t>To become outcome B, one must produce an explicit local-minimal interval and</w:t>
      </w:r>
    </w:p>
    <w:p>
      <w:r>
        <w:t>a normalized-law sequence `beta_j` such that, eventually for every finite</w:t>
      </w:r>
    </w:p>
    <w:p>
      <w:r>
        <w:t>group `G`, the finite-`G` recursive longitude data is identity, while a</w:t>
      </w:r>
    </w:p>
    <w:p>
      <w:r>
        <w:t>defect-kernel endpoint</w:t>
      </w:r>
    </w:p>
    <w:p/>
    <w:p>
      <w:r>
        <w:t>```text</w:t>
      </w:r>
    </w:p>
    <w:p>
      <w:r>
        <w:t>D_C(beta_j) in Def_C</w:t>
      </w:r>
    </w:p>
    <w:p>
      <w:r>
        <w:t>```</w:t>
      </w:r>
    </w:p>
    <w:p/>
    <w:p>
      <w:r>
        <w:t>remains nonidentity and moves a residual tuple.  A bounded row mismatch, a</w:t>
      </w:r>
    </w:p>
    <w:p>
      <w:r>
        <w:t>nontrivial finite quotient defect, or a detector miss at one braid index is</w:t>
      </w:r>
    </w:p>
    <w:p>
      <w:r>
        <w:t>not enough.</w:t>
      </w:r>
    </w:p>
    <w:p/>
    <w:p>
      <w:pPr>
        <w:pStyle w:val="Heading1"/>
      </w:pPr>
      <w:r>
        <w:t>Executable audit hooks</w:t>
      </w:r>
    </w:p>
    <w:p/>
    <w:p>
      <w:r>
        <w:t>The code records the finite quotient step through:</w:t>
      </w:r>
    </w:p>
    <w:p/>
    <w:p>
      <w:r>
        <w:t>```text</w:t>
      </w:r>
    </w:p>
    <w:p>
      <w:r>
        <w:t>normal_closure_elements(...)</w:t>
      </w:r>
    </w:p>
    <w:p>
      <w:r>
        <w:t>quotient_group_by_normal_subgroup(...)</w:t>
      </w:r>
    </w:p>
    <w:p>
      <w:r>
        <w:t>green_defect_kernel_quotient_audit(...)</w:t>
      </w:r>
    </w:p>
    <w:p>
      <w:r>
        <w:t>green_defect_kernel_potential_audit(...)</w:t>
      </w:r>
    </w:p>
    <w:p>
      <w:r>
        <w:t>schutzenberger_defect_kernel_quotient_audits(...)</w:t>
      </w:r>
    </w:p>
    <w:p>
      <w:r>
        <w:t>schutzenberger_defect_kernel_potential_audits(...)</w:t>
      </w:r>
    </w:p>
    <w:p>
      <w:r>
        <w:t>kernel_block_defect_kernel_quotient_audits(...)</w:t>
      </w:r>
    </w:p>
    <w:p>
      <w:r>
        <w:t>kernel_block_defect_kernel_potential_audits(...)</w:t>
      </w:r>
    </w:p>
    <w:p>
      <w:r>
        <w:t>```</w:t>
      </w:r>
    </w:p>
    <w:p/>
    <w:p>
      <w:r>
        <w:t>The audit computes the normal closure of the first-output row defects,</w:t>
      </w:r>
    </w:p>
    <w:p>
      <w:r>
        <w:t>constructs the quotient group and projection homomorphism, re-runs the</w:t>
      </w:r>
    </w:p>
    <w:p>
      <w:r>
        <w:t>first-output defect audit after projection, and records that every projected</w:t>
      </w:r>
    </w:p>
    <w:p>
      <w:r>
        <w:t>defect is identity.  This is a finite row-level certificate of the quotient</w:t>
      </w:r>
    </w:p>
    <w:p>
      <w:r>
        <w:t>theorem.  The potential audit additionally verifies the proved coboundary</w:t>
      </w:r>
    </w:p>
    <w:p>
      <w:r>
        <w:t>identity inside `Def_C`.  Neither audit proves the missing all-`n` Artin</w:t>
      </w:r>
    </w:p>
    <w:p>
      <w:r>
        <w:t>transport principalness of the defect potential.</w:t>
      </w:r>
    </w:p>
    <w:p>
      <w:r>
        <w:br w:type="page"/>
      </w:r>
    </w:p>
    <w:p>
      <w:pPr>
        <w:pStyle w:val="Title"/>
      </w:pPr>
      <w:r>
        <w:t>Green defect potential coboundary</w:t>
      </w:r>
    </w:p>
    <w:p/>
    <w:p>
      <w:r>
        <w:t>Date: 2026-05-29</w:t>
      </w:r>
    </w:p>
    <w:p/>
    <w:p>
      <w:r>
        <w:t>This note sharpens the remaining Green/Schutzenberger defect-kernel target</w:t>
      </w:r>
    </w:p>
    <w:p>
      <w:r>
        <w:t>after `proofs/green_defect_kernel_quotient_detection.md`.  It does not prove</w:t>
      </w:r>
    </w:p>
    <w:p>
      <w:r>
        <w:t>the Master Local-Minimal Residual Theorem.  It proves that the elementary</w:t>
      </w:r>
    </w:p>
    <w:p>
      <w:r>
        <w:t>first-output defects in a fixed Green/Schutzenberger observer are finite</w:t>
      </w:r>
    </w:p>
    <w:p>
      <w:r>
        <w:t>nonabelian coboundaries on the retained edge-germ graph.</w:t>
      </w:r>
    </w:p>
    <w:p/>
    <w:p>
      <w:r>
        <w:t>The remaining theorem is therefore not that the defect kernel is mysterious</w:t>
      </w:r>
    </w:p>
    <w:p>
      <w:r>
        <w:t>holonomy.  The remaining theorem is the finite Artin-transport principalness</w:t>
      </w:r>
    </w:p>
    <w:p>
      <w:r>
        <w:t>of this potential.</w:t>
      </w:r>
    </w:p>
    <w:p/>
    <w:p>
      <w:pPr>
        <w:pStyle w:val="Heading1"/>
      </w:pPr>
      <w:r>
        <w:t>Setup</w:t>
      </w:r>
    </w:p>
    <w:p/>
    <w:p>
      <w:r>
        <w:t>Fix a regular Green class `C` and one group-valued observer</w:t>
      </w:r>
    </w:p>
    <w:p/>
    <w:p>
      <w:r>
        <w:t>```text</w:t>
      </w:r>
    </w:p>
    <w:p>
      <w:r>
        <w:t>U_C,</w:t>
      </w:r>
    </w:p>
    <w:p>
      <w:r>
        <w:t>```</w:t>
      </w:r>
    </w:p>
    <w:p/>
    <w:p>
      <w:r>
        <w:t>either the Schutzenberger action group or a finite kernel-block permutation</w:t>
      </w:r>
    </w:p>
    <w:p>
      <w:r>
        <w:t>quotient.  For each completed retained row</w:t>
      </w:r>
    </w:p>
    <w:p/>
    <w:p>
      <w:r>
        <w:t>```text</w:t>
      </w:r>
    </w:p>
    <w:p>
      <w:r>
        <w:t>(a,q) |-&gt; (q^a,a^q),</w:t>
      </w:r>
    </w:p>
    <w:p>
      <w:r>
        <w:t>```</w:t>
      </w:r>
    </w:p>
    <w:p/>
    <w:p>
      <w:r>
        <w:t>write `g(e) in U_C` for the observer label of an edge-germ.  The row satisfies</w:t>
      </w:r>
    </w:p>
    <w:p/>
    <w:p>
      <w:r>
        <w:t>```text</w:t>
      </w:r>
    </w:p>
    <w:p>
      <w:r>
        <w:t>g(a) g(q) = g(q^a) g(a^q).</w:t>
      </w:r>
    </w:p>
    <w:p>
      <w:r>
        <w:t>```</w:t>
      </w:r>
    </w:p>
    <w:p/>
    <w:p>
      <w:r>
        <w:t>The first-output defect is</w:t>
      </w:r>
    </w:p>
    <w:p/>
    <w:p>
      <w:r>
        <w:t>```text</w:t>
      </w:r>
    </w:p>
    <w:p>
      <w:r>
        <w:t>d(a,q)=g(q^a) g(q)^-1.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Def_C = &lt;&lt; d(a,q) &gt;&gt;_{U_C}</w:t>
      </w:r>
    </w:p>
    <w:p>
      <w:r>
        <w:t>```</w:t>
      </w:r>
    </w:p>
    <w:p/>
    <w:p>
      <w:r>
        <w:t>be the normal subgroup generated by all first-output defects.</w:t>
      </w:r>
    </w:p>
    <w:p/>
    <w:p>
      <w:pPr>
        <w:pStyle w:val="Heading1"/>
      </w:pPr>
      <w:r>
        <w:t>Defect graph</w:t>
      </w:r>
    </w:p>
    <w:p/>
    <w:p>
      <w:r>
        <w:t>Build a graph whose vertices are retained edge-germs seen by the observer and</w:t>
      </w:r>
    </w:p>
    <w:p>
      <w:r>
        <w:t>whose elementary directed arrows are</w:t>
      </w:r>
    </w:p>
    <w:p/>
    <w:p>
      <w:r>
        <w:t>```text</w:t>
      </w:r>
    </w:p>
    <w:p>
      <w:r>
        <w:t>q -&gt; q^a</w:t>
      </w:r>
    </w:p>
    <w:p>
      <w:r>
        <w:t>```</w:t>
      </w:r>
    </w:p>
    <w:p/>
    <w:p>
      <w:r>
        <w:t>for completed rows.  For connectivity, allow reverse traversal of such an</w:t>
      </w:r>
    </w:p>
    <w:p>
      <w:r>
        <w:t>arrow with inverse label.</w:t>
      </w:r>
    </w:p>
    <w:p/>
    <w:p>
      <w:r>
        <w:t>On each connected component choose one base edge-germ `e_0`.  Define the</w:t>
      </w:r>
    </w:p>
    <w:p>
      <w:r>
        <w:t>basepoint-normalized potential</w:t>
      </w:r>
    </w:p>
    <w:p/>
    <w:p>
      <w:r>
        <w:t>```text</w:t>
      </w:r>
    </w:p>
    <w:p>
      <w:r>
        <w:t>eta_C(e) = g(e) g(e_0)^-1.</w:t>
      </w:r>
    </w:p>
    <w:p>
      <w:r>
        <w:t>```</w:t>
      </w:r>
    </w:p>
    <w:p/>
    <w:p>
      <w:r>
        <w:t>This potential depends on the chosen basepoint, but its coboundaries do not.</w:t>
      </w:r>
    </w:p>
    <w:p>
      <w:r>
        <w:t>If a different basepoint `e_1` is chosen in the same component, then the new</w:t>
      </w:r>
    </w:p>
    <w:p>
      <w:r>
        <w:t>potential is obtained from the old one by right multiplication by the fixed</w:t>
      </w:r>
    </w:p>
    <w:p>
      <w:r>
        <w:t>element `eta_C(e_1)^-1`.</w:t>
      </w:r>
    </w:p>
    <w:p/>
    <w:p>
      <w:pPr>
        <w:pStyle w:val="Heading1"/>
      </w:pPr>
      <w:r>
        <w:t>Theorem</w:t>
      </w:r>
    </w:p>
    <w:p/>
    <w:p>
      <w:r>
        <w:t>For every edge-germ `e` in the component,</w:t>
      </w:r>
    </w:p>
    <w:p/>
    <w:p>
      <w:r>
        <w:t>```text</w:t>
      </w:r>
    </w:p>
    <w:p>
      <w:r>
        <w:t>eta_C(e) in Def_C.</w:t>
      </w:r>
    </w:p>
    <w:p>
      <w:r>
        <w:t>```</w:t>
      </w:r>
    </w:p>
    <w:p/>
    <w:p>
      <w:r>
        <w:t>Moreover every first-output defect is the potential coboundary</w:t>
      </w:r>
    </w:p>
    <w:p/>
    <w:p>
      <w:r>
        <w:t>```text</w:t>
      </w:r>
    </w:p>
    <w:p>
      <w:r>
        <w:t>d(a,q)=eta_C(q^a) eta_C(q)^-1.        (1)</w:t>
      </w:r>
    </w:p>
    <w:p>
      <w:r>
        <w:t>```</w:t>
      </w:r>
    </w:p>
    <w:p/>
    <w:p>
      <w:r>
        <w:t>Proof.  Let `e` be in the component of `e_0`.  Choose any path from `e_0` to</w:t>
      </w:r>
    </w:p>
    <w:p>
      <w:r>
        <w:t>`e` using elementary arrows and reverse elementary arrows.  A forward step</w:t>
      </w:r>
    </w:p>
    <w:p>
      <w:r>
        <w:t>`q -&gt; q^a` has ratio</w:t>
      </w:r>
    </w:p>
    <w:p/>
    <w:p>
      <w:r>
        <w:t>```text</w:t>
      </w:r>
    </w:p>
    <w:p>
      <w:r>
        <w:t>g(q^a) g(q)^-1 = d(a,q) in Def_C.</w:t>
      </w:r>
    </w:p>
    <w:p>
      <w:r>
        <w:t>```</w:t>
      </w:r>
    </w:p>
    <w:p/>
    <w:p>
      <w:r>
        <w:t>A reverse step has the inverse ratio, also in `Def_C`.  The product of ratios</w:t>
      </w:r>
    </w:p>
    <w:p>
      <w:r>
        <w:t>along the path, ordered from the final step back to the first step, telescopes</w:t>
      </w:r>
    </w:p>
    <w:p>
      <w:r>
        <w:t>to</w:t>
      </w:r>
    </w:p>
    <w:p/>
    <w:p>
      <w:r>
        <w:t>```text</w:t>
      </w:r>
    </w:p>
    <w:p>
      <w:r>
        <w:t>g(e) g(e_0)^-1.</w:t>
      </w:r>
    </w:p>
    <w:p>
      <w:r>
        <w:t>```</w:t>
      </w:r>
    </w:p>
    <w:p/>
    <w:p>
      <w:r>
        <w:t>Thus `eta_C(e) in Def_C`.  This also shows that the value is independent of</w:t>
      </w:r>
    </w:p>
    <w:p>
      <w:r>
        <w:t>which path was used, since it is the displayed direct ratio of endpoint</w:t>
      </w:r>
    </w:p>
    <w:p>
      <w:r>
        <w:t>labels; closed paths telescope to `1`.</w:t>
      </w:r>
    </w:p>
    <w:p/>
    <w:p>
      <w:r>
        <w:t>Now apply the definition:</w:t>
      </w:r>
    </w:p>
    <w:p/>
    <w:p>
      <w:r>
        <w:t>```text</w:t>
      </w:r>
    </w:p>
    <w:p>
      <w:r>
        <w:t>eta_C(q^a) eta_C(q)^-1</w:t>
      </w:r>
    </w:p>
    <w:p>
      <w:r>
        <w:t xml:space="preserve">  = g(q^a) g(e_0)^-1 (g(q) g(e_0)^-1)^-1</w:t>
      </w:r>
    </w:p>
    <w:p>
      <w:r>
        <w:t xml:space="preserve">  = g(q^a) g(q)^-1</w:t>
      </w:r>
    </w:p>
    <w:p>
      <w:r>
        <w:t xml:space="preserve">  = d(a,q).</w:t>
      </w:r>
    </w:p>
    <w:p>
      <w:r>
        <w:t>```</w:t>
      </w:r>
    </w:p>
    <w:p/>
    <w:p>
      <w:r>
        <w:t>This proves `(1)`.  QED.</w:t>
      </w:r>
    </w:p>
    <w:p/>
    <w:p>
      <w:pPr>
        <w:pStyle w:val="Heading1"/>
      </w:pPr>
      <w:r>
        <w:t>Consequence for the remaining Green target</w:t>
      </w:r>
    </w:p>
    <w:p/>
    <w:p>
      <w:r>
        <w:t>The previous target was:</w:t>
      </w:r>
    </w:p>
    <w:p/>
    <w:p>
      <w:r>
        <w:t>```text</w:t>
      </w:r>
    </w:p>
    <w:p>
      <w:r>
        <w:t>D_C(beta) in V_beta(Def_C),</w:t>
      </w:r>
    </w:p>
    <w:p>
      <w:r>
        <w:t>```</w:t>
      </w:r>
    </w:p>
    <w:p/>
    <w:p>
      <w:r>
        <w:t>where `D_C(beta)` is the transported endpoint product of first-output defects.</w:t>
      </w:r>
    </w:p>
    <w:p>
      <w:r>
        <w:t>The theorem replaces the elementary defect terms by finite potential</w:t>
      </w:r>
    </w:p>
    <w:p>
      <w:r>
        <w:t>differences:</w:t>
      </w:r>
    </w:p>
    <w:p/>
    <w:p>
      <w:r>
        <w:t>```text</w:t>
      </w:r>
    </w:p>
    <w:p>
      <w:r>
        <w:t>d(a,q)=eta_C(q^a) eta_C(q)^-1.</w:t>
      </w:r>
    </w:p>
    <w:p>
      <w:r>
        <w:t>```</w:t>
      </w:r>
    </w:p>
    <w:p/>
    <w:p>
      <w:r>
        <w:t>The later balanced decomposition</w:t>
      </w:r>
    </w:p>
    <w:p>
      <w:r>
        <w:t>`proofs/green_balanced_defect_gauge_decomposition.md` refines this again:</w:t>
      </w:r>
    </w:p>
    <w:p>
      <w:r>
        <w:t>each row defect is an Artin-visible commutator times a conjugated inverse</w:t>
      </w:r>
    </w:p>
    <w:p>
      <w:r>
        <w:t>second-output gauge.  Thus the potential viewpoint remains a valid audit</w:t>
      </w:r>
    </w:p>
    <w:p>
      <w:r>
        <w:t>guardrail, while the smallest remaining proof target is terminal gauge</w:t>
      </w:r>
    </w:p>
    <w:p>
      <w:r>
        <w:t>holonomy.</w:t>
      </w:r>
    </w:p>
    <w:p/>
    <w:p>
      <w:r>
        <w:t>At the potential level, the A-side burden was the following finite row-level</w:t>
      </w:r>
    </w:p>
    <w:p>
      <w:r>
        <w:t>condition:</w:t>
      </w:r>
    </w:p>
    <w:p/>
    <w:p>
      <w:r>
        <w:t>```text</w:t>
      </w:r>
    </w:p>
    <w:p>
      <w:r>
        <w:t>the Def_C-valued potential is principal for the Artin detector transport.</w:t>
      </w:r>
    </w:p>
    <w:p>
      <w:r>
        <w:t>```</w:t>
      </w:r>
    </w:p>
    <w:p/>
    <w:p>
      <w:r>
        <w:t>Concretely, for each completed row one must prove that the potential</w:t>
      </w:r>
    </w:p>
    <w:p>
      <w:r>
        <w:t>difference, with the correct transported context, is a product of Artin</w:t>
      </w:r>
    </w:p>
    <w:p>
      <w:r>
        <w:t>permutation defect values in the fixed finite group `Def_C`.  The</w:t>
      </w:r>
    </w:p>
    <w:p>
      <w:r>
        <w:t>Artin-defect sieve then places every transported defect endpoint in</w:t>
      </w:r>
    </w:p>
    <w:p>
      <w:r>
        <w:t>`V_beta(Def_C)`.</w:t>
      </w:r>
    </w:p>
    <w:p/>
    <w:p>
      <w:r>
        <w:t>If this Artin-transport potential condition is proved, the</w:t>
      </w:r>
    </w:p>
    <w:p>
      <w:r>
        <w:t>Green/Schutzenberger part closes:</w:t>
      </w:r>
    </w:p>
    <w:p/>
    <w:p>
      <w:r>
        <w:t>1. `U_C/Def_C` is already detected by the defect-quotient theorem and the</w:t>
      </w:r>
    </w:p>
    <w:p>
      <w:r>
        <w:t xml:space="preserve">   detector-lift criterion.</w:t>
      </w:r>
    </w:p>
    <w:p>
      <w:r>
        <w:t>2. The defect-kernel endpoint is killed by the Artin-defect display in</w:t>
      </w:r>
    </w:p>
    <w:p>
      <w:r>
        <w:t xml:space="preserve">   `Def_C`.</w:t>
      </w:r>
    </w:p>
    <w:p>
      <w:r>
        <w:t>3. Kernel-block factors follow as fixed finite homomorphic images when no</w:t>
      </w:r>
    </w:p>
    <w:p>
      <w:r>
        <w:t xml:space="preserve">   local-only edge-germs occur.</w:t>
      </w:r>
    </w:p>
    <w:p>
      <w:r>
        <w:t>4. Atom-inner factors are already closed once atom descent and totality are</w:t>
      </w:r>
    </w:p>
    <w:p>
      <w:r>
        <w:t xml:space="preserve">   known.</w:t>
      </w:r>
    </w:p>
    <w:p>
      <w:r>
        <w:t>5. Product assembly puts all fixed factors into one `H(pi,Q)` independent of</w:t>
      </w:r>
    </w:p>
    <w:p>
      <w:r>
        <w:t xml:space="preserve">   braid index.</w:t>
      </w:r>
    </w:p>
    <w:p/>
    <w:p>
      <w:pPr>
        <w:pStyle w:val="Heading1"/>
      </w:pPr>
      <w:r>
        <w:t>Counterexample consequence</w:t>
      </w:r>
    </w:p>
    <w:p/>
    <w:p>
      <w:r>
        <w:t>A B-route cannot use a bare nontrivial defect or a bounded row mismatch.  The</w:t>
      </w:r>
    </w:p>
    <w:p>
      <w:r>
        <w:t>elementary defects are always coboundaries of the finite potential above.</w:t>
      </w:r>
    </w:p>
    <w:p/>
    <w:p>
      <w:r>
        <w:t>After the balanced refinement, the smallest visible B-target is terminal</w:t>
      </w:r>
    </w:p>
    <w:p>
      <w:r>
        <w:t>gauge holonomy that survives a normalized-law sequence.  Such a proof would</w:t>
      </w:r>
    </w:p>
    <w:p>
      <w:r>
        <w:t>still need an explicit finite YBE solution, symbolic YBE verification,</w:t>
      </w:r>
    </w:p>
    <w:p>
      <w:r>
        <w:t>base-kernel membership, moved residual tuples, and a normalized-law sequence</w:t>
      </w:r>
    </w:p>
    <w:p>
      <w:r>
        <w:t>invisible to every finite group.</w:t>
      </w:r>
    </w:p>
    <w:p/>
    <w:p>
      <w:pPr>
        <w:pStyle w:val="Heading1"/>
      </w:pPr>
      <w:r>
        <w:t>Executable audit hooks</w:t>
      </w:r>
    </w:p>
    <w:p/>
    <w:p>
      <w:r>
        <w:t>The code records the proved coboundary part through:</w:t>
      </w:r>
    </w:p>
    <w:p/>
    <w:p>
      <w:r>
        <w:t>```text</w:t>
      </w:r>
    </w:p>
    <w:p>
      <w:r>
        <w:t>green_defect_kernel_potential_audit(...)</w:t>
      </w:r>
    </w:p>
    <w:p>
      <w:r>
        <w:t>schutzenberger_defect_kernel_potential_audits(...)</w:t>
      </w:r>
    </w:p>
    <w:p>
      <w:r>
        <w:t>kernel_block_defect_kernel_potential_audits(...)</w:t>
      </w:r>
    </w:p>
    <w:p>
      <w:r>
        <w:t>```</w:t>
      </w:r>
    </w:p>
    <w:p/>
    <w:p>
      <w:r>
        <w:t>The audit computes the connected components of the defect graph, chooses a</w:t>
      </w:r>
    </w:p>
    <w:p>
      <w:r>
        <w:t>base edge in each component, assigns `eta(e)=g(e)g(e_0)^-1`, verifies that</w:t>
      </w:r>
    </w:p>
    <w:p>
      <w:r>
        <w:t>all potentials lie in the finite defect kernel, and checks every row identity</w:t>
      </w:r>
    </w:p>
    <w:p/>
    <w:p>
      <w:r>
        <w:t>```text</w:t>
      </w:r>
    </w:p>
    <w:p>
      <w:r>
        <w:t>d(a,q)=eta(q^a)eta(q)^-1.</w:t>
      </w:r>
    </w:p>
    <w:p>
      <w:r>
        <w:t>```</w:t>
      </w:r>
    </w:p>
    <w:p/>
    <w:p>
      <w:r>
        <w:t>It does not prove the remaining Artin-transport principalness condition; it</w:t>
      </w:r>
    </w:p>
    <w:p>
      <w:r>
        <w:t>only verifies the finite nonabelian coboundary reduction.</w:t>
      </w:r>
    </w:p>
    <w:p/>
    <w:p>
      <w:r>
        <w:t>The related guardrail `proofs/artin_defect_abelianization_barrier.md` shows</w:t>
      </w:r>
    </w:p>
    <w:p>
      <w:r>
        <w:t>that this principalness cannot generally mean "each elementary defect is a</w:t>
      </w:r>
    </w:p>
    <w:p>
      <w:r>
        <w:t>product of Artin permutation defects."  Artin permutation defect values always</w:t>
      </w:r>
    </w:p>
    <w:p>
      <w:r>
        <w:t>lie in the commutator subgroup of the target group, while the audited affine</w:t>
      </w:r>
    </w:p>
    <w:p>
      <w:r>
        <w:t>stress row has abelian defect kernel `C3` with nonidentity elementary defects.</w:t>
      </w:r>
    </w:p>
    <w:p>
      <w:r>
        <w:t>Thus the valid remaining target is full `V_beta(Def_C)` membership, endpoint</w:t>
      </w:r>
    </w:p>
    <w:p>
      <w:r>
        <w:t>cancellation, or detector-lift longitude labels for the transported potential.</w:t>
      </w:r>
    </w:p>
    <w:p>
      <w:r>
        <w:br w:type="page"/>
      </w:r>
    </w:p>
    <w:p>
      <w:pPr>
        <w:pStyle w:val="Title"/>
      </w:pPr>
      <w:r>
        <w:t>Artin-defect abelianization barrier</w:t>
      </w:r>
    </w:p>
    <w:p/>
    <w:p>
      <w:r>
        <w:t>Date: 2026-05-29</w:t>
      </w:r>
    </w:p>
    <w:p/>
    <w:p>
      <w:r>
        <w:t>This note corrects the strongest possible reading of the</w:t>
      </w:r>
    </w:p>
    <w:p>
      <w:r>
        <w:t>`green_defect_potential_coboundary` target.  It does not prove or disprove</w:t>
      </w:r>
    </w:p>
    <w:p>
      <w:r>
        <w:t>Sawin finite-rack domination.  It proves that an elementary Green defect</w:t>
      </w:r>
    </w:p>
    <w:p>
      <w:r>
        <w:t>cannot always be displayed as a product of Artin permutation defect values.</w:t>
      </w:r>
    </w:p>
    <w:p/>
    <w:p>
      <w:r>
        <w:t>The obstruction is abelianization.  Therefore the remaining Green route must</w:t>
      </w:r>
    </w:p>
    <w:p>
      <w:r>
        <w:t>use either full recursive-longitude membership in `V_beta(Def_C)`, endpoint</w:t>
      </w:r>
    </w:p>
    <w:p>
      <w:r>
        <w:t>cancellation after transport, or detector-lift style longitude labels.  A</w:t>
      </w:r>
    </w:p>
    <w:p>
      <w:r>
        <w:t>proof that demands every elementary defect itself be an Artin permutation</w:t>
      </w:r>
    </w:p>
    <w:p>
      <w:r>
        <w:t>defect value is too strong.</w:t>
      </w:r>
    </w:p>
    <w:p/>
    <w:p>
      <w:pPr>
        <w:pStyle w:val="Heading1"/>
      </w:pPr>
      <w:r>
        <w:t>Lemma: Artin permutation defects are abelianization-trivial</w:t>
      </w:r>
    </w:p>
    <w:p/>
    <w:p>
      <w:r>
        <w:t>Let `beta in B_n`, and let `p_beta` be its strand permutation.  For every free</w:t>
      </w:r>
    </w:p>
    <w:p>
      <w:r>
        <w:t>word `w in F_n`,</w:t>
      </w:r>
    </w:p>
    <w:p/>
    <w:p>
      <w:r>
        <w:t>```text</w:t>
      </w:r>
    </w:p>
    <w:p>
      <w:r>
        <w:t>beta(w) p_beta(w)^-1</w:t>
      </w:r>
    </w:p>
    <w:p>
      <w:r>
        <w:t>```</w:t>
      </w:r>
    </w:p>
    <w:p/>
    <w:p>
      <w:r>
        <w:t>has trivial image in the abelianization of `F_n`.</w:t>
      </w:r>
    </w:p>
    <w:p/>
    <w:p>
      <w:r>
        <w:t>Proof.  The Artin action on `H_1(F_n)` is exactly the permutation action</w:t>
      </w:r>
    </w:p>
    <w:p>
      <w:r>
        <w:t>induced by `p_beta`.  Hence `beta(w)` and `p_beta(w)` have the same</w:t>
      </w:r>
    </w:p>
    <w:p>
      <w:r>
        <w:t>abelianized exponent vector.  Their quotient has exponent vector `0`.  QED.</w:t>
      </w:r>
    </w:p>
    <w:p/>
    <w:p>
      <w:r>
        <w:t>Consequently, for any homomorphism `phi:F_n -&gt; K` into a finite group `K`,</w:t>
      </w:r>
    </w:p>
    <w:p/>
    <w:p>
      <w:r>
        <w:t>```text</w:t>
      </w:r>
    </w:p>
    <w:p>
      <w:r>
        <w:t>phi(beta(w) p_beta(w)^-1) in [K,K].</w:t>
      </w:r>
    </w:p>
    <w:p>
      <w:r>
        <w:t>```</w:t>
      </w:r>
    </w:p>
    <w:p/>
    <w:p>
      <w:r>
        <w:t>Any finite product of Artin permutation defect values also lies in `[K,K]`.</w:t>
      </w:r>
    </w:p>
    <w:p/>
    <w:p>
      <w:pPr>
        <w:pStyle w:val="Heading1"/>
      </w:pPr>
      <w:r>
        <w:t>Consequence for Green defect kernels</w:t>
      </w:r>
    </w:p>
    <w:p/>
    <w:p>
      <w:r>
        <w:t>For a Green/Schutzenberger defect kernel `Def_C`, an endpoint element with</w:t>
      </w:r>
    </w:p>
    <w:p>
      <w:r>
        <w:t>nontrivial image in the abelianization</w:t>
      </w:r>
    </w:p>
    <w:p/>
    <w:p>
      <w:r>
        <w:t>```text</w:t>
      </w:r>
    </w:p>
    <w:p>
      <w:r>
        <w:t>Def_C / [Def_C,Def_C]</w:t>
      </w:r>
    </w:p>
    <w:p>
      <w:r>
        <w:t>```</w:t>
      </w:r>
    </w:p>
    <w:p/>
    <w:p>
      <w:r>
        <w:t>cannot be displayed as a product of Artin permutation defect values inside</w:t>
      </w:r>
    </w:p>
    <w:p>
      <w:r>
        <w:t>`Def_C`.</w:t>
      </w:r>
    </w:p>
    <w:p/>
    <w:p>
      <w:r>
        <w:t>This applies already to the existing affine stress row in the audit suite.</w:t>
      </w:r>
    </w:p>
    <w:p>
      <w:r>
        <w:t>For both the Schutzenberger observer and the kernel-block observer:</w:t>
      </w:r>
    </w:p>
    <w:p/>
    <w:p>
      <w:r>
        <w:t>```text</w:t>
      </w:r>
    </w:p>
    <w:p>
      <w:r>
        <w:t>|Def_C| = 3,</w:t>
      </w:r>
    </w:p>
    <w:p>
      <w:r>
        <w:t>[Def_C,Def_C] = 1,</w:t>
      </w:r>
    </w:p>
    <w:p>
      <w:r>
        <w:t>```</w:t>
      </w:r>
    </w:p>
    <w:p/>
    <w:p>
      <w:r>
        <w:t>and `18` of the `27` completed row defects are nonidentity elements of</w:t>
      </w:r>
    </w:p>
    <w:p>
      <w:r>
        <w:t>`Def_C`.  Thus those elementary defects have nontrivial abelianization and</w:t>
      </w:r>
    </w:p>
    <w:p>
      <w:r>
        <w:t>cannot be Artin-defect products.</w:t>
      </w:r>
    </w:p>
    <w:p/>
    <w:p>
      <w:r>
        <w:t>This is not outcome B.  It is a guardrail against an invalid A proof.  The</w:t>
      </w:r>
    </w:p>
    <w:p>
      <w:r>
        <w:t>Sawin detector condition asks for the transported endpoint product</w:t>
      </w:r>
    </w:p>
    <w:p/>
    <w:p>
      <w:r>
        <w:t>```text</w:t>
      </w:r>
    </w:p>
    <w:p>
      <w:r>
        <w:t>D_C(beta) in V_beta(Def_C),</w:t>
      </w:r>
    </w:p>
    <w:p>
      <w:r>
        <w:t>```</w:t>
      </w:r>
    </w:p>
    <w:p/>
    <w:p>
      <w:r>
        <w:t>not for each elementary row defect to be an Artin permutation defect product.</w:t>
      </w:r>
    </w:p>
    <w:p>
      <w:r>
        <w:t>The full longitude-value subgroup may contain abelian information through the</w:t>
      </w:r>
    </w:p>
    <w:p>
      <w:r>
        <w:t>recursive longitudes themselves; Artin permutation defects do not.</w:t>
      </w:r>
    </w:p>
    <w:p/>
    <w:p>
      <w:pPr>
        <w:pStyle w:val="Heading1"/>
      </w:pPr>
      <w:r>
        <w:t>Correct remaining target</w:t>
      </w:r>
    </w:p>
    <w:p/>
    <w:p>
      <w:r>
        <w:t>The current Green state is therefore:</w:t>
      </w:r>
    </w:p>
    <w:p/>
    <w:p>
      <w:r>
        <w:t>1. `U_C/Def_C` is rack-detected by the defect-quotient theorem.</w:t>
      </w:r>
    </w:p>
    <w:p>
      <w:r>
        <w:t>2. Elementary defects in `Def_C` are finite potential coboundaries</w:t>
      </w:r>
    </w:p>
    <w:p>
      <w:r>
        <w:t xml:space="preserve">   `eta(q^a)eta(q)^-1`.</w:t>
      </w:r>
    </w:p>
    <w:p>
      <w:r>
        <w:t>3. The Artin-defect-only display of elementary defects is blocked whenever a</w:t>
      </w:r>
    </w:p>
    <w:p>
      <w:r>
        <w:t xml:space="preserve">   defect has nontrivial image in `Def_C/[Def_C,Def_C]`.</w:t>
      </w:r>
    </w:p>
    <w:p/>
    <w:p>
      <w:r>
        <w:t>The remaining theorem must prove one of the following stronger but valid</w:t>
      </w:r>
    </w:p>
    <w:p>
      <w:r>
        <w:t>statements.</w:t>
      </w:r>
    </w:p>
    <w:p/>
    <w:p>
      <w:pPr>
        <w:pStyle w:val="ListBullet"/>
      </w:pPr>
      <w:r>
        <w:t>The transported endpoint product `D_C(beta)` lies in `V_beta(Def_C)` by a</w:t>
      </w:r>
    </w:p>
    <w:p>
      <w:r>
        <w:t xml:space="preserve">  full recursive-longitude expression, not necessarily an Artin permutation</w:t>
      </w:r>
    </w:p>
    <w:p>
      <w:r>
        <w:t xml:space="preserve">  defect expression.</w:t>
      </w:r>
    </w:p>
    <w:p>
      <w:pPr>
        <w:pStyle w:val="ListBullet"/>
      </w:pPr>
      <w:r>
        <w:t>The potential transport cancels all abelianized defect contributions for</w:t>
      </w:r>
    </w:p>
    <w:p>
      <w:r>
        <w:t xml:space="preserve">  every residual braid in `N_n`, leaving only commutator-subgroup data that</w:t>
      </w:r>
    </w:p>
    <w:p>
      <w:r>
        <w:t xml:space="preserve">  can then be attacked by Artin-defect displays.</w:t>
      </w:r>
    </w:p>
    <w:p>
      <w:pPr>
        <w:pStyle w:val="ListBullet"/>
      </w:pPr>
      <w:r>
        <w:t>A detector-lift structure exists for the potential transport itself, so the</w:t>
      </w:r>
    </w:p>
    <w:p>
      <w:r>
        <w:t xml:space="preserve">  endpoint labels are ordinary recursive Artin-longitude values.</w:t>
      </w:r>
    </w:p>
    <w:p/>
    <w:p>
      <w:r>
        <w:t>The companion note `proofs/green_defect_abelianization_split.md` makes the</w:t>
      </w:r>
    </w:p>
    <w:p>
      <w:r>
        <w:t>first option explicit: project first to `Def_C/[Def_C,Def_C]`, prove the</w:t>
      </w:r>
    </w:p>
    <w:p>
      <w:r>
        <w:t>finite abelian endpoint is ordinary longitude-visible, and only then attack</w:t>
      </w:r>
    </w:p>
    <w:p>
      <w:r>
        <w:t>the remaining endpoint in `[Def_C,Def_C]`.</w:t>
      </w:r>
    </w:p>
    <w:p/>
    <w:p>
      <w:r>
        <w:t>A counterexample route must still upgrade any remaining failure to a</w:t>
      </w:r>
    </w:p>
    <w:p>
      <w:r>
        <w:t>normalized-law sequence invisible to every finite group while moving a</w:t>
      </w:r>
    </w:p>
    <w:p>
      <w:r>
        <w:t>residual tuple.  A nontrivial abelian elementary defect at one row is not</w:t>
      </w:r>
    </w:p>
    <w:p>
      <w:r>
        <w:t>enough.</w:t>
      </w:r>
    </w:p>
    <w:p/>
    <w:p>
      <w:pPr>
        <w:pStyle w:val="Heading1"/>
      </w:pPr>
      <w:r>
        <w:t>Executable audit hooks</w:t>
      </w:r>
    </w:p>
    <w:p/>
    <w:p>
      <w:r>
        <w:t>The code records this barrier through:</w:t>
      </w:r>
    </w:p>
    <w:p/>
    <w:p>
      <w:r>
        <w:t>```text</w:t>
      </w:r>
    </w:p>
    <w:p>
      <w:r>
        <w:t>commutator_subgroup_elements(...)</w:t>
      </w:r>
    </w:p>
    <w:p>
      <w:r>
        <w:t>green_defect_artin_abelianization_barrier_audit(...)</w:t>
      </w:r>
    </w:p>
    <w:p>
      <w:r>
        <w:t>schutzenberger_defect_artin_abelianization_barrier_audits(...)</w:t>
      </w:r>
    </w:p>
    <w:p>
      <w:r>
        <w:t>kernel_block_defect_artin_abelianization_barrier_audits(...)</w:t>
      </w:r>
    </w:p>
    <w:p>
      <w:r>
        <w:t>```</w:t>
      </w:r>
    </w:p>
    <w:p/>
    <w:p>
      <w:r>
        <w:t>The audit computes `[Def_C,Def_C]` inside the finite defect kernel and counts</w:t>
      </w:r>
    </w:p>
    <w:p>
      <w:r>
        <w:t>the row defects outside it.  Such rows cannot have elementary Artin-defect</w:t>
      </w:r>
    </w:p>
    <w:p>
      <w:r>
        <w:t>displays in `Def_C`.</w:t>
      </w:r>
    </w:p>
    <w:p>
      <w:r>
        <w:br w:type="page"/>
      </w:r>
    </w:p>
    <w:p>
      <w:pPr>
        <w:pStyle w:val="Title"/>
      </w:pPr>
      <w:r>
        <w:t>Green defect abelianization split</w:t>
      </w:r>
    </w:p>
    <w:p/>
    <w:p>
      <w:r>
        <w:t>Date: 2026-05-29</w:t>
      </w:r>
    </w:p>
    <w:p/>
    <w:p>
      <w:r>
        <w:t>This note follows `proofs/artin_defect_abelianization_barrier.md`.  It does</w:t>
      </w:r>
    </w:p>
    <w:p>
      <w:r>
        <w:t>not prove the Master Local-Minimal Residual Theorem.  It separates the</w:t>
      </w:r>
    </w:p>
    <w:p>
      <w:r>
        <w:t>remaining Green/Schutzenberger defect-kernel endpoint into an abelian quotient</w:t>
      </w:r>
    </w:p>
    <w:p>
      <w:r>
        <w:t>target and a commutator-subgroup target.</w:t>
      </w:r>
    </w:p>
    <w:p/>
    <w:p>
      <w:r>
        <w:t>The point is to keep the A-route honest.  Artin permutation defects cannot see</w:t>
      </w:r>
    </w:p>
    <w:p>
      <w:r>
        <w:t>abelian defect-kernel data, but ordinary recursive longitudes can.  Therefore</w:t>
      </w:r>
    </w:p>
    <w:p>
      <w:r>
        <w:t>the abelian part must be treated as a finite abelian longitude problem, not as</w:t>
      </w:r>
    </w:p>
    <w:p>
      <w:r>
        <w:t>an Artin-defect problem.</w:t>
      </w:r>
    </w:p>
    <w:p/>
    <w:p>
      <w:pPr>
        <w:pStyle w:val="Heading1"/>
      </w:pPr>
      <w:r>
        <w:t>Setup</w:t>
      </w:r>
    </w:p>
    <w:p/>
    <w:p>
      <w:r>
        <w:t>Let `Def_C` be the finite normal first-output defect kernel inside a</w:t>
      </w:r>
    </w:p>
    <w:p>
      <w:r>
        <w:t>Green/Schutzenberger observer group `U_C`.  The previous reductions prove:</w:t>
      </w:r>
    </w:p>
    <w:p/>
    <w:p>
      <w:r>
        <w:t>```text</w:t>
      </w:r>
    </w:p>
    <w:p>
      <w:r>
        <w:t>U_C/Def_C</w:t>
      </w:r>
    </w:p>
    <w:p>
      <w:r>
        <w:t>```</w:t>
      </w:r>
    </w:p>
    <w:p/>
    <w:p>
      <w:r>
        <w:t>is rack-detected, and every elementary defect is a potential coboundary</w:t>
      </w:r>
    </w:p>
    <w:p/>
    <w:p>
      <w:r>
        <w:t>```text</w:t>
      </w:r>
    </w:p>
    <w:p>
      <w:r>
        <w:t>d(a,q)=eta(q^a) eta(q)^-1</w:t>
      </w:r>
    </w:p>
    <w:p>
      <w:r>
        <w:t>```</w:t>
      </w:r>
    </w:p>
    <w:p/>
    <w:p>
      <w:r>
        <w:t>inside `Def_C`.</w:t>
      </w:r>
    </w:p>
    <w:p/>
    <w:p>
      <w:r>
        <w:t>Let</w:t>
      </w:r>
    </w:p>
    <w:p/>
    <w:p>
      <w:r>
        <w:t>```text</w:t>
      </w:r>
    </w:p>
    <w:p>
      <w:r>
        <w:t>Com_C = [Def_C,Def_C]</w:t>
      </w:r>
    </w:p>
    <w:p>
      <w:r>
        <w:t>```</w:t>
      </w:r>
    </w:p>
    <w:p/>
    <w:p>
      <w:r>
        <w:t>be the commutator subgroup of the defect kernel.  Since `Def_C` is normal in</w:t>
      </w:r>
    </w:p>
    <w:p>
      <w:r>
        <w:t>`U_C`, `Com_C` is characteristic in `Def_C` and hence normal in `U_C`.</w:t>
      </w:r>
    </w:p>
    <w:p>
      <w:r>
        <w:t>Therefore the finite quotient</w:t>
      </w:r>
    </w:p>
    <w:p/>
    <w:p>
      <w:r>
        <w:t>```text</w:t>
      </w:r>
    </w:p>
    <w:p>
      <w:r>
        <w:t>U_C / Com_C</w:t>
      </w:r>
    </w:p>
    <w:p>
      <w:r>
        <w:t>```</w:t>
      </w:r>
    </w:p>
    <w:p/>
    <w:p>
      <w:r>
        <w:t>is defined, and the image</w:t>
      </w:r>
    </w:p>
    <w:p/>
    <w:p>
      <w:r>
        <w:t>```text</w:t>
      </w:r>
    </w:p>
    <w:p>
      <w:r>
        <w:t>AbDef_C = Def_C / Com_C</w:t>
      </w:r>
    </w:p>
    <w:p>
      <w:r>
        <w:t>```</w:t>
      </w:r>
    </w:p>
    <w:p/>
    <w:p>
      <w:r>
        <w:t>is a finite abelian subgroup of that quotient.</w:t>
      </w:r>
    </w:p>
    <w:p/>
    <w:p>
      <w:pPr>
        <w:pStyle w:val="Heading1"/>
      </w:pPr>
      <w:r>
        <w:t>Split criterion</w:t>
      </w:r>
    </w:p>
    <w:p/>
    <w:p>
      <w:r>
        <w:t>For a residual braid `beta`, let</w:t>
      </w:r>
    </w:p>
    <w:p/>
    <w:p>
      <w:r>
        <w:t>```text</w:t>
      </w:r>
    </w:p>
    <w:p>
      <w:r>
        <w:t>D_C(beta) in Def_C</w:t>
      </w:r>
    </w:p>
    <w:p>
      <w:r>
        <w:t>```</w:t>
      </w:r>
    </w:p>
    <w:p/>
    <w:p>
      <w:r>
        <w:t>be the transported defect-kernel endpoint.  Then:</w:t>
      </w:r>
    </w:p>
    <w:p/>
    <w:p>
      <w:r>
        <w:t>```text</w:t>
      </w:r>
    </w:p>
    <w:p>
      <w:r>
        <w:t>D_C(beta) in V_beta(Def_C)</w:t>
      </w:r>
    </w:p>
    <w:p>
      <w:r>
        <w:t>```</w:t>
      </w:r>
    </w:p>
    <w:p/>
    <w:p>
      <w:r>
        <w:t>can be attacked by first projecting to the abelianized defect target</w:t>
      </w:r>
    </w:p>
    <w:p>
      <w:r>
        <w:t>`AbDef_C`.</w:t>
      </w:r>
    </w:p>
    <w:p/>
    <w:p>
      <w:r>
        <w:t>The necessary abelian target is:</w:t>
      </w:r>
    </w:p>
    <w:p/>
    <w:p>
      <w:r>
        <w:t>```text</w:t>
      </w:r>
    </w:p>
    <w:p>
      <w:r>
        <w:t>bar D_C(beta) in V_beta(AbDef_C),</w:t>
      </w:r>
    </w:p>
    <w:p>
      <w:r>
        <w:t>```</w:t>
      </w:r>
    </w:p>
    <w:p/>
    <w:p>
      <w:r>
        <w:t>where `bar D_C(beta)` is the image of the endpoint in `Def_C/Com_C`.</w:t>
      </w:r>
    </w:p>
    <w:p/>
    <w:p>
      <w:r>
        <w:t>If this abelian target holds and a lift of the endpoint differs from a</w:t>
      </w:r>
    </w:p>
    <w:p>
      <w:r>
        <w:t>displayed abelian longitude value by an element of `Com_C`, then the remaining</w:t>
      </w:r>
    </w:p>
    <w:p>
      <w:r>
        <w:t>problem is a commutator-subgroup endpoint in `Com_C`.</w:t>
      </w:r>
    </w:p>
    <w:p/>
    <w:p>
      <w:r>
        <w:t>This is only a reduction.  It does not claim that the abelian target</w:t>
      </w:r>
    </w:p>
    <w:p>
      <w:r>
        <w:t>automatically holds.  It identifies the finite abelian group in which the</w:t>
      </w:r>
    </w:p>
    <w:p>
      <w:r>
        <w:t>ordinary longitude equations must be proved.</w:t>
      </w:r>
    </w:p>
    <w:p/>
    <w:p>
      <w:pPr>
        <w:pStyle w:val="Heading1"/>
      </w:pPr>
      <w:r>
        <w:t>Row-level form</w:t>
      </w:r>
    </w:p>
    <w:p/>
    <w:p>
      <w:r>
        <w:t>Project the finite potential to `U_C/Com_C`.  For every row:</w:t>
      </w:r>
    </w:p>
    <w:p/>
    <w:p>
      <w:r>
        <w:t>```text</w:t>
      </w:r>
    </w:p>
    <w:p>
      <w:r>
        <w:t>bar d(a,q)=bar eta(q^a) bar eta(q)^-1.</w:t>
      </w:r>
    </w:p>
    <w:p>
      <w:r>
        <w:t>```</w:t>
      </w:r>
    </w:p>
    <w:p/>
    <w:p>
      <w:r>
        <w:t>The image of `Def_C` in the quotient is abelian, so any transported endpoint</w:t>
      </w:r>
    </w:p>
    <w:p>
      <w:r>
        <w:t>product has an abelianized potential accounting: the endpoint depends only on</w:t>
      </w:r>
    </w:p>
    <w:p>
      <w:r>
        <w:t>the signed total contribution of the projected potential labels.  A proof of</w:t>
      </w:r>
    </w:p>
    <w:p>
      <w:r>
        <w:t>the abelian part must identify that signed contribution as an ordinary</w:t>
      </w:r>
    </w:p>
    <w:p>
      <w:r>
        <w:t>recursive-longitude value, or prove that it cancels for every residual braid</w:t>
      </w:r>
    </w:p>
    <w:p>
      <w:r>
        <w:t>under consideration.</w:t>
      </w:r>
    </w:p>
    <w:p/>
    <w:p>
      <w:r>
        <w:t>This is exactly where the Artin-defect-only route failed: Artin permutation</w:t>
      </w:r>
    </w:p>
    <w:p>
      <w:r>
        <w:t>defect values project trivially to `AbDef_C`.</w:t>
      </w:r>
    </w:p>
    <w:p/>
    <w:p>
      <w:r>
        <w:t>The follow-up note `proofs/abelian_longitude_image_criterion.md` makes this</w:t>
      </w:r>
    </w:p>
    <w:p>
      <w:r>
        <w:t>abelian target exact.  For a finite abelian group `A`, if `M_beta=(m_ij)` is</w:t>
      </w:r>
    </w:p>
    <w:p>
      <w:r>
        <w:t>the abelianized recursive-longitude exponent matrix, then</w:t>
      </w:r>
    </w:p>
    <w:p/>
    <w:p>
      <w:r>
        <w:t>```text</w:t>
      </w:r>
    </w:p>
    <w:p>
      <w:r>
        <w:t>V_beta(A)=&lt; a^{m_ij} : a in A, i,j positions &gt;.</w:t>
      </w:r>
    </w:p>
    <w:p>
      <w:r>
        <w:t>```</w:t>
      </w:r>
    </w:p>
    <w:p/>
    <w:p>
      <w:r>
        <w:t>Thus the projected defect endpoint in `AbDef_C` must be displayed in this</w:t>
      </w:r>
    </w:p>
    <w:p>
      <w:r>
        <w:t>matrix-generated subgroup, or shown to cancel under the residual hypotheses.</w:t>
      </w:r>
    </w:p>
    <w:p/>
    <w:p>
      <w:r>
        <w:t>The balanced Green refinement</w:t>
      </w:r>
    </w:p>
    <w:p>
      <w:r>
        <w:t>`proofs/green_balanced_defect_gauge_decomposition.md` further explains where</w:t>
      </w:r>
    </w:p>
    <w:p>
      <w:r>
        <w:t>this abelian target can come from: the commutator piece of a raw row defect is</w:t>
      </w:r>
    </w:p>
    <w:p>
      <w:r>
        <w:t>Artin-visible, while the noncommutator data is terminal second-output gauge</w:t>
      </w:r>
    </w:p>
    <w:p>
      <w:r>
        <w:t>holonomy.  Thus this abelian split is now mainly a guardrail for the gauge</w:t>
      </w:r>
    </w:p>
    <w:p>
      <w:r>
        <w:t>endpoint, not evidence that raw Green row defects form an independent</w:t>
      </w:r>
    </w:p>
    <w:p>
      <w:r>
        <w:t>obstruction.</w:t>
      </w:r>
    </w:p>
    <w:p/>
    <w:p>
      <w:pPr>
        <w:pStyle w:val="Heading1"/>
      </w:pPr>
      <w:r>
        <w:t>Consequence for the A-route</w:t>
      </w:r>
    </w:p>
    <w:p/>
    <w:p>
      <w:r>
        <w:t>The remaining Green route now has two explicit layers.</w:t>
      </w:r>
    </w:p>
    <w:p/>
    <w:p>
      <w:r>
        <w:t>1. Abelian layer.  Prove the projected endpoint lies in</w:t>
      </w:r>
    </w:p>
    <w:p>
      <w:r>
        <w:t xml:space="preserve">   `V_beta(AbDef_C)`, equivalently in the finite subgroup generated by</w:t>
      </w:r>
    </w:p>
    <w:p>
      <w:r>
        <w:t xml:space="preserve">   `a^{m_ij}` for the entries of the abelianized recursive-longitude matrix.</w:t>
      </w:r>
    </w:p>
    <w:p>
      <w:r>
        <w:t xml:space="preserve">   This may use pairwise-linking style arguments, endpoint cancellation, or</w:t>
      </w:r>
    </w:p>
    <w:p>
      <w:r>
        <w:t xml:space="preserve">   detector-lift labels.  It cannot use Artin permutation defects alone.</w:t>
      </w:r>
    </w:p>
    <w:p>
      <w:r>
        <w:t>2. Commutator layer.  After the abelian layer is killed, the residual endpoint</w:t>
      </w:r>
    </w:p>
    <w:p>
      <w:r>
        <w:t xml:space="preserve">   lies in `Com_C`.  There the Artin-defect route may again become relevant,</w:t>
      </w:r>
    </w:p>
    <w:p>
      <w:r>
        <w:t xml:space="preserve">   since Artin permutation defects naturally land in commutator subgroups.</w:t>
      </w:r>
    </w:p>
    <w:p/>
    <w:p>
      <w:r>
        <w:t>Both groups are finite and depend only on the local interval.  Therefore this</w:t>
      </w:r>
    </w:p>
    <w:p>
      <w:r>
        <w:t>split preserves the sharp obstruction requirement that the final detector</w:t>
      </w:r>
    </w:p>
    <w:p>
      <w:r>
        <w:t>group be independent of braid index.</w:t>
      </w:r>
    </w:p>
    <w:p/>
    <w:p>
      <w:pPr>
        <w:pStyle w:val="Heading1"/>
      </w:pPr>
      <w:r>
        <w:t>Counterexample consequence</w:t>
      </w:r>
    </w:p>
    <w:p/>
    <w:p>
      <w:r>
        <w:t>A B-route must now defeat the abelian layer or the commutator layer uniformly.</w:t>
      </w:r>
    </w:p>
    <w:p>
      <w:r>
        <w:t>A single nontrivial abelian row defect does not suffice: it may still be an</w:t>
      </w:r>
    </w:p>
    <w:p>
      <w:r>
        <w:t>ordinary recursive-longitude value.  To become outcome B, any failure must be</w:t>
      </w:r>
    </w:p>
    <w:p>
      <w:r>
        <w:t>upgraded to a normalized-law sequence invisible to every finite group while</w:t>
      </w:r>
    </w:p>
    <w:p>
      <w:r>
        <w:t>moving a residual tuple.</w:t>
      </w:r>
    </w:p>
    <w:p/>
    <w:p>
      <w:pPr>
        <w:pStyle w:val="Heading1"/>
      </w:pPr>
      <w:r>
        <w:t>Executable audit hooks</w:t>
      </w:r>
    </w:p>
    <w:p/>
    <w:p>
      <w:r>
        <w:t>The code records this split through:</w:t>
      </w:r>
    </w:p>
    <w:p/>
    <w:p>
      <w:r>
        <w:t>```text</w:t>
      </w:r>
    </w:p>
    <w:p>
      <w:r>
        <w:t>green_defect_abelianization_split_audit(...)</w:t>
      </w:r>
    </w:p>
    <w:p>
      <w:r>
        <w:t>schutzenberger_defect_abelianization_split_audits(...)</w:t>
      </w:r>
    </w:p>
    <w:p>
      <w:r>
        <w:t>kernel_block_defect_abelianization_split_audits(...)</w:t>
      </w:r>
    </w:p>
    <w:p>
      <w:r>
        <w:t>```</w:t>
      </w:r>
    </w:p>
    <w:p/>
    <w:p>
      <w:r>
        <w:t>The audit computes `Com_C=[Def_C,Def_C]`, constructs the quotient</w:t>
      </w:r>
    </w:p>
    <w:p>
      <w:r>
        <w:t>`U_C/Com_C`, records the finite abelian image of `Def_C`, and verifies the</w:t>
      </w:r>
    </w:p>
    <w:p>
      <w:r>
        <w:t>projected potential coboundary identity row by row.  On the affine stress row,</w:t>
      </w:r>
    </w:p>
    <w:p>
      <w:r>
        <w:t>the abelianized defect image has order `3`, and `18` completed rows have</w:t>
      </w:r>
    </w:p>
    <w:p>
      <w:r>
        <w:t>nontrivial abelianized defect.</w:t>
      </w:r>
    </w:p>
    <w:p>
      <w:r>
        <w:br w:type="page"/>
      </w:r>
    </w:p>
    <w:p>
      <w:pPr>
        <w:pStyle w:val="Title"/>
      </w:pPr>
      <w:r>
        <w:t>Abelian longitude image criterion</w:t>
      </w:r>
    </w:p>
    <w:p/>
    <w:p>
      <w:r>
        <w:t>Date: 2026-05-29</w:t>
      </w:r>
    </w:p>
    <w:p/>
    <w:p>
      <w:r>
        <w:t>This note follows `proofs/green_defect_abelianization_split.md`.  It does not</w:t>
      </w:r>
    </w:p>
    <w:p>
      <w:r>
        <w:t>prove the Master Local-Minimal Residual Theorem.  It gives the exact finite</w:t>
      </w:r>
    </w:p>
    <w:p>
      <w:r>
        <w:t>abelian calculation needed for the projected defect endpoint in</w:t>
      </w:r>
    </w:p>
    <w:p/>
    <w:p>
      <w:r>
        <w:t>```text</w:t>
      </w:r>
    </w:p>
    <w:p>
      <w:r>
        <w:t>AbDef_C = Def_C / [Def_C,Def_C].</w:t>
      </w:r>
    </w:p>
    <w:p>
      <w:r>
        <w:t>```</w:t>
      </w:r>
    </w:p>
    <w:p/>
    <w:p>
      <w:r>
        <w:t>The point is to replace the vague phrase "ordinary abelian longitude</w:t>
      </w:r>
    </w:p>
    <w:p>
      <w:r>
        <w:t>visibility" by a concrete all-`n` subgroup criterion.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F_n=&lt;x_1,...,x_n&gt;</w:t>
      </w:r>
    </w:p>
    <w:p>
      <w:r>
        <w:t>```</w:t>
      </w:r>
    </w:p>
    <w:p/>
    <w:p>
      <w:r>
        <w:t>and let `beta in B_n`.  In the repo convention:</w:t>
      </w:r>
    </w:p>
    <w:p/>
    <w:p>
      <w:r>
        <w:t>```text</w:t>
      </w:r>
    </w:p>
    <w:p>
      <w:r>
        <w:t>beta(x_i)=L_i(beta) x_{p_beta(i)} L_i(beta)^-1.</w:t>
      </w:r>
    </w:p>
    <w:p>
      <w:r>
        <w:t>```</w:t>
      </w:r>
    </w:p>
    <w:p/>
    <w:p>
      <w:r>
        <w:t>For a finite group `G`, write</w:t>
      </w:r>
    </w:p>
    <w:p/>
    <w:p>
      <w:r>
        <w:t>```text</w:t>
      </w:r>
    </w:p>
    <w:p>
      <w:r>
        <w:t>V_beta(G)=&lt; phi(L_i(beta)) : phi:F_n -&gt; G, 1&lt;=i&lt;=n &gt;.</w:t>
      </w:r>
    </w:p>
    <w:p>
      <w:r>
        <w:t>```</w:t>
      </w:r>
    </w:p>
    <w:p/>
    <w:p>
      <w:r>
        <w:t>Now assume that `A` is a finite abelian group.  Let</w:t>
      </w:r>
    </w:p>
    <w:p/>
    <w:p>
      <w:r>
        <w:t>```text</w:t>
      </w:r>
    </w:p>
    <w:p>
      <w:r>
        <w:t>M_beta=(m_ij)</w:t>
      </w:r>
    </w:p>
    <w:p>
      <w:r>
        <w:t>```</w:t>
      </w:r>
    </w:p>
    <w:p/>
    <w:p>
      <w:r>
        <w:t>be the integer matrix whose `i`-th row is the abelianized exponent vector of</w:t>
      </w:r>
    </w:p>
    <w:p>
      <w:r>
        <w:t>the recursive longitude `L_i(beta)`, so `m_ij` is the exponent sum of `x_j` in</w:t>
      </w:r>
    </w:p>
    <w:p>
      <w:r>
        <w:t>`L_i(beta)`.</w:t>
      </w:r>
    </w:p>
    <w:p/>
    <w:p>
      <w:pPr>
        <w:pStyle w:val="Heading1"/>
      </w:pPr>
      <w:r>
        <w:t>Theorem</w:t>
      </w:r>
    </w:p>
    <w:p/>
    <w:p>
      <w:r>
        <w:t>For every finite abelian group `A`,</w:t>
      </w:r>
    </w:p>
    <w:p/>
    <w:p>
      <w:r>
        <w:t>```text</w:t>
      </w:r>
    </w:p>
    <w:p>
      <w:r>
        <w:t>V_beta(A)</w:t>
      </w:r>
    </w:p>
    <w:p>
      <w:r>
        <w:t>= &lt; a^{m_ij} : a in A, 1&lt;=i,j&lt;=n &gt;.</w:t>
      </w:r>
    </w:p>
    <w:p>
      <w:r>
        <w:t>```</w:t>
      </w:r>
    </w:p>
    <w:p/>
    <w:p>
      <w:r>
        <w:t>Consequently finite-`A` longitude data is identity exactly when:</w:t>
      </w:r>
    </w:p>
    <w:p/>
    <w:p>
      <w:r>
        <w:t>1. the Artin strand permutation `p_beta` is the identity; and</w:t>
      </w:r>
    </w:p>
    <w:p>
      <w:r>
        <w:t>2. every matrix entry `m_ij` annihilates every element of `A`.</w:t>
      </w:r>
    </w:p>
    <w:p/>
    <w:p>
      <w:r>
        <w:t>Equivalently, if `exp(A)` is the exponent of `A`, identity finite-`A`</w:t>
      </w:r>
    </w:p>
    <w:p>
      <w:r>
        <w:t>longitude data is the same as `p_beta=1` and</w:t>
      </w:r>
    </w:p>
    <w:p/>
    <w:p>
      <w:r>
        <w:t>```text</w:t>
      </w:r>
    </w:p>
    <w:p>
      <w:r>
        <w:t>m_ij == 0 mod exp(A)</w:t>
      </w:r>
    </w:p>
    <w:p>
      <w:r>
        <w:t>```</w:t>
      </w:r>
    </w:p>
    <w:p/>
    <w:p>
      <w:r>
        <w:t>for every `i,j`.</w:t>
      </w:r>
    </w:p>
    <w:p/>
    <w:p>
      <w:pPr>
        <w:pStyle w:val="Heading1"/>
      </w:pPr>
      <w:r>
        <w:t>Proof</w:t>
      </w:r>
    </w:p>
    <w:p/>
    <w:p>
      <w:r>
        <w:t>Use multiplicative notation for `A`.  A homomorphism `phi:F_n -&gt; A` is</w:t>
      </w:r>
    </w:p>
    <w:p>
      <w:r>
        <w:t>determined by arbitrary values</w:t>
      </w:r>
    </w:p>
    <w:p/>
    <w:p>
      <w:r>
        <w:t>```text</w:t>
      </w:r>
    </w:p>
    <w:p>
      <w:r>
        <w:t>a_j=phi(x_j).</w:t>
      </w:r>
    </w:p>
    <w:p>
      <w:r>
        <w:t>```</w:t>
      </w:r>
    </w:p>
    <w:p/>
    <w:p>
      <w:r>
        <w:t>Because `A` is abelian, evaluation of a free word depends only on its</w:t>
      </w:r>
    </w:p>
    <w:p>
      <w:r>
        <w:t>abelianized exponent vector.  Therefore</w:t>
      </w:r>
    </w:p>
    <w:p/>
    <w:p>
      <w:r>
        <w:t>```text</w:t>
      </w:r>
    </w:p>
    <w:p>
      <w:r>
        <w:t>phi(L_i(beta)) = product_j a_j^{m_ij}.</w:t>
      </w:r>
    </w:p>
    <w:p>
      <w:r>
        <w:t>```</w:t>
      </w:r>
    </w:p>
    <w:p/>
    <w:p>
      <w:r>
        <w:t>For fixed `i,j` and `a in A`, choose the assignment with `a_j=a` and every</w:t>
      </w:r>
    </w:p>
    <w:p>
      <w:r>
        <w:t>other generator sent to the identity.  This shows that every `a^{m_ij}` lies</w:t>
      </w:r>
    </w:p>
    <w:p>
      <w:r>
        <w:t>in the generating set used to form `V_beta(A)`.</w:t>
      </w:r>
    </w:p>
    <w:p/>
    <w:p>
      <w:r>
        <w:t>Conversely, every evaluated longitude value</w:t>
      </w:r>
    </w:p>
    <w:p/>
    <w:p>
      <w:r>
        <w:t>```text</w:t>
      </w:r>
    </w:p>
    <w:p>
      <w:r>
        <w:t>product_j a_j^{m_ij}</w:t>
      </w:r>
    </w:p>
    <w:p>
      <w:r>
        <w:t>```</w:t>
      </w:r>
    </w:p>
    <w:p/>
    <w:p>
      <w:r>
        <w:t>is a product of such single-coordinate values.  Thus the subgroup generated by</w:t>
      </w:r>
    </w:p>
    <w:p>
      <w:r>
        <w:t>all evaluated longitude values is exactly the subgroup generated by all</w:t>
      </w:r>
    </w:p>
    <w:p>
      <w:r>
        <w:t>`a^{m_ij}`.  This proves the formula.</w:t>
      </w:r>
    </w:p>
    <w:p/>
    <w:p>
      <w:r>
        <w:t>The identity-data criterion follows immediately: the sharp detector also</w:t>
      </w:r>
    </w:p>
    <w:p>
      <w:r>
        <w:t>records the strand permutation, and all abelian longitude values are trivial</w:t>
      </w:r>
    </w:p>
    <w:p>
      <w:r>
        <w:t>exactly when the displayed subgroup is the identity subgroup.  Since a finite</w:t>
      </w:r>
    </w:p>
    <w:p>
      <w:r>
        <w:t>abelian group has exponent `exp(A)`, the latter condition is equivalent to</w:t>
      </w:r>
    </w:p>
    <w:p>
      <w:r>
        <w:t>every `m_ij` being divisible by `exp(A)`.  QED.</w:t>
      </w:r>
    </w:p>
    <w:p/>
    <w:p>
      <w:pPr>
        <w:pStyle w:val="Heading1"/>
      </w:pPr>
      <w:r>
        <w:t>Consequence for the Green defect split</w:t>
      </w:r>
    </w:p>
    <w:p/>
    <w:p>
      <w:r>
        <w:t>For each Green/Schutzenberger defect kernel, the abelianized target</w:t>
      </w:r>
    </w:p>
    <w:p/>
    <w:p>
      <w:r>
        <w:t>```text</w:t>
      </w:r>
    </w:p>
    <w:p>
      <w:r>
        <w:t>AbDef_C = Def_C / [Def_C,Def_C]</w:t>
      </w:r>
    </w:p>
    <w:p>
      <w:r>
        <w:t>```</w:t>
      </w:r>
    </w:p>
    <w:p/>
    <w:p>
      <w:r>
        <w:t>is finite, fixed by the interval, and independent of braid index.  The</w:t>
      </w:r>
    </w:p>
    <w:p>
      <w:r>
        <w:t>projected defect endpoint</w:t>
      </w:r>
    </w:p>
    <w:p/>
    <w:p>
      <w:r>
        <w:t>```text</w:t>
      </w:r>
    </w:p>
    <w:p>
      <w:r>
        <w:t>bar D_C(beta) in AbDef_C</w:t>
      </w:r>
    </w:p>
    <w:p>
      <w:r>
        <w:t>```</w:t>
      </w:r>
    </w:p>
    <w:p/>
    <w:p>
      <w:r>
        <w:t>is killed by identity finite-`AbDef_C` longitude data precisely when it lies</w:t>
      </w:r>
    </w:p>
    <w:p>
      <w:r>
        <w:t>in the matrix subgroup</w:t>
      </w:r>
    </w:p>
    <w:p/>
    <w:p>
      <w:r>
        <w:t>```text</w:t>
      </w:r>
    </w:p>
    <w:p>
      <w:r>
        <w:t>&lt; a^{m_ij} : a in AbDef_C, m_ij an entry of M_beta &gt;.</w:t>
      </w:r>
    </w:p>
    <w:p>
      <w:r>
        <w:t>```</w:t>
      </w:r>
    </w:p>
    <w:p/>
    <w:p>
      <w:r>
        <w:t>Thus the abelian part of the remaining Green theorem has an exact target:</w:t>
      </w:r>
    </w:p>
    <w:p>
      <w:r>
        <w:t>express the projected transported endpoint as an element of that matrix</w:t>
      </w:r>
    </w:p>
    <w:p>
      <w:r>
        <w:t>subgroup, or prove that the endpoint cancels under the residual hypotheses.</w:t>
      </w:r>
    </w:p>
    <w:p>
      <w:r>
        <w:t>This is stronger and more honest than an Artin-defect display, because Artin</w:t>
      </w:r>
    </w:p>
    <w:p>
      <w:r>
        <w:t>permutation defects always vanish in abelian targets.</w:t>
      </w:r>
    </w:p>
    <w:p/>
    <w:p>
      <w:pPr>
        <w:pStyle w:val="Heading1"/>
      </w:pPr>
      <w:r>
        <w:t>Executable audit hooks</w:t>
      </w:r>
    </w:p>
    <w:p/>
    <w:p>
      <w:r>
        <w:t>The code records this criterion through:</w:t>
      </w:r>
    </w:p>
    <w:p/>
    <w:p>
      <w:r>
        <w:t>```text</w:t>
      </w:r>
    </w:p>
    <w:p>
      <w:r>
        <w:t>abelian_longitude_value_generators(...)</w:t>
      </w:r>
    </w:p>
    <w:p>
      <w:r>
        <w:t>abelian_longitude_value_subgroup_elements(...)</w:t>
      </w:r>
    </w:p>
    <w:p>
      <w:r>
        <w:t>has_identity_abelian_longitude_signature(...)</w:t>
      </w:r>
    </w:p>
    <w:p>
      <w:r>
        <w:t>abelian_longitude_image_audit(...)</w:t>
      </w:r>
    </w:p>
    <w:p>
      <w:r>
        <w:t>```</w:t>
      </w:r>
    </w:p>
    <w:p/>
    <w:p>
      <w:r>
        <w:t>The audit optionally compares the matrix subgroup with exhaustive enumeration</w:t>
      </w:r>
    </w:p>
    <w:p>
      <w:r>
        <w:t>of `V_beta(A)` on small finite abelian examples.  It rejects nonabelian target</w:t>
      </w:r>
    </w:p>
    <w:p>
      <w:r>
        <w:t>groups, since the matrix formula is specifically an abelianization theorem.</w:t>
      </w:r>
    </w:p>
    <w:p/>
    <w:p>
      <w:r>
        <w:t>The code also records certificate-level witnesses:</w:t>
      </w:r>
    </w:p>
    <w:p/>
    <w:p>
      <w:r>
        <w:t>```text</w:t>
      </w:r>
    </w:p>
    <w:p>
      <w:r>
        <w:t>evaluate_abelian_longitude_matrix_witness(...)</w:t>
      </w:r>
    </w:p>
    <w:p>
      <w:r>
        <w:t>abelian_longitude_matrix_witness_to_subgroup_witness(...)</w:t>
      </w:r>
    </w:p>
    <w:p>
      <w:r>
        <w:t>abelian_longitude_matrix_witness_audit(...)</w:t>
      </w:r>
    </w:p>
    <w:p>
      <w:r>
        <w:t>```</w:t>
      </w:r>
    </w:p>
    <w:p/>
    <w:p>
      <w:r>
        <w:t>A matrix-witness letter `(a,i,j,epsilon)` represents the factor</w:t>
      </w:r>
    </w:p>
    <w:p>
      <w:r>
        <w:t>`(a^{m_ij})^epsilon`.  It is converted into a literal longitude-subgroup</w:t>
      </w:r>
    </w:p>
    <w:p>
      <w:r>
        <w:t>witness by using the assignment that sends `x_j` to `a` and every other free</w:t>
      </w:r>
    </w:p>
    <w:p>
      <w:r>
        <w:t>generator to the identity, then reading the `i`-th recursive longitude.  Thus</w:t>
      </w:r>
    </w:p>
    <w:p>
      <w:r>
        <w:t>a displayed product in the matrix subgroup is automatically a displayed word</w:t>
      </w:r>
    </w:p>
    <w:p>
      <w:r>
        <w:t>in `V_beta(A)`.</w:t>
      </w:r>
    </w:p>
    <w:p/>
    <w:p>
      <w:pPr>
        <w:pStyle w:val="Heading1"/>
      </w:pPr>
      <w:r>
        <w:t>Updated remaining target</w:t>
      </w:r>
    </w:p>
    <w:p/>
    <w:p>
      <w:r>
        <w:t>After this note, the Green/Schutzenberger defect problem is split into:</w:t>
      </w:r>
    </w:p>
    <w:p/>
    <w:p>
      <w:r>
        <w:t>1. an abelian endpoint target in `AbDef_C`, governed exactly by the longitude</w:t>
      </w:r>
    </w:p>
    <w:p>
      <w:r>
        <w:t xml:space="preserve">   exponent matrix above; and</w:t>
      </w:r>
    </w:p>
    <w:p>
      <w:r>
        <w:t>2. a residual commutator endpoint in `[Def_C,Def_C]`, where Artin-defect or</w:t>
      </w:r>
    </w:p>
    <w:p>
      <w:r>
        <w:t xml:space="preserve">   detector-lift methods may again apply.</w:t>
      </w:r>
    </w:p>
    <w:p/>
    <w:p>
      <w:r>
        <w:t>This still does not complete outcome A or B.  It replaces one open phrase by a</w:t>
      </w:r>
    </w:p>
    <w:p>
      <w:r>
        <w:t>precise finite abelian subgroup calculation that any final proof or</w:t>
      </w:r>
    </w:p>
    <w:p>
      <w:r>
        <w:t>counterexample must respect.</w:t>
      </w:r>
    </w:p>
    <w:p>
      <w:r>
        <w:br w:type="page"/>
      </w:r>
    </w:p>
    <w:p>
      <w:pPr>
        <w:pStyle w:val="Title"/>
      </w:pPr>
      <w:r>
        <w:t>Green balanced defect-gauge decomposition</w:t>
      </w:r>
    </w:p>
    <w:p/>
    <w:p>
      <w:r>
        <w:t>Date: 2026-05-29</w:t>
      </w:r>
    </w:p>
    <w:p/>
    <w:p>
      <w:r>
        <w:t>This note follows `proofs/green_first_output_defect_criterion.md` and refines</w:t>
      </w:r>
    </w:p>
    <w:p>
      <w:r>
        <w:t>`proofs/green_defect_potential_coboundary.md`.  It does not prove the Master</w:t>
      </w:r>
    </w:p>
    <w:p>
      <w:r>
        <w:t>Local-Minimal Residual Theorem.  It shows that the non-rack part of a</w:t>
      </w:r>
    </w:p>
    <w:p>
      <w:r>
        <w:t>Green/Schutzenberger first-output row defect is not an independent</w:t>
      </w:r>
    </w:p>
    <w:p>
      <w:r>
        <w:t>obstruction: it is an Artin-visible commutator times a terminal</w:t>
      </w:r>
    </w:p>
    <w:p>
      <w:r>
        <w:t>second-output gauge boundary.</w:t>
      </w:r>
    </w:p>
    <w:p/>
    <w:p>
      <w:r>
        <w:t>The remaining Green/Schutzenberger burden is therefore pushed into the</w:t>
      </w:r>
    </w:p>
    <w:p>
      <w:r>
        <w:t>endpoint/unit gauge holonomy already isolated elsewhere in the corridor</w:t>
      </w:r>
    </w:p>
    <w:p>
      <w:r>
        <w:t>reduction.</w:t>
      </w:r>
    </w:p>
    <w:p/>
    <w:p>
      <w:pPr>
        <w:pStyle w:val="Heading1"/>
      </w:pPr>
      <w:r>
        <w:t>Setup</w:t>
      </w:r>
    </w:p>
    <w:p/>
    <w:p>
      <w:r>
        <w:t>Fix one finite Green observer factor</w:t>
      </w:r>
    </w:p>
    <w:p/>
    <w:p>
      <w:r>
        <w:t>```text</w:t>
      </w:r>
    </w:p>
    <w:p>
      <w:r>
        <w:t>U</w:t>
      </w:r>
    </w:p>
    <w:p>
      <w:r>
        <w:t>```</w:t>
      </w:r>
    </w:p>
    <w:p/>
    <w:p>
      <w:r>
        <w:t>coming from either a Schutzenberger action group or a Green kernel-block</w:t>
      </w:r>
    </w:p>
    <w:p>
      <w:r>
        <w:t>permutation group.  For one completed retained row</w:t>
      </w:r>
    </w:p>
    <w:p/>
    <w:p>
      <w:r>
        <w:t>```text</w:t>
      </w:r>
    </w:p>
    <w:p>
      <w:r>
        <w:t>(a,q) -&gt; (q^a,a^q),</w:t>
      </w:r>
    </w:p>
    <w:p>
      <w:r>
        <w:t>```</w:t>
      </w:r>
    </w:p>
    <w:p/>
    <w:p>
      <w:r>
        <w:t>write the four observer labels as</w:t>
      </w:r>
    </w:p>
    <w:p/>
    <w:p>
      <w:r>
        <w:t>```text</w:t>
      </w:r>
    </w:p>
    <w:p>
      <w:r>
        <w:t>A = g(a),      Q = g(q),</w:t>
      </w:r>
    </w:p>
    <w:p>
      <w:r>
        <w:t>B = g(q^a),    C = g(a^q)</w:t>
      </w:r>
    </w:p>
    <w:p>
      <w:r>
        <w:t>```</w:t>
      </w:r>
    </w:p>
    <w:p/>
    <w:p>
      <w:r>
        <w:t>inside `U`.</w:t>
      </w:r>
    </w:p>
    <w:p/>
    <w:p>
      <w:r>
        <w:t>The Green coordinate-product relation gives</w:t>
      </w:r>
    </w:p>
    <w:p/>
    <w:p>
      <w:r>
        <w:t>```text</w:t>
      </w:r>
    </w:p>
    <w:p>
      <w:r>
        <w:t>A Q = B C.                                      (1)</w:t>
      </w:r>
    </w:p>
    <w:p>
      <w:r>
        <w:t>```</w:t>
      </w:r>
    </w:p>
    <w:p/>
    <w:p>
      <w:r>
        <w:t>Define the first-output defect and second-output gauge by</w:t>
      </w:r>
    </w:p>
    <w:p/>
    <w:p>
      <w:r>
        <w:t>```text</w:t>
      </w:r>
    </w:p>
    <w:p>
      <w:r>
        <w:t>d(a,q) = B Q^-1,</w:t>
      </w:r>
    </w:p>
    <w:p>
      <w:r>
        <w:t>s(a,q) = C A^-1.</w:t>
      </w:r>
    </w:p>
    <w:p>
      <w:r>
        <w:t>```</w:t>
      </w:r>
    </w:p>
    <w:p/>
    <w:p>
      <w:pPr>
        <w:pStyle w:val="Heading1"/>
      </w:pPr>
      <w:r>
        <w:t>Balanced Decomposition</w:t>
      </w:r>
    </w:p>
    <w:p/>
    <w:p>
      <w:r>
        <w:t>For every completed row:</w:t>
      </w:r>
    </w:p>
    <w:p/>
    <w:p>
      <w:r>
        <w:t>```text</w:t>
      </w:r>
    </w:p>
    <w:p>
      <w:r>
        <w:t>d(a,q) = [A,Q] * Q s(a,q)^-1 Q^-1,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[A,Q] = A Q A^-1 Q^-1.</w:t>
      </w:r>
    </w:p>
    <w:p>
      <w:r>
        <w:t>```</w:t>
      </w:r>
    </w:p>
    <w:p/>
    <w:p>
      <w:r>
        <w:t>Proof.  Since `s=C A^-1`, we have `C=sA`.  From `(1)`:</w:t>
      </w:r>
    </w:p>
    <w:p/>
    <w:p>
      <w:r>
        <w:t>```text</w:t>
      </w:r>
    </w:p>
    <w:p>
      <w:r>
        <w:t>B = A Q C^-1</w:t>
      </w:r>
    </w:p>
    <w:p>
      <w:r>
        <w:t xml:space="preserve">  = A Q (s A)^-1</w:t>
      </w:r>
    </w:p>
    <w:p>
      <w:r>
        <w:t xml:space="preserve">  = A Q A^-1 s^-1.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B Q^-1</w:t>
      </w:r>
    </w:p>
    <w:p>
      <w:r>
        <w:t xml:space="preserve">  = A Q A^-1 s^-1 Q^-1</w:t>
      </w:r>
    </w:p>
    <w:p>
      <w:r>
        <w:t xml:space="preserve">  = A Q A^-1 Q^-1 * Q s^-1 Q^-1.</w:t>
      </w:r>
    </w:p>
    <w:p>
      <w:r>
        <w:t>```</w:t>
      </w:r>
    </w:p>
    <w:p/>
    <w:p>
      <w:r>
        <w:t>This is exactly the claimed decomposition.  QED.</w:t>
      </w:r>
    </w:p>
    <w:p/>
    <w:p>
      <w:pPr>
        <w:pStyle w:val="Heading1"/>
      </w:pPr>
      <w:r>
        <w:t>The commutator factor is Artin-visible</w:t>
      </w:r>
    </w:p>
    <w:p/>
    <w:p>
      <w:r>
        <w:t>For the positive Artin generator `sigma_i`,</w:t>
      </w:r>
    </w:p>
    <w:p/>
    <w:p>
      <w:r>
        <w:t>```text</w:t>
      </w:r>
    </w:p>
    <w:p>
      <w:r>
        <w:t>sigma_i(x_i) = x_i x_{i+1} x_i^-1,</w:t>
      </w:r>
    </w:p>
    <w:p>
      <w:r>
        <w:t>p_{sigma_i}(x_i) = x_{i+1}.</w:t>
      </w:r>
    </w:p>
    <w:p>
      <w:r>
        <w:t>```</w:t>
      </w:r>
    </w:p>
    <w:p/>
    <w:p>
      <w:r>
        <w:t>Thus the local Artin permutation defect is</w:t>
      </w:r>
    </w:p>
    <w:p/>
    <w:p>
      <w:r>
        <w:t>```text</w:t>
      </w:r>
    </w:p>
    <w:p>
      <w:r>
        <w:t>sigma_i(x_i) p_{sigma_i}(x_i)^-1</w:t>
      </w:r>
    </w:p>
    <w:p>
      <w:r>
        <w:t xml:space="preserve">  = x_i x_{i+1} x_i^-1 x_{i+1}^-1.</w:t>
      </w:r>
    </w:p>
    <w:p>
      <w:r>
        <w:t>```</w:t>
      </w:r>
    </w:p>
    <w:p/>
    <w:p>
      <w:r>
        <w:t>Under the assignment</w:t>
      </w:r>
    </w:p>
    <w:p/>
    <w:p>
      <w:r>
        <w:t>```text</w:t>
      </w:r>
    </w:p>
    <w:p>
      <w:r>
        <w:t>x_i     |-&gt; A,</w:t>
      </w:r>
    </w:p>
    <w:p>
      <w:r>
        <w:t>x_{i+1} |-&gt; Q,</w:t>
      </w:r>
    </w:p>
    <w:p>
      <w:r>
        <w:t>```</w:t>
      </w:r>
    </w:p>
    <w:p/>
    <w:p>
      <w:r>
        <w:t>this evaluates to `[A,Q]`.  The Artin-defect sieve already proves that every</w:t>
      </w:r>
    </w:p>
    <w:p>
      <w:r>
        <w:t>Artin permutation defect value lies in `V_beta(U)` for any finite target</w:t>
      </w:r>
    </w:p>
    <w:p>
      <w:r>
        <w:t>group `U`.  Hence the commutator part of a transported row defect is already</w:t>
      </w:r>
    </w:p>
    <w:p>
      <w:r>
        <w:t>longitude-visible.</w:t>
      </w:r>
    </w:p>
    <w:p/>
    <w:p>
      <w:r>
        <w:t>The remaining factor is the conjugate</w:t>
      </w:r>
    </w:p>
    <w:p/>
    <w:p>
      <w:r>
        <w:t>```text</w:t>
      </w:r>
    </w:p>
    <w:p>
      <w:r>
        <w:t>Q s(a,q)^-1 Q^-1.</w:t>
      </w:r>
    </w:p>
    <w:p>
      <w:r>
        <w:t>```</w:t>
      </w:r>
    </w:p>
    <w:p/>
    <w:p>
      <w:r>
        <w:t>Since `V_beta(U)` is normal in `U`, conjugation by `Q` does not matter for</w:t>
      </w:r>
    </w:p>
    <w:p>
      <w:r>
        <w:t>membership.  Normality follows because conjugating an assignment</w:t>
      </w:r>
    </w:p>
    <w:p>
      <w:r>
        <w:t>`phi:F_n -&gt; U` by any fixed `h in U` conjugates every longitude value</w:t>
      </w:r>
    </w:p>
    <w:p>
      <w:r>
        <w:t>`phi(L_i(beta))` by `h`.</w:t>
      </w:r>
    </w:p>
    <w:p/>
    <w:p>
      <w:pPr>
        <w:pStyle w:val="Heading1"/>
      </w:pPr>
      <w:r>
        <w:t>Consequence</w:t>
      </w:r>
    </w:p>
    <w:p/>
    <w:p>
      <w:r>
        <w:t>The earlier target</w:t>
      </w:r>
    </w:p>
    <w:p/>
    <w:p>
      <w:r>
        <w:t>```text</w:t>
      </w:r>
    </w:p>
    <w:p>
      <w:r>
        <w:t>D_C(beta) in V_beta(Def_C)</w:t>
      </w:r>
    </w:p>
    <w:p>
      <w:r>
        <w:t>```</w:t>
      </w:r>
    </w:p>
    <w:p/>
    <w:p>
      <w:r>
        <w:t>is stronger than the genuinely Green-specific obstruction.  Row by row, the</w:t>
      </w:r>
    </w:p>
    <w:p>
      <w:r>
        <w:t>first-output defect endpoint decomposes into:</w:t>
      </w:r>
    </w:p>
    <w:p/>
    <w:p>
      <w:r>
        <w:t>1. a product of Artin-visible commutators; and</w:t>
      </w:r>
    </w:p>
    <w:p>
      <w:r>
        <w:t>2. a transported product of second-output gauge increments.</w:t>
      </w:r>
    </w:p>
    <w:p/>
    <w:p>
      <w:r>
        <w:t>Therefore a raw Green/Schutzenberger first-output defect is not a final</w:t>
      </w:r>
    </w:p>
    <w:p>
      <w:r>
        <w:t>obstruction.  After stripping the Artin-visible commutators, the remaining</w:t>
      </w:r>
    </w:p>
    <w:p>
      <w:r>
        <w:t>target is terminal gauge longitudinalization:</w:t>
      </w:r>
    </w:p>
    <w:p/>
    <w:p>
      <w:r>
        <w:t>```text</w:t>
      </w:r>
    </w:p>
    <w:p>
      <w:r>
        <w:t>S_beta in V_beta(U_gauge),</w:t>
      </w:r>
    </w:p>
    <w:p>
      <w:r>
        <w:t>```</w:t>
      </w:r>
    </w:p>
    <w:p/>
    <w:p>
      <w:r>
        <w:t>where `S_beta` is the transported endpoint product of the gauge increments</w:t>
      </w:r>
    </w:p>
    <w:p/>
    <w:p>
      <w:r>
        <w:t>```text</w:t>
      </w:r>
    </w:p>
    <w:p>
      <w:r>
        <w:t>s(a,q)=g(a^q) g(a)^-1.</w:t>
      </w:r>
    </w:p>
    <w:p>
      <w:r>
        <w:t>```</w:t>
      </w:r>
    </w:p>
    <w:p/>
    <w:p>
      <w:r>
        <w:t>This is exactly lower endpoint/unit chart-change holonomy.  Along a fixed</w:t>
      </w:r>
    </w:p>
    <w:p>
      <w:r>
        <w:t>physical strand, the unconjugated product telescopes as</w:t>
      </w:r>
    </w:p>
    <w:p/>
    <w:p>
      <w:r>
        <w:t>```text</w:t>
      </w:r>
    </w:p>
    <w:p>
      <w:r>
        <w:t>s_t ... s_1 = g(a_terminal) g(a_initial)^-1,</w:t>
      </w:r>
    </w:p>
    <w:p>
      <w:r>
        <w:t>```</w:t>
      </w:r>
    </w:p>
    <w:p/>
    <w:p>
      <w:r>
        <w:t>with the usual transported form when read in moving Green or Schutzenberger</w:t>
      </w:r>
    </w:p>
    <w:p>
      <w:r>
        <w:t>charts.</w:t>
      </w:r>
    </w:p>
    <w:p/>
    <w:p>
      <w:r>
        <w:t>The follow-up note</w:t>
      </w:r>
    </w:p>
    <w:p>
      <w:r>
        <w:t>`proofs/terminal_gauge_longitudinalization_criterion.md` records this</w:t>
      </w:r>
    </w:p>
    <w:p>
      <w:r>
        <w:t>telescope as the executable certificate target: after computing the terminal</w:t>
      </w:r>
    </w:p>
    <w:p>
      <w:r>
        <w:t>gauge endpoint, prove that endpoint lies in `V_beta` of fixed gauge factors</w:t>
      </w:r>
    </w:p>
    <w:p>
      <w:r>
        <w:t>by a longitude expression, literal subgroup witness, Artin-defect display, or</w:t>
      </w:r>
    </w:p>
    <w:p>
      <w:r>
        <w:t>abelian matrix witness.</w:t>
      </w:r>
    </w:p>
    <w:p>
      <w:r>
        <w:t>The principal-gauge subcase is then closed by</w:t>
      </w:r>
    </w:p>
    <w:p>
      <w:r>
        <w:t>`proofs/principal_gauge_extension_detector.md`: if the lower gauge row is a</w:t>
      </w:r>
    </w:p>
    <w:p>
      <w:r>
        <w:t>principal rack-extension cocycle, the finite rack `A x U` and its inner group</w:t>
      </w:r>
    </w:p>
    <w:p>
      <w:r>
        <w:t>detect the remaining endpoint/unit holonomy.</w:t>
      </w:r>
    </w:p>
    <w:p>
      <w:r>
        <w:t>The transport-state refinement</w:t>
      </w:r>
    </w:p>
    <w:p>
      <w:r>
        <w:t>`proofs/transport_state_rackification_detector.md` removes the principal</w:t>
      </w:r>
    </w:p>
    <w:p>
      <w:r>
        <w:t>restriction for strand-continuing rows by treating `(a,r)` as the rack state.</w:t>
      </w:r>
    </w:p>
    <w:p>
      <w:r>
        <w:t>Thus only descent-separation failures remain as Green/lower-row obstructions.</w:t>
      </w:r>
    </w:p>
    <w:p/>
    <w:p>
      <w:pPr>
        <w:pStyle w:val="Heading1"/>
      </w:pPr>
      <w:r>
        <w:t>Updated local target</w:t>
      </w:r>
    </w:p>
    <w:p/>
    <w:p>
      <w:r>
        <w:t>The Green/Schutzenberger row list should no longer be counted as:</w:t>
      </w:r>
    </w:p>
    <w:p/>
    <w:p>
      <w:r>
        <w:t>```text</w:t>
      </w:r>
    </w:p>
    <w:p>
      <w:r>
        <w:t>Green kernel-block rows</w:t>
      </w:r>
    </w:p>
    <w:p>
      <w:r>
        <w:t>+ Schutzenberger rows</w:t>
      </w:r>
    </w:p>
    <w:p>
      <w:r>
        <w:t>+ lower endpoint/unit rows.</w:t>
      </w:r>
    </w:p>
    <w:p>
      <w:r>
        <w:t>```</w:t>
      </w:r>
    </w:p>
    <w:p/>
    <w:p>
      <w:r>
        <w:t>After this decomposition, the Green/Schutzenberger row mismatch reduces to:</w:t>
      </w:r>
    </w:p>
    <w:p/>
    <w:p>
      <w:r>
        <w:t>```text</w:t>
      </w:r>
    </w:p>
    <w:p>
      <w:r>
        <w:t>lower endpoint/unit gauge holonomy rows,</w:t>
      </w:r>
    </w:p>
    <w:p>
      <w:r>
        <w:t>```</w:t>
      </w:r>
    </w:p>
    <w:p/>
    <w:p>
      <w:r>
        <w:t>plus the already separate atom descent/totality issue.  Atom-inner detector</w:t>
      </w:r>
    </w:p>
    <w:p>
      <w:r>
        <w:t>rows themselves are closed by the rack-inner detector-lift theorem once the</w:t>
      </w:r>
    </w:p>
    <w:p>
      <w:r>
        <w:t>atom quotient is rack-like.</w:t>
      </w:r>
    </w:p>
    <w:p/>
    <w:p>
      <w:pPr>
        <w:pStyle w:val="Heading1"/>
      </w:pPr>
      <w:r>
        <w:t>Counterexample consequence</w:t>
      </w:r>
    </w:p>
    <w:p/>
    <w:p>
      <w:r>
        <w:t>A B-route cannot use a bounded raw Green or Schutzenberger row defect as a</w:t>
      </w:r>
    </w:p>
    <w:p>
      <w:r>
        <w:t>final obstruction.  Such a defect is an Artin commutator times terminal gauge</w:t>
      </w:r>
    </w:p>
    <w:p>
      <w:r>
        <w:t>boundary.  A genuine counterexample must produce a normalized-law sequence</w:t>
      </w:r>
    </w:p>
    <w:p>
      <w:r>
        <w:t>whose movement survives in that terminal gauge-boundary holonomy while every</w:t>
      </w:r>
    </w:p>
    <w:p>
      <w:r>
        <w:t>finite group has identity recursive-longitude data.</w:t>
      </w:r>
    </w:p>
    <w:p/>
    <w:p>
      <w:pPr>
        <w:pStyle w:val="Heading1"/>
      </w:pPr>
      <w:r>
        <w:t>Executable audit hooks</w:t>
      </w:r>
    </w:p>
    <w:p/>
    <w:p>
      <w:r>
        <w:t>The row-level code records this decomposition in</w:t>
      </w:r>
    </w:p>
    <w:p>
      <w:r>
        <w:t>`GreenFirstOutputDefectRowAudit` through:</w:t>
      </w:r>
    </w:p>
    <w:p/>
    <w:p>
      <w:r>
        <w:t>```text</w:t>
      </w:r>
    </w:p>
    <w:p>
      <w:r>
        <w:t>second_output_gauge</w:t>
      </w:r>
    </w:p>
    <w:p>
      <w:r>
        <w:t>artin_commutator_part</w:t>
      </w:r>
    </w:p>
    <w:p>
      <w:r>
        <w:t>terminal_gauge_boundary_part</w:t>
      </w:r>
    </w:p>
    <w:p>
      <w:r>
        <w:t>balanced_reconstructed_defect</w:t>
      </w:r>
    </w:p>
    <w:p>
      <w:r>
        <w:t>balanced_decomposition_holds</w:t>
      </w:r>
    </w:p>
    <w:p>
      <w:r>
        <w:t>```</w:t>
      </w:r>
    </w:p>
    <w:p/>
    <w:p>
      <w:r>
        <w:t>and `GreenFirstOutputDefectAudit` now records whether all observed row defects</w:t>
      </w:r>
    </w:p>
    <w:p>
      <w:r>
        <w:t>split into commutator and gauge pieces.  The affine stress-row regression also</w:t>
      </w:r>
    </w:p>
    <w:p>
      <w:r>
        <w:t>checks that the local commutator part is the value of an Artin permutation</w:t>
      </w:r>
    </w:p>
    <w:p>
      <w:r>
        <w:t>defect, via `artin_permutation_defect_witness_audit(...)`.</w:t>
      </w:r>
    </w:p>
    <w:p>
      <w:r>
        <w:br w:type="page"/>
      </w:r>
    </w:p>
    <w:p>
      <w:pPr>
        <w:pStyle w:val="Title"/>
      </w:pPr>
      <w:r>
        <w:t>Terminal gauge longitudinalization criterion</w:t>
      </w:r>
    </w:p>
    <w:p/>
    <w:p>
      <w:r>
        <w:t>Date: 2026-05-29</w:t>
      </w:r>
    </w:p>
    <w:p/>
    <w:p>
      <w:r>
        <w:t>This note follows `proofs/green_balanced_defect_gauge_decomposition.md`.  It</w:t>
      </w:r>
    </w:p>
    <w:p>
      <w:r>
        <w:t>does not prove the Master Local-Minimal Residual Theorem.  It records the</w:t>
      </w:r>
    </w:p>
    <w:p>
      <w:r>
        <w:t>exact certificate format for the remaining terminal gauge/unit holonomy</w:t>
      </w:r>
    </w:p>
    <w:p>
      <w:r>
        <w:t>target.</w:t>
      </w:r>
    </w:p>
    <w:p/>
    <w:p>
      <w:r>
        <w:t>The balanced Green decomposition shows that raw Green/Schutzenberger row</w:t>
      </w:r>
    </w:p>
    <w:p>
      <w:r>
        <w:t>defects are Artin-visible commutators times terminal gauge boundaries.  Thus</w:t>
      </w:r>
    </w:p>
    <w:p>
      <w:r>
        <w:t>the remaining local theorem must prove that those terminal gauge boundaries</w:t>
      </w:r>
    </w:p>
    <w:p>
      <w:r>
        <w:t>lie in the longitude-value subgroup of one fixed finite endpoint/unit detector</w:t>
      </w:r>
    </w:p>
    <w:p>
      <w:r>
        <w:t>group.</w:t>
      </w:r>
    </w:p>
    <w:p/>
    <w:p>
      <w:pPr>
        <w:pStyle w:val="Heading1"/>
      </w:pPr>
      <w:r>
        <w:t>Terminal gauge telescope</w:t>
      </w:r>
    </w:p>
    <w:p/>
    <w:p>
      <w:r>
        <w:t>Let `U` be one fixed finite gauge group.  Along a physical strand or a moving</w:t>
      </w:r>
    </w:p>
    <w:p>
      <w:r>
        <w:t>Green/Schutzenberger chart, suppose the successive chart labels are</w:t>
      </w:r>
    </w:p>
    <w:p/>
    <w:p>
      <w:r>
        <w:t>```text</w:t>
      </w:r>
    </w:p>
    <w:p>
      <w:r>
        <w:t>g_0, g_1, ..., g_t in U.</w:t>
      </w:r>
    </w:p>
    <w:p>
      <w:r>
        <w:t>```</w:t>
      </w:r>
    </w:p>
    <w:p/>
    <w:p>
      <w:r>
        <w:t>Define the chronological second-output gauge increments by</w:t>
      </w:r>
    </w:p>
    <w:p/>
    <w:p>
      <w:r>
        <w:t>```text</w:t>
      </w:r>
    </w:p>
    <w:p>
      <w:r>
        <w:t>s_k = g_k g_{k-1}^-1       for k=1,...,t.</w:t>
      </w:r>
    </w:p>
    <w:p>
      <w:r>
        <w:t>```</w:t>
      </w:r>
    </w:p>
    <w:p/>
    <w:p>
      <w:r>
        <w:t>Then, with the newest factor on the left,</w:t>
      </w:r>
    </w:p>
    <w:p/>
    <w:p>
      <w:r>
        <w:t>```text</w:t>
      </w:r>
    </w:p>
    <w:p>
      <w:r>
        <w:t>s_t ... s_1 = g_t g_0^-1.</w:t>
      </w:r>
    </w:p>
    <w:p>
      <w:r>
        <w:t>```</w:t>
      </w:r>
    </w:p>
    <w:p/>
    <w:p>
      <w:r>
        <w:t>Proof.  Substitute the definition:</w:t>
      </w:r>
    </w:p>
    <w:p/>
    <w:p>
      <w:r>
        <w:t>```text</w:t>
      </w:r>
    </w:p>
    <w:p>
      <w:r>
        <w:t>g_t g_{t-1}^-1 * g_{t-1} g_{t-2}^-1 * ... * g_1 g_0^-1</w:t>
      </w:r>
    </w:p>
    <w:p>
      <w:r>
        <w:t xml:space="preserve">  = g_t g_0^-1.</w:t>
      </w:r>
    </w:p>
    <w:p>
      <w:r>
        <w:t>```</w:t>
      </w:r>
    </w:p>
    <w:p/>
    <w:p>
      <w:r>
        <w:t>This is the terminal gauge endpoint.  In a moving chart, the transported</w:t>
      </w:r>
    </w:p>
    <w:p>
      <w:r>
        <w:t>version is the same statement after the chart transport has already been</w:t>
      </w:r>
    </w:p>
    <w:p>
      <w:r>
        <w:t>included in the supplied labels or gauge increments.</w:t>
      </w:r>
    </w:p>
    <w:p/>
    <w:p>
      <w:pPr>
        <w:pStyle w:val="Heading1"/>
      </w:pPr>
      <w:r>
        <w:t>Longitude certificate criterion</w:t>
      </w:r>
    </w:p>
    <w:p/>
    <w:p>
      <w:r>
        <w:t>For a residual braid `beta in B_n`, let</w:t>
      </w:r>
    </w:p>
    <w:p/>
    <w:p>
      <w:r>
        <w:t>```text</w:t>
      </w:r>
    </w:p>
    <w:p>
      <w:r>
        <w:t>S_beta = g_t g_0^-1 in U</w:t>
      </w:r>
    </w:p>
    <w:p>
      <w:r>
        <w:t>```</w:t>
      </w:r>
    </w:p>
    <w:p/>
    <w:p>
      <w:r>
        <w:t>be the terminal gauge endpoint.</w:t>
      </w:r>
    </w:p>
    <w:p/>
    <w:p>
      <w:r>
        <w:t>It is enough to give one of the standard endpoint certificates already used</w:t>
      </w:r>
    </w:p>
    <w:p>
      <w:r>
        <w:t>elsewhere in the repository:</w:t>
      </w:r>
    </w:p>
    <w:p/>
    <w:p>
      <w:r>
        <w:t>1. a recursive-longitude expression</w:t>
      </w:r>
    </w:p>
    <w:p/>
    <w:p>
      <w:r>
        <w:t xml:space="preserve">   ```text</w:t>
      </w:r>
    </w:p>
    <w:p>
      <w:r>
        <w:t xml:space="preserve">   S_beta =</w:t>
      </w:r>
    </w:p>
    <w:p>
      <w:r>
        <w:t xml:space="preserve">     phi(L_{i_1}(beta))^{epsilon_1}</w:t>
      </w:r>
    </w:p>
    <w:p>
      <w:r>
        <w:t xml:space="preserve">     ...</w:t>
      </w:r>
    </w:p>
    <w:p>
      <w:r>
        <w:t xml:space="preserve">     phi(L_{i_r}(beta))^{epsilon_r}</w:t>
      </w:r>
    </w:p>
    <w:p>
      <w:r>
        <w:t xml:space="preserve">   ```</w:t>
      </w:r>
    </w:p>
    <w:p/>
    <w:p>
      <w:r>
        <w:t xml:space="preserve">   for a homomorphism `phi:F_n -&gt; U`;</w:t>
      </w:r>
    </w:p>
    <w:p/>
    <w:p>
      <w:r>
        <w:t>2. a literal subgroup witness in `V_beta(U)`, whose letters may use different</w:t>
      </w:r>
    </w:p>
    <w:p>
      <w:r>
        <w:t xml:space="preserve">   assignments `F_n -&gt; U`;</w:t>
      </w:r>
    </w:p>
    <w:p/>
    <w:p>
      <w:r>
        <w:t>3. an Artin-defect display, which the Artin-defect sieve converts to a</w:t>
      </w:r>
    </w:p>
    <w:p>
      <w:r>
        <w:t xml:space="preserve">   literal subgroup witness; or</w:t>
      </w:r>
    </w:p>
    <w:p/>
    <w:p>
      <w:r>
        <w:t>4. in finite abelian gauge quotients, a matrix witness in the subgroup</w:t>
      </w:r>
    </w:p>
    <w:p>
      <w:r>
        <w:t xml:space="preserve">   generated by `a^{m_ij}` from the recursive-longitude exponent matrix.</w:t>
      </w:r>
    </w:p>
    <w:p/>
    <w:p>
      <w:r>
        <w:t>Any of these proves</w:t>
      </w:r>
    </w:p>
    <w:p/>
    <w:p>
      <w:r>
        <w:t>```text</w:t>
      </w:r>
    </w:p>
    <w:p>
      <w:r>
        <w:t>S_beta in V_beta(U).</w:t>
      </w:r>
    </w:p>
    <w:p>
      <w:r>
        <w:t>```</w:t>
      </w:r>
    </w:p>
    <w:p/>
    <w:p>
      <w:r>
        <w:t>If</w:t>
      </w:r>
    </w:p>
    <w:p/>
    <w:p>
      <w:r>
        <w:t>```text</w:t>
      </w:r>
    </w:p>
    <w:p>
      <w:r>
        <w:t>Lambda_{U,n}(beta)=Lambda_{U,n}(1),</w:t>
      </w:r>
    </w:p>
    <w:p>
      <w:r>
        <w:t>```</w:t>
      </w:r>
    </w:p>
    <w:p/>
    <w:p>
      <w:r>
        <w:t>then `V_beta(U)` is the identity subgroup, so the terminal gauge endpoint is</w:t>
      </w:r>
    </w:p>
    <w:p>
      <w:r>
        <w:t>trivial.  Thus the chart labels agree at the terminal and initial endpoints</w:t>
      </w:r>
    </w:p>
    <w:p>
      <w:r>
        <w:t>inside this fixed gauge factor.</w:t>
      </w:r>
    </w:p>
    <w:p/>
    <w:p>
      <w:pPr>
        <w:pStyle w:val="Heading1"/>
      </w:pPr>
      <w:r>
        <w:t>Product detector version</w:t>
      </w:r>
    </w:p>
    <w:p/>
    <w:p>
      <w:r>
        <w:t>For finitely many fixed gauge factors</w:t>
      </w:r>
    </w:p>
    <w:p/>
    <w:p>
      <w:r>
        <w:t>```text</w:t>
      </w:r>
    </w:p>
    <w:p>
      <w:r>
        <w:t>U_1,...,U_r,</w:t>
      </w:r>
    </w:p>
    <w:p>
      <w:r>
        <w:t>```</w:t>
      </w:r>
    </w:p>
    <w:p/>
    <w:p>
      <w:r>
        <w:t>the terminal endpoints assemble into one product endpoint</w:t>
      </w:r>
    </w:p>
    <w:p/>
    <w:p>
      <w:r>
        <w:t>```text</w:t>
      </w:r>
    </w:p>
    <w:p>
      <w:r>
        <w:t>(S_{1,beta},...,S_{r,beta}) in U_1 x ... x U_r.</w:t>
      </w:r>
    </w:p>
    <w:p>
      <w:r>
        <w:t>```</w:t>
      </w:r>
    </w:p>
    <w:p/>
    <w:p>
      <w:r>
        <w:t>The direct-product longitude lemma gives</w:t>
      </w:r>
    </w:p>
    <w:p/>
    <w:p>
      <w:r>
        <w:t>```text</w:t>
      </w:r>
    </w:p>
    <w:p>
      <w:r>
        <w:t>V_beta(U_1 x ... x U_r)</w:t>
      </w:r>
    </w:p>
    <w:p>
      <w:r>
        <w:t xml:space="preserve">  = V_beta(U_1) x ... x V_beta(U_r).</w:t>
      </w:r>
    </w:p>
    <w:p>
      <w:r>
        <w:t>```</w:t>
      </w:r>
    </w:p>
    <w:p/>
    <w:p>
      <w:r>
        <w:t>Therefore factorwise terminal gauge certificates assemble into a certificate</w:t>
      </w:r>
    </w:p>
    <w:p>
      <w:r>
        <w:t>in one fixed product detector.  This is the form required by the sharp</w:t>
      </w:r>
    </w:p>
    <w:p>
      <w:r>
        <w:t>obstruction theorem: the detector group is fixed by the interval and has no</w:t>
      </w:r>
    </w:p>
    <w:p>
      <w:r>
        <w:t>braid-index parameter.</w:t>
      </w:r>
    </w:p>
    <w:p/>
    <w:p>
      <w:pPr>
        <w:pStyle w:val="Heading1"/>
      </w:pPr>
      <w:r>
        <w:t>Remaining theorem burden</w:t>
      </w:r>
    </w:p>
    <w:p/>
    <w:p>
      <w:r>
        <w:t>The criterion does not assert that the required terminal gauge certificates</w:t>
      </w:r>
    </w:p>
    <w:p>
      <w:r>
        <w:t>exist in every local-minimal interval.  It makes the remaining A-route target</w:t>
      </w:r>
    </w:p>
    <w:p>
      <w:r>
        <w:t>precise:</w:t>
      </w:r>
    </w:p>
    <w:p/>
    <w:p>
      <w:r>
        <w:t>```text</w:t>
      </w:r>
    </w:p>
    <w:p>
      <w:r>
        <w:t>Terminal gauge longitudinalization.</w:t>
      </w:r>
    </w:p>
    <w:p>
      <w:r>
        <w:t>For every local-minimal bi-free universal-corridor interval, every transported</w:t>
      </w:r>
    </w:p>
    <w:p>
      <w:r>
        <w:t>terminal gauge endpoint in the fixed Green/Schutzenberger/kernel-block/unit</w:t>
      </w:r>
    </w:p>
    <w:p>
      <w:r>
        <w:t>gauge factors has one of the certificates above, in factors independent of n.</w:t>
      </w:r>
    </w:p>
    <w:p>
      <w:r>
        <w:t>```</w:t>
      </w:r>
    </w:p>
    <w:p/>
    <w:p>
      <w:r>
        <w:t>If this theorem is proved, the Green/Schutzenberger part closes:</w:t>
      </w:r>
    </w:p>
    <w:p/>
    <w:p>
      <w:r>
        <w:t>1. the balanced decomposition removes Artin-visible commutator parts;</w:t>
      </w:r>
    </w:p>
    <w:p>
      <w:r>
        <w:t>2. this criterion kills the remaining terminal gauge endpoints;</w:t>
      </w:r>
    </w:p>
    <w:p>
      <w:r>
        <w:t>3. atom-inner factors are already handled once atom descent/totality gives a</w:t>
      </w:r>
    </w:p>
    <w:p>
      <w:r>
        <w:t xml:space="preserve">   rack-like atom quotient;</w:t>
      </w:r>
    </w:p>
    <w:p>
      <w:r>
        <w:t>4. endpoint/unit factors assemble into one fixed product detector</w:t>
      </w:r>
    </w:p>
    <w:p>
      <w:r>
        <w:t xml:space="preserve">   `H(pi,Q)`; and</w:t>
      </w:r>
    </w:p>
    <w:p>
      <w:r>
        <w:t>5. the sharp obstruction theorem gives the local rack factor `Q x A_H`.</w:t>
      </w:r>
    </w:p>
    <w:p/>
    <w:p>
      <w:r>
        <w:t>If the theorem fails, outcome B still requires more than a fixed-word gauge</w:t>
      </w:r>
    </w:p>
    <w:p>
      <w:r>
        <w:t>miss: the failure must be upgraded to a normalized-law sequence invisible to</w:t>
      </w:r>
    </w:p>
    <w:p>
      <w:r>
        <w:t>every finite group while moving an explicit residual tuple.</w:t>
      </w:r>
    </w:p>
    <w:p/>
    <w:p>
      <w:r>
        <w:t>The principal finite rack-extension subcase is now isolated in</w:t>
      </w:r>
    </w:p>
    <w:p>
      <w:r>
        <w:t>`proofs/principal_gauge_extension_detector.md`.  When a lower gauge row has</w:t>
      </w:r>
    </w:p>
    <w:p>
      <w:r>
        <w:t>the form `(a,r)*(b,s)=(a*b,c(a,b)s)`, the YBE supplies the nonabelian</w:t>
      </w:r>
    </w:p>
    <w:p>
      <w:r>
        <w:t>rack-cocycle identity for `c`; the finite rack `A x U` then has inner group</w:t>
      </w:r>
    </w:p>
    <w:p>
      <w:r>
        <w:t>`Inn(A x U)`, which is a fixed detector for that principal terminal gauge</w:t>
      </w:r>
    </w:p>
    <w:p>
      <w:r>
        <w:t>holonomy.  The remaining structural burden is nonprincipal terminal gauge.</w:t>
      </w:r>
    </w:p>
    <w:p>
      <w:r>
        <w:t>The follow-up `proofs/transport_state_rackification_detector.md` removes</w:t>
      </w:r>
    </w:p>
    <w:p>
      <w:r>
        <w:t>that burden for every strand-continuing finite gauge row by enlarging the rack</w:t>
      </w:r>
    </w:p>
    <w:p>
      <w:r>
        <w:t>state to `A x E`.  The remaining issue is descent separation: any lower</w:t>
      </w:r>
    </w:p>
    <w:p>
      <w:r>
        <w:t>motion that is not strand-continuing must be visible in the Green or</w:t>
      </w:r>
    </w:p>
    <w:p>
      <w:r>
        <w:t>Schutzenberger readout, rather than treated as endpoint gauge.</w:t>
      </w:r>
    </w:p>
    <w:p/>
    <w:p>
      <w:r>
        <w:t>The sharpened final positive target is recorded separately in</w:t>
      </w:r>
    </w:p>
    <w:p>
      <w:r>
        <w:t>`proofs/terminal_gauge_artin_defect_target.md`: prove that every remaining</w:t>
      </w:r>
    </w:p>
    <w:p>
      <w:r>
        <w:t>terminal gauge endpoint is a product of evaluated Artin permutation defects</w:t>
      </w:r>
    </w:p>
    <w:p>
      <w:r>
        <w:t>inside the fixed gauge factor.  The Artin-defect sieve would then convert the</w:t>
      </w:r>
    </w:p>
    <w:p>
      <w:r>
        <w:t>endpoint immediately into a `V_beta` witness.</w:t>
      </w:r>
    </w:p>
    <w:p/>
    <w:p>
      <w:pPr>
        <w:pStyle w:val="Heading1"/>
      </w:pPr>
      <w:r>
        <w:t>Executable audit hooks</w:t>
      </w:r>
    </w:p>
    <w:p/>
    <w:p>
      <w:r>
        <w:t>The code records this criterion through:</w:t>
      </w:r>
    </w:p>
    <w:p/>
    <w:p>
      <w:r>
        <w:t>```text</w:t>
      </w:r>
    </w:p>
    <w:p>
      <w:r>
        <w:t>terminal_gauge_telescoping_audit(...)</w:t>
      </w:r>
    </w:p>
    <w:p>
      <w:r>
        <w:t>terminal_gauge_longitude_expression_audit(...)</w:t>
      </w:r>
    </w:p>
    <w:p>
      <w:r>
        <w:t>terminal_gauge_product_longitude_expression_audit(...)</w:t>
      </w:r>
    </w:p>
    <w:p>
      <w:r>
        <w:t>```</w:t>
      </w:r>
    </w:p>
    <w:p/>
    <w:p>
      <w:r>
        <w:t>The first helper checks the telescope</w:t>
      </w:r>
    </w:p>
    <w:p>
      <w:r>
        <w:t>`s_t ... s_1 = g_t g_0^-1`.  The expression helpers combine that telescope</w:t>
      </w:r>
    </w:p>
    <w:p>
      <w:r>
        <w:t>with the existing endpoint-longitude expression certificates, including the</w:t>
      </w:r>
    </w:p>
    <w:p>
      <w:r>
        <w:t>single product-detector witness used by</w:t>
      </w:r>
    </w:p>
    <w:p>
      <w:r>
        <w:t>`endpoint_product_longitude_expression_audit(...)`.</w:t>
      </w:r>
    </w:p>
    <w:p>
      <w:r>
        <w:br w:type="page"/>
      </w:r>
    </w:p>
    <w:p>
      <w:pPr>
        <w:pStyle w:val="Title"/>
      </w:pPr>
      <w:r>
        <w:t>Terminal gauge Artin-defect target</w:t>
      </w:r>
    </w:p>
    <w:p/>
    <w:p>
      <w:r>
        <w:t>Date: 2026-05-30</w:t>
      </w:r>
    </w:p>
    <w:p/>
    <w:p>
      <w:r>
        <w:t>This note records the current smallest positive theorem target.  It does not</w:t>
      </w:r>
    </w:p>
    <w:p>
      <w:r>
        <w:t>prove Sawin finite-rack domination and it does not construct a counterexample.</w:t>
      </w:r>
    </w:p>
    <w:p/>
    <w:p>
      <w:r>
        <w:t>The proof-critic gap remains the uniform descent-separation and endpoint-</w:t>
      </w:r>
    </w:p>
    <w:p>
      <w:r>
        <w:t>longitudinalization theorem in the `bi_free_universal_corridor_bottleneck`</w:t>
      </w:r>
    </w:p>
    <w:p>
      <w:r>
        <w:t>branch.  The surrounding reductions have narrowed the genuinely unresolved</w:t>
      </w:r>
    </w:p>
    <w:p>
      <w:r>
        <w:t>part to terminal gauge/unit holonomy.</w:t>
      </w:r>
    </w:p>
    <w:p/>
    <w:p>
      <w:pPr>
        <w:pStyle w:val="Heading1"/>
      </w:pPr>
      <w:r>
        <w:t>Statement needed</w:t>
      </w:r>
    </w:p>
    <w:p/>
    <w:p>
      <w:r>
        <w:t>Let</w:t>
      </w:r>
    </w:p>
    <w:p/>
    <w:p>
      <w:r>
        <w:t>```text</w:t>
      </w:r>
    </w:p>
    <w:p>
      <w:r>
        <w:t>pi : X -&gt; Z</w:t>
      </w:r>
    </w:p>
    <w:p>
      <w:r>
        <w:t>```</w:t>
      </w:r>
    </w:p>
    <w:p/>
    <w:p>
      <w:r>
        <w:t>be a local-minimal bi-free universal-corridor interval, let `Q` dominate `Z`,</w:t>
      </w:r>
    </w:p>
    <w:p>
      <w:r>
        <w:t>and put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Let `U` be one fixed interval-level terminal gauge factor: a lower endpoint</w:t>
      </w:r>
    </w:p>
    <w:p>
      <w:r>
        <w:t>unit group, a Schutzenberger factor, or the remaining fixed unit factor after</w:t>
      </w:r>
    </w:p>
    <w:p>
      <w:r>
        <w:t>Green/Schutzenberger readout.  For a residual braid</w:t>
      </w:r>
    </w:p>
    <w:p/>
    <w:p>
      <w:r>
        <w:t>```text</w:t>
      </w:r>
    </w:p>
    <w:p>
      <w:r>
        <w:t>beta in N_n</w:t>
      </w:r>
    </w:p>
    <w:p>
      <w:r>
        <w:t>```</w:t>
      </w:r>
    </w:p>
    <w:p/>
    <w:p>
      <w:r>
        <w:t>write the transported terminal gauge endpoint as</w:t>
      </w:r>
    </w:p>
    <w:p/>
    <w:p>
      <w:r>
        <w:t>```text</w:t>
      </w:r>
    </w:p>
    <w:p>
      <w:r>
        <w:t>S_beta = g_terminal g_initial^-1 in U.</w:t>
      </w:r>
    </w:p>
    <w:p>
      <w:r>
        <w:t>```</w:t>
      </w:r>
    </w:p>
    <w:p/>
    <w:p>
      <w:r>
        <w:t>The missing positive lemma is:</w:t>
      </w:r>
    </w:p>
    <w:p/>
    <w:p>
      <w:r>
        <w:t>```text</w:t>
      </w:r>
    </w:p>
    <w:p>
      <w:r>
        <w:t>Terminal Gauge Artin-Defect Lemma.</w:t>
      </w:r>
    </w:p>
    <w:p>
      <w:r>
        <w:t>Every such S_beta is a product of evaluated Artin permutation defects</w:t>
      </w:r>
    </w:p>
    <w:p>
      <w:r>
        <w:t>beta(w) p_beta(w)^-1 in the fixed group U.</w:t>
      </w:r>
    </w:p>
    <w:p>
      <w:r>
        <w:t>```</w:t>
      </w:r>
    </w:p>
    <w:p/>
    <w:p>
      <w:r>
        <w:t>Equivalently, there are finitely many words `w_k in F_n`, signs</w:t>
      </w:r>
    </w:p>
    <w:p>
      <w:r>
        <w:t>`epsilon_k in {+1,-1}`, and input-dependent homomorphisms</w:t>
      </w:r>
    </w:p>
    <w:p/>
    <w:p>
      <w:r>
        <w:t>```text</w:t>
      </w:r>
    </w:p>
    <w:p>
      <w:r>
        <w:t>psi_k : F_n -&gt; U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S_beta =</w:t>
      </w:r>
    </w:p>
    <w:p>
      <w:r>
        <w:t xml:space="preserve">  product_k psi_k(beta(w_k) p_beta(w_k)^-1)^{epsilon_k}.</w:t>
      </w:r>
    </w:p>
    <w:p>
      <w:r>
        <w:t>```</w:t>
      </w:r>
    </w:p>
    <w:p/>
    <w:p>
      <w:r>
        <w:t>By the Artin-defect sieve, each factor lies in</w:t>
      </w:r>
    </w:p>
    <w:p/>
    <w:p>
      <w:r>
        <w:t>```text</w:t>
      </w:r>
    </w:p>
    <w:p>
      <w:r>
        <w:t>V_beta(U)=&lt; phi(L_i(beta)) : phi:F_n-&gt;U, 1&lt;=i&lt;=n &gt;.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S_beta in V_beta(U).</w:t>
      </w:r>
    </w:p>
    <w:p>
      <w:r>
        <w:t>```</w:t>
      </w:r>
    </w:p>
    <w:p/>
    <w:p>
      <w:pPr>
        <w:pStyle w:val="Heading1"/>
      </w:pPr>
      <w:r>
        <w:t>Why this closes the positive route</w:t>
      </w:r>
    </w:p>
    <w:p/>
    <w:p>
      <w:r>
        <w:t>The balanced Green decomposition has already reduced a raw</w:t>
      </w:r>
    </w:p>
    <w:p>
      <w:r>
        <w:t>Green/Schutzenberger first-output defect to</w:t>
      </w:r>
    </w:p>
    <w:p/>
    <w:p>
      <w:r>
        <w:t>```text</w:t>
      </w:r>
    </w:p>
    <w:p>
      <w:r>
        <w:t>Artin-visible commutator * terminal gauge boundary.</w:t>
      </w:r>
    </w:p>
    <w:p>
      <w:r>
        <w:t>```</w:t>
      </w:r>
    </w:p>
    <w:p/>
    <w:p>
      <w:r>
        <w:t>The commutator is itself an Artin permutation defect value, hence already</w:t>
      </w:r>
    </w:p>
    <w:p>
      <w:r>
        <w:t>belongs to `V_beta`.  If the terminal gauge endpoint also belongs to</w:t>
      </w:r>
    </w:p>
    <w:p>
      <w:r>
        <w:t>`V_beta(U)`, then identity finite-`U` longitude data kills the entire</w:t>
      </w:r>
    </w:p>
    <w:p>
      <w:r>
        <w:t>Green/Schutzenberger/lower-unit endpoint.</w:t>
      </w:r>
    </w:p>
    <w:p/>
    <w:p>
      <w:r>
        <w:t>For all fixed factors in</w:t>
      </w:r>
    </w:p>
    <w:p/>
    <w:p>
      <w:r>
        <w:t>```text</w:t>
      </w:r>
    </w:p>
    <w:p>
      <w:r>
        <w:t>H(pi,Q)</w:t>
      </w:r>
    </w:p>
    <w:p>
      <w:r>
        <w:t>```</w:t>
      </w:r>
    </w:p>
    <w:p/>
    <w:p>
      <w:r>
        <w:t>the direct-product longitude calculus assembles the factor witnesses into one</w:t>
      </w:r>
    </w:p>
    <w:p>
      <w:r>
        <w:t>product detector.  Thus</w:t>
      </w:r>
    </w:p>
    <w:p/>
    <w:p>
      <w:r>
        <w:t>```text</w:t>
      </w:r>
    </w:p>
    <w:p>
      <w:r>
        <w:t>Lambda_{H(pi,Q),n}(beta)=Lambda_{H(pi,Q),n}(1)</w:t>
      </w:r>
    </w:p>
    <w:p>
      <w:r>
        <w:t xml:space="preserve">    =&gt; Delta_n(beta)=1.</w:t>
      </w:r>
    </w:p>
    <w:p>
      <w:r>
        <w:t>```</w:t>
      </w:r>
    </w:p>
    <w:p/>
    <w:p>
      <w:r>
        <w:t>The sharp obstruction theorem then supplies the local rack</w:t>
      </w:r>
    </w:p>
    <w:p/>
    <w:p>
      <w:r>
        <w:t>```text</w:t>
      </w:r>
    </w:p>
    <w:p>
      <w:r>
        <w:t>Q x A_{H(pi,Q)}.</w:t>
      </w:r>
    </w:p>
    <w:p>
      <w:r>
        <w:t>```</w:t>
      </w:r>
    </w:p>
    <w:p/>
    <w:p>
      <w:r>
        <w:t>The congruence-chain induction assembles the local racks into one finite rack</w:t>
      </w:r>
    </w:p>
    <w:p>
      <w:r>
        <w:t>independent of braid index.</w:t>
      </w:r>
    </w:p>
    <w:p/>
    <w:p>
      <w:pPr>
        <w:pStyle w:val="Heading1"/>
      </w:pPr>
      <w:r>
        <w:t>Why this is not yet outcome A</w:t>
      </w:r>
    </w:p>
    <w:p/>
    <w:p>
      <w:r>
        <w:t>The archive proves the certificate calculus around this statement:</w:t>
      </w:r>
    </w:p>
    <w:p/>
    <w:p>
      <w:r>
        <w:t>1. Artin permutation defects lie in `V_beta(U)`.</w:t>
      </w:r>
    </w:p>
    <w:p>
      <w:r>
        <w:t>2. `V_beta(U)` is normal, so chart conjugates are harmless.</w:t>
      </w:r>
    </w:p>
    <w:p>
      <w:r>
        <w:t>3. Factor witnesses assemble into one fixed product detector.</w:t>
      </w:r>
    </w:p>
    <w:p>
      <w:r>
        <w:t>4. Identity product-longitude data kills supplied endpoint witnesses.</w:t>
      </w:r>
    </w:p>
    <w:p/>
    <w:p>
      <w:r>
        <w:t>It does not yet prove that every remaining terminal gauge endpoint has the</w:t>
      </w:r>
    </w:p>
    <w:p>
      <w:r>
        <w:t>Artin-defect display above.  That symbolic identity is the missing theorem.</w:t>
      </w:r>
    </w:p>
    <w:p/>
    <w:p>
      <w:r>
        <w:t>There is also an abelianization guardrail.  The companion note</w:t>
      </w:r>
    </w:p>
    <w:p>
      <w:r>
        <w:t>`proofs/terminal_gauge_abelianization_barrier.md` proves that every Artin</w:t>
      </w:r>
    </w:p>
    <w:p>
      <w:r>
        <w:t>permutation-defect value lies in `[U,U]`.  Therefore the pure Artin-defect</w:t>
      </w:r>
    </w:p>
    <w:p>
      <w:r>
        <w:t>target can only handle terminal gauge endpoints whose image in</w:t>
      </w:r>
    </w:p>
    <w:p>
      <w:r>
        <w:t>`U/[U,U]` is trivial.  If the terminal gauge endpoint has nontrivial abelian</w:t>
      </w:r>
    </w:p>
    <w:p>
      <w:r>
        <w:t>projection, the correct target is the quotient-plus-kernel split from</w:t>
      </w:r>
    </w:p>
    <w:p>
      <w:r>
        <w:t>`proofs/unit_continuation_abelian_kernel_lift.md`: prove the abelianized</w:t>
      </w:r>
    </w:p>
    <w:p>
      <w:r>
        <w:t>endpoint by the abelian longitude matrix criterion, lift that witness to `U`,</w:t>
      </w:r>
    </w:p>
    <w:p>
      <w:r>
        <w:t>and then handle the commutator correction.  Thus the display above is the</w:t>
      </w:r>
    </w:p>
    <w:p>
      <w:r>
        <w:t>strongest useful commutator-level target, not a substitute for abelian</w:t>
      </w:r>
    </w:p>
    <w:p>
      <w:r>
        <w:t>longitude visibility.</w:t>
      </w:r>
    </w:p>
    <w:p/>
    <w:p>
      <w:pPr>
        <w:pStyle w:val="Heading1"/>
      </w:pPr>
      <w:r>
        <w:t>Exact negative seed if it fails</w:t>
      </w:r>
    </w:p>
    <w:p/>
    <w:p>
      <w:r>
        <w:t>If this lemma is false, a bounded endpoint miss is still not outcome B.  A</w:t>
      </w:r>
    </w:p>
    <w:p>
      <w:r>
        <w:t>negative proof must exhibit an explicit local-minimal interval and upgrade the</w:t>
      </w:r>
    </w:p>
    <w:p>
      <w:r>
        <w:t>failure to a normalized-law sequence</w:t>
      </w:r>
    </w:p>
    <w:p/>
    <w:p>
      <w:r>
        <w:t>```text</w:t>
      </w:r>
    </w:p>
    <w:p>
      <w:r>
        <w:t>beta_j in B_{q_j},      q_j -&gt; infinity,</w:t>
      </w:r>
    </w:p>
    <w:p>
      <w:r>
        <w:t>```</w:t>
      </w:r>
    </w:p>
    <w:p/>
    <w:p>
      <w:r>
        <w:t>such that `beta_j in N_{q_j}`, every finite group eventually has identity</w:t>
      </w:r>
    </w:p>
    <w:p>
      <w:r>
        <w:t>recursive Artin-longitude data on `beta_j`, and the residual action still</w:t>
      </w:r>
    </w:p>
    <w:p>
      <w:r>
        <w:t>moves a fibre tuple.</w:t>
      </w:r>
    </w:p>
    <w:p/>
    <w:p>
      <w:r>
        <w:t>Thus the fork is now:</w:t>
      </w:r>
    </w:p>
    <w:p/>
    <w:p>
      <w:r>
        <w:t>```text</w:t>
      </w:r>
    </w:p>
    <w:p>
      <w:r>
        <w:t>prove terminal gauge Artin-defect visibility, or build the normalized-law</w:t>
      </w:r>
    </w:p>
    <w:p>
      <w:r>
        <w:t>obstruction from the first genuine terminal gauge failure.</w:t>
      </w:r>
    </w:p>
    <w:p>
      <w:r>
        <w:t>```</w:t>
      </w:r>
    </w:p>
    <w:p>
      <w:r>
        <w:br w:type="page"/>
      </w:r>
    </w:p>
    <w:p>
      <w:pPr>
        <w:pStyle w:val="Title"/>
      </w:pPr>
      <w:r>
        <w:t>Terminal gauge abelianization barrier</w:t>
      </w:r>
    </w:p>
    <w:p/>
    <w:p>
      <w:r>
        <w:t>Date: 2026-05-30</w:t>
      </w:r>
    </w:p>
    <w:p/>
    <w:p>
      <w:r>
        <w:t>This note corrects the strongest possible reading of</w:t>
      </w:r>
    </w:p>
    <w:p>
      <w:r>
        <w:t>`proofs/terminal_gauge_artin_defect_target.md`.  It does not prove Sawin</w:t>
      </w:r>
    </w:p>
    <w:p>
      <w:r>
        <w:t>finite-rack domination and it does not construct a counterexample.</w:t>
      </w:r>
    </w:p>
    <w:p/>
    <w:p>
      <w:r>
        <w:t>The target stated there is useful only after the abelian part of the terminal</w:t>
      </w:r>
    </w:p>
    <w:p>
      <w:r>
        <w:t>gauge endpoint has been handled.  A pure Artin permutation-defect display</w:t>
      </w:r>
    </w:p>
    <w:p>
      <w:r>
        <w:t>cannot see nontrivial abelian terminal holonomy.</w:t>
      </w:r>
    </w:p>
    <w:p/>
    <w:p>
      <w:pPr>
        <w:pStyle w:val="Heading1"/>
      </w:pPr>
      <w:r>
        <w:t>Lemma: Artin-defect products are commutator-valued</w:t>
      </w:r>
    </w:p>
    <w:p/>
    <w:p>
      <w:r>
        <w:t>Let `beta in B_n`, and let `p_beta` be the induced strand permutation.  For</w:t>
      </w:r>
    </w:p>
    <w:p>
      <w:r>
        <w:t>every free word `w in F_n`, the Artin permutation defect</w:t>
      </w:r>
    </w:p>
    <w:p/>
    <w:p>
      <w:r>
        <w:t>```text</w:t>
      </w:r>
    </w:p>
    <w:p>
      <w:r>
        <w:t>beta(w) p_beta(w)^-1</w:t>
      </w:r>
    </w:p>
    <w:p>
      <w:r>
        <w:t>```</w:t>
      </w:r>
    </w:p>
    <w:p/>
    <w:p>
      <w:r>
        <w:t>has trivial image in the abelianization of `F_n`.</w:t>
      </w:r>
    </w:p>
    <w:p/>
    <w:p>
      <w:r>
        <w:t>Proof.  The Artin action on `H_1(F_n)` is the permutation action induced by</w:t>
      </w:r>
    </w:p>
    <w:p>
      <w:r>
        <w:t>`p_beta`.  Thus `beta(w)` and `p_beta(w)` have the same exponent vector, and</w:t>
      </w:r>
    </w:p>
    <w:p>
      <w:r>
        <w:t>their quotient has exponent vector zero.  QED.</w:t>
      </w:r>
    </w:p>
    <w:p/>
    <w:p>
      <w:r>
        <w:t>Consequently, for every homomorphism `psi:F_n -&gt; U` into a finite group `U`,</w:t>
      </w:r>
    </w:p>
    <w:p/>
    <w:p>
      <w:r>
        <w:t>```text</w:t>
      </w:r>
    </w:p>
    <w:p>
      <w:r>
        <w:t>psi(beta(w) p_beta(w)^-1) in [U,U].</w:t>
      </w:r>
    </w:p>
    <w:p>
      <w:r>
        <w:t>```</w:t>
      </w:r>
    </w:p>
    <w:p/>
    <w:p>
      <w:r>
        <w:t>Any finite product of evaluated Artin permutation defects also lies in</w:t>
      </w:r>
    </w:p>
    <w:p>
      <w:r>
        <w:t>`[U,U]`.</w:t>
      </w:r>
    </w:p>
    <w:p/>
    <w:p>
      <w:pPr>
        <w:pStyle w:val="Heading1"/>
      </w:pPr>
      <w:r>
        <w:t>Consequence for terminal gauge</w:t>
      </w:r>
    </w:p>
    <w:p/>
    <w:p>
      <w:r>
        <w:t>Let `S_beta in U` be a terminal gauge/unit endpoint in one fixed</w:t>
      </w:r>
    </w:p>
    <w:p>
      <w:r>
        <w:t>interval-level factor.  If `S_beta` has nontrivial image in</w:t>
      </w:r>
    </w:p>
    <w:p/>
    <w:p>
      <w:r>
        <w:t>```text</w:t>
      </w:r>
    </w:p>
    <w:p>
      <w:r>
        <w:t>U_ab = U/[U,U],</w:t>
      </w:r>
    </w:p>
    <w:p>
      <w:r>
        <w:t>```</w:t>
      </w:r>
    </w:p>
    <w:p/>
    <w:p>
      <w:r>
        <w:t>then `S_beta` cannot be displayed as a product of evaluated Artin permutation</w:t>
      </w:r>
    </w:p>
    <w:p>
      <w:r>
        <w:t>defects in `U`.</w:t>
      </w:r>
    </w:p>
    <w:p/>
    <w:p>
      <w:r>
        <w:t>This does not mean `S_beta` is outside `V_beta(U)`.  Ordinary recursive</w:t>
      </w:r>
    </w:p>
    <w:p>
      <w:r>
        <w:t>Artin longitudes can carry abelian information.  The abelian part must be</w:t>
      </w:r>
    </w:p>
    <w:p>
      <w:r>
        <w:t>proved by the finite abelian longitude matrix criterion from</w:t>
      </w:r>
    </w:p>
    <w:p>
      <w:r>
        <w:t>`proofs/abelian_longitude_image_criterion.md`, not by Artin-defect displays.</w:t>
      </w:r>
    </w:p>
    <w:p/>
    <w:p>
      <w:pPr>
        <w:pStyle w:val="Heading1"/>
      </w:pPr>
      <w:r>
        <w:t>Corrected terminal gauge target</w:t>
      </w:r>
    </w:p>
    <w:p/>
    <w:p>
      <w:r>
        <w:t>The valid final target is therefore the quotient-plus-kernel form already</w:t>
      </w:r>
    </w:p>
    <w:p>
      <w:r>
        <w:t>prepared in `proofs/unit_continuation_abelian_kernel_lift.md`.</w:t>
      </w:r>
    </w:p>
    <w:p/>
    <w:p>
      <w:r>
        <w:t>For every terminal gauge endpoint `S_beta in U`:</w:t>
      </w:r>
    </w:p>
    <w:p/>
    <w:p>
      <w:r>
        <w:t>1. prove the abelianized endpoint</w:t>
      </w:r>
    </w:p>
    <w:p/>
    <w:p>
      <w:r>
        <w:t>```text</w:t>
      </w:r>
    </w:p>
    <w:p>
      <w:r>
        <w:t>q(S_beta) in V_beta(U_ab)</w:t>
      </w:r>
    </w:p>
    <w:p>
      <w:r>
        <w:t>```</w:t>
      </w:r>
    </w:p>
    <w:p/>
    <w:p>
      <w:r>
        <w:t>using the abelian longitude matrix;</w:t>
      </w:r>
    </w:p>
    <w:p>
      <w:r>
        <w:t>2. lift that abelian witness to a witness value `v_beta in V_beta(U)`;</w:t>
      </w:r>
    </w:p>
    <w:p>
      <w:r>
        <w:t>3. prove the commutator correction</w:t>
      </w:r>
    </w:p>
    <w:p/>
    <w:p>
      <w:r>
        <w:t>```text</w:t>
      </w:r>
    </w:p>
    <w:p>
      <w:r>
        <w:t>K_beta = S_beta v_beta^-1 in [U,U]</w:t>
      </w:r>
    </w:p>
    <w:p>
      <w:r>
        <w:t>```</w:t>
      </w:r>
    </w:p>
    <w:p/>
    <w:p>
      <w:r>
        <w:t>lies in `V_beta(U)`, for example by a full recursive-longitude witness,</w:t>
      </w:r>
    </w:p>
    <w:p>
      <w:r>
        <w:t>Artin-defect display, detector-lift label, or further normal quotient split.</w:t>
      </w:r>
    </w:p>
    <w:p/>
    <w:p>
      <w:r>
        <w:t>Only when `q(S_beta)=1` is the pure Artin-defect endpoint target strong</w:t>
      </w:r>
    </w:p>
    <w:p>
      <w:r>
        <w:t>enough on its own.</w:t>
      </w:r>
    </w:p>
    <w:p/>
    <w:p>
      <w:pPr>
        <w:pStyle w:val="Heading1"/>
      </w:pPr>
      <w:r>
        <w:t>Derived-series form</w:t>
      </w:r>
    </w:p>
    <w:p/>
    <w:p>
      <w:r>
        <w:t>Applying the same split down the finite derived series of `U` gives the</w:t>
      </w:r>
    </w:p>
    <w:p>
      <w:r>
        <w:t>current honest route:</w:t>
      </w:r>
    </w:p>
    <w:p/>
    <w:p>
      <w:pPr>
        <w:pStyle w:val="ListBullet"/>
      </w:pPr>
      <w:r>
        <w:t>finite solvable terminal gauge groups reduce to finitely many abelian</w:t>
      </w:r>
    </w:p>
    <w:p>
      <w:r>
        <w:t xml:space="preserve">  matrix-longitude witnesses in fixed derived quotients;</w:t>
      </w:r>
    </w:p>
    <w:p>
      <w:pPr>
        <w:pStyle w:val="ListBullet"/>
      </w:pPr>
      <w:r>
        <w:t>a nonsolvable terminal gauge obstruction must live in the stable perfect</w:t>
      </w:r>
    </w:p>
    <w:p>
      <w:r>
        <w:t xml:space="preserve">  residual after all abelian quotients have been handled.</w:t>
      </w:r>
    </w:p>
    <w:p/>
    <w:p>
      <w:r>
        <w:t>This is exactly the reduction recorded by</w:t>
      </w:r>
    </w:p>
    <w:p>
      <w:r>
        <w:t>`proofs/unit_continuation_derived_series_reduction.md`.</w:t>
      </w:r>
    </w:p>
    <w:p/>
    <w:p>
      <w:pPr>
        <w:pStyle w:val="Heading1"/>
      </w:pPr>
      <w:r>
        <w:t>B-route consequence</w:t>
      </w:r>
    </w:p>
    <w:p/>
    <w:p>
      <w:r>
        <w:t>A counterexample cannot be certified merely by saying that a terminal gauge</w:t>
      </w:r>
    </w:p>
    <w:p>
      <w:r>
        <w:t>endpoint is not a product of Artin permutation defects.  If its abelian image</w:t>
      </w:r>
    </w:p>
    <w:p>
      <w:r>
        <w:t>is nontrivial, that failure is expected and must be tested against ordinary</w:t>
      </w:r>
    </w:p>
    <w:p>
      <w:r>
        <w:t>abelian longitude data.</w:t>
      </w:r>
    </w:p>
    <w:p/>
    <w:p>
      <w:r>
        <w:t>A genuine B seed must instead defeat the corrected target:</w:t>
      </w:r>
    </w:p>
    <w:p/>
    <w:p>
      <w:r>
        <w:t>```text</w:t>
      </w:r>
    </w:p>
    <w:p>
      <w:r>
        <w:t>S_beta notin V_beta(U)</w:t>
      </w:r>
    </w:p>
    <w:p>
      <w:r>
        <w:t>```</w:t>
      </w:r>
    </w:p>
    <w:p/>
    <w:p>
      <w:r>
        <w:t>after all abelian quotient witnesses and commutator-kernel corrections are</w:t>
      </w:r>
    </w:p>
    <w:p>
      <w:r>
        <w:t>allowed, and then it must still be upgraded to a normalized-law sequence</w:t>
      </w:r>
    </w:p>
    <w:p>
      <w:r>
        <w:t>invisible to every finite group.</w:t>
      </w:r>
    </w:p>
    <w:p/>
    <w:p>
      <w:pPr>
        <w:pStyle w:val="Heading1"/>
      </w:pPr>
      <w:r>
        <w:t>Executable audit hook</w:t>
      </w:r>
    </w:p>
    <w:p/>
    <w:p>
      <w:r>
        <w:t>The helper</w:t>
      </w:r>
    </w:p>
    <w:p/>
    <w:p>
      <w:r>
        <w:t>```text</w:t>
      </w:r>
    </w:p>
    <w:p>
      <w:r>
        <w:t>artin_defect_abelianization_barrier_audit(U, endpoints)</w:t>
      </w:r>
    </w:p>
    <w:p>
      <w:r>
        <w:t>```</w:t>
      </w:r>
    </w:p>
    <w:p/>
    <w:p>
      <w:r>
        <w:t>computes `[U,U]` and reports which supplied endpoints lie outside it.  Such</w:t>
      </w:r>
    </w:p>
    <w:p>
      <w:r>
        <w:t>endpoints cannot have Artin-defect-only displays in `U`; they must be routed</w:t>
      </w:r>
    </w:p>
    <w:p>
      <w:r>
        <w:t>through the abelian matrix and normal-quotient lift machinery instead.</w:t>
      </w:r>
    </w:p>
    <w:p>
      <w:r>
        <w:br w:type="page"/>
      </w:r>
    </w:p>
    <w:p>
      <w:pPr>
        <w:pStyle w:val="Title"/>
      </w:pPr>
      <w:r>
        <w:t>Principal gauge-extension detector</w:t>
      </w:r>
    </w:p>
    <w:p/>
    <w:p>
      <w:r>
        <w:t>Date: 2026-05-29</w:t>
      </w:r>
    </w:p>
    <w:p/>
    <w:p>
      <w:r>
        <w:t>This note follows</w:t>
      </w:r>
    </w:p>
    <w:p>
      <w:r>
        <w:t>`proofs/terminal_gauge_longitudinalization_criterion.md`.  It does not prove</w:t>
      </w:r>
    </w:p>
    <w:p>
      <w:r>
        <w:t>the Master Local-Minimal Residual Theorem.  It closes the lower</w:t>
      </w:r>
    </w:p>
    <w:p>
      <w:r>
        <w:t>endpoint/unit holonomy branch under one explicit structural hypothesis:</w:t>
      </w:r>
    </w:p>
    <w:p>
      <w:r>
        <w:t>the remaining gauge row is a principal finite rack-extension cocycle.</w:t>
      </w:r>
    </w:p>
    <w:p>
      <w:r>
        <w:t>The later note `proofs/transport_state_rackification_detector.md` removes</w:t>
      </w:r>
    </w:p>
    <w:p>
      <w:r>
        <w:t>this principal hypothesis for all strand-continuing finite transport rows by</w:t>
      </w:r>
    </w:p>
    <w:p>
      <w:r>
        <w:t>passing to the enlarged rack state `A x E`.</w:t>
      </w:r>
    </w:p>
    <w:p/>
    <w:p>
      <w:r>
        <w:t>The remaining global problem is therefore sharpened again.  After the Green</w:t>
      </w:r>
    </w:p>
    <w:p>
      <w:r>
        <w:t>balanced decomposition and terminal-gauge criterion, the unresolved corridor</w:t>
      </w:r>
    </w:p>
    <w:p>
      <w:r>
        <w:t>obstruction is nonprincipal terminal gauge holonomy.</w:t>
      </w:r>
    </w:p>
    <w:p/>
    <w:p>
      <w:pPr>
        <w:pStyle w:val="Heading1"/>
      </w:pPr>
      <w:r>
        <w:t>Principal row</w:t>
      </w:r>
    </w:p>
    <w:p/>
    <w:p>
      <w:r>
        <w:t>Let `A` be a finite rack in the left convention</w:t>
      </w:r>
    </w:p>
    <w:p/>
    <w:p>
      <w:r>
        <w:t>```text</w:t>
      </w:r>
    </w:p>
    <w:p>
      <w:r>
        <w:t>R_A(a,b) = (a*b, a).</w:t>
      </w:r>
    </w:p>
    <w:p>
      <w:r>
        <w:t>```</w:t>
      </w:r>
    </w:p>
    <w:p/>
    <w:p>
      <w:r>
        <w:t>Let `U` be a finite unit group carrying lower endpoint/unit gauge.  Suppose</w:t>
      </w:r>
    </w:p>
    <w:p>
      <w:r>
        <w:t>the surviving lower row over `A` has the principal form</w:t>
      </w:r>
    </w:p>
    <w:p/>
    <w:p>
      <w:r>
        <w:t>```text</w:t>
      </w:r>
    </w:p>
    <w:p>
      <w:r>
        <w:t>((a,r),(b,s)) |-&gt; ((a*b, c(a,b)s), (a,r)),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c : A x A -&gt; U</w:t>
      </w:r>
    </w:p>
    <w:p>
      <w:r>
        <w:t>```</w:t>
      </w:r>
    </w:p>
    <w:p/>
    <w:p>
      <w:r>
        <w:t>is the local gauge increment.  Define</w:t>
      </w:r>
    </w:p>
    <w:p/>
    <w:p>
      <w:r>
        <w:t>```text</w:t>
      </w:r>
    </w:p>
    <w:p>
      <w:r>
        <w:t>A~ = A x U</w:t>
      </w:r>
    </w:p>
    <w:p>
      <w:r>
        <w:t>```</w:t>
      </w:r>
    </w:p>
    <w:p/>
    <w:p>
      <w:r>
        <w:t>with operation</w:t>
      </w:r>
    </w:p>
    <w:p/>
    <w:p>
      <w:r>
        <w:t>```text</w:t>
      </w:r>
    </w:p>
    <w:p>
      <w:r>
        <w:t>(a,r) * (b,s) = (a*b, c(a,b)s).</w:t>
      </w:r>
    </w:p>
    <w:p>
      <w:r>
        <w:t>```</w:t>
      </w:r>
    </w:p>
    <w:p/>
    <w:p>
      <w:r>
        <w:t>The left unit coordinate `r` is carried by the strand but does not enter the</w:t>
      </w:r>
    </w:p>
    <w:p>
      <w:r>
        <w:t>new left translation; this is the principal-gauge assumption.</w:t>
      </w:r>
    </w:p>
    <w:p/>
    <w:p>
      <w:pPr>
        <w:pStyle w:val="Heading1"/>
      </w:pPr>
      <w:r>
        <w:t>Rack-cocycle identity</w:t>
      </w:r>
    </w:p>
    <w:p/>
    <w:p>
      <w:r>
        <w:t>The operation on `A~` is self-distributive precisely when</w:t>
      </w:r>
    </w:p>
    <w:p/>
    <w:p>
      <w:r>
        <w:t>```text</w:t>
      </w:r>
    </w:p>
    <w:p>
      <w:r>
        <w:t>c(a,b*d)c(b,d) = c(a*b,a*d)c(a,d)</w:t>
      </w:r>
    </w:p>
    <w:p>
      <w:r>
        <w:t>```</w:t>
      </w:r>
    </w:p>
    <w:p/>
    <w:p>
      <w:r>
        <w:t>for all `a,b,d in A`.</w:t>
      </w:r>
    </w:p>
    <w:p/>
    <w:p>
      <w:r>
        <w:t>Proof.  The left side of self-distributivity gives</w:t>
      </w:r>
    </w:p>
    <w:p/>
    <w:p>
      <w:r>
        <w:t>```text</w:t>
      </w:r>
    </w:p>
    <w:p>
      <w:r>
        <w:t>(a,r) * ((b,s) * (d,t))</w:t>
      </w:r>
    </w:p>
    <w:p>
      <w:r>
        <w:t xml:space="preserve">  = (a,r) * (b*d, c(b,d)t)</w:t>
      </w:r>
    </w:p>
    <w:p>
      <w:r>
        <w:t xml:space="preserve">  = (a*(b*d), c(a,b*d)c(b,d)t).</w:t>
      </w:r>
    </w:p>
    <w:p>
      <w:r>
        <w:t>```</w:t>
      </w:r>
    </w:p>
    <w:p/>
    <w:p>
      <w:r>
        <w:t>The right side gives</w:t>
      </w:r>
    </w:p>
    <w:p/>
    <w:p>
      <w:r>
        <w:t>```text</w:t>
      </w:r>
    </w:p>
    <w:p>
      <w:r>
        <w:t>((a,r)*(b,s)) * ((a,r)*(d,t))</w:t>
      </w:r>
    </w:p>
    <w:p>
      <w:r>
        <w:t xml:space="preserve">  = (a*b, c(a,b)s) * (a*d, c(a,d)t)</w:t>
      </w:r>
    </w:p>
    <w:p>
      <w:r>
        <w:t xml:space="preserve">  = ((a*b)*(a*d), c(a*b,a*d)c(a,d)t).</w:t>
      </w:r>
    </w:p>
    <w:p>
      <w:r>
        <w:t>```</w:t>
      </w:r>
    </w:p>
    <w:p/>
    <w:p>
      <w:r>
        <w:t>The `A`-coordinates agree because `A` is a rack.  The `U`-coordinates agree</w:t>
      </w:r>
    </w:p>
    <w:p>
      <w:r>
        <w:t>for all `t` exactly when the displayed cocycle identity holds.</w:t>
      </w:r>
    </w:p>
    <w:p/>
    <w:p>
      <w:r>
        <w:t>The left translations of `A~` are bijective because left translations of `A`</w:t>
      </w:r>
    </w:p>
    <w:p>
      <w:r>
        <w:t>are bijective and left multiplication by each `c(a,b)` is a bijection of `U`.</w:t>
      </w:r>
    </w:p>
    <w:p>
      <w:r>
        <w:t>Thus the identity is exactly the remaining rack condition.  QED.</w:t>
      </w:r>
    </w:p>
    <w:p/>
    <w:p>
      <w:pPr>
        <w:pStyle w:val="Heading1"/>
      </w:pPr>
      <w:r>
        <w:t>Detector consequence</w:t>
      </w:r>
    </w:p>
    <w:p/>
    <w:p>
      <w:r>
        <w:t>When the cocycle identity holds, `A~` is a finite rack.  Set</w:t>
      </w:r>
    </w:p>
    <w:p/>
    <w:p>
      <w:r>
        <w:t>```text</w:t>
      </w:r>
    </w:p>
    <w:p>
      <w:r>
        <w:t>W = Inn(A~) &lt;= Sym(A~).</w:t>
      </w:r>
    </w:p>
    <w:p>
      <w:r>
        <w:t>```</w:t>
      </w:r>
    </w:p>
    <w:p/>
    <w:p>
      <w:r>
        <w:t>This finite group depends only on the interval data `A`, `U`, and `c`, not on</w:t>
      </w:r>
    </w:p>
    <w:p>
      <w:r>
        <w:t>the braid index `n`.</w:t>
      </w:r>
    </w:p>
    <w:p/>
    <w:p>
      <w:r>
        <w:t>For the left translation `L_x(y)=x*y`, rack self-distributivity gives</w:t>
      </w:r>
    </w:p>
    <w:p/>
    <w:p>
      <w:r>
        <w:t>```text</w:t>
      </w:r>
    </w:p>
    <w:p>
      <w:r>
        <w:t>L_{x*y} = L_x L_y L_x^-1.</w:t>
      </w:r>
    </w:p>
    <w:p>
      <w:r>
        <w:t>```</w:t>
      </w:r>
    </w:p>
    <w:p/>
    <w:p>
      <w:r>
        <w:t>Therefore the positive crossing row in `W` is exactly the active Artin</w:t>
      </w:r>
    </w:p>
    <w:p>
      <w:r>
        <w:t>detector-lift row</w:t>
      </w:r>
    </w:p>
    <w:p/>
    <w:p>
      <w:r>
        <w:t>```text</w:t>
      </w:r>
    </w:p>
    <w:p>
      <w:r>
        <w:t>(m_i,u_i),(m_{i+1},u_{i+1})</w:t>
      </w:r>
    </w:p>
    <w:p>
      <w:r>
        <w:t xml:space="preserve">  |-&gt; (m_i m_{i+1} m_i^-1, m_i u_{i+1}), (m_i,u_i).</w:t>
      </w:r>
    </w:p>
    <w:p>
      <w:r>
        <w:t>```</w:t>
      </w:r>
    </w:p>
    <w:p/>
    <w:p>
      <w:r>
        <w:t>The inverse row is the negative crossing row.  Hence</w:t>
      </w:r>
    </w:p>
    <w:p>
      <w:r>
        <w:t>`proofs/artin_detector_lift_criterion.md` applies to `W`: for every braid</w:t>
      </w:r>
    </w:p>
    <w:p>
      <w:r>
        <w:t>word `beta`, terminal endpoint labels in this principal extension are</w:t>
      </w:r>
    </w:p>
    <w:p>
      <w:r>
        <w:t>recursive Artin-longitude evaluations in the fixed group `W`.</w:t>
      </w:r>
    </w:p>
    <w:p/>
    <w:p>
      <w:r>
        <w:t>Consequently identity finite-`W` longitude data kills the principal terminal</w:t>
      </w:r>
    </w:p>
    <w:p>
      <w:r>
        <w:t>gauge endpoint.</w:t>
      </w:r>
    </w:p>
    <w:p/>
    <w:p>
      <w:pPr>
        <w:pStyle w:val="Heading1"/>
      </w:pPr>
      <w:r>
        <w:t>Why YBE supplies the cocycle law</w:t>
      </w:r>
    </w:p>
    <w:p/>
    <w:p>
      <w:r>
        <w:t>If a completed corridor row is already known to have the principal form above</w:t>
      </w:r>
    </w:p>
    <w:p>
      <w:r>
        <w:t>and the full local row satisfies the coloured Yang-Baxter equation, then</w:t>
      </w:r>
    </w:p>
    <w:p>
      <w:r>
        <w:t>projecting the YBE to the final `U` coordinate gives exactly</w:t>
      </w:r>
    </w:p>
    <w:p/>
    <w:p>
      <w:r>
        <w:t>```text</w:t>
      </w:r>
    </w:p>
    <w:p>
      <w:r>
        <w:t>c(a,b*d)c(b,d) = c(a*b,a*d)c(a,d).</w:t>
      </w:r>
    </w:p>
    <w:p>
      <w:r>
        <w:t>```</w:t>
      </w:r>
    </w:p>
    <w:p/>
    <w:p>
      <w:r>
        <w:t>Thus, in the principal case, the cocycle law is not an additional all-`n`</w:t>
      </w:r>
    </w:p>
    <w:p>
      <w:r>
        <w:t>condition.  It is the finite row-level YBE identity read in the unit gauge</w:t>
      </w:r>
    </w:p>
    <w:p>
      <w:r>
        <w:t>coordinate.</w:t>
      </w:r>
    </w:p>
    <w:p/>
    <w:p>
      <w:pPr>
        <w:pStyle w:val="Heading1"/>
      </w:pPr>
      <w:r>
        <w:t>Corridor consequence</w:t>
      </w:r>
    </w:p>
    <w:p/>
    <w:p>
      <w:r>
        <w:t>The previously open row list was:</w:t>
      </w:r>
    </w:p>
    <w:p/>
    <w:p>
      <w:r>
        <w:t>```text</w:t>
      </w:r>
    </w:p>
    <w:p>
      <w:r>
        <w:t>Green kernel-block rows</w:t>
      </w:r>
    </w:p>
    <w:p>
      <w:r>
        <w:t>+ Schutzenberger rows</w:t>
      </w:r>
    </w:p>
    <w:p>
      <w:r>
        <w:t>+ lower endpoint/unit holonomy rows.</w:t>
      </w:r>
    </w:p>
    <w:p>
      <w:r>
        <w:t>```</w:t>
      </w:r>
    </w:p>
    <w:p/>
    <w:p>
      <w:r>
        <w:t>The balanced Green decomposition removes raw Green/Schutzenberger defects as</w:t>
      </w:r>
    </w:p>
    <w:p>
      <w:r>
        <w:t>independent obstructions: each such defect is an Artin-visible commutator</w:t>
      </w:r>
    </w:p>
    <w:p>
      <w:r>
        <w:t>times terminal gauge holonomy.  The terminal gauge criterion then packages the</w:t>
      </w:r>
    </w:p>
    <w:p>
      <w:r>
        <w:t>remaining gauge endpoint as a standard fixed-group longitude-certificate</w:t>
      </w:r>
    </w:p>
    <w:p>
      <w:r>
        <w:t>target.  This note closes the target whenever the lower gauge row is a</w:t>
      </w:r>
    </w:p>
    <w:p>
      <w:r>
        <w:t>principal finite rack-extension cocycle, by adding the fixed detector group</w:t>
      </w:r>
    </w:p>
    <w:p>
      <w:r>
        <w:t>`Inn(A~)`.</w:t>
      </w:r>
    </w:p>
    <w:p/>
    <w:p>
      <w:r>
        <w:t>Thus the remaining make-or-break structural statement is:</w:t>
      </w:r>
    </w:p>
    <w:p/>
    <w:p>
      <w:r>
        <w:t>```text</w:t>
      </w:r>
    </w:p>
    <w:p>
      <w:r>
        <w:t>Principal-gauge normal form.</w:t>
      </w:r>
    </w:p>
    <w:p>
      <w:r>
        <w:t>In every local-minimal interval that reaches the</w:t>
      </w:r>
    </w:p>
    <w:p>
      <w:r>
        <w:t>bi_free_universal_corridor_bottleneck, every surviving endpoint/unit holonomy</w:t>
      </w:r>
    </w:p>
    <w:p>
      <w:r>
        <w:t>row is, after the correct side convention and atom descent, a principal finite</w:t>
      </w:r>
    </w:p>
    <w:p>
      <w:r>
        <w:t>rack-extension cocycle.</w:t>
      </w:r>
    </w:p>
    <w:p>
      <w:r>
        <w:t>```</w:t>
      </w:r>
    </w:p>
    <w:p/>
    <w:p>
      <w:r>
        <w:t>If this structural statement is proved, the positive route closes through the</w:t>
      </w:r>
    </w:p>
    <w:p>
      <w:r>
        <w:t>existing sharp obstruction theorem and congruence-chain induction.  If it</w:t>
      </w:r>
    </w:p>
    <w:p>
      <w:r>
        <w:t>fails, the failure is a finite nonprincipal unit transition row.  Outcome B</w:t>
      </w:r>
    </w:p>
    <w:p>
      <w:r>
        <w:t>would still require upgrading that row to a normalized-law sequence invisible</w:t>
      </w:r>
    </w:p>
    <w:p>
      <w:r>
        <w:t>to every finite group while moving an explicit residual tuple.</w:t>
      </w:r>
    </w:p>
    <w:p/>
    <w:p>
      <w:pPr>
        <w:pStyle w:val="Heading1"/>
      </w:pPr>
      <w:r>
        <w:t>Executable audit hooks</w:t>
      </w:r>
    </w:p>
    <w:p/>
    <w:p>
      <w:r>
        <w:t>The code records the finite check with:</w:t>
      </w:r>
    </w:p>
    <w:p/>
    <w:p>
      <w:r>
        <w:t>```text</w:t>
      </w:r>
    </w:p>
    <w:p>
      <w:r>
        <w:t>principal_gauge_cocycle_failures(...)</w:t>
      </w:r>
    </w:p>
    <w:p>
      <w:r>
        <w:t>principal_gauge_extension_rack(...)</w:t>
      </w:r>
    </w:p>
    <w:p>
      <w:r>
        <w:t>principal_gauge_extension_detector_audit(...)</w:t>
      </w:r>
    </w:p>
    <w:p>
      <w:r>
        <w:t>```</w:t>
      </w:r>
    </w:p>
    <w:p/>
    <w:p>
      <w:r>
        <w:t>The audit checks the nonabelian cocycle identity, builds the finite rack</w:t>
      </w:r>
    </w:p>
    <w:p>
      <w:r>
        <w:t>`A x U`, verifies the YBE/rack form, computes `Inn(A x U)`, and reuses</w:t>
      </w:r>
    </w:p>
    <w:p>
      <w:r>
        <w:t>`rack_inner_detector_lift_audit(...)` to certify the fixed detector row.</w:t>
      </w:r>
    </w:p>
    <w:p>
      <w:r>
        <w:br w:type="page"/>
      </w:r>
    </w:p>
    <w:p>
      <w:pPr>
        <w:pStyle w:val="Title"/>
      </w:pPr>
      <w:r>
        <w:t>Transport-state rackification detector</w:t>
      </w:r>
    </w:p>
    <w:p/>
    <w:p>
      <w:r>
        <w:t>Date: 2026-05-29</w:t>
      </w:r>
    </w:p>
    <w:p/>
    <w:p>
      <w:r>
        <w:t>This note follows `proofs/principal_gauge_extension_detector.md` and removes</w:t>
      </w:r>
    </w:p>
    <w:p>
      <w:r>
        <w:t>the principal-gauge assumption for genuinely strand-continuing lower</w:t>
      </w:r>
    </w:p>
    <w:p>
      <w:r>
        <w:t>endpoint/unit holonomy.  It does not prove the Master Local-Minimal Residual</w:t>
      </w:r>
    </w:p>
    <w:p>
      <w:r>
        <w:t>Theorem.  It proves that every finite strand-continuing transport row is</w:t>
      </w:r>
    </w:p>
    <w:p>
      <w:r>
        <w:t>closed once its remaining lower state is included in the rack state.</w:t>
      </w:r>
    </w:p>
    <w:p/>
    <w:p>
      <w:r>
        <w:t>The new residual bottleneck is therefore not nonprincipal gauge.  It is</w:t>
      </w:r>
    </w:p>
    <w:p>
      <w:r>
        <w:t>descent separation: prove that every completed Green/corridor readout splits</w:t>
      </w:r>
    </w:p>
    <w:p>
      <w:r>
        <w:t>into Green/Schutzenberger motion plus strand-continuing finite transport</w:t>
      </w:r>
    </w:p>
    <w:p>
      <w:r>
        <w:t>state, with no residual motion outside those readouts.</w:t>
      </w:r>
    </w:p>
    <w:p>
      <w:r>
        <w:t>The next note, `proofs/continuation_congruence_descent_gate.md`, turns this</w:t>
      </w:r>
    </w:p>
    <w:p>
      <w:r>
        <w:t>descent-separation question into a finite local-minimality dichotomy by</w:t>
      </w:r>
    </w:p>
    <w:p>
      <w:r>
        <w:t>closing all continuation-change pairs `x~v` under admissible congruence.</w:t>
      </w:r>
    </w:p>
    <w:p>
      <w:r>
        <w:t>The status note `proofs/descent_separation_transport_rack_closure.md`</w:t>
      </w:r>
    </w:p>
    <w:p>
      <w:r>
        <w:t>separates the proved transport-rack closure from the still-unproved descent</w:t>
      </w:r>
    </w:p>
    <w:p>
      <w:r>
        <w:t>separation theorem.</w:t>
      </w:r>
    </w:p>
    <w:p/>
    <w:p>
      <w:pPr>
        <w:pStyle w:val="Heading1"/>
      </w:pPr>
      <w:r>
        <w:t>Strand-continuing transport row</w:t>
      </w:r>
    </w:p>
    <w:p/>
    <w:p>
      <w:r>
        <w:t>Let `A` be a finite rack in the left convention</w:t>
      </w:r>
    </w:p>
    <w:p/>
    <w:p>
      <w:r>
        <w:t>```text</w:t>
      </w:r>
    </w:p>
    <w:p>
      <w:r>
        <w:t>R_A(a,b) = (a*b, a).</w:t>
      </w:r>
    </w:p>
    <w:p>
      <w:r>
        <w:t>```</w:t>
      </w:r>
    </w:p>
    <w:p/>
    <w:p>
      <w:r>
        <w:t>Let `E` be the finite set of lower endpoint states not seen by the atom</w:t>
      </w:r>
    </w:p>
    <w:p>
      <w:r>
        <w:t>quotient.  A general strand-continuing lower row has the form</w:t>
      </w:r>
    </w:p>
    <w:p/>
    <w:p>
      <w:r>
        <w:t>```text</w:t>
      </w:r>
    </w:p>
    <w:p>
      <w:r>
        <w:t>R~((a,r),(b,s)) = ((a*b, F_{a,b,r}(s)), (a,r)),</w:t>
      </w:r>
    </w:p>
    <w:p>
      <w:r>
        <w:t>```</w:t>
      </w:r>
    </w:p>
    <w:p/>
    <w:p>
      <w:r>
        <w:t>where each</w:t>
      </w:r>
    </w:p>
    <w:p/>
    <w:p>
      <w:r>
        <w:t>```text</w:t>
      </w:r>
    </w:p>
    <w:p>
      <w:r>
        <w:t>F_{a,b,r}: E -&gt; E</w:t>
      </w:r>
    </w:p>
    <w:p>
      <w:r>
        <w:t>```</w:t>
      </w:r>
    </w:p>
    <w:p/>
    <w:p>
      <w:r>
        <w:t>is a bijection.  This includes the principal case</w:t>
      </w:r>
    </w:p>
    <w:p>
      <w:r>
        <w:t>`F_{a,b,r}(s)=c(a,b)s`, but allows the transition to depend on the continuing</w:t>
      </w:r>
    </w:p>
    <w:p>
      <w:r>
        <w:t>state `r`.</w:t>
      </w:r>
    </w:p>
    <w:p/>
    <w:p>
      <w:r>
        <w:t>Define</w:t>
      </w:r>
    </w:p>
    <w:p/>
    <w:p>
      <w:r>
        <w:t>```text</w:t>
      </w:r>
    </w:p>
    <w:p>
      <w:r>
        <w:t>A^ = A x E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(a,r) ^* (b,s) = (a*b, F_{a,b,r}(s)).</w:t>
      </w:r>
    </w:p>
    <w:p>
      <w:r>
        <w:t>```</w:t>
      </w:r>
    </w:p>
    <w:p/>
    <w:p>
      <w:r>
        <w:t>Then `R~(x,y)=(x ^* y,x)`.</w:t>
      </w:r>
    </w:p>
    <w:p/>
    <w:p>
      <w:pPr>
        <w:pStyle w:val="Heading1"/>
      </w:pPr>
      <w:r>
        <w:t>Rackification lemma</w:t>
      </w:r>
    </w:p>
    <w:p/>
    <w:p>
      <w:r>
        <w:t>Lemma.  If the completed strand-continuing row `R~` is a bijective YBE row,</w:t>
      </w:r>
    </w:p>
    <w:p>
      <w:r>
        <w:t>then `A^` is a finite rack.</w:t>
      </w:r>
    </w:p>
    <w:p/>
    <w:p>
      <w:r>
        <w:t>Proof.  Since `R~(x,y)=(x ^* y,x)`, bijectivity of `R~` is equivalent to</w:t>
      </w:r>
    </w:p>
    <w:p>
      <w:r>
        <w:t>bijectivity of every left translation</w:t>
      </w:r>
    </w:p>
    <w:p/>
    <w:p>
      <w:r>
        <w:t>```text</w:t>
      </w:r>
    </w:p>
    <w:p>
      <w:r>
        <w:t>L_x:y |-&gt; x ^* y.</w:t>
      </w:r>
    </w:p>
    <w:p>
      <w:r>
        <w:t>```</w:t>
      </w:r>
    </w:p>
    <w:p/>
    <w:p>
      <w:r>
        <w:t>For a crossing in rack form, the set-theoretic Yang-Baxter equation is exactly</w:t>
      </w:r>
    </w:p>
    <w:p>
      <w:r>
        <w:t>left self-distributivity:</w:t>
      </w:r>
    </w:p>
    <w:p/>
    <w:p>
      <w:r>
        <w:t>```text</w:t>
      </w:r>
    </w:p>
    <w:p>
      <w:r>
        <w:t>x ^* (y ^* z) = (x ^* y) ^* (x ^* z).</w:t>
      </w:r>
    </w:p>
    <w:p>
      <w:r>
        <w:t>```</w:t>
      </w:r>
    </w:p>
    <w:p/>
    <w:p>
      <w:r>
        <w:t>Thus the completed YBE row supplies self-distributivity, and bijectivity</w:t>
      </w:r>
    </w:p>
    <w:p>
      <w:r>
        <w:t>supplies the rack left translations.  Therefore `A^` is a finite rack.  QED.</w:t>
      </w:r>
    </w:p>
    <w:p/>
    <w:p>
      <w:r>
        <w:t>Equivalently, if one starts from explicit finite transition maps, it is enough</w:t>
      </w:r>
    </w:p>
    <w:p>
      <w:r>
        <w:t>to check the finite left-translation bijectivity and the YBE/rack law of the</w:t>
      </w:r>
    </w:p>
    <w:p>
      <w:r>
        <w:t>induced table on `A x E`.</w:t>
      </w:r>
    </w:p>
    <w:p/>
    <w:p>
      <w:pPr>
        <w:pStyle w:val="Heading1"/>
      </w:pPr>
      <w:r>
        <w:t>Detector consequence</w:t>
      </w:r>
    </w:p>
    <w:p/>
    <w:p>
      <w:r>
        <w:t>Let</w:t>
      </w:r>
    </w:p>
    <w:p/>
    <w:p>
      <w:r>
        <w:t>```text</w:t>
      </w:r>
    </w:p>
    <w:p>
      <w:r>
        <w:t>W = Inn(A^) &lt;= Sym(A^)</w:t>
      </w:r>
    </w:p>
    <w:p>
      <w:r>
        <w:t>```</w:t>
      </w:r>
    </w:p>
    <w:p/>
    <w:p>
      <w:r>
        <w:t>be the finite inner group of the transport-state rack.  It depends only on</w:t>
      </w:r>
    </w:p>
    <w:p>
      <w:r>
        <w:t>the local interval data, not on braid index `n`.</w:t>
      </w:r>
    </w:p>
    <w:p/>
    <w:p>
      <w:r>
        <w:t>Rack self-distributivity gives</w:t>
      </w:r>
    </w:p>
    <w:p/>
    <w:p>
      <w:r>
        <w:t>```text</w:t>
      </w:r>
    </w:p>
    <w:p>
      <w:r>
        <w:t>L_{x ^* y} = L_x L_y L_x^-1.</w:t>
      </w:r>
    </w:p>
    <w:p>
      <w:r>
        <w:t>```</w:t>
      </w:r>
    </w:p>
    <w:p/>
    <w:p>
      <w:r>
        <w:t>Therefore the positive crossing row in `W` is the active Artin detector-lift</w:t>
      </w:r>
    </w:p>
    <w:p>
      <w:r>
        <w:t>row</w:t>
      </w:r>
    </w:p>
    <w:p/>
    <w:p>
      <w:r>
        <w:t>```text</w:t>
      </w:r>
    </w:p>
    <w:p>
      <w:r>
        <w:t>(m_i,u_i),(m_{i+1},u_{i+1})</w:t>
      </w:r>
    </w:p>
    <w:p>
      <w:r>
        <w:t xml:space="preserve">  |-&gt; (m_i m_{i+1} m_i^-1, m_i u_{i+1}), (m_i,u_i).</w:t>
      </w:r>
    </w:p>
    <w:p>
      <w:r>
        <w:t>```</w:t>
      </w:r>
    </w:p>
    <w:p/>
    <w:p>
      <w:r>
        <w:t>The inverse row is the negative crossing row.  Hence</w:t>
      </w:r>
    </w:p>
    <w:p>
      <w:r>
        <w:t>`proofs/artin_detector_lift_criterion.md` applies: for every braid word</w:t>
      </w:r>
    </w:p>
    <w:p>
      <w:r>
        <w:t>`beta`, terminal transport-state labels are recursive Artin-longitude</w:t>
      </w:r>
    </w:p>
    <w:p>
      <w:r>
        <w:t>evaluations in the fixed finite group `W`.</w:t>
      </w:r>
    </w:p>
    <w:p/>
    <w:p>
      <w:r>
        <w:t>Thus identity finite-`W` longitude data kills the strand-continuing lower</w:t>
      </w:r>
    </w:p>
    <w:p>
      <w:r>
        <w:t>transport readout.</w:t>
      </w:r>
    </w:p>
    <w:p/>
    <w:p>
      <w:pPr>
        <w:pStyle w:val="Heading1"/>
      </w:pPr>
      <w:r>
        <w:t>Relation to the principal gauge note</w:t>
      </w:r>
    </w:p>
    <w:p/>
    <w:p>
      <w:r>
        <w:t>The principal gauge-extension note is the special case in which</w:t>
      </w:r>
    </w:p>
    <w:p/>
    <w:p>
      <w:r>
        <w:t>```text</w:t>
      </w:r>
    </w:p>
    <w:p>
      <w:r>
        <w:t>F_{a,b,r}(s)=c(a,b)s</w:t>
      </w:r>
    </w:p>
    <w:p>
      <w:r>
        <w:t>```</w:t>
      </w:r>
    </w:p>
    <w:p/>
    <w:p>
      <w:r>
        <w:t>for a unit-group action on `E=U`.  The transport-state rackification argument</w:t>
      </w:r>
    </w:p>
    <w:p>
      <w:r>
        <w:t>does not need this form.  Nonprincipal dependence on `r` is harmless once the</w:t>
      </w:r>
    </w:p>
    <w:p>
      <w:r>
        <w:t>full finite state `(a,r)` is treated as the rack element.</w:t>
      </w:r>
    </w:p>
    <w:p/>
    <w:p>
      <w:pPr>
        <w:pStyle w:val="Heading1"/>
      </w:pPr>
      <w:r>
        <w:t>Updated corridor target</w:t>
      </w:r>
    </w:p>
    <w:p/>
    <w:p>
      <w:r>
        <w:t>After the balanced Green decomposition:</w:t>
      </w:r>
    </w:p>
    <w:p/>
    <w:p>
      <w:r>
        <w:t>1. raw Green/Schutzenberger first-output defects are Artin-visible</w:t>
      </w:r>
    </w:p>
    <w:p>
      <w:r>
        <w:t xml:space="preserve">   commutators times terminal gauge boundaries;</w:t>
      </w:r>
    </w:p>
    <w:p>
      <w:r>
        <w:t>2. genuinely strand-continuing terminal gauge is a finite transport-state</w:t>
      </w:r>
    </w:p>
    <w:p>
      <w:r>
        <w:t xml:space="preserve">   rack and is detected by `Inn(A^)`;</w:t>
      </w:r>
    </w:p>
    <w:p>
      <w:r>
        <w:t>3. atom-inner factors are already detected by their rack inner groups after</w:t>
      </w:r>
    </w:p>
    <w:p>
      <w:r>
        <w:t xml:space="preserve">   atom descent/totality.</w:t>
      </w:r>
    </w:p>
    <w:p/>
    <w:p>
      <w:r>
        <w:t>The remaining theorem burden is therefore:</w:t>
      </w:r>
    </w:p>
    <w:p/>
    <w:p>
      <w:r>
        <w:t>```text</w:t>
      </w:r>
    </w:p>
    <w:p>
      <w:r>
        <w:t>Descent separation.</w:t>
      </w:r>
    </w:p>
    <w:p>
      <w:r>
        <w:t>Every local-minimal bi-free corridor readout separates into:</w:t>
      </w:r>
    </w:p>
    <w:p>
      <w:r>
        <w:t xml:space="preserve">  (i) Green kernel-block/Schutzenberger motion visible in the fixed Green</w:t>
      </w:r>
    </w:p>
    <w:p>
      <w:r>
        <w:t xml:space="preserve">      factors; and</w:t>
      </w:r>
    </w:p>
    <w:p>
      <w:r>
        <w:t xml:space="preserve">  (ii) strand-continuing finite transport-state rack motion.</w:t>
      </w:r>
    </w:p>
    <w:p>
      <w:r>
        <w:t>No residual motion remains outside these finite readouts.</w:t>
      </w:r>
    </w:p>
    <w:p>
      <w:r>
        <w:t>```</w:t>
      </w:r>
    </w:p>
    <w:p/>
    <w:p>
      <w:r>
        <w:t>If descent separation is proved, the local detector is the product of the</w:t>
      </w:r>
    </w:p>
    <w:p>
      <w:r>
        <w:t>fixed Green factors, atom-inner factors, and transport-state inner groups.</w:t>
      </w:r>
    </w:p>
    <w:p>
      <w:r>
        <w:t>The sharp obstruction theorem then gives `Q x A_H`, and congruence-chain</w:t>
      </w:r>
    </w:p>
    <w:p>
      <w:r>
        <w:t>induction gives a finite rack independent of `n`.</w:t>
      </w:r>
    </w:p>
    <w:p/>
    <w:p>
      <w:r>
        <w:t>If descent separation fails, the failure is a precise B-route seed: a finite</w:t>
      </w:r>
    </w:p>
    <w:p>
      <w:r>
        <w:t>row where lower state changes the identity of the continuing strand without</w:t>
      </w:r>
    </w:p>
    <w:p>
      <w:r>
        <w:t>being visible in the Green/Schutzenberger readout.  It still must be upgraded</w:t>
      </w:r>
    </w:p>
    <w:p>
      <w:r>
        <w:t>to a normalized-law sequence invisible to every finite group before outcome B</w:t>
      </w:r>
    </w:p>
    <w:p>
      <w:r>
        <w:t>is proved.</w:t>
      </w:r>
    </w:p>
    <w:p/>
    <w:p>
      <w:pPr>
        <w:pStyle w:val="Heading1"/>
      </w:pPr>
      <w:r>
        <w:t>Executable audit hooks</w:t>
      </w:r>
    </w:p>
    <w:p/>
    <w:p>
      <w:r>
        <w:t>The code records this reduction through:</w:t>
      </w:r>
    </w:p>
    <w:p/>
    <w:p>
      <w:r>
        <w:t>```text</w:t>
      </w:r>
    </w:p>
    <w:p>
      <w:r>
        <w:t>rack_extension_projection_failures(...)</w:t>
      </w:r>
    </w:p>
    <w:p>
      <w:r>
        <w:t>rack_extension_detector_audit(...)</w:t>
      </w:r>
    </w:p>
    <w:p>
      <w:r>
        <w:t>transport_state_left_translation_failures(...)</w:t>
      </w:r>
    </w:p>
    <w:p>
      <w:r>
        <w:t>transport_state_rack(...)</w:t>
      </w:r>
    </w:p>
    <w:p>
      <w:r>
        <w:t>transport_state_rackification_audit(...)</w:t>
      </w:r>
    </w:p>
    <w:p>
      <w:r>
        <w:t>```</w:t>
      </w:r>
    </w:p>
    <w:p/>
    <w:p>
      <w:r>
        <w:t>`transport_state_rackification_audit(...)` builds the finite rack on `A x E`</w:t>
      </w:r>
    </w:p>
    <w:p>
      <w:r>
        <w:t>when all left translations are bijective, checks the projection to `A`, and</w:t>
      </w:r>
    </w:p>
    <w:p>
      <w:r>
        <w:t>then reuses `rack_inner_detector_lift_audit(...)` for the fixed inner-group</w:t>
      </w:r>
    </w:p>
    <w:p>
      <w:r>
        <w:t>detector.</w:t>
      </w:r>
    </w:p>
    <w:p>
      <w:r>
        <w:br w:type="page"/>
      </w:r>
    </w:p>
    <w:p>
      <w:pPr>
        <w:pStyle w:val="Title"/>
      </w:pPr>
      <w:r>
        <w:t>Continuation congruence descent gate</w:t>
      </w:r>
    </w:p>
    <w:p/>
    <w:p>
      <w:r>
        <w:t>Date: 2026-05-29</w:t>
      </w:r>
    </w:p>
    <w:p/>
    <w:p>
      <w:r>
        <w:t>This note follows `proofs/transport_state_rackification_detector.md`.  It</w:t>
      </w:r>
    </w:p>
    <w:p>
      <w:r>
        <w:t>does not prove the Master Local-Minimal Residual Theorem.  It turns the</w:t>
      </w:r>
    </w:p>
    <w:p>
      <w:r>
        <w:t>remaining descent-separation question into an explicit finite</w:t>
      </w:r>
    </w:p>
    <w:p>
      <w:r>
        <w:t>local-minimality dichotomy.</w:t>
      </w:r>
    </w:p>
    <w:p/>
    <w:p>
      <w:r>
        <w:t>Transport-state rackification closes every strand-continuing lower row.  The</w:t>
      </w:r>
    </w:p>
    <w:p>
      <w:r>
        <w:t>only remaining danger is lower motion that changes the state carried by the</w:t>
      </w:r>
    </w:p>
    <w:p>
      <w:r>
        <w:t>continuing strand without being visible in the Green/Schutzenberger readout.</w:t>
      </w:r>
    </w:p>
    <w:p>
      <w:r>
        <w:t>The continuation congruence records exactly the finite congruence generated</w:t>
      </w:r>
    </w:p>
    <w:p>
      <w:r>
        <w:t>by those changes.</w:t>
      </w:r>
    </w:p>
    <w:p>
      <w:r>
        <w:t>The final target note</w:t>
      </w:r>
    </w:p>
    <w:p>
      <w:r>
        <w:t>`proofs/descent_separation_transport_rack_closure.md` packages the resulting</w:t>
      </w:r>
    </w:p>
    <w:p>
      <w:r>
        <w:t>make-or-break theorem: universal continuation must be visible in the fixed</w:t>
      </w:r>
    </w:p>
    <w:p>
      <w:r>
        <w:t>Green/Schutzenberger/atom readouts, or it must seed the normalized-law B</w:t>
      </w:r>
    </w:p>
    <w:p>
      <w:r>
        <w:t>route.</w:t>
      </w:r>
    </w:p>
    <w:p/>
    <w:p>
      <w:pPr>
        <w:pStyle w:val="Heading1"/>
      </w:pPr>
      <w:r>
        <w:t>Setup</w:t>
      </w:r>
    </w:p>
    <w:p/>
    <w:p>
      <w:r>
        <w:t>Work after the atom quotient is in left rack convention:</w:t>
      </w:r>
    </w:p>
    <w:p/>
    <w:p>
      <w:r>
        <w:t>```text</w:t>
      </w:r>
    </w:p>
    <w:p>
      <w:r>
        <w:t>R_A(a,b) = (a*b, a).</w:t>
      </w:r>
    </w:p>
    <w:p>
      <w:r>
        <w:t>```</w:t>
      </w:r>
    </w:p>
    <w:p/>
    <w:p>
      <w:r>
        <w:t>For a local interval over this rack base, write</w:t>
      </w:r>
    </w:p>
    <w:p/>
    <w:p>
      <w:r>
        <w:t>```text</w:t>
      </w:r>
    </w:p>
    <w:p>
      <w:r>
        <w:t>T_{a,b}(x,y) = (u,v),</w:t>
      </w:r>
    </w:p>
    <w:p>
      <w:r>
        <w:t>```</w:t>
      </w:r>
    </w:p>
    <w:p/>
    <w:p>
      <w:r>
        <w:t>where `x` lies over `a`, `y` lies over `b`, `u` lies over `a*b`, and `v` lies</w:t>
      </w:r>
    </w:p>
    <w:p>
      <w:r>
        <w:t>over `a`.  The row is strand-continuing at `(a,b,x,y)` exactly when</w:t>
      </w:r>
    </w:p>
    <w:p/>
    <w:p>
      <w:r>
        <w:t>```text</w:t>
      </w:r>
    </w:p>
    <w:p>
      <w:r>
        <w:t>v = x.</w:t>
      </w:r>
    </w:p>
    <w:p>
      <w:r>
        <w:t>```</w:t>
      </w:r>
    </w:p>
    <w:p/>
    <w:p>
      <w:pPr>
        <w:pStyle w:val="Heading1"/>
      </w:pPr>
      <w:r>
        <w:t>Continuation seed relation</w:t>
      </w:r>
    </w:p>
    <w:p/>
    <w:p>
      <w:r>
        <w:t>For each colour `a`, define a seed relation on its fibre by adding</w:t>
      </w:r>
    </w:p>
    <w:p/>
    <w:p>
      <w:r>
        <w:t>```text</w:t>
      </w:r>
    </w:p>
    <w:p>
      <w:r>
        <w:t>x ~ v</w:t>
      </w:r>
    </w:p>
    <w:p>
      <w:r>
        <w:t>```</w:t>
      </w:r>
    </w:p>
    <w:p/>
    <w:p>
      <w:r>
        <w:t>for every row `T_{a,b}(x,y)=(u,v)` with `v != x`.  Let</w:t>
      </w:r>
    </w:p>
    <w:p/>
    <w:p>
      <w:r>
        <w:t>```text</w:t>
      </w:r>
    </w:p>
    <w:p>
      <w:r>
        <w:t>Theta^cont</w:t>
      </w:r>
    </w:p>
    <w:p>
      <w:r>
        <w:t>```</w:t>
      </w:r>
    </w:p>
    <w:p/>
    <w:p>
      <w:r>
        <w:t>be the least admissible local congruence family containing all these seed</w:t>
      </w:r>
    </w:p>
    <w:p>
      <w:r>
        <w:t>pairs, computed by transporting product relations through every local table</w:t>
      </w:r>
    </w:p>
    <w:p>
      <w:r>
        <w:t>and inverse local table.</w:t>
      </w:r>
    </w:p>
    <w:p/>
    <w:p>
      <w:r>
        <w:t>The executable helper is:</w:t>
      </w:r>
    </w:p>
    <w:p/>
    <w:p>
      <w:r>
        <w:t>```text</w:t>
      </w:r>
    </w:p>
    <w:p>
      <w:r>
        <w:t>continuation_congruence_audit(interval)</w:t>
      </w:r>
    </w:p>
    <w:p>
      <w:r>
        <w:t>```</w:t>
      </w:r>
    </w:p>
    <w:p/>
    <w:p>
      <w:r>
        <w:t>It records:</w:t>
      </w:r>
    </w:p>
    <w:p/>
    <w:p>
      <w:pPr>
        <w:pStyle w:val="ListBullet"/>
      </w:pPr>
      <w:r>
        <w:t>the individual continuation seeds;</w:t>
      </w:r>
    </w:p>
    <w:p>
      <w:pPr>
        <w:pStyle w:val="ListBullet"/>
      </w:pPr>
      <w:r>
        <w:t>any base rows that are not in left rack form and therefore are not yet in</w:t>
      </w:r>
    </w:p>
    <w:p>
      <w:r>
        <w:t xml:space="preserve">  the transport-state setting;</w:t>
      </w:r>
    </w:p>
    <w:p>
      <w:pPr>
        <w:pStyle w:val="ListBullet"/>
      </w:pPr>
      <w:r>
        <w:t>the generated admissible family `Theta^cont`;</w:t>
      </w:r>
    </w:p>
    <w:p>
      <w:pPr>
        <w:pStyle w:val="ListBullet"/>
      </w:pPr>
      <w:r>
        <w:t>whether the closure is equality, universal, or a proper mixed family.</w:t>
      </w:r>
    </w:p>
    <w:p/>
    <w:p>
      <w:pPr>
        <w:pStyle w:val="Heading1"/>
      </w:pPr>
      <w:r>
        <w:t>Dichotomy</w:t>
      </w:r>
    </w:p>
    <w:p/>
    <w:p>
      <w:r>
        <w:t>If `Theta^cont` is equality, then no nontrivial seed exists.  Thus every row</w:t>
      </w:r>
    </w:p>
    <w:p>
      <w:r>
        <w:t>is strand-continuing on the nose, and</w:t>
      </w:r>
    </w:p>
    <w:p>
      <w:r>
        <w:t>`proofs/transport_state_rackification_detector.md` applies directly.</w:t>
      </w:r>
    </w:p>
    <w:p/>
    <w:p>
      <w:r>
        <w:t>If the interval is local-minimal and `Theta^cont` is non-equality, then</w:t>
      </w:r>
    </w:p>
    <w:p>
      <w:r>
        <w:t>local-minimality forces</w:t>
      </w:r>
    </w:p>
    <w:p/>
    <w:p>
      <w:r>
        <w:t>```text</w:t>
      </w:r>
    </w:p>
    <w:p>
      <w:r>
        <w:t>Theta^cont = universal.</w:t>
      </w:r>
    </w:p>
    <w:p>
      <w:r>
        <w:t>```</w:t>
      </w:r>
    </w:p>
    <w:p/>
    <w:p>
      <w:r>
        <w:t>Indeed, `Theta^cont` is admissible by construction.  In a local-minimal</w:t>
      </w:r>
    </w:p>
    <w:p>
      <w:r>
        <w:t>interval, every admissible congruence family is either all equality or all</w:t>
      </w:r>
    </w:p>
    <w:p>
      <w:r>
        <w:t>universal.  Since a nontrivial continuation seed rules out equality, only the</w:t>
      </w:r>
    </w:p>
    <w:p>
      <w:r>
        <w:t>universal family can remain.</w:t>
      </w:r>
    </w:p>
    <w:p/>
    <w:p>
      <w:r>
        <w:t>If `Theta^cont` is proper mixed, then the row is not a valid local-minimal</w:t>
      </w:r>
    </w:p>
    <w:p>
      <w:r>
        <w:t>target interval.  The interval must be refined along this congruence before</w:t>
      </w:r>
    </w:p>
    <w:p>
      <w:r>
        <w:t>the Master Local-Minimal Residual Theorem can be invoked.</w:t>
      </w:r>
    </w:p>
    <w:p/>
    <w:p>
      <w:pPr>
        <w:pStyle w:val="Heading1"/>
      </w:pPr>
      <w:r>
        <w:t>Consequence for descent separation</w:t>
      </w:r>
    </w:p>
    <w:p/>
    <w:p>
      <w:r>
        <w:t>The descent-separation burden is now sharper.</w:t>
      </w:r>
    </w:p>
    <w:p/>
    <w:p>
      <w:r>
        <w:t>1. `Theta^cont = equality`: the lower part is strand-continuing and is killed</w:t>
      </w:r>
    </w:p>
    <w:p>
      <w:r>
        <w:t xml:space="preserve">   by the transport-state rack detector `Inn(A x E)`.</w:t>
      </w:r>
    </w:p>
    <w:p>
      <w:r>
        <w:t>2. `Theta^cont = proper mixed`: the interval is not local-minimal, so it is</w:t>
      </w:r>
    </w:p>
    <w:p>
      <w:r>
        <w:t xml:space="preserve">   not a legitimate final local obstruction.</w:t>
      </w:r>
    </w:p>
    <w:p>
      <w:r>
        <w:t>3. `Theta^cont = universal`: all hidden continuation changes generate the</w:t>
      </w:r>
    </w:p>
    <w:p>
      <w:r>
        <w:t xml:space="preserve">   all-universal admissible corridor.  A positive proof must show this</w:t>
      </w:r>
    </w:p>
    <w:p>
      <w:r>
        <w:t xml:space="preserve">   universal continuation corridor is exactly the Green/Schutzenberger-visible</w:t>
      </w:r>
    </w:p>
    <w:p>
      <w:r>
        <w:t xml:space="preserve">   motion already included in the fixed detector product.  A negative proof</w:t>
      </w:r>
    </w:p>
    <w:p>
      <w:r>
        <w:t xml:space="preserve">   must extract from this universal corridor a normalized-law sequence</w:t>
      </w:r>
    </w:p>
    <w:p>
      <w:r>
        <w:t xml:space="preserve">   invisible to every finite group while moving an explicit residual tuple.</w:t>
      </w:r>
    </w:p>
    <w:p/>
    <w:p>
      <w:r>
        <w:t>Thus the remaining make-or-break statement is no longer arbitrary descent</w:t>
      </w:r>
    </w:p>
    <w:p>
      <w:r>
        <w:t>separation.  It is the universal-continuation case:</w:t>
      </w:r>
    </w:p>
    <w:p/>
    <w:p>
      <w:r>
        <w:t>```text</w:t>
      </w:r>
    </w:p>
    <w:p>
      <w:r>
        <w:t>Universal continuation visibility.</w:t>
      </w:r>
    </w:p>
    <w:p>
      <w:r>
        <w:t>In every local-minimal bi-free corridor interval with</w:t>
      </w:r>
    </w:p>
    <w:p>
      <w:r>
        <w:t>Theta^cont = universal, the resulting continuation motion is fully visible in</w:t>
      </w:r>
    </w:p>
    <w:p>
      <w:r>
        <w:t>the fixed Green kernel-block and Schutzenberger readouts, or else it yields the</w:t>
      </w:r>
    </w:p>
    <w:p>
      <w:r>
        <w:t>normalized-law obstruction required for outcome B.</w:t>
      </w:r>
    </w:p>
    <w:p>
      <w:r>
        <w:t>```</w:t>
      </w:r>
    </w:p>
    <w:p/>
    <w:p>
      <w:pPr>
        <w:pStyle w:val="Heading1"/>
      </w:pPr>
      <w:r>
        <w:t>Executable audit hooks</w:t>
      </w:r>
    </w:p>
    <w:p/>
    <w:p>
      <w:r>
        <w:t>The code records this gate through:</w:t>
      </w:r>
    </w:p>
    <w:p/>
    <w:p>
      <w:r>
        <w:t>```text</w:t>
      </w:r>
    </w:p>
    <w:p>
      <w:r>
        <w:t>continuation_seed_rows(...)</w:t>
      </w:r>
    </w:p>
    <w:p>
      <w:r>
        <w:t>continuation_seed_pairs(...)</w:t>
      </w:r>
    </w:p>
    <w:p>
      <w:r>
        <w:t>continuation_congruence_audit(...)</w:t>
      </w:r>
    </w:p>
    <w:p>
      <w:r>
        <w:t>```</w:t>
      </w:r>
    </w:p>
    <w:p/>
    <w:p>
      <w:r>
        <w:t>These helpers reuse the existing exact generated-congruence engine, so the</w:t>
      </w:r>
    </w:p>
    <w:p>
      <w:r>
        <w:t>closure is not a bounded search artifact.  It is the least admissible</w:t>
      </w:r>
    </w:p>
    <w:p>
      <w:r>
        <w:t>congruence family generated by the continuation-change pairs.</w:t>
      </w:r>
    </w:p>
    <w:p/>
    <w:p>
      <w:r>
        <w:t>The follow-up note `proofs/elementary_continuation_closure.md` adds the</w:t>
      </w:r>
    </w:p>
    <w:p>
      <w:r>
        <w:t>single-seed version:</w:t>
      </w:r>
    </w:p>
    <w:p/>
    <w:p>
      <w:r>
        <w:t>```text</w:t>
      </w:r>
    </w:p>
    <w:p>
      <w:r>
        <w:t>continuation_seed_pair_closure_audits(...)</w:t>
      </w:r>
    </w:p>
    <w:p>
      <w:r>
        <w:t>continuation_seed_pair_closure_failures(...)</w:t>
      </w:r>
    </w:p>
    <w:p>
      <w:r>
        <w:t>```</w:t>
      </w:r>
    </w:p>
    <w:p/>
    <w:p>
      <w:r>
        <w:t>In a local-minimal target, every nontrivial continuation seed pair must close</w:t>
      </w:r>
    </w:p>
    <w:p>
      <w:r>
        <w:t>to the universal family by itself.  Thus universal continuation is an</w:t>
      </w:r>
    </w:p>
    <w:p>
      <w:r>
        <w:t>elementary seed problem, not a collective-only phenomenon.</w:t>
      </w:r>
    </w:p>
    <w:p>
      <w:r>
        <w:br w:type="page"/>
      </w:r>
    </w:p>
    <w:p>
      <w:pPr>
        <w:pStyle w:val="Title"/>
      </w:pPr>
      <w:r>
        <w:t>Elementary continuation closure</w:t>
      </w:r>
    </w:p>
    <w:p/>
    <w:p>
      <w:r>
        <w:t>Date: 2026-05-29</w:t>
      </w:r>
    </w:p>
    <w:p/>
    <w:p>
      <w:r>
        <w:t>This note sharpens `proofs/continuation_congruence_descent_gate.md`.  It does</w:t>
      </w:r>
    </w:p>
    <w:p>
      <w:r>
        <w:t>not prove descent separation, and it does not prove the Master Local-Minimal</w:t>
      </w:r>
    </w:p>
    <w:p>
      <w:r>
        <w:t>Residual Theorem.  It proves that a genuine local-minimal continuation</w:t>
      </w:r>
    </w:p>
    <w:p>
      <w:r>
        <w:t>obstruction cannot be collective-only: every individual nontrivial</w:t>
      </w:r>
    </w:p>
    <w:p>
      <w:r>
        <w:t>continuation seed already generates the all-universal admissible congruence.</w:t>
      </w:r>
    </w:p>
    <w:p/>
    <w:p>
      <w:pPr>
        <w:pStyle w:val="Heading1"/>
      </w:pPr>
      <w:r>
        <w:t>Setup</w:t>
      </w:r>
    </w:p>
    <w:p/>
    <w:p>
      <w:r>
        <w:t>Work in the rack-base convention</w:t>
      </w:r>
    </w:p>
    <w:p/>
    <w:p>
      <w:r>
        <w:t>```text</w:t>
      </w:r>
    </w:p>
    <w:p>
      <w:r>
        <w:t>R_A(a,b) = (a*b, a).</w:t>
      </w:r>
    </w:p>
    <w:p>
      <w:r>
        <w:t>```</w:t>
      </w:r>
    </w:p>
    <w:p/>
    <w:p>
      <w:r>
        <w:t>For a local interval, write</w:t>
      </w:r>
    </w:p>
    <w:p/>
    <w:p>
      <w:r>
        <w:t>```text</w:t>
      </w:r>
    </w:p>
    <w:p>
      <w:r>
        <w:t>T_{a,b}(x,y) = (u,v),</w:t>
      </w:r>
    </w:p>
    <w:p>
      <w:r>
        <w:t>```</w:t>
      </w:r>
    </w:p>
    <w:p/>
    <w:p>
      <w:r>
        <w:t>where `x in A_a`, `y in A_b`, `u in A_{a*b}`, and `v in A_a`.</w:t>
      </w:r>
    </w:p>
    <w:p/>
    <w:p>
      <w:r>
        <w:t>A continuation seed is a nontrivial pair</w:t>
      </w:r>
    </w:p>
    <w:p/>
    <w:p>
      <w:r>
        <w:t>```text</w:t>
      </w:r>
    </w:p>
    <w:p>
      <w:r>
        <w:t>x ~ v</w:t>
      </w:r>
    </w:p>
    <w:p>
      <w:r>
        <w:t>```</w:t>
      </w:r>
    </w:p>
    <w:p/>
    <w:p>
      <w:r>
        <w:t>arising from a row with `v != x`.  Let</w:t>
      </w:r>
    </w:p>
    <w:p/>
    <w:p>
      <w:r>
        <w:t>```text</w:t>
      </w:r>
    </w:p>
    <w:p>
      <w:r>
        <w:t>Theta(x,v)</w:t>
      </w:r>
    </w:p>
    <w:p>
      <w:r>
        <w:t>```</w:t>
      </w:r>
    </w:p>
    <w:p/>
    <w:p>
      <w:r>
        <w:t>be the least admissible congruence family containing this single pair.  It is</w:t>
      </w:r>
    </w:p>
    <w:p>
      <w:r>
        <w:t>computed by closing the pair under all local tables and inverse local tables.</w:t>
      </w:r>
    </w:p>
    <w:p/>
    <w:p>
      <w:r>
        <w:t>The executable helper is:</w:t>
      </w:r>
    </w:p>
    <w:p/>
    <w:p>
      <w:r>
        <w:t>```text</w:t>
      </w:r>
    </w:p>
    <w:p>
      <w:r>
        <w:t>continuation_seed_pair_closure_audits(interval)</w:t>
      </w:r>
    </w:p>
    <w:p>
      <w:r>
        <w:t>```</w:t>
      </w:r>
    </w:p>
    <w:p/>
    <w:p>
      <w:r>
        <w:t>and the failure list is:</w:t>
      </w:r>
    </w:p>
    <w:p/>
    <w:p>
      <w:r>
        <w:t>```text</w:t>
      </w:r>
    </w:p>
    <w:p>
      <w:r>
        <w:t>continuation_seed_pair_closure_failures(interval).</w:t>
      </w:r>
    </w:p>
    <w:p>
      <w:r>
        <w:t>```</w:t>
      </w:r>
    </w:p>
    <w:p/>
    <w:p>
      <w:pPr>
        <w:pStyle w:val="Heading1"/>
      </w:pPr>
      <w:r>
        <w:t>Lemma</w:t>
      </w:r>
    </w:p>
    <w:p/>
    <w:p>
      <w:r>
        <w:t>If the interval is local-minimal and `(x,v)` is a nontrivial continuation</w:t>
      </w:r>
    </w:p>
    <w:p>
      <w:r>
        <w:t>seed, then</w:t>
      </w:r>
    </w:p>
    <w:p/>
    <w:p>
      <w:r>
        <w:t>```text</w:t>
      </w:r>
    </w:p>
    <w:p>
      <w:r>
        <w:t>Theta(x,v) = universal.</w:t>
      </w:r>
    </w:p>
    <w:p>
      <w:r>
        <w:t>```</w:t>
      </w:r>
    </w:p>
    <w:p/>
    <w:p>
      <w:r>
        <w:t>Proof.  By construction, `Theta(x,v)` is an admissible congruence family: it</w:t>
      </w:r>
    </w:p>
    <w:p>
      <w:r>
        <w:t>is the intersection of all admissible congruence families containing the seed,</w:t>
      </w:r>
    </w:p>
    <w:p>
      <w:r>
        <w:t>equivalently the finite closure obtained by transporting product relations</w:t>
      </w:r>
    </w:p>
    <w:p>
      <w:r>
        <w:t>through every local table and inverse local table.</w:t>
      </w:r>
    </w:p>
    <w:p/>
    <w:p>
      <w:r>
        <w:t>The seed is nontrivial, so `Theta(x,v)` is not the all-equality family.  In a</w:t>
      </w:r>
    </w:p>
    <w:p>
      <w:r>
        <w:t>local-minimal interval, the only admissible congruence families are all</w:t>
      </w:r>
    </w:p>
    <w:p>
      <w:r>
        <w:t>equality and all universal.  Therefore the only remaining possibility is the</w:t>
      </w:r>
    </w:p>
    <w:p>
      <w:r>
        <w:t>all-universal family.  QED.</w:t>
      </w:r>
    </w:p>
    <w:p/>
    <w:p>
      <w:pPr>
        <w:pStyle w:val="Heading1"/>
      </w:pPr>
      <w:r>
        <w:t>Consequence</w:t>
      </w:r>
    </w:p>
    <w:p/>
    <w:p>
      <w:r>
        <w:t>The universal-continuation branch is now elementary.</w:t>
      </w:r>
    </w:p>
    <w:p/>
    <w:p>
      <w:r>
        <w:t>It is not enough for all continuation seeds together to generate the universal</w:t>
      </w:r>
    </w:p>
    <w:p>
      <w:r>
        <w:t>corridor.  In a valid local-minimal target, each individual non-strand-</w:t>
      </w:r>
    </w:p>
    <w:p>
      <w:r>
        <w:t>continuing row already opens the universal corridor by itself.</w:t>
      </w:r>
    </w:p>
    <w:p/>
    <w:p>
      <w:r>
        <w:t>Thus a positive proof of descent separation may work seed-by-seed:</w:t>
      </w:r>
    </w:p>
    <w:p/>
    <w:p>
      <w:r>
        <w:t>```text</w:t>
      </w:r>
    </w:p>
    <w:p>
      <w:r>
        <w:t>for each representative continuation seed row, prove its universal closure is</w:t>
      </w:r>
    </w:p>
    <w:p>
      <w:r>
        <w:t>visible in the fixed Green/Schutzenberger/atom readouts.</w:t>
      </w:r>
    </w:p>
    <w:p>
      <w:r>
        <w:t>```</w:t>
      </w:r>
    </w:p>
    <w:p/>
    <w:p>
      <w:r>
        <w:t>And a negative proof must start from one such elementary seed:</w:t>
      </w:r>
    </w:p>
    <w:p/>
    <w:p>
      <w:r>
        <w:t>```text</w:t>
      </w:r>
    </w:p>
    <w:p>
      <w:r>
        <w:t>choose a continuation seed whose single-pair closure is universal, then</w:t>
      </w:r>
    </w:p>
    <w:p>
      <w:r>
        <w:t>upgrade the resulting motion to a normalized-law sequence invisible to every</w:t>
      </w:r>
    </w:p>
    <w:p>
      <w:r>
        <w:t>finite group.</w:t>
      </w:r>
    </w:p>
    <w:p>
      <w:r>
        <w:t>```</w:t>
      </w:r>
    </w:p>
    <w:p/>
    <w:p>
      <w:r>
        <w:t>This combines with `proofs/chart_transport_collapse.md`: after choosing one</w:t>
      </w:r>
    </w:p>
    <w:p>
      <w:r>
        <w:t>representative in each finite chart-conjugacy orbit of elementary</w:t>
      </w:r>
    </w:p>
    <w:p>
      <w:r>
        <w:t>continuation seeds, transported copies require no separate certificate because</w:t>
      </w:r>
    </w:p>
    <w:p>
      <w:r>
        <w:t>ordinary `V_beta(G)` membership is closed under finite chart conjugation.</w:t>
      </w:r>
    </w:p>
    <w:p/>
    <w:p>
      <w:pPr>
        <w:pStyle w:val="Heading1"/>
      </w:pPr>
      <w:r>
        <w:t>Diagnostic meaning of failures</w:t>
      </w:r>
    </w:p>
    <w:p/>
    <w:p>
      <w:r>
        <w:t>If `continuation_seed_pair_closure_failures(interval)` is nonempty, then at</w:t>
      </w:r>
    </w:p>
    <w:p>
      <w:r>
        <w:t>least one continuation seed has a proper or semisplit/mixed closure.  Such an</w:t>
      </w:r>
    </w:p>
    <w:p>
      <w:r>
        <w:t>interval is not a valid local-minimal endpoint for the Master Local-Minimal</w:t>
      </w:r>
    </w:p>
    <w:p>
      <w:r>
        <w:t>Residual Theorem.  It must be refined along that congruence before one invokes</w:t>
      </w:r>
    </w:p>
    <w:p>
      <w:r>
        <w:t>the local theorem.</w:t>
      </w:r>
    </w:p>
    <w:p/>
    <w:p>
      <w:r>
        <w:t>This is not finite-search proof of A.  It is a finite exact gate that removes</w:t>
      </w:r>
    </w:p>
    <w:p>
      <w:r>
        <w:t>collective continuation closures from the final obstruction list.</w:t>
      </w:r>
    </w:p>
    <w:p/>
    <w:p>
      <w:r>
        <w:t>The next note,</w:t>
      </w:r>
    </w:p>
    <w:p>
      <w:r>
        <w:t>`proofs/universal_continuation_derivation_certificate.md`, exposes the</w:t>
      </w:r>
    </w:p>
    <w:p>
      <w:r>
        <w:t>edge-by-edge derivation certificate carried by a universal single-seed</w:t>
      </w:r>
    </w:p>
    <w:p>
      <w:r>
        <w:t>closure.  It is the finite transport ledger that a future descent-separation</w:t>
      </w:r>
    </w:p>
    <w:p>
      <w:r>
        <w:t>proof must route through the fixed Green/Schutzenberger/atom readouts.</w:t>
      </w:r>
    </w:p>
    <w:p>
      <w:r>
        <w:br w:type="page"/>
      </w:r>
    </w:p>
    <w:p>
      <w:pPr>
        <w:pStyle w:val="Title"/>
      </w:pPr>
      <w:r>
        <w:t>Universal continuation derivation certificate</w:t>
      </w:r>
    </w:p>
    <w:p/>
    <w:p>
      <w:r>
        <w:t>Date: 2026-05-29</w:t>
      </w:r>
    </w:p>
    <w:p/>
    <w:p>
      <w:r>
        <w:t>This note follows `proofs/elementary_continuation_closure.md`.  It does not</w:t>
      </w:r>
    </w:p>
    <w:p>
      <w:r>
        <w:t>prove descent separation and does not prove the Master Local-Minimal Residual</w:t>
      </w:r>
    </w:p>
    <w:p>
      <w:r>
        <w:t>Theorem.  It records the exact finite certificate carried by a single</w:t>
      </w:r>
    </w:p>
    <w:p>
      <w:r>
        <w:t>continuation seed whose closure is universal.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x ~ v</w:t>
      </w:r>
    </w:p>
    <w:p>
      <w:r>
        <w:t>```</w:t>
      </w:r>
    </w:p>
    <w:p/>
    <w:p>
      <w:r>
        <w:t>be one nontrivial continuation seed in a rack-base local interval.  Let</w:t>
      </w:r>
    </w:p>
    <w:p/>
    <w:p>
      <w:r>
        <w:t>```text</w:t>
      </w:r>
    </w:p>
    <w:p>
      <w:r>
        <w:t>Theta(x,v)</w:t>
      </w:r>
    </w:p>
    <w:p>
      <w:r>
        <w:t>```</w:t>
      </w:r>
    </w:p>
    <w:p/>
    <w:p>
      <w:r>
        <w:t>be the least admissible congruence family generated by this seed.</w:t>
      </w:r>
    </w:p>
    <w:p/>
    <w:p>
      <w:r>
        <w:t>The closure engine builds `Theta(x,v)` by repeatedly transporting product</w:t>
      </w:r>
    </w:p>
    <w:p>
      <w:r>
        <w:t>relations through every local table and inverse local table.  It also records,</w:t>
      </w:r>
    </w:p>
    <w:p>
      <w:r>
        <w:t>for each new nontrivial fibre edge, the first derivation:</w:t>
      </w:r>
    </w:p>
    <w:p/>
    <w:p>
      <w:r>
        <w:t>```text</w:t>
      </w:r>
    </w:p>
    <w:p>
      <w:r>
        <w:t>GeneratedCongruenceDerivationRow(</w:t>
      </w:r>
    </w:p>
    <w:p>
      <w:r>
        <w:t xml:space="preserve">  depth,</w:t>
      </w:r>
    </w:p>
    <w:p>
      <w:r>
        <w:t xml:space="preserve">  color,</w:t>
      </w:r>
    </w:p>
    <w:p>
      <w:r>
        <w:t xml:space="preserve">  left,</w:t>
      </w:r>
    </w:p>
    <w:p>
      <w:r>
        <w:t xml:space="preserve">  right,</w:t>
      </w:r>
    </w:p>
    <w:p>
      <w:r>
        <w:t xml:space="preserve">  source,</w:t>
      </w:r>
    </w:p>
    <w:p>
      <w:r>
        <w:t xml:space="preserve">  crossing,</w:t>
      </w:r>
    </w:p>
    <w:p>
      <w:r>
        <w:t xml:space="preserve">  source_pairs</w:t>
      </w:r>
    </w:p>
    <w:p>
      <w:r>
        <w:t>).</w:t>
      </w:r>
    </w:p>
    <w:p>
      <w:r>
        <w:t>```</w:t>
      </w:r>
    </w:p>
    <w:p/>
    <w:p>
      <w:r>
        <w:t>Thus a universal closure is not opaque.  It comes with an explicit finite</w:t>
      </w:r>
    </w:p>
    <w:p>
      <w:r>
        <w:t>derivation tree, edge by edge.</w:t>
      </w:r>
    </w:p>
    <w:p/>
    <w:p>
      <w:pPr>
        <w:pStyle w:val="Heading1"/>
      </w:pPr>
      <w:r>
        <w:t>Derivation certificate</w:t>
      </w:r>
    </w:p>
    <w:p/>
    <w:p>
      <w:r>
        <w:t>For each continuation seed closure, define the audit</w:t>
      </w:r>
    </w:p>
    <w:p/>
    <w:p>
      <w:r>
        <w:t>```text</w:t>
      </w:r>
    </w:p>
    <w:p>
      <w:r>
        <w:t>continuation_seed_universal_derivation_audits(interval).</w:t>
      </w:r>
    </w:p>
    <w:p>
      <w:r>
        <w:t>```</w:t>
      </w:r>
    </w:p>
    <w:p/>
    <w:p>
      <w:r>
        <w:t>It records:</w:t>
      </w:r>
    </w:p>
    <w:p/>
    <w:p>
      <w:pPr>
        <w:pStyle w:val="ListBullet"/>
      </w:pPr>
      <w:r>
        <w:t>the seed pair closure;</w:t>
      </w:r>
    </w:p>
    <w:p>
      <w:pPr>
        <w:pStyle w:val="ListBullet"/>
      </w:pPr>
      <w:r>
        <w:t>the number of nontrivial undirected fibre edges in the generated family;</w:t>
      </w:r>
    </w:p>
    <w:p>
      <w:pPr>
        <w:pStyle w:val="ListBullet"/>
      </w:pPr>
      <w:r>
        <w:t>the number of first-derivation rows recorded for those edges;</w:t>
      </w:r>
    </w:p>
    <w:p>
      <w:pPr>
        <w:pStyle w:val="ListBullet"/>
      </w:pPr>
      <w:r>
        <w:t>the missing derivation count per colour.</w:t>
      </w:r>
    </w:p>
    <w:p/>
    <w:p>
      <w:r>
        <w:t>The audit proves a single-seed universal derivation when:</w:t>
      </w:r>
    </w:p>
    <w:p/>
    <w:p>
      <w:r>
        <w:t>```text</w:t>
      </w:r>
    </w:p>
    <w:p>
      <w:r>
        <w:t>generated.kind = universal</w:t>
      </w:r>
    </w:p>
    <w:p>
      <w:r>
        <w:t>```</w:t>
      </w:r>
    </w:p>
    <w:p/>
    <w:p>
      <w:r>
        <w:t>and every nontrivial fibre edge has a derivation row.</w:t>
      </w:r>
    </w:p>
    <w:p/>
    <w:p>
      <w:r>
        <w:t>The failure helper is:</w:t>
      </w:r>
    </w:p>
    <w:p/>
    <w:p>
      <w:r>
        <w:t>```text</w:t>
      </w:r>
    </w:p>
    <w:p>
      <w:r>
        <w:t>continuation_seed_universal_derivation_failures(interval).</w:t>
      </w:r>
    </w:p>
    <w:p>
      <w:r>
        <w:t>```</w:t>
      </w:r>
    </w:p>
    <w:p/>
    <w:p>
      <w:pPr>
        <w:pStyle w:val="Heading1"/>
      </w:pPr>
      <w:r>
        <w:t>Lemma</w:t>
      </w:r>
    </w:p>
    <w:p/>
    <w:p>
      <w:r>
        <w:t>If `continuation_seed_universal_derivation_audits(interval)` proves a seed's</w:t>
      </w:r>
    </w:p>
    <w:p>
      <w:r>
        <w:t>universal derivation, then every fibre relation in the all-universal family is</w:t>
      </w:r>
    </w:p>
    <w:p>
      <w:r>
        <w:t>obtained from that one seed by a finite chain of forward and inverse local</w:t>
      </w:r>
    </w:p>
    <w:p>
      <w:r>
        <w:t>table transports.</w:t>
      </w:r>
    </w:p>
    <w:p/>
    <w:p>
      <w:r>
        <w:t>Proof.  The generated-congruence algorithm starts with the seed edge, closes</w:t>
      </w:r>
    </w:p>
    <w:p>
      <w:r>
        <w:t>under equivalence, then repeatedly applies every coloured local bijection and</w:t>
      </w:r>
    </w:p>
    <w:p>
      <w:r>
        <w:t>its inverse to product-related pairs.  Whenever a new nontrivial undirected</w:t>
      </w:r>
    </w:p>
    <w:p>
      <w:r>
        <w:t>edge first appears, it records the source row, the crossing, and the source</w:t>
      </w:r>
    </w:p>
    <w:p>
      <w:r>
        <w:t>pairs that produced it.  If the final family is universal and no derivation</w:t>
      </w:r>
    </w:p>
    <w:p>
      <w:r>
        <w:t>edge is missing, every nontrivial fibre edge in the universal relation has</w:t>
      </w:r>
    </w:p>
    <w:p>
      <w:r>
        <w:t>such a finite first-derivation chain.  QED.</w:t>
      </w:r>
    </w:p>
    <w:p/>
    <w:p>
      <w:pPr>
        <w:pStyle w:val="Heading1"/>
      </w:pPr>
      <w:r>
        <w:t>Consequence for descent separation</w:t>
      </w:r>
    </w:p>
    <w:p/>
    <w:p>
      <w:r>
        <w:t>The final unproved descent-separation target can now be stated with no hidden</w:t>
      </w:r>
    </w:p>
    <w:p>
      <w:r>
        <w:t>collective closure language.</w:t>
      </w:r>
    </w:p>
    <w:p/>
    <w:p>
      <w:r>
        <w:t>For each local-minimal bottleneck interval, each chart-conjugacy orbit of</w:t>
      </w:r>
    </w:p>
    <w:p>
      <w:r>
        <w:t>nontrivial continuation seeds has a representative seed.  That representative</w:t>
      </w:r>
    </w:p>
    <w:p>
      <w:r>
        <w:t>has:</w:t>
      </w:r>
    </w:p>
    <w:p/>
    <w:p>
      <w:r>
        <w:t>1. a universal single-seed closure;</w:t>
      </w:r>
    </w:p>
    <w:p>
      <w:r>
        <w:t>2. a finite derivation certificate for every fibre edge in that universal</w:t>
      </w:r>
    </w:p>
    <w:p>
      <w:r>
        <w:t xml:space="preserve">   closure;</w:t>
      </w:r>
    </w:p>
    <w:p>
      <w:r>
        <w:t>3. chart-transport collapse for all transported copies once one representative</w:t>
      </w:r>
    </w:p>
    <w:p>
      <w:r>
        <w:t xml:space="preserve">   endpoint witness is supplied.</w:t>
      </w:r>
    </w:p>
    <w:p/>
    <w:p>
      <w:r>
        <w:t>Therefore a positive proof can focus on the following finite symbolic task:</w:t>
      </w:r>
    </w:p>
    <w:p/>
    <w:p>
      <w:r>
        <w:t>```text</w:t>
      </w:r>
    </w:p>
    <w:p>
      <w:r>
        <w:t>For each representative continuation seed and for each derived edge in its</w:t>
      </w:r>
    </w:p>
    <w:p>
      <w:r>
        <w:t>universal derivation certificate, prove that the transported endpoint motion</w:t>
      </w:r>
    </w:p>
    <w:p>
      <w:r>
        <w:t>is visible in the fixed Green/Schutzenberger/atom detector factors.</w:t>
      </w:r>
    </w:p>
    <w:p>
      <w:r>
        <w:t>```</w:t>
      </w:r>
    </w:p>
    <w:p/>
    <w:p>
      <w:r>
        <w:t>If this seed-derived visibility is proved, then all continuation motion is</w:t>
      </w:r>
    </w:p>
    <w:p>
      <w:r>
        <w:t>accounted for by the fixed interval-level detector product.  Transport-state</w:t>
      </w:r>
    </w:p>
    <w:p>
      <w:r>
        <w:t>rackification handles the strand-continuing residue.</w:t>
      </w:r>
    </w:p>
    <w:p/>
    <w:p>
      <w:pPr>
        <w:pStyle w:val="Heading1"/>
      </w:pPr>
      <w:r>
        <w:t>B-route meaning</w:t>
      </w:r>
    </w:p>
    <w:p/>
    <w:p>
      <w:r>
        <w:t>A negative proof can no longer appeal to an unspecified universal</w:t>
      </w:r>
    </w:p>
    <w:p>
      <w:r>
        <w:t>continuation corridor.  It must choose:</w:t>
      </w:r>
    </w:p>
    <w:p/>
    <w:p>
      <w:r>
        <w:t>```text</w:t>
      </w:r>
    </w:p>
    <w:p>
      <w:r>
        <w:t>one continuation seed,</w:t>
      </w:r>
    </w:p>
    <w:p>
      <w:r>
        <w:t>one derived edge in its finite universal derivation certificate,</w:t>
      </w:r>
    </w:p>
    <w:p>
      <w:r>
        <w:t>```</w:t>
      </w:r>
    </w:p>
    <w:p/>
    <w:p>
      <w:r>
        <w:t>and upgrade the associated residual motion to a normalized-law sequence</w:t>
      </w:r>
    </w:p>
    <w:p>
      <w:r>
        <w:t>invisible to every finite group while still moving a tuple.</w:t>
      </w:r>
    </w:p>
    <w:p/>
    <w:p>
      <w:r>
        <w:t>This is a sharper obstruction seed than a collective continuation closure, but</w:t>
      </w:r>
    </w:p>
    <w:p>
      <w:r>
        <w:t>it is still not outcome B until the normalized-law sequence is constructed.</w:t>
      </w:r>
    </w:p>
    <w:p>
      <w:r>
        <w:br w:type="page"/>
      </w:r>
    </w:p>
    <w:p>
      <w:pPr>
        <w:pStyle w:val="Title"/>
      </w:pPr>
      <w:r>
        <w:t>Continuation readout propagation criterion</w:t>
      </w:r>
    </w:p>
    <w:p/>
    <w:p>
      <w:r>
        <w:t>Date: 2026-05-29</w:t>
      </w:r>
    </w:p>
    <w:p/>
    <w:p>
      <w:r>
        <w:t>This note follows</w:t>
      </w:r>
    </w:p>
    <w:p>
      <w:r>
        <w:t>`proofs/universal_continuation_derivation_certificate.md`.  It does not prove</w:t>
      </w:r>
    </w:p>
    <w:p>
      <w:r>
        <w:t>descent separation and does not prove Sawin finite-rack domination.  It records</w:t>
      </w:r>
    </w:p>
    <w:p>
      <w:r>
        <w:t>one exact monotonicity step: once a fixed detector readout relation is an</w:t>
      </w:r>
    </w:p>
    <w:p>
      <w:r>
        <w:t>admissible local congruence and contains one continuation seed, it contains</w:t>
      </w:r>
    </w:p>
    <w:p>
      <w:r>
        <w:t>the entire least admissible closure generated by that seed.</w:t>
      </w:r>
    </w:p>
    <w:p/>
    <w:p>
      <w:r>
        <w:t>The point is to remove a possible source of duplicate work.  A positive proof</w:t>
      </w:r>
    </w:p>
    <w:p>
      <w:r>
        <w:t>does not need to re-prove visibility for every derived edge separately after</w:t>
      </w:r>
    </w:p>
    <w:p>
      <w:r>
        <w:t>it has proved that the fixed readout relation is admissible and contains the</w:t>
      </w:r>
    </w:p>
    <w:p>
      <w:r>
        <w:t>representative seed.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pi : X -&gt; Z</w:t>
      </w:r>
    </w:p>
    <w:p>
      <w:r>
        <w:t>```</w:t>
      </w:r>
    </w:p>
    <w:p/>
    <w:p>
      <w:r>
        <w:t>be a local interval, with fibres `A_a` over colours `a in Z`.  Suppose a</w:t>
      </w:r>
    </w:p>
    <w:p>
      <w:r>
        <w:t>non-strand-continuing row gives a continuation seed</w:t>
      </w:r>
    </w:p>
    <w:p/>
    <w:p>
      <w:r>
        <w:t>```text</w:t>
      </w:r>
    </w:p>
    <w:p>
      <w:r>
        <w:t>x ~ v in A_a.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Theta(x,v)</w:t>
      </w:r>
    </w:p>
    <w:p>
      <w:r>
        <w:t>```</w:t>
      </w:r>
    </w:p>
    <w:p/>
    <w:p>
      <w:r>
        <w:t>be the least admissible congruence family generated by this seed.  In code this</w:t>
      </w:r>
    </w:p>
    <w:p>
      <w:r>
        <w:t>is the `generated` field of a</w:t>
      </w:r>
    </w:p>
    <w:p>
      <w:r>
        <w:t>`ContinuationSeedPairClosureAudit`.</w:t>
      </w:r>
    </w:p>
    <w:p/>
    <w:p>
      <w:r>
        <w:t>Let</w:t>
      </w:r>
    </w:p>
    <w:p/>
    <w:p>
      <w:r>
        <w:t>```text</w:t>
      </w:r>
    </w:p>
    <w:p>
      <w:r>
        <w:t>Phi = (Phi_a)_a</w:t>
      </w:r>
    </w:p>
    <w:p>
      <w:r>
        <w:t>```</w:t>
      </w:r>
    </w:p>
    <w:p/>
    <w:p>
      <w:r>
        <w:t>be a candidate fixed detector readout relation.  In the intended application,</w:t>
      </w:r>
    </w:p>
    <w:p>
      <w:r>
        <w:t>`Phi` is the equality relation on the quotient by the fixed Green,</w:t>
      </w:r>
    </w:p>
    <w:p>
      <w:r>
        <w:t>Schutzenberger, atom, and endpoint/unit detector factors.  Thus</w:t>
      </w:r>
    </w:p>
    <w:p/>
    <w:p>
      <w:r>
        <w:t>```text</w:t>
      </w:r>
    </w:p>
    <w:p>
      <w:r>
        <w:t>p Phi_a q</w:t>
      </w:r>
    </w:p>
    <w:p>
      <w:r>
        <w:t>```</w:t>
      </w:r>
    </w:p>
    <w:p/>
    <w:p>
      <w:r>
        <w:t>means that those fixed readout factors do not distinguish `p` and `q`.</w:t>
      </w:r>
    </w:p>
    <w:p/>
    <w:p>
      <w:pPr>
        <w:pStyle w:val="Heading1"/>
      </w:pPr>
      <w:r>
        <w:t>Lemma</w:t>
      </w:r>
    </w:p>
    <w:p/>
    <w:p>
      <w:r>
        <w:t>Assume:</w:t>
      </w:r>
    </w:p>
    <w:p/>
    <w:p>
      <w:r>
        <w:t>1. `Phi` is an admissible local congruence family;</w:t>
      </w:r>
    </w:p>
    <w:p>
      <w:r>
        <w:t>2. the continuation seed is contained in `Phi`, i.e. `x Phi_a v`.</w:t>
      </w:r>
    </w:p>
    <w:p/>
    <w:p>
      <w:r>
        <w:t>Then</w:t>
      </w:r>
    </w:p>
    <w:p/>
    <w:p>
      <w:r>
        <w:t>```text</w:t>
      </w:r>
    </w:p>
    <w:p>
      <w:r>
        <w:t>Theta(x,v) &lt;= Phi.</w:t>
      </w:r>
    </w:p>
    <w:p>
      <w:r>
        <w:t>```</w:t>
      </w:r>
    </w:p>
    <w:p/>
    <w:p>
      <w:r>
        <w:t>Equivalently, every edge derived from the seed by forward and inverse local</w:t>
      </w:r>
    </w:p>
    <w:p>
      <w:r>
        <w:t>table transport is also contained in the fixed readout relation.</w:t>
      </w:r>
    </w:p>
    <w:p/>
    <w:p>
      <w:r>
        <w:t>Proof.  By definition, `Theta(x,v)` is the least admissible congruence family</w:t>
      </w:r>
    </w:p>
    <w:p>
      <w:r>
        <w:t>containing the seed pair `x~v`.  Since `Phi` is also admissible and contains</w:t>
      </w:r>
    </w:p>
    <w:p>
      <w:r>
        <w:t>that same seed pair, `Phi` is one of the admissible families over which the</w:t>
      </w:r>
    </w:p>
    <w:p>
      <w:r>
        <w:t>least closure is taken.  Therefore `Theta(x,v)` is contained in `Phi`.  QED.</w:t>
      </w:r>
    </w:p>
    <w:p/>
    <w:p>
      <w:r>
        <w:t>This is not a finite-search-only assertion.  The finite closure computation is</w:t>
      </w:r>
    </w:p>
    <w:p>
      <w:r>
        <w:t>used only to expose the exact generated family and derivation rows for the</w:t>
      </w:r>
    </w:p>
    <w:p>
      <w:r>
        <w:t>finite local interval.  The proof is the universal property of the generated</w:t>
      </w:r>
    </w:p>
    <w:p>
      <w:r>
        <w:t>admissible congruence.</w:t>
      </w:r>
    </w:p>
    <w:p/>
    <w:p>
      <w:pPr>
        <w:pStyle w:val="Heading1"/>
      </w:pPr>
      <w:r>
        <w:t>Code certificate</w:t>
      </w:r>
    </w:p>
    <w:p/>
    <w:p>
      <w:r>
        <w:t>The code helper</w:t>
      </w:r>
    </w:p>
    <w:p/>
    <w:p>
      <w:r>
        <w:t>```text</w:t>
      </w:r>
    </w:p>
    <w:p>
      <w:r>
        <w:t>continuation_seed_readout_propagation_audit(</w:t>
      </w:r>
    </w:p>
    <w:p>
      <w:r>
        <w:t xml:space="preserve">    interval,</w:t>
      </w:r>
    </w:p>
    <w:p>
      <w:r>
        <w:t xml:space="preserve">    seed_closure,</w:t>
      </w:r>
    </w:p>
    <w:p>
      <w:r>
        <w:t xml:space="preserve">    readout_family,</w:t>
      </w:r>
    </w:p>
    <w:p>
      <w:r>
        <w:t>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whether `readout_family` is admissible;</w:t>
      </w:r>
    </w:p>
    <w:p>
      <w:pPr>
        <w:pStyle w:val="ListBullet"/>
      </w:pPr>
      <w:r>
        <w:t>whether it contains the seed pair;</w:t>
      </w:r>
    </w:p>
    <w:p>
      <w:pPr>
        <w:pStyle w:val="ListBullet"/>
      </w:pPr>
      <w:r>
        <w:t>whether it contains the whole generated seed closure;</w:t>
      </w:r>
    </w:p>
    <w:p>
      <w:pPr>
        <w:pStyle w:val="ListBullet"/>
      </w:pPr>
      <w:r>
        <w:t>which generated nontrivial edges are missing, if any;</w:t>
      </w:r>
    </w:p>
    <w:p>
      <w:pPr>
        <w:pStyle w:val="ListBullet"/>
      </w:pPr>
      <w:r>
        <w:t>whether a universal seed closure forces the readout itself to be universal.</w:t>
      </w:r>
    </w:p>
    <w:p/>
    <w:p>
      <w:r>
        <w:t>The batch helper is</w:t>
      </w:r>
    </w:p>
    <w:p/>
    <w:p>
      <w:r>
        <w:t>```text</w:t>
      </w:r>
    </w:p>
    <w:p>
      <w:r>
        <w:t>continuation_seed_readout_propagation_audits(interval, readout_family).</w:t>
      </w:r>
    </w:p>
    <w:p>
      <w:r>
        <w:t>```</w:t>
      </w:r>
    </w:p>
    <w:p/>
    <w:p>
      <w:r>
        <w:t>The failure helper is</w:t>
      </w:r>
    </w:p>
    <w:p/>
    <w:p>
      <w:r>
        <w:t>```text</w:t>
      </w:r>
    </w:p>
    <w:p>
      <w:r>
        <w:t>continuation_seed_readout_propagation_failures(interval, readout_family).</w:t>
      </w:r>
    </w:p>
    <w:p>
      <w:r>
        <w:t>```</w:t>
      </w:r>
    </w:p>
    <w:p/>
    <w:p>
      <w:pPr>
        <w:pStyle w:val="Heading1"/>
      </w:pPr>
      <w:r>
        <w:t>Consequence for descent separation</w:t>
      </w:r>
    </w:p>
    <w:p/>
    <w:p>
      <w:r>
        <w:t>The previous reduction said that a positive A-route must route every edge in</w:t>
      </w:r>
    </w:p>
    <w:p>
      <w:r>
        <w:t>the universal continuation derivation certificate through fixed Green,</w:t>
      </w:r>
    </w:p>
    <w:p>
      <w:r>
        <w:t>Schutzenberger, atom, or endpoint/unit readouts.</w:t>
      </w:r>
    </w:p>
    <w:p/>
    <w:p>
      <w:r>
        <w:t>The propagation lemma sharpens this target.  It is enough to prove, for each</w:t>
      </w:r>
    </w:p>
    <w:p>
      <w:r>
        <w:t>representative continuation seed:</w:t>
      </w:r>
    </w:p>
    <w:p/>
    <w:p>
      <w:r>
        <w:t>1. the fixed readout relation `Phi` is admissible;</w:t>
      </w:r>
    </w:p>
    <w:p>
      <w:r>
        <w:t>2. the representative seed lies in `Phi`.</w:t>
      </w:r>
    </w:p>
    <w:p/>
    <w:p>
      <w:r>
        <w:t>Then every derived edge in the seed's universal closure lies in `Phi`</w:t>
      </w:r>
    </w:p>
    <w:p>
      <w:r>
        <w:t>automatically.  If the seed closure is universal, then `Phi` must itself be</w:t>
      </w:r>
    </w:p>
    <w:p>
      <w:r>
        <w:t>universal; the fixed readout collapses the entire lower continuation fibre.</w:t>
      </w:r>
    </w:p>
    <w:p/>
    <w:p>
      <w:r>
        <w:t>Thus the remaining positive theorem can be stated more tightly:</w:t>
      </w:r>
    </w:p>
    <w:p/>
    <w:p>
      <w:r>
        <w:t>```text</w:t>
      </w:r>
    </w:p>
    <w:p>
      <w:r>
        <w:t>Representative seed visibility.</w:t>
      </w:r>
    </w:p>
    <w:p>
      <w:r>
        <w:t>For every local-minimal bottleneck interval and every chart-conjugacy orbit of</w:t>
      </w:r>
    </w:p>
    <w:p>
      <w:r>
        <w:t>nontrivial continuation seeds, the fixed Green/Schutzenberger/atom/unit</w:t>
      </w:r>
    </w:p>
    <w:p>
      <w:r>
        <w:t>readout relation is admissible and contains one representative seed.</w:t>
      </w:r>
    </w:p>
    <w:p>
      <w:r>
        <w:t>```</w:t>
      </w:r>
    </w:p>
    <w:p/>
    <w:p>
      <w:r>
        <w:t>Together with chart-transport collapse, this would propagate to all transported</w:t>
      </w:r>
    </w:p>
    <w:p>
      <w:r>
        <w:t>copies and all derived edges.  Transport-state rackification would then handle</w:t>
      </w:r>
    </w:p>
    <w:p>
      <w:r>
        <w:t>the strand-continuing residue.</w:t>
      </w:r>
    </w:p>
    <w:p/>
    <w:p>
      <w:pPr>
        <w:pStyle w:val="Heading1"/>
      </w:pPr>
      <w:r>
        <w:t>B-route meaning</w:t>
      </w:r>
    </w:p>
    <w:p/>
    <w:p>
      <w:r>
        <w:t>A counterexample can no longer be a derived edge that escapes after its seed</w:t>
      </w:r>
    </w:p>
    <w:p>
      <w:r>
        <w:t>is already known to lie in an admissible fixed readout relation.  Such escape</w:t>
      </w:r>
    </w:p>
    <w:p>
      <w:r>
        <w:t>is impossible by the lemma.</w:t>
      </w:r>
    </w:p>
    <w:p/>
    <w:p>
      <w:r>
        <w:t>A genuine B seed must instead be one of:</w:t>
      </w:r>
    </w:p>
    <w:p/>
    <w:p>
      <w:r>
        <w:t>1. the fixed readout relation is not admissible;</w:t>
      </w:r>
    </w:p>
    <w:p>
      <w:r>
        <w:t>2. a representative continuation seed is not contained in that relation;</w:t>
      </w:r>
    </w:p>
    <w:p>
      <w:r>
        <w:t>3. the readout relation is not the actual equality relation of the claimed</w:t>
      </w:r>
    </w:p>
    <w:p>
      <w:r>
        <w:t xml:space="preserve">   fixed detector factors;</w:t>
      </w:r>
    </w:p>
    <w:p>
      <w:r>
        <w:t>4. the resulting finite failure can be upgraded to a normalized-law sequence</w:t>
      </w:r>
    </w:p>
    <w:p>
      <w:r>
        <w:t xml:space="preserve">   invisible to every finite group while still moving a residual tuple.</w:t>
      </w:r>
    </w:p>
    <w:p/>
    <w:p>
      <w:r>
        <w:t>The fourth item remains mandatory for outcome B; a bounded readout failure is</w:t>
      </w:r>
    </w:p>
    <w:p>
      <w:r>
        <w:t>not enough.</w:t>
      </w:r>
    </w:p>
    <w:p>
      <w:r>
        <w:br w:type="page"/>
      </w:r>
    </w:p>
    <w:p>
      <w:pPr>
        <w:pStyle w:val="Title"/>
      </w:pPr>
      <w:r>
        <w:t>Readout-kernel admissibility criterion</w:t>
      </w:r>
    </w:p>
    <w:p/>
    <w:p>
      <w:r>
        <w:t>Date: 2026-05-29</w:t>
      </w:r>
    </w:p>
    <w:p/>
    <w:p>
      <w:r>
        <w:t>This note follows `proofs/continuation_readout_propagation.md`.  It does not</w:t>
      </w:r>
    </w:p>
    <w:p>
      <w:r>
        <w:t>prove descent separation and does not prove Sawin finite-rack domination.  It</w:t>
      </w:r>
    </w:p>
    <w:p>
      <w:r>
        <w:t>records the finite local criterion needed to use the propagation lemma with an</w:t>
      </w:r>
    </w:p>
    <w:p>
      <w:r>
        <w:t>actual detector readout.</w:t>
      </w:r>
    </w:p>
    <w:p/>
    <w:p>
      <w:r>
        <w:t>The previous note says: if a fixed readout relation is admissible and contains</w:t>
      </w:r>
    </w:p>
    <w:p>
      <w:r>
        <w:t>a representative continuation seed, then it contains that seed's whole least</w:t>
      </w:r>
    </w:p>
    <w:p>
      <w:r>
        <w:t>admissible closure.  This note explains how to certify the admissibility part</w:t>
      </w:r>
    </w:p>
    <w:p>
      <w:r>
        <w:t>from finite readout labels.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pi : X -&gt; Z</w:t>
      </w:r>
    </w:p>
    <w:p>
      <w:r>
        <w:t>```</w:t>
      </w:r>
    </w:p>
    <w:p/>
    <w:p>
      <w:r>
        <w:t>be a local interval with fibres `A_a` over colours `a`.  A fixed detector</w:t>
      </w:r>
    </w:p>
    <w:p>
      <w:r>
        <w:t>readout gives, for each colour, a finite label map</w:t>
      </w:r>
    </w:p>
    <w:p/>
    <w:p>
      <w:r>
        <w:t>```text</w:t>
      </w:r>
    </w:p>
    <w:p>
      <w:r>
        <w:t>r_a : A_a -&gt; E_a.</w:t>
      </w:r>
    </w:p>
    <w:p>
      <w:r>
        <w:t>```</w:t>
      </w:r>
    </w:p>
    <w:p/>
    <w:p>
      <w:r>
        <w:t>In the intended bottleneck application, the labels are tuples of fixed</w:t>
      </w:r>
    </w:p>
    <w:p>
      <w:r>
        <w:t>Green-kernel, Schutzenberger, atom, known-branch, and endpoint/unit readout</w:t>
      </w:r>
    </w:p>
    <w:p>
      <w:r>
        <w:t>coordinates.  The label sets `E_a` are finite and attached to the interval,</w:t>
      </w:r>
    </w:p>
    <w:p>
      <w:r>
        <w:t>not to the braid index.</w:t>
      </w:r>
    </w:p>
    <w:p/>
    <w:p>
      <w:r>
        <w:t>Define the readout-kernel relation</w:t>
      </w:r>
    </w:p>
    <w:p/>
    <w:p>
      <w:r>
        <w:t>```text</w:t>
      </w:r>
    </w:p>
    <w:p>
      <w:r>
        <w:t>x equiv_r y  iff  r_a(x)=r_a(y),       x,y in A_a.</w:t>
      </w:r>
    </w:p>
    <w:p>
      <w:r>
        <w:t>```</w:t>
      </w:r>
    </w:p>
    <w:p/>
    <w:p>
      <w:r>
        <w:t>Let `Phi^r=(equiv_r)_a` be the resulting fibrewise partition family.</w:t>
      </w:r>
    </w:p>
    <w:p/>
    <w:p>
      <w:pPr>
        <w:pStyle w:val="Heading1"/>
      </w:pPr>
      <w:r>
        <w:t>Criterion</w:t>
      </w:r>
    </w:p>
    <w:p/>
    <w:p>
      <w:r>
        <w:t>The readout kernel `Phi^r` is an admissible local congruence family if and</w:t>
      </w:r>
    </w:p>
    <w:p>
      <w:r>
        <w:t>only if, for every coloured row</w:t>
      </w:r>
    </w:p>
    <w:p/>
    <w:p>
      <w:r>
        <w:t>```text</w:t>
      </w:r>
    </w:p>
    <w:p>
      <w:r>
        <w:t>T_{a,b}: A_a x A_b -&gt; A_c x A_d,</w:t>
      </w:r>
    </w:p>
    <w:p>
      <w:r>
        <w:t>```</w:t>
      </w:r>
    </w:p>
    <w:p/>
    <w:p>
      <w:r>
        <w:t>where `R_Z(a,b)=(c,d)`, the table transports the source product kernel exactly</w:t>
      </w:r>
    </w:p>
    <w:p>
      <w:r>
        <w:t>onto the target product kernel:</w:t>
      </w:r>
    </w:p>
    <w:p/>
    <w:p>
      <w:r>
        <w:t>```text</w:t>
      </w:r>
    </w:p>
    <w:p>
      <w:r>
        <w:t>T_{a,b}(Phi^r_a x Phi^r_b) = Phi^r_c x Phi^r_d.</w:t>
      </w:r>
    </w:p>
    <w:p>
      <w:r>
        <w:t>```</w:t>
      </w:r>
    </w:p>
    <w:p/>
    <w:p>
      <w:r>
        <w:t>Equivalently, the local row descends to a bijective row on readout blocks:</w:t>
      </w:r>
    </w:p>
    <w:p/>
    <w:p>
      <w:r>
        <w:t>```text</w:t>
      </w:r>
    </w:p>
    <w:p>
      <w:r>
        <w:t>([x]_r,[y]_r) |-&gt; ([u]_r,[v]_r),</w:t>
      </w:r>
    </w:p>
    <w:p>
      <w:r>
        <w:t xml:space="preserve">    T_{a,b}(x,y)=(u,v),</w:t>
      </w:r>
    </w:p>
    <w:p>
      <w:r>
        <w:t>```</w:t>
      </w:r>
    </w:p>
    <w:p/>
    <w:p>
      <w:r>
        <w:t>and the inverse local table also descends.</w:t>
      </w:r>
    </w:p>
    <w:p/>
    <w:p>
      <w:r>
        <w:t>Proof.  This is the definition of an admissible local congruence family</w:t>
      </w:r>
    </w:p>
    <w:p>
      <w:r>
        <w:t>specialized to relations that are kernels of finite label maps.  Exact</w:t>
      </w:r>
    </w:p>
    <w:p>
      <w:r>
        <w:t>transport of the product relation is precisely the statement that equivalent</w:t>
      </w:r>
    </w:p>
    <w:p>
      <w:r>
        <w:t>source pairs map to equivalent target pairs and, conversely, that every target</w:t>
      </w:r>
    </w:p>
    <w:p>
      <w:r>
        <w:t>equivalence pair is the image of a source equivalence pair.  Since every</w:t>
      </w:r>
    </w:p>
    <w:p>
      <w:r>
        <w:t>`T_{a,b}` is a bijection, this is the same as saying the quotient row on</w:t>
      </w:r>
    </w:p>
    <w:p>
      <w:r>
        <w:t>readout blocks is well-defined and bijective.  QED.</w:t>
      </w:r>
    </w:p>
    <w:p/>
    <w:p>
      <w:pPr>
        <w:pStyle w:val="Heading1"/>
      </w:pPr>
      <w:r>
        <w:t>Code certificate</w:t>
      </w:r>
    </w:p>
    <w:p/>
    <w:p>
      <w:r>
        <w:t>The helper</w:t>
      </w:r>
    </w:p>
    <w:p/>
    <w:p>
      <w:r>
        <w:t>```text</w:t>
      </w:r>
    </w:p>
    <w:p>
      <w:r>
        <w:t>readout_kernel_family(interval, labels)</w:t>
      </w:r>
    </w:p>
    <w:p>
      <w:r>
        <w:t>```</w:t>
      </w:r>
    </w:p>
    <w:p/>
    <w:p>
      <w:r>
        <w:t>turns finite fibrewise labels into the kernel partition family.</w:t>
      </w:r>
    </w:p>
    <w:p/>
    <w:p>
      <w:r>
        <w:t>The helper</w:t>
      </w:r>
    </w:p>
    <w:p/>
    <w:p>
      <w:r>
        <w:t>```text</w:t>
      </w:r>
    </w:p>
    <w:p>
      <w:r>
        <w:t>readout_kernel_audit(interval, labels)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the readout-kernel partition family;</w:t>
      </w:r>
    </w:p>
    <w:p>
      <w:pPr>
        <w:pStyle w:val="ListBullet"/>
      </w:pPr>
      <w:r>
        <w:t>the relation kind: equality, universal, semisplit/mixed, or proper mixed;</w:t>
      </w:r>
    </w:p>
    <w:p>
      <w:pPr>
        <w:pStyle w:val="ListBullet"/>
      </w:pPr>
      <w:r>
        <w:t>the number of distinct labels/blocks per colour;</w:t>
      </w:r>
    </w:p>
    <w:p>
      <w:pPr>
        <w:pStyle w:val="ListBullet"/>
      </w:pPr>
      <w:r>
        <w:t>whether the kernel is admissible;</w:t>
      </w:r>
    </w:p>
    <w:p>
      <w:pPr>
        <w:pStyle w:val="ListBullet"/>
      </w:pPr>
      <w:r>
        <w:t>the first transport failure, if the kernel is not admissible.</w:t>
      </w:r>
    </w:p>
    <w:p/>
    <w:p>
      <w:r>
        <w:t>The property</w:t>
      </w:r>
    </w:p>
    <w:p/>
    <w:p>
      <w:r>
        <w:t>```text</w:t>
      </w:r>
    </w:p>
    <w:p>
      <w:r>
        <w:t>proves_readout_kernel_admissible</w:t>
      </w:r>
    </w:p>
    <w:p>
      <w:r>
        <w:t>```</w:t>
      </w:r>
    </w:p>
    <w:p/>
    <w:p>
      <w:r>
        <w:t>is true exactly when the readout kernel passes the same exact transport test</w:t>
      </w:r>
    </w:p>
    <w:p>
      <w:r>
        <w:t>used for semisplit, local-minimality, and generated-congruence audits.</w:t>
      </w:r>
    </w:p>
    <w:p/>
    <w:p>
      <w:pPr>
        <w:pStyle w:val="Heading1"/>
      </w:pPr>
      <w:r>
        <w:t>Consequence for the bottleneck</w:t>
      </w:r>
    </w:p>
    <w:p/>
    <w:p>
      <w:r>
        <w:t>Combining this note with `proofs/continuation_readout_propagation.md`, the</w:t>
      </w:r>
    </w:p>
    <w:p>
      <w:r>
        <w:t>remaining descent-separation theorem can now be stated as a two-part finite</w:t>
      </w:r>
    </w:p>
    <w:p>
      <w:r>
        <w:t>local readout target.</w:t>
      </w:r>
    </w:p>
    <w:p/>
    <w:p>
      <w:r>
        <w:t>For every local-minimal bottleneck interval and every chart-conjugacy orbit of</w:t>
      </w:r>
    </w:p>
    <w:p>
      <w:r>
        <w:t>nontrivial continuation seeds, construct fixed interval-level readout labels</w:t>
      </w:r>
    </w:p>
    <w:p>
      <w:r>
        <w:t>`r_a` such that:</w:t>
      </w:r>
    </w:p>
    <w:p/>
    <w:p>
      <w:r>
        <w:t>1. `readout_kernel_audit(interval,r)` is admissible;</w:t>
      </w:r>
    </w:p>
    <w:p>
      <w:r>
        <w:t>2. one representative seed `x~v` satisfies `r_a(x)=r_a(v)`.</w:t>
      </w:r>
    </w:p>
    <w:p/>
    <w:p>
      <w:r>
        <w:t>Then the readout kernel contains the whole generated seed closure.  If that</w:t>
      </w:r>
    </w:p>
    <w:p>
      <w:r>
        <w:t>closure is universal, the readout kernel is universal.  Thus the fixed readout</w:t>
      </w:r>
    </w:p>
    <w:p>
      <w:r>
        <w:t>collapses all lower continuation motion forced by the seed, and the remaining</w:t>
      </w:r>
    </w:p>
    <w:p>
      <w:r>
        <w:t>residue is strand-continuing transport-rack gauge.</w:t>
      </w:r>
    </w:p>
    <w:p/>
    <w:p>
      <w:r>
        <w:t>This does not finish outcome A.  It converts the current descent-separation</w:t>
      </w:r>
    </w:p>
    <w:p>
      <w:r>
        <w:t>burden into a concrete readout construction problem:</w:t>
      </w:r>
    </w:p>
    <w:p/>
    <w:p>
      <w:r>
        <w:t>```text</w:t>
      </w:r>
    </w:p>
    <w:p>
      <w:r>
        <w:t>Find fixed interval-level labels from the Green/Schutzenberger/atom/unit</w:t>
      </w:r>
    </w:p>
    <w:p>
      <w:r>
        <w:t>detector factors whose kernel is admissible and contains each representative</w:t>
      </w:r>
    </w:p>
    <w:p>
      <w:r>
        <w:t>continuation seed.</w:t>
      </w:r>
    </w:p>
    <w:p>
      <w:r>
        <w:t>```</w:t>
      </w:r>
    </w:p>
    <w:p/>
    <w:p>
      <w:pPr>
        <w:pStyle w:val="Heading1"/>
      </w:pPr>
      <w:r>
        <w:t>B-route meaning</w:t>
      </w:r>
    </w:p>
    <w:p/>
    <w:p>
      <w:r>
        <w:t>A failed proposed readout can fail in only two ways at this stage:</w:t>
      </w:r>
    </w:p>
    <w:p/>
    <w:p>
      <w:r>
        <w:t>1. its kernel is not admissible, with an explicit local transport-failure row;</w:t>
      </w:r>
    </w:p>
    <w:p>
      <w:r>
        <w:t>2. its kernel is admissible but does not contain the representative seed.</w:t>
      </w:r>
    </w:p>
    <w:p/>
    <w:p>
      <w:r>
        <w:t>Neither is yet outcome B.  To prove B, such a finite failure must still be</w:t>
      </w:r>
    </w:p>
    <w:p>
      <w:r>
        <w:t>upgraded to a normalized-law sequence invisible to every finite group while</w:t>
      </w:r>
    </w:p>
    <w:p>
      <w:r>
        <w:t>moving a residual tuple.  The audit only identifies the finite local row where</w:t>
      </w:r>
    </w:p>
    <w:p>
      <w:r>
        <w:t>that upgrade would have to start.</w:t>
      </w:r>
    </w:p>
    <w:p>
      <w:r>
        <w:br w:type="page"/>
      </w:r>
    </w:p>
    <w:p>
      <w:pPr>
        <w:pStyle w:val="Title"/>
      </w:pPr>
      <w:r>
        <w:t>Readout descent-separation certificate</w:t>
      </w:r>
    </w:p>
    <w:p/>
    <w:p>
      <w:r>
        <w:t>Date: 2026-05-29</w:t>
      </w:r>
    </w:p>
    <w:p/>
    <w:p>
      <w:r>
        <w:t>This note follows `proofs/readout_kernel_admissibility.md`.  It does not prove</w:t>
      </w:r>
    </w:p>
    <w:p>
      <w:r>
        <w:t>the Master Local-Minimal Residual Theorem.  It packages the current</w:t>
      </w:r>
    </w:p>
    <w:p>
      <w:r>
        <w:t>descent-separation target into one finite local certificate.</w:t>
      </w:r>
    </w:p>
    <w:p/>
    <w:p>
      <w:r>
        <w:t>The certificate says: fixed finite readout labels solve the non-strand</w:t>
      </w:r>
    </w:p>
    <w:p>
      <w:r>
        <w:t>continuation problem exactly when their kernel is admissible and kills the</w:t>
      </w:r>
    </w:p>
    <w:p>
      <w:r>
        <w:t>continuation seeds.  In that case the quotient row is strand-continuing, so</w:t>
      </w:r>
    </w:p>
    <w:p>
      <w:r>
        <w:t>the transport-state rackification theorem applies to the remaining lower</w:t>
      </w:r>
    </w:p>
    <w:p>
      <w:r>
        <w:t>motion.</w:t>
      </w:r>
    </w:p>
    <w:p/>
    <w:p>
      <w:pPr>
        <w:pStyle w:val="Heading1"/>
      </w:pPr>
      <w:r>
        <w:t>Setup</w:t>
      </w:r>
    </w:p>
    <w:p/>
    <w:p>
      <w:r>
        <w:t>Let `pi:X-&gt;Z` be a local interval already placed in the rack-side convention,</w:t>
      </w:r>
    </w:p>
    <w:p>
      <w:r>
        <w:t>so base rows have the form</w:t>
      </w:r>
    </w:p>
    <w:p/>
    <w:p>
      <w:r>
        <w:t>```text</w:t>
      </w:r>
    </w:p>
    <w:p>
      <w:r>
        <w:t>R_Z(a,b) = (a*b, a).</w:t>
      </w:r>
    </w:p>
    <w:p>
      <w:r>
        <w:t>```</w:t>
      </w:r>
    </w:p>
    <w:p/>
    <w:p>
      <w:r>
        <w:t>For a local row</w:t>
      </w:r>
    </w:p>
    <w:p/>
    <w:p>
      <w:r>
        <w:t>```text</w:t>
      </w:r>
    </w:p>
    <w:p>
      <w:r>
        <w:t>T_{a,b}(x,y) = (u,v),</w:t>
      </w:r>
    </w:p>
    <w:p>
      <w:r>
        <w:t>```</w:t>
      </w:r>
    </w:p>
    <w:p/>
    <w:p>
      <w:r>
        <w:t>the non-strand-continuing seed is</w:t>
      </w:r>
    </w:p>
    <w:p/>
    <w:p>
      <w:r>
        <w:t>```text</w:t>
      </w:r>
    </w:p>
    <w:p>
      <w:r>
        <w:t>x ~ v</w:t>
      </w:r>
    </w:p>
    <w:p>
      <w:r>
        <w:t>```</w:t>
      </w:r>
    </w:p>
    <w:p/>
    <w:p>
      <w:r>
        <w:t>whenever `v != x`.</w:t>
      </w:r>
    </w:p>
    <w:p/>
    <w:p>
      <w:r>
        <w:t>Let finite interval-level readout labels be</w:t>
      </w:r>
    </w:p>
    <w:p/>
    <w:p>
      <w:r>
        <w:t>```text</w:t>
      </w:r>
    </w:p>
    <w:p>
      <w:r>
        <w:t>r_a : A_a -&gt; E_a.</w:t>
      </w:r>
    </w:p>
    <w:p>
      <w:r>
        <w:t>```</w:t>
      </w:r>
    </w:p>
    <w:p/>
    <w:p>
      <w:r>
        <w:t>Write `Phi^r` for their kernel relation:</w:t>
      </w:r>
    </w:p>
    <w:p/>
    <w:p>
      <w:r>
        <w:t>```text</w:t>
      </w:r>
    </w:p>
    <w:p>
      <w:r>
        <w:t>x Phi^r_a y  iff  r_a(x)=r_a(y).</w:t>
      </w:r>
    </w:p>
    <w:p>
      <w:r>
        <w:t>```</w:t>
      </w:r>
    </w:p>
    <w:p/>
    <w:p>
      <w:pPr>
        <w:pStyle w:val="Heading1"/>
      </w:pPr>
      <w:r>
        <w:t>Lemma</w:t>
      </w:r>
    </w:p>
    <w:p/>
    <w:p>
      <w:r>
        <w:t>Assume:</w:t>
      </w:r>
    </w:p>
    <w:p/>
    <w:p>
      <w:r>
        <w:t>1. every base row is in rack-side form `R_Z(a,b)=(a*b,a)`;</w:t>
      </w:r>
    </w:p>
    <w:p>
      <w:r>
        <w:t>2. `Phi^r` is an admissible local congruence family;</w:t>
      </w:r>
    </w:p>
    <w:p>
      <w:r>
        <w:t>3. every continuation seed satisfies `x Phi^r_a v`.</w:t>
      </w:r>
    </w:p>
    <w:p/>
    <w:p>
      <w:r>
        <w:t>Then the quotient local row modulo `Phi^r` is strand-continuing:</w:t>
      </w:r>
    </w:p>
    <w:p/>
    <w:p>
      <w:r>
        <w:t>```text</w:t>
      </w:r>
    </w:p>
    <w:p>
      <w:r>
        <w:t>Tbar_{a,b}([x],[y]) = ([u],[x]).</w:t>
      </w:r>
    </w:p>
    <w:p>
      <w:r>
        <w:t>```</w:t>
      </w:r>
    </w:p>
    <w:p/>
    <w:p>
      <w:r>
        <w:t>Proof.  Since `Phi^r` is admissible, every local table descends to a bijective</w:t>
      </w:r>
    </w:p>
    <w:p>
      <w:r>
        <w:t>row on equivalence classes:</w:t>
      </w:r>
    </w:p>
    <w:p/>
    <w:p>
      <w:r>
        <w:t>```text</w:t>
      </w:r>
    </w:p>
    <w:p>
      <w:r>
        <w:t>Tbar_{a,b}([x],[y]) = ([u],[v]).</w:t>
      </w:r>
    </w:p>
    <w:p>
      <w:r>
        <w:t>```</w:t>
      </w:r>
    </w:p>
    <w:p/>
    <w:p>
      <w:r>
        <w:t>The base row has second output colour `a`, so `x` and `v` lie in the same</w:t>
      </w:r>
    </w:p>
    <w:p>
      <w:r>
        <w:t>fibre `A_a`.  By assumption, the continuation seed is killed by the readout</w:t>
      </w:r>
    </w:p>
    <w:p>
      <w:r>
        <w:t>kernel:</w:t>
      </w:r>
    </w:p>
    <w:p/>
    <w:p>
      <w:r>
        <w:t>```text</w:t>
      </w:r>
    </w:p>
    <w:p>
      <w:r>
        <w:t>[v]=[x].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Tbar_{a,b}([x],[y]) = ([u],[x]).</w:t>
      </w:r>
    </w:p>
    <w:p>
      <w:r>
        <w:t>```</w:t>
      </w:r>
    </w:p>
    <w:p/>
    <w:p>
      <w:r>
        <w:t>The row is strand-continuing.  QED.</w:t>
      </w:r>
    </w:p>
    <w:p/>
    <w:p>
      <w:pPr>
        <w:pStyle w:val="Heading1"/>
      </w:pPr>
      <w:r>
        <w:t>Closure of the quotient residue</w:t>
      </w:r>
    </w:p>
    <w:p/>
    <w:p>
      <w:r>
        <w:t>Once the quotient row is strand-continuing, the transport-state</w:t>
      </w:r>
    </w:p>
    <w:p>
      <w:r>
        <w:t>rackification note applies.  The remaining lower state set is finite, and the</w:t>
      </w:r>
    </w:p>
    <w:p>
      <w:r>
        <w:t>row has the form</w:t>
      </w:r>
    </w:p>
    <w:p/>
    <w:p>
      <w:r>
        <w:t>```text</w:t>
      </w:r>
    </w:p>
    <w:p>
      <w:r>
        <w:t>((a,r),(b,s)) |-&gt; ((a*b,F_{a,b,r}(s)),(a,r)).</w:t>
      </w:r>
    </w:p>
    <w:p>
      <w:r>
        <w:t>```</w:t>
      </w:r>
    </w:p>
    <w:p/>
    <w:p>
      <w:r>
        <w:t>The finite set of transport states becomes a rack under</w:t>
      </w:r>
    </w:p>
    <w:p/>
    <w:p>
      <w:r>
        <w:t>```text</w:t>
      </w:r>
    </w:p>
    <w:p>
      <w:r>
        <w:t>(a,r) * (b,s) = (a*b,F_{a,b,r}(s)).</w:t>
      </w:r>
    </w:p>
    <w:p>
      <w:r>
        <w:t>```</w:t>
      </w:r>
    </w:p>
    <w:p/>
    <w:p>
      <w:r>
        <w:t>Its inner group is a fixed finite detector factor, independent of braid index.</w:t>
      </w:r>
    </w:p>
    <w:p/>
    <w:p>
      <w:pPr>
        <w:pStyle w:val="Heading1"/>
      </w:pPr>
      <w:r>
        <w:t>Code certificate</w:t>
      </w:r>
    </w:p>
    <w:p/>
    <w:p>
      <w:r>
        <w:t>The helper</w:t>
      </w:r>
    </w:p>
    <w:p/>
    <w:p>
      <w:r>
        <w:t>```text</w:t>
      </w:r>
    </w:p>
    <w:p>
      <w:r>
        <w:t>readout_descent_separation_audit(interval, labels)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the `ReadoutKernelAudit`;</w:t>
      </w:r>
    </w:p>
    <w:p>
      <w:pPr>
        <w:pStyle w:val="ListBullet"/>
      </w:pPr>
      <w:r>
        <w:t>the continuation congruence audit;</w:t>
      </w:r>
    </w:p>
    <w:p>
      <w:pPr>
        <w:pStyle w:val="ListBullet"/>
      </w:pPr>
      <w:r>
        <w:t>the seed-propagation audits for the readout kernel;</w:t>
      </w:r>
    </w:p>
    <w:p>
      <w:pPr>
        <w:pStyle w:val="ListBullet"/>
      </w:pPr>
      <w:r>
        <w:t>the row-level continuation seeds that survive in the quotient.</w:t>
      </w:r>
    </w:p>
    <w:p/>
    <w:p>
      <w:r>
        <w:t>Its property</w:t>
      </w:r>
    </w:p>
    <w:p/>
    <w:p>
      <w:r>
        <w:t>```text</w:t>
      </w:r>
    </w:p>
    <w:p>
      <w:r>
        <w:t>proves_descent_separation_readout</w:t>
      </w:r>
    </w:p>
    <w:p>
      <w:r>
        <w:t>```</w:t>
      </w:r>
    </w:p>
    <w:p/>
    <w:p>
      <w:r>
        <w:t>is true exactly when:</w:t>
      </w:r>
    </w:p>
    <w:p/>
    <w:p>
      <w:r>
        <w:t>1. the base rows are in rack-side form;</w:t>
      </w:r>
    </w:p>
    <w:p>
      <w:r>
        <w:t>2. the readout kernel is admissible;</w:t>
      </w:r>
    </w:p>
    <w:p>
      <w:r>
        <w:t>3. no continuation seed survives the quotient;</w:t>
      </w:r>
    </w:p>
    <w:p>
      <w:r>
        <w:t>4. the generated seed closures propagate through the readout kernel.</w:t>
      </w:r>
    </w:p>
    <w:p/>
    <w:p>
      <w:r>
        <w:t>The failure helper</w:t>
      </w:r>
    </w:p>
    <w:p/>
    <w:p>
      <w:r>
        <w:t>```text</w:t>
      </w:r>
    </w:p>
    <w:p>
      <w:r>
        <w:t>readout_descent_separation_failures(interval, labels)</w:t>
      </w:r>
    </w:p>
    <w:p>
      <w:r>
        <w:t>```</w:t>
      </w:r>
    </w:p>
    <w:p/>
    <w:p>
      <w:r>
        <w:t>returns the surviving continuation seed rows.</w:t>
      </w:r>
    </w:p>
    <w:p/>
    <w:p>
      <w:pPr>
        <w:pStyle w:val="Heading1"/>
      </w:pPr>
      <w:r>
        <w:t>Updated positive target</w:t>
      </w:r>
    </w:p>
    <w:p/>
    <w:p>
      <w:r>
        <w:t>The remaining A-route theorem can now be written as a concrete construction</w:t>
      </w:r>
    </w:p>
    <w:p>
      <w:r>
        <w:t>problem.</w:t>
      </w:r>
    </w:p>
    <w:p/>
    <w:p>
      <w:r>
        <w:t>For every local-minimal interval in the `bi_free_universal_corridor_bottleneck`,</w:t>
      </w:r>
    </w:p>
    <w:p>
      <w:r>
        <w:t>construct fixed interval-level labels from the Green, Schutzenberger, atom,</w:t>
      </w:r>
    </w:p>
    <w:p>
      <w:r>
        <w:t>known-branch, and endpoint/unit detector factors such that</w:t>
      </w:r>
    </w:p>
    <w:p/>
    <w:p>
      <w:r>
        <w:t>```text</w:t>
      </w:r>
    </w:p>
    <w:p>
      <w:r>
        <w:t>readout_descent_separation_audit(interval, labels)</w:t>
      </w:r>
    </w:p>
    <w:p>
      <w:r>
        <w:t>```</w:t>
      </w:r>
    </w:p>
    <w:p/>
    <w:p>
      <w:r>
        <w:t>proves descent separation.</w:t>
      </w:r>
    </w:p>
    <w:p/>
    <w:p>
      <w:r>
        <w:t>Then:</w:t>
      </w:r>
    </w:p>
    <w:p/>
    <w:p>
      <w:r>
        <w:t>1. the non-strand-continuing part vanishes in the fixed readout quotient;</w:t>
      </w:r>
    </w:p>
    <w:p>
      <w:r>
        <w:t>2. the quotient lower row is strand-continuing;</w:t>
      </w:r>
    </w:p>
    <w:p>
      <w:r>
        <w:t>3. transport-state rackification supplies a fixed finite rack detector for the</w:t>
      </w:r>
    </w:p>
    <w:p>
      <w:r>
        <w:t xml:space="preserve">   remaining lower gauge;</w:t>
      </w:r>
    </w:p>
    <w:p>
      <w:r>
        <w:t>4. endpoint factorization and product assembly give one fixed group</w:t>
      </w:r>
    </w:p>
    <w:p>
      <w:r>
        <w:t xml:space="preserve">   `H(pi,Q)`, independent of `n`;</w:t>
      </w:r>
    </w:p>
    <w:p>
      <w:r>
        <w:t>5. the sharp obstruction theorem supplies the local rack `Q x A_H`.</w:t>
      </w:r>
    </w:p>
    <w:p/>
    <w:p>
      <w:r>
        <w:t>This is not yet outcome A, because the construction of those labels from the</w:t>
      </w:r>
    </w:p>
    <w:p>
      <w:r>
        <w:t>actual Green/Schutzenberger/atom/unit factors is still unproved.</w:t>
      </w:r>
    </w:p>
    <w:p/>
    <w:p>
      <w:pPr>
        <w:pStyle w:val="Heading1"/>
      </w:pPr>
      <w:r>
        <w:t>B-route meaning</w:t>
      </w:r>
    </w:p>
    <w:p/>
    <w:p>
      <w:r>
        <w:t>A proposed label system can fail this certificate in only explicit finite</w:t>
      </w:r>
    </w:p>
    <w:p>
      <w:r>
        <w:t>ways:</w:t>
      </w:r>
    </w:p>
    <w:p/>
    <w:p>
      <w:r>
        <w:t>1. its kernel is not admissible;</w:t>
      </w:r>
    </w:p>
    <w:p>
      <w:r>
        <w:t>2. the base row is not in rack-side form, so another side convention or higher</w:t>
      </w:r>
    </w:p>
    <w:p>
      <w:r>
        <w:t xml:space="preserve">   readout is required;</w:t>
      </w:r>
    </w:p>
    <w:p>
      <w:r>
        <w:t>3. one or more continuation seeds survive the quotient;</w:t>
      </w:r>
    </w:p>
    <w:p>
      <w:r>
        <w:t>4. a seed closure does not propagate because the readout is not admissible or</w:t>
      </w:r>
    </w:p>
    <w:p>
      <w:r>
        <w:t xml:space="preserve">   misses the seed.</w:t>
      </w:r>
    </w:p>
    <w:p/>
    <w:p>
      <w:r>
        <w:t>Any such finite failure is only a B seed.  To prove outcome B it must still be</w:t>
      </w:r>
    </w:p>
    <w:p>
      <w:r>
        <w:t>upgraded to a normalized-law sequence invisible to every finite group while</w:t>
      </w:r>
    </w:p>
    <w:p>
      <w:r>
        <w:t>moving a residual tuple.</w:t>
      </w:r>
    </w:p>
    <w:p>
      <w:r>
        <w:br w:type="page"/>
      </w:r>
    </w:p>
    <w:p>
      <w:pPr>
        <w:pStyle w:val="Title"/>
      </w:pPr>
      <w:r>
        <w:t>Local-minimal descent-readout collapse</w:t>
      </w:r>
    </w:p>
    <w:p/>
    <w:p>
      <w:r>
        <w:t>Date: 2026-05-30</w:t>
      </w:r>
    </w:p>
    <w:p/>
    <w:p>
      <w:r>
        <w:t>This note follows `proofs/readout_descent_separation_certificate.md` and</w:t>
      </w:r>
    </w:p>
    <w:p>
      <w:r>
        <w:t>`proofs/local_minimal_seed_saturation_dichotomy.md`.  It does not prove the</w:t>
      </w:r>
    </w:p>
    <w:p>
      <w:r>
        <w:t>Master Local-Minimal Residual Theorem.  It records the immediate consequence</w:t>
      </w:r>
    </w:p>
    <w:p>
      <w:r>
        <w:t>of local-minimality for the *combined* descent readout used in the repair</w:t>
      </w:r>
    </w:p>
    <w:p>
      <w:r>
        <w:t>contract.</w:t>
      </w:r>
    </w:p>
    <w:p/>
    <w:p>
      <w:r>
        <w:t>The executable mirror is</w:t>
      </w:r>
    </w:p>
    <w:p>
      <w:r>
        <w:t>`local_minimal_descent_readout_collapse_audit(...)`.  It checks the supplied</w:t>
      </w:r>
    </w:p>
    <w:p>
      <w:r>
        <w:t>readout kernel, the continuation seeds, local-minimality, and whether the</w:t>
      </w:r>
    </w:p>
    <w:p>
      <w:r>
        <w:t>certificate is in the equality/no-seed case or the universal/constant-observer</w:t>
      </w:r>
    </w:p>
    <w:p>
      <w:r>
        <w:t>case below.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pi:X -&gt; Z</w:t>
      </w:r>
    </w:p>
    <w:p>
      <w:r>
        <w:t>```</w:t>
      </w:r>
    </w:p>
    <w:p/>
    <w:p>
      <w:r>
        <w:t>be a local-minimal interval in rack-side convention</w:t>
      </w:r>
    </w:p>
    <w:p/>
    <w:p>
      <w:r>
        <w:t>```text</w:t>
      </w:r>
    </w:p>
    <w:p>
      <w:r>
        <w:t>R_Z(a,b)=(a*b,a).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r_a:A_a -&gt; E_a</w:t>
      </w:r>
    </w:p>
    <w:p>
      <w:r>
        <w:t>```</w:t>
      </w:r>
    </w:p>
    <w:p/>
    <w:p>
      <w:r>
        <w:t>be a fixed finite descent readout with kernel family</w:t>
      </w:r>
    </w:p>
    <w:p/>
    <w:p>
      <w:r>
        <w:t>```text</w:t>
      </w:r>
    </w:p>
    <w:p>
      <w:r>
        <w:t>K^r_a = { (x,y) : r_a(x)=r_a(y) }.</w:t>
      </w:r>
    </w:p>
    <w:p>
      <w:r>
        <w:t>```</w:t>
      </w:r>
    </w:p>
    <w:p/>
    <w:p>
      <w:r>
        <w:t>Assume this combined readout passes the descent-separation hypotheses:</w:t>
      </w:r>
    </w:p>
    <w:p/>
    <w:p>
      <w:r>
        <w:t>1. `K^r` is an admissible local congruence family;</w:t>
      </w:r>
    </w:p>
    <w:p>
      <w:r>
        <w:t>2. every continuation seed</w:t>
      </w:r>
    </w:p>
    <w:p/>
    <w:p>
      <w:r>
        <w:t xml:space="preserve">   ```text</w:t>
      </w:r>
    </w:p>
    <w:p>
      <w:r>
        <w:t xml:space="preserve">   T_{a,b}(x,y)=(u,v),      v in A_a</w:t>
      </w:r>
    </w:p>
    <w:p>
      <w:r>
        <w:t xml:space="preserve">   ```</w:t>
      </w:r>
    </w:p>
    <w:p/>
    <w:p>
      <w:r>
        <w:t xml:space="preserve">   satisfies</w:t>
      </w:r>
    </w:p>
    <w:p/>
    <w:p>
      <w:r>
        <w:t xml:space="preserve">   ```text</w:t>
      </w:r>
    </w:p>
    <w:p>
      <w:r>
        <w:t xml:space="preserve">   x K^r_a v.</w:t>
      </w:r>
    </w:p>
    <w:p>
      <w:r>
        <w:t xml:space="preserve">   ```</w:t>
      </w:r>
    </w:p>
    <w:p/>
    <w:p>
      <w:pPr>
        <w:pStyle w:val="Heading1"/>
      </w:pPr>
      <w:r>
        <w:t>Lemma</w:t>
      </w:r>
    </w:p>
    <w:p/>
    <w:p>
      <w:r>
        <w:t>Exactly one of the following holds.</w:t>
      </w:r>
    </w:p>
    <w:p/>
    <w:p>
      <w:r>
        <w:t>1. `K^r` is equality.  Then every continuation seed is trivial:</w:t>
      </w:r>
    </w:p>
    <w:p/>
    <w:p>
      <w:r>
        <w:t xml:space="preserve">   ```text</w:t>
      </w:r>
    </w:p>
    <w:p>
      <w:r>
        <w:t xml:space="preserve">   v=x</w:t>
      </w:r>
    </w:p>
    <w:p>
      <w:r>
        <w:t xml:space="preserve">   ```</w:t>
      </w:r>
    </w:p>
    <w:p/>
    <w:p>
      <w:r>
        <w:t xml:space="preserve">   for every local row.  The original lower row is already strand-continuing.</w:t>
      </w:r>
    </w:p>
    <w:p/>
    <w:p>
      <w:r>
        <w:t>2. `K^r` is universal.  The readout quotient is fibrewise constant, and every</w:t>
      </w:r>
    </w:p>
    <w:p>
      <w:r>
        <w:t xml:space="preserve">   lower distinction needed for faithful residual reconstruction must be</w:t>
      </w:r>
    </w:p>
    <w:p>
      <w:r>
        <w:t xml:space="preserve">   carried by external endpoint/readout factors.</w:t>
      </w:r>
    </w:p>
    <w:p/>
    <w:p>
      <w:r>
        <w:t>In particular, a local-minimal interval has no proper nontrivial</w:t>
      </w:r>
    </w:p>
    <w:p>
      <w:r>
        <w:t>descent-separating readout quotient.</w:t>
      </w:r>
    </w:p>
    <w:p/>
    <w:p>
      <w:r>
        <w:t>Proof.  Since `K^r` is admissible and the interval is local-minimal, `K^r` is</w:t>
      </w:r>
    </w:p>
    <w:p>
      <w:r>
        <w:t>either equality or universal.</w:t>
      </w:r>
    </w:p>
    <w:p/>
    <w:p>
      <w:r>
        <w:t>If `K^r` is equality and every continuation seed satisfies `x K^r_a v`, then</w:t>
      </w:r>
    </w:p>
    <w:p>
      <w:r>
        <w:t>each seed has `x=v`, so the row is strand-continuing before quotienting.</w:t>
      </w:r>
    </w:p>
    <w:p/>
    <w:p>
      <w:r>
        <w:t>If some nontrivial continuation seed has `x != v`, then equality cannot contain</w:t>
      </w:r>
    </w:p>
    <w:p>
      <w:r>
        <w:t>that seed.  Therefore any admissible descent-separating `K^r` must be</w:t>
      </w:r>
    </w:p>
    <w:p>
      <w:r>
        <w:t>universal.  QED.</w:t>
      </w:r>
    </w:p>
    <w:p/>
    <w:p>
      <w:pPr>
        <w:pStyle w:val="Heading1"/>
      </w:pPr>
      <w:r>
        <w:t>Consequence for the repair contract</w:t>
      </w:r>
    </w:p>
    <w:p/>
    <w:p>
      <w:r>
        <w:t>The fixed descent readout in</w:t>
      </w:r>
    </w:p>
    <w:p>
      <w:r>
        <w:t>`proofs/descent_endpoint_repair_contract.md` cannot be a hidden middle layer in</w:t>
      </w:r>
    </w:p>
    <w:p>
      <w:r>
        <w:t>a local-minimal bottleneck interval.  The descent part of the proof splits</w:t>
      </w:r>
    </w:p>
    <w:p>
      <w:r>
        <w:t>cleanly:</w:t>
      </w:r>
    </w:p>
    <w:p/>
    <w:p>
      <w:r>
        <w:t>1. **Equality case.**  There are no nontrivial continuation seeds.  The lower</w:t>
      </w:r>
    </w:p>
    <w:p>
      <w:r>
        <w:t xml:space="preserve">   row is already strand-continuing, so transport-state rackification applies</w:t>
      </w:r>
    </w:p>
    <w:p>
      <w:r>
        <w:t xml:space="preserve">   directly.</w:t>
      </w:r>
    </w:p>
    <w:p>
      <w:r>
        <w:t>2. **Universal case.**  The combined descent readout is fibrewise constant.</w:t>
      </w:r>
    </w:p>
    <w:p>
      <w:r>
        <w:t xml:space="preserve">   Transport-state rackification only sees the collapsed quotient.  Faithful</w:t>
      </w:r>
    </w:p>
    <w:p>
      <w:r>
        <w:t xml:space="preserve">   residual detection must come entirely from the fixed external endpoint</w:t>
      </w:r>
    </w:p>
    <w:p>
      <w:r>
        <w:t xml:space="preserve">   factors and their `V_beta` witnesses.</w:t>
      </w:r>
    </w:p>
    <w:p/>
    <w:p>
      <w:r>
        <w:t>Thus the proof-critic gap may be stated more sharply:</w:t>
      </w:r>
    </w:p>
    <w:p/>
    <w:p>
      <w:r>
        <w:t>```text</w:t>
      </w:r>
    </w:p>
    <w:p>
      <w:r>
        <w:t>In the only non-strand-continuing local-minimal case, construct endpoint</w:t>
      </w:r>
    </w:p>
    <w:p>
      <w:r>
        <w:t>factors that faithfully recover the information lost by universal descent</w:t>
      </w:r>
    </w:p>
    <w:p>
      <w:r>
        <w:t>collapse, and prove their all-n V_beta membership.</w:t>
      </w:r>
    </w:p>
    <w:p>
      <w:r>
        <w:t>```</w:t>
      </w:r>
    </w:p>
    <w:p/>
    <w:p>
      <w:r>
        <w:t>This is consistent with the endpoint-family symmetric fork: once those fixed</w:t>
      </w:r>
    </w:p>
    <w:p>
      <w:r>
        <w:t>endpoint factors are chosen, either one symmetric detector degree kills them</w:t>
      </w:r>
    </w:p>
    <w:p>
      <w:r>
        <w:t>all, or their failures supply a symmetric-tail normalized-law seed.</w:t>
      </w:r>
    </w:p>
    <w:p/>
    <w:p>
      <w:pPr>
        <w:pStyle w:val="Heading1"/>
      </w:pPr>
      <w:r>
        <w:t>What this rules out</w:t>
      </w:r>
    </w:p>
    <w:p/>
    <w:p>
      <w:r>
        <w:t>A proposed positive proof cannot claim that a proper partial finite readout</w:t>
      </w:r>
    </w:p>
    <w:p>
      <w:r>
        <w:t>simultaneously:</w:t>
      </w:r>
    </w:p>
    <w:p/>
    <w:p>
      <w:pPr>
        <w:pStyle w:val="ListBullet"/>
      </w:pPr>
      <w:r>
        <w:t>is admissible;</w:t>
      </w:r>
    </w:p>
    <w:p>
      <w:pPr>
        <w:pStyle w:val="ListBullet"/>
      </w:pPr>
      <w:r>
        <w:t>kills a nontrivial continuation seed;</w:t>
      </w:r>
    </w:p>
    <w:p>
      <w:pPr>
        <w:pStyle w:val="ListBullet"/>
      </w:pPr>
      <w:r>
        <w:t>remains a non-universal local-minimal quotient.</w:t>
      </w:r>
    </w:p>
    <w:p/>
    <w:p>
      <w:r>
        <w:t>Such a quotient would be an intermediate admissible congruence, contradicting</w:t>
      </w:r>
    </w:p>
    <w:p>
      <w:r>
        <w:t>local-minimality.  If a finite audit exhibits it, then either the interval is</w:t>
      </w:r>
    </w:p>
    <w:p>
      <w:r>
        <w:t>not local-minimal or the readout kernel is not actually admissible.</w:t>
      </w:r>
    </w:p>
    <w:p/>
    <w:p>
      <w:r>
        <w:t>The note is a structural guardrail only.  It does not construct the endpoint</w:t>
      </w:r>
    </w:p>
    <w:p>
      <w:r>
        <w:t>witnesses required for outcome A and does not construct the normalized-law</w:t>
      </w:r>
    </w:p>
    <w:p>
      <w:r>
        <w:t>sequence required for outcome B.</w:t>
      </w:r>
    </w:p>
    <w:p>
      <w:r>
        <w:br w:type="page"/>
      </w:r>
    </w:p>
    <w:p>
      <w:pPr>
        <w:pStyle w:val="Title"/>
      </w:pPr>
      <w:r>
        <w:t>Readout-kernel quotient interval</w:t>
      </w:r>
    </w:p>
    <w:p/>
    <w:p>
      <w:r>
        <w:t>Date: 2026-05-29</w:t>
      </w:r>
    </w:p>
    <w:p/>
    <w:p>
      <w:r>
        <w:t>This note follows `proofs/readout_descent_separation_certificate.md`.  It does</w:t>
      </w:r>
    </w:p>
    <w:p>
      <w:r>
        <w:t>not prove the Master Local-Minimal Residual Theorem.  It records the explicit</w:t>
      </w:r>
    </w:p>
    <w:p>
      <w:r>
        <w:t>finite quotient local interval carried by an admissible readout kernel.</w:t>
      </w:r>
    </w:p>
    <w:p/>
    <w:p>
      <w:r>
        <w:t>The purpose is to make the phrase "the quotient row is strand-continuing"</w:t>
      </w:r>
    </w:p>
    <w:p>
      <w:r>
        <w:t>literal: once the readout kernel is admissible, there is an actual local</w:t>
      </w:r>
    </w:p>
    <w:p>
      <w:r>
        <w:t>interval on readout blocks, and the continuation audit can be run on that</w:t>
      </w:r>
    </w:p>
    <w:p>
      <w:r>
        <w:t>quotient interval.</w:t>
      </w:r>
    </w:p>
    <w:p/>
    <w:p>
      <w:pPr>
        <w:pStyle w:val="Heading1"/>
      </w:pPr>
      <w:r>
        <w:t>Setup</w:t>
      </w:r>
    </w:p>
    <w:p/>
    <w:p>
      <w:r>
        <w:t>Let `pi:X-&gt;Z` be a local interval with fibres `A_a`.  Let</w:t>
      </w:r>
    </w:p>
    <w:p/>
    <w:p>
      <w:r>
        <w:t>```text</w:t>
      </w:r>
    </w:p>
    <w:p>
      <w:r>
        <w:t>Phi = (Phi_a)_a</w:t>
      </w:r>
    </w:p>
    <w:p>
      <w:r>
        <w:t>```</w:t>
      </w:r>
    </w:p>
    <w:p/>
    <w:p>
      <w:r>
        <w:t>be an admissible local congruence family.  Write</w:t>
      </w:r>
    </w:p>
    <w:p/>
    <w:p>
      <w:r>
        <w:t>```text</w:t>
      </w:r>
    </w:p>
    <w:p>
      <w:r>
        <w:t>[x]_Phi</w:t>
      </w:r>
    </w:p>
    <w:p>
      <w:r>
        <w:t>```</w:t>
      </w:r>
    </w:p>
    <w:p/>
    <w:p>
      <w:r>
        <w:t>for the block of `x in A_a`.</w:t>
      </w:r>
    </w:p>
    <w:p/>
    <w:p>
      <w:pPr>
        <w:pStyle w:val="Heading1"/>
      </w:pPr>
      <w:r>
        <w:t>Quotient construction</w:t>
      </w:r>
    </w:p>
    <w:p/>
    <w:p>
      <w:r>
        <w:t>Define a new local interval</w:t>
      </w:r>
    </w:p>
    <w:p/>
    <w:p>
      <w:r>
        <w:t>```text</w:t>
      </w:r>
    </w:p>
    <w:p>
      <w:r>
        <w:t>X/Phi -&gt; Z</w:t>
      </w:r>
    </w:p>
    <w:p>
      <w:r>
        <w:t>```</w:t>
      </w:r>
    </w:p>
    <w:p/>
    <w:p>
      <w:r>
        <w:t>with the same colours and the same base row `R_Z`.  The fibre over `a` is the</w:t>
      </w:r>
    </w:p>
    <w:p>
      <w:r>
        <w:t>finite set of blocks</w:t>
      </w:r>
    </w:p>
    <w:p/>
    <w:p>
      <w:r>
        <w:t>```text</w:t>
      </w:r>
    </w:p>
    <w:p>
      <w:r>
        <w:t>A_a/Phi_a.</w:t>
      </w:r>
    </w:p>
    <w:p>
      <w:r>
        <w:t>```</w:t>
      </w:r>
    </w:p>
    <w:p/>
    <w:p>
      <w:r>
        <w:t>For a local row</w:t>
      </w:r>
    </w:p>
    <w:p/>
    <w:p>
      <w:r>
        <w:t>```text</w:t>
      </w:r>
    </w:p>
    <w:p>
      <w:r>
        <w:t>T_{a,b}(x,y) = (u,v),</w:t>
      </w:r>
    </w:p>
    <w:p>
      <w:r>
        <w:t>```</w:t>
      </w:r>
    </w:p>
    <w:p/>
    <w:p>
      <w:r>
        <w:t>define</w:t>
      </w:r>
    </w:p>
    <w:p/>
    <w:p>
      <w:r>
        <w:t>```text</w:t>
      </w:r>
    </w:p>
    <w:p>
      <w:r>
        <w:t>Tbar_{a,b}([x],[y]) = ([u],[v]).</w:t>
      </w:r>
    </w:p>
    <w:p>
      <w:r>
        <w:t>```</w:t>
      </w:r>
    </w:p>
    <w:p/>
    <w:p>
      <w:r>
        <w:t>This is well-defined because `Phi` is admissible: product-equivalent source</w:t>
      </w:r>
    </w:p>
    <w:p>
      <w:r>
        <w:t>pairs are transported exactly to product-equivalent target pairs.  Since the</w:t>
      </w:r>
    </w:p>
    <w:p>
      <w:r>
        <w:t>original `T_{a,b}` is bijective and admissibility includes exact image equality,</w:t>
      </w:r>
    </w:p>
    <w:p>
      <w:r>
        <w:t>each `Tbar_{a,b}` is bijective.</w:t>
      </w:r>
    </w:p>
    <w:p/>
    <w:p>
      <w:r>
        <w:t>The coloured YBE for `Tbar` follows by applying the quotient map to the</w:t>
      </w:r>
    </w:p>
    <w:p>
      <w:r>
        <w:t>coloured YBE for `T`.  Both sides of the YBE on blocks are represented by the</w:t>
      </w:r>
    </w:p>
    <w:p>
      <w:r>
        <w:t>corresponding original sides on any chosen representatives, and the original</w:t>
      </w:r>
    </w:p>
    <w:p>
      <w:r>
        <w:t>interval has equal outputs before passing to blocks.  Thus `X/Phi -&gt; Z` is a</w:t>
      </w:r>
    </w:p>
    <w:p>
      <w:r>
        <w:t>finite coloured local interval.</w:t>
      </w:r>
    </w:p>
    <w:p/>
    <w:p>
      <w:pPr>
        <w:pStyle w:val="Heading1"/>
      </w:pPr>
      <w:r>
        <w:t>Readout-kernel specialization</w:t>
      </w:r>
    </w:p>
    <w:p/>
    <w:p>
      <w:r>
        <w:t>If finite readout labels</w:t>
      </w:r>
    </w:p>
    <w:p/>
    <w:p>
      <w:r>
        <w:t>```text</w:t>
      </w:r>
    </w:p>
    <w:p>
      <w:r>
        <w:t>r_a:A_a -&gt; E_a</w:t>
      </w:r>
    </w:p>
    <w:p>
      <w:r>
        <w:t>```</w:t>
      </w:r>
    </w:p>
    <w:p/>
    <w:p>
      <w:r>
        <w:t>are given, their kernel family is `Phi^r`.  When</w:t>
      </w:r>
    </w:p>
    <w:p>
      <w:r>
        <w:t>`readout_kernel_audit(interval,r)` is admissible, the quotient interval is</w:t>
      </w:r>
    </w:p>
    <w:p/>
    <w:p>
      <w:r>
        <w:t>```text</w:t>
      </w:r>
    </w:p>
    <w:p>
      <w:r>
        <w:t>readout_kernel_quotient_interval(interval,r).</w:t>
      </w:r>
    </w:p>
    <w:p>
      <w:r>
        <w:t>```</w:t>
      </w:r>
    </w:p>
    <w:p/>
    <w:p>
      <w:r>
        <w:t>The generic constructor is</w:t>
      </w:r>
    </w:p>
    <w:p/>
    <w:p>
      <w:r>
        <w:t>```text</w:t>
      </w:r>
    </w:p>
    <w:p>
      <w:r>
        <w:t>quotient_interval_by_family(interval,Phi).</w:t>
      </w:r>
    </w:p>
    <w:p>
      <w:r>
        <w:t>```</w:t>
      </w:r>
    </w:p>
    <w:p/>
    <w:p>
      <w:r>
        <w:t>The descent-separation audit now carries this quotient interval when the</w:t>
      </w:r>
    </w:p>
    <w:p>
      <w:r>
        <w:t>readout kernel is admissible.  It also runs</w:t>
      </w:r>
    </w:p>
    <w:p/>
    <w:p>
      <w:r>
        <w:t>```text</w:t>
      </w:r>
    </w:p>
    <w:p>
      <w:r>
        <w:t>continuation_congruence_audit(X/Phi -&gt; Z)</w:t>
      </w:r>
    </w:p>
    <w:p>
      <w:r>
        <w:t>```</w:t>
      </w:r>
    </w:p>
    <w:p/>
    <w:p>
      <w:r>
        <w:t>on the quotient itself.</w:t>
      </w:r>
    </w:p>
    <w:p/>
    <w:p>
      <w:pPr>
        <w:pStyle w:val="Heading1"/>
      </w:pPr>
      <w:r>
        <w:t>Lemma</w:t>
      </w:r>
    </w:p>
    <w:p/>
    <w:p>
      <w:r>
        <w:t>If `readout_descent_separation_audit(interval,r)` proves descent separation,</w:t>
      </w:r>
    </w:p>
    <w:p>
      <w:r>
        <w:t>then the quotient interval stored by the audit is strand-continuing on the</w:t>
      </w:r>
    </w:p>
    <w:p>
      <w:r>
        <w:t>nose.</w:t>
      </w:r>
    </w:p>
    <w:p/>
    <w:p>
      <w:r>
        <w:t>Proof.  The audit requires the base row to be in rack-side form, the readout</w:t>
      </w:r>
    </w:p>
    <w:p>
      <w:r>
        <w:t>kernel to be admissible, and every continuation seed `x~v` to be killed by the</w:t>
      </w:r>
    </w:p>
    <w:p>
      <w:r>
        <w:t>kernel.  Therefore, in the quotient interval,</w:t>
      </w:r>
    </w:p>
    <w:p/>
    <w:p>
      <w:r>
        <w:t>```text</w:t>
      </w:r>
    </w:p>
    <w:p>
      <w:r>
        <w:t>Tbar_{a,b}([x],[y]) = ([u],[v]) = ([u],[x]).</w:t>
      </w:r>
    </w:p>
    <w:p>
      <w:r>
        <w:t>```</w:t>
      </w:r>
    </w:p>
    <w:p/>
    <w:p>
      <w:r>
        <w:t>So the quotient has no nontrivial continuation seed rows.  The audit verifies</w:t>
      </w:r>
    </w:p>
    <w:p>
      <w:r>
        <w:t>this directly by running `continuation_congruence_audit` on the quotient</w:t>
      </w:r>
    </w:p>
    <w:p>
      <w:r>
        <w:t>interval and requiring `is_strand_continuing_on_the_nose`.  QED.</w:t>
      </w:r>
    </w:p>
    <w:p/>
    <w:p>
      <w:pPr>
        <w:pStyle w:val="Heading1"/>
      </w:pPr>
      <w:r>
        <w:t>Consequence for the A-route</w:t>
      </w:r>
    </w:p>
    <w:p/>
    <w:p>
      <w:r>
        <w:t>The remaining descent-separation construction target is now:</w:t>
      </w:r>
    </w:p>
    <w:p/>
    <w:p>
      <w:r>
        <w:t>```text</w:t>
      </w:r>
    </w:p>
    <w:p>
      <w:r>
        <w:t>For every bottleneck interval, construct fixed detector labels r such that</w:t>
      </w:r>
    </w:p>
    <w:p>
      <w:r>
        <w:t>readout_descent_separation_audit(interval,r) passes.</w:t>
      </w:r>
    </w:p>
    <w:p>
      <w:r>
        <w:t>```</w:t>
      </w:r>
    </w:p>
    <w:p/>
    <w:p>
      <w:r>
        <w:t>When it passes, the quotient local interval on readout blocks is an explicit</w:t>
      </w:r>
    </w:p>
    <w:p>
      <w:r>
        <w:t>strand-continuing finite row.  The transport-state rackification theorem then</w:t>
      </w:r>
    </w:p>
    <w:p>
      <w:r>
        <w:t>builds the finite rack detector for the remaining lower gauge.</w:t>
      </w:r>
    </w:p>
    <w:p/>
    <w:p>
      <w:r>
        <w:t>This note still does not construct the labels from Green, Schutzenberger,</w:t>
      </w:r>
    </w:p>
    <w:p>
      <w:r>
        <w:t>atom, or unit detector factors.  That construction remains the open</w:t>
      </w:r>
    </w:p>
    <w:p>
      <w:r>
        <w:t>Master-Local-Minimal residual step.</w:t>
      </w:r>
    </w:p>
    <w:p/>
    <w:p>
      <w:pPr>
        <w:pStyle w:val="Heading1"/>
      </w:pPr>
      <w:r>
        <w:t>B-route meaning</w:t>
      </w:r>
    </w:p>
    <w:p/>
    <w:p>
      <w:r>
        <w:t>A failed quotient construction is precise:</w:t>
      </w:r>
    </w:p>
    <w:p/>
    <w:p>
      <w:pPr>
        <w:pStyle w:val="ListBullet"/>
      </w:pPr>
      <w:r>
        <w:t>if the readout kernel is not admissible, there is no quotient interval and</w:t>
      </w:r>
    </w:p>
    <w:p>
      <w:r>
        <w:t xml:space="preserve">  the transport failure row is recorded;</w:t>
      </w:r>
    </w:p>
    <w:p>
      <w:pPr>
        <w:pStyle w:val="ListBullet"/>
      </w:pPr>
      <w:r>
        <w:t>if the quotient interval exists but has surviving continuation seeds, those</w:t>
      </w:r>
    </w:p>
    <w:p>
      <w:r>
        <w:t xml:space="preserve">  rows are recorded;</w:t>
      </w:r>
    </w:p>
    <w:p>
      <w:pPr>
        <w:pStyle w:val="ListBullet"/>
      </w:pPr>
      <w:r>
        <w:t>if the base row is not in rack-side form, the side convention or higher</w:t>
      </w:r>
    </w:p>
    <w:p>
      <w:r>
        <w:t xml:space="preserve">  readout must be corrected before transport-rack closure applies.</w:t>
      </w:r>
    </w:p>
    <w:p/>
    <w:p>
      <w:r>
        <w:t>As before, any such finite failure is not yet outcome B.  It must still be</w:t>
      </w:r>
    </w:p>
    <w:p>
      <w:r>
        <w:t>upgraded to a normalized-law sequence invisible to every finite group while</w:t>
      </w:r>
    </w:p>
    <w:p>
      <w:r>
        <w:t>moving a residual tuple.</w:t>
      </w:r>
    </w:p>
    <w:p>
      <w:r>
        <w:br w:type="page"/>
      </w:r>
    </w:p>
    <w:p>
      <w:pPr>
        <w:pStyle w:val="Title"/>
      </w:pPr>
      <w:r>
        <w:t>Product readout-kernel assembly</w:t>
      </w:r>
    </w:p>
    <w:p/>
    <w:p>
      <w:r>
        <w:t>Date: 2026-05-29</w:t>
      </w:r>
    </w:p>
    <w:p/>
    <w:p>
      <w:r>
        <w:t>This note follows `proofs/readout_kernel_quotient_interval.md`.  It does not</w:t>
      </w:r>
    </w:p>
    <w:p>
      <w:r>
        <w:t>prove the Master Local-Minimal Residual Theorem.  It records the local</w:t>
      </w:r>
    </w:p>
    <w:p>
      <w:r>
        <w:t>readout-kernel analogue of the fixed product detector construction: finitely</w:t>
      </w:r>
    </w:p>
    <w:p>
      <w:r>
        <w:t>many fixed readout factors may be bundled into one tuple-valued readout, and</w:t>
      </w:r>
    </w:p>
    <w:p>
      <w:r>
        <w:t>the resulting kernel is the meet of the factor kernels.</w:t>
      </w:r>
    </w:p>
    <w:p/>
    <w:p>
      <w:pPr>
        <w:pStyle w:val="Heading1"/>
      </w:pPr>
      <w:r>
        <w:t>Setup</w:t>
      </w:r>
    </w:p>
    <w:p/>
    <w:p>
      <w:r>
        <w:t>Let `pi:X-&gt;Z` be a local interval with fibres `A_a`.  Suppose we have finitely</w:t>
      </w:r>
    </w:p>
    <w:p>
      <w:r>
        <w:t>many interval-level readout label systems</w:t>
      </w:r>
    </w:p>
    <w:p/>
    <w:p>
      <w:r>
        <w:t>```text</w:t>
      </w:r>
    </w:p>
    <w:p>
      <w:r>
        <w:t>r^j_a : A_a -&gt; E^j_a,      j=1,...,m.</w:t>
      </w:r>
    </w:p>
    <w:p>
      <w:r>
        <w:t>```</w:t>
      </w:r>
    </w:p>
    <w:p/>
    <w:p>
      <w:r>
        <w:t>For each factor let `Phi^j` be its kernel relation:</w:t>
      </w:r>
    </w:p>
    <w:p/>
    <w:p>
      <w:r>
        <w:t>```text</w:t>
      </w:r>
    </w:p>
    <w:p>
      <w:r>
        <w:t>x Phi^j_a y  iff  r^j_a(x)=r^j_a(y).</w:t>
      </w:r>
    </w:p>
    <w:p>
      <w:r>
        <w:t>```</w:t>
      </w:r>
    </w:p>
    <w:p/>
    <w:p>
      <w:r>
        <w:t>Define the product readout</w:t>
      </w:r>
    </w:p>
    <w:p/>
    <w:p>
      <w:r>
        <w:t>```text</w:t>
      </w:r>
    </w:p>
    <w:p>
      <w:r>
        <w:t>r_a(x) = (r^1_a(x),...,r^m_a(x)).</w:t>
      </w:r>
    </w:p>
    <w:p>
      <w:r>
        <w:t>```</w:t>
      </w:r>
    </w:p>
    <w:p/>
    <w:p>
      <w:r>
        <w:t>Let `Phi` be the kernel of `r`.</w:t>
      </w:r>
    </w:p>
    <w:p/>
    <w:p>
      <w:pPr>
        <w:pStyle w:val="Heading1"/>
      </w:pPr>
      <w:r>
        <w:t>Lemma 1: the product kernel is the meet</w:t>
      </w:r>
    </w:p>
    <w:p/>
    <w:p>
      <w:r>
        <w:t>For every colour `a`,</w:t>
      </w:r>
    </w:p>
    <w:p/>
    <w:p>
      <w:r>
        <w:t>```text</w:t>
      </w:r>
    </w:p>
    <w:p>
      <w:r>
        <w:t>Phi_a = meet_j Phi^j_a.</w:t>
      </w:r>
    </w:p>
    <w:p>
      <w:r>
        <w:t>```</w:t>
      </w:r>
    </w:p>
    <w:p/>
    <w:p>
      <w:r>
        <w:t>Proof.  Two points have the same tuple-valued product label exactly when they</w:t>
      </w:r>
    </w:p>
    <w:p>
      <w:r>
        <w:t>have the same label in every factor.  This is precisely membership in the</w:t>
      </w:r>
    </w:p>
    <w:p>
      <w:r>
        <w:t>intersection of the factor equivalence relations, i.e. the meet of the</w:t>
      </w:r>
    </w:p>
    <w:p>
      <w:r>
        <w:t>partitions.  QED.</w:t>
      </w:r>
    </w:p>
    <w:p/>
    <w:p>
      <w:pPr>
        <w:pStyle w:val="Heading1"/>
      </w:pPr>
      <w:r>
        <w:t>Lemma 2: admissibility is stable under finite product assembly</w:t>
      </w:r>
    </w:p>
    <w:p/>
    <w:p>
      <w:r>
        <w:t>If every factor kernel `Phi^j` is an admissible local congruence family, then</w:t>
      </w:r>
    </w:p>
    <w:p>
      <w:r>
        <w:t>the product kernel `Phi` is admissible.</w:t>
      </w:r>
    </w:p>
    <w:p/>
    <w:p>
      <w:r>
        <w:t>Proof.  Fix one coloured local bijection</w:t>
      </w:r>
    </w:p>
    <w:p/>
    <w:p>
      <w:r>
        <w:t>```text</w:t>
      </w:r>
    </w:p>
    <w:p>
      <w:r>
        <w:t>T_{a,b}: A_a x A_b -&gt; A_c x A_d.</w:t>
      </w:r>
    </w:p>
    <w:p>
      <w:r>
        <w:t>```</w:t>
      </w:r>
    </w:p>
    <w:p/>
    <w:p>
      <w:r>
        <w:t>For each factor `j`,</w:t>
      </w:r>
    </w:p>
    <w:p/>
    <w:p>
      <w:r>
        <w:t>```text</w:t>
      </w:r>
    </w:p>
    <w:p>
      <w:r>
        <w:t>T_{a,b}(Phi^j_a x Phi^j_b) = Phi^j_c x Phi^j_d.</w:t>
      </w:r>
    </w:p>
    <w:p>
      <w:r>
        <w:t>```</w:t>
      </w:r>
    </w:p>
    <w:p/>
    <w:p>
      <w:r>
        <w:t>Since `T_{a,b}` is a bijection, it preserves finite intersections of relations:</w:t>
      </w:r>
    </w:p>
    <w:p/>
    <w:p>
      <w:r>
        <w:t>```text</w:t>
      </w:r>
    </w:p>
    <w:p>
      <w:r>
        <w:t>T_{a,b}(intersection_j R_j) = intersection_j T_{a,b}(R_j).</w:t>
      </w:r>
    </w:p>
    <w:p>
      <w:r>
        <w:t>```</w:t>
      </w:r>
    </w:p>
    <w:p/>
    <w:p>
      <w:r>
        <w:t>Apply this to the source product relations `R_j=Phi^j_a x Phi^j_b`.  The</w:t>
      </w:r>
    </w:p>
    <w:p>
      <w:r>
        <w:t>intersection of these source product relations is `Phi_a x Phi_b`, and the</w:t>
      </w:r>
    </w:p>
    <w:p>
      <w:r>
        <w:t>intersection of the target product relations is `Phi_c x Phi_d`.  Therefore</w:t>
      </w:r>
    </w:p>
    <w:p/>
    <w:p>
      <w:r>
        <w:t>```text</w:t>
      </w:r>
    </w:p>
    <w:p>
      <w:r>
        <w:t>T_{a,b}(Phi_a x Phi_b) = Phi_c x Phi_d.</w:t>
      </w:r>
    </w:p>
    <w:p>
      <w:r>
        <w:t>```</w:t>
      </w:r>
    </w:p>
    <w:p/>
    <w:p>
      <w:r>
        <w:t>This holds for every coloured row, so `Phi` is admissible.  QED.</w:t>
      </w:r>
    </w:p>
    <w:p/>
    <w:p>
      <w:pPr>
        <w:pStyle w:val="Heading1"/>
      </w:pPr>
      <w:r>
        <w:t>Code certificate</w:t>
      </w:r>
    </w:p>
    <w:p/>
    <w:p>
      <w:r>
        <w:t>The helper</w:t>
      </w:r>
    </w:p>
    <w:p/>
    <w:p>
      <w:r>
        <w:t>```text</w:t>
      </w:r>
    </w:p>
    <w:p>
      <w:r>
        <w:t>product_readout_labels(interval,*label_families)</w:t>
      </w:r>
    </w:p>
    <w:p>
      <w:r>
        <w:t>```</w:t>
      </w:r>
    </w:p>
    <w:p/>
    <w:p>
      <w:r>
        <w:t>returns tuple-valued labels.</w:t>
      </w:r>
    </w:p>
    <w:p/>
    <w:p>
      <w:r>
        <w:t>The helper</w:t>
      </w:r>
    </w:p>
    <w:p/>
    <w:p>
      <w:r>
        <w:t>```text</w:t>
      </w:r>
    </w:p>
    <w:p>
      <w:r>
        <w:t>product_readout_kernel_audit(interval,*label_families)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the factor readout-kernel audits;</w:t>
      </w:r>
    </w:p>
    <w:p>
      <w:pPr>
        <w:pStyle w:val="ListBullet"/>
      </w:pPr>
      <w:r>
        <w:t>the tuple-valued product labels;</w:t>
      </w:r>
    </w:p>
    <w:p>
      <w:pPr>
        <w:pStyle w:val="ListBullet"/>
      </w:pPr>
      <w:r>
        <w:t>the product readout-kernel audit;</w:t>
      </w:r>
    </w:p>
    <w:p>
      <w:pPr>
        <w:pStyle w:val="ListBullet"/>
      </w:pPr>
      <w:r>
        <w:t>the fibrewise meet of the factor kernels;</w:t>
      </w:r>
    </w:p>
    <w:p>
      <w:pPr>
        <w:pStyle w:val="ListBullet"/>
      </w:pPr>
      <w:r>
        <w:t>whether the product kernel equals that meet;</w:t>
      </w:r>
    </w:p>
    <w:p>
      <w:pPr>
        <w:pStyle w:val="ListBullet"/>
      </w:pPr>
      <w:r>
        <w:t>whether all factors are admissible.</w:t>
      </w:r>
    </w:p>
    <w:p/>
    <w:p>
      <w:r>
        <w:t>The property</w:t>
      </w:r>
    </w:p>
    <w:p/>
    <w:p>
      <w:r>
        <w:t>```text</w:t>
      </w:r>
    </w:p>
    <w:p>
      <w:r>
        <w:t>proves_product_readout_kernel_admissible</w:t>
      </w:r>
    </w:p>
    <w:p>
      <w:r>
        <w:t>```</w:t>
      </w:r>
    </w:p>
    <w:p/>
    <w:p>
      <w:r>
        <w:t>is true exactly when there is at least one factor, every factor kernel is</w:t>
      </w:r>
    </w:p>
    <w:p>
      <w:r>
        <w:t>admissible, the product kernel is the factor meet, and the product kernel is</w:t>
      </w:r>
    </w:p>
    <w:p>
      <w:r>
        <w:t>admissible.</w:t>
      </w:r>
    </w:p>
    <w:p/>
    <w:p>
      <w:pPr>
        <w:pStyle w:val="Heading1"/>
      </w:pPr>
      <w:r>
        <w:t>Consequence for descent separation</w:t>
      </w:r>
    </w:p>
    <w:p/>
    <w:p>
      <w:r>
        <w:t>The current A-route asks for fixed Green, Schutzenberger, atom, known-branch,</w:t>
      </w:r>
    </w:p>
    <w:p>
      <w:r>
        <w:t>and endpoint/unit labels whose readout-kernel quotient passes the</w:t>
      </w:r>
    </w:p>
    <w:p>
      <w:r>
        <w:t>descent-separation audit.  This note justifies assembling those named factor</w:t>
      </w:r>
    </w:p>
    <w:p>
      <w:r>
        <w:t>labels into one tuple-valued label system attached to the interval.</w:t>
      </w:r>
    </w:p>
    <w:p/>
    <w:p>
      <w:r>
        <w:t>Thus a proof may work factor by factor:</w:t>
      </w:r>
    </w:p>
    <w:p/>
    <w:p>
      <w:r>
        <w:t>1. construct finite labels for each fixed detector factor;</w:t>
      </w:r>
    </w:p>
    <w:p>
      <w:r>
        <w:t>2. prove each factor kernel is admissible;</w:t>
      </w:r>
    </w:p>
    <w:p>
      <w:r>
        <w:t>3. assemble the product readout;</w:t>
      </w:r>
    </w:p>
    <w:p>
      <w:r>
        <w:t>4. check that the product kernel kills the representative continuation seeds;</w:t>
      </w:r>
    </w:p>
    <w:p>
      <w:r>
        <w:t>5. use `readout_descent_separation_audit` and the quotient interval</w:t>
      </w:r>
    </w:p>
    <w:p>
      <w:r>
        <w:t xml:space="preserve">   construction.</w:t>
      </w:r>
    </w:p>
    <w:p/>
    <w:p>
      <w:r>
        <w:t>No braid-index parameter is introduced: the product is finite and fixed once</w:t>
      </w:r>
    </w:p>
    <w:p>
      <w:r>
        <w:t>the interval and quotient detector are fixed.</w:t>
      </w:r>
    </w:p>
    <w:p/>
    <w:p>
      <w:pPr>
        <w:pStyle w:val="Heading1"/>
      </w:pPr>
      <w:r>
        <w:t>Guardrail</w:t>
      </w:r>
    </w:p>
    <w:p/>
    <w:p>
      <w:r>
        <w:t>The product label kernel can be admissible accidentally even if a proposed</w:t>
      </w:r>
    </w:p>
    <w:p>
      <w:r>
        <w:t>factor kernel is not.  That is not a factorwise proof.  The audit therefore</w:t>
      </w:r>
    </w:p>
    <w:p>
      <w:r>
        <w:t>keeps the factor audits and only certifies the product assembly lemma when</w:t>
      </w:r>
    </w:p>
    <w:p>
      <w:r>
        <w:t>all factor kernels are admissible.</w:t>
      </w:r>
    </w:p>
    <w:p/>
    <w:p>
      <w:r>
        <w:t>As usual, a finite failure of this audit is not outcome B.  It is only a seed</w:t>
      </w:r>
    </w:p>
    <w:p>
      <w:r>
        <w:t>for a possible normalized-law obstruction sequence.</w:t>
      </w:r>
    </w:p>
    <w:p>
      <w:r>
        <w:br w:type="page"/>
      </w:r>
    </w:p>
    <w:p>
      <w:pPr>
        <w:pStyle w:val="Title"/>
      </w:pPr>
      <w:r>
        <w:t>Product readout descent-separation certificate</w:t>
      </w:r>
    </w:p>
    <w:p/>
    <w:p>
      <w:r>
        <w:t>Date: 2026-05-29</w:t>
      </w:r>
    </w:p>
    <w:p/>
    <w:p>
      <w:r>
        <w:t>This note follows `proofs/product_readout_kernel_assembly.md`.  It does not</w:t>
      </w:r>
    </w:p>
    <w:p>
      <w:r>
        <w:t>prove the Master Local-Minimal Residual Theorem.  It records the exact</w:t>
      </w:r>
    </w:p>
    <w:p>
      <w:r>
        <w:t>interaction between product readouts and continuation seeds in the current</w:t>
      </w:r>
    </w:p>
    <w:p>
      <w:r>
        <w:t>descent-separation target.</w:t>
      </w:r>
    </w:p>
    <w:p/>
    <w:p>
      <w:r>
        <w:t>The important point is a guardrail: adding more readout factors refines the</w:t>
      </w:r>
    </w:p>
    <w:p>
      <w:r>
        <w:t>kernel.  Therefore a tuple-valued product readout kills a continuation seed</w:t>
      </w:r>
    </w:p>
    <w:p>
      <w:r>
        <w:t>only when every factor kills that seed.</w:t>
      </w:r>
    </w:p>
    <w:p/>
    <w:p>
      <w:pPr>
        <w:pStyle w:val="Heading1"/>
      </w:pPr>
      <w:r>
        <w:t>Setup</w:t>
      </w:r>
    </w:p>
    <w:p/>
    <w:p>
      <w:r>
        <w:t>Let `pi:X-&gt;Z` be a local interval in rack-side convention.  For a row</w:t>
      </w:r>
    </w:p>
    <w:p/>
    <w:p>
      <w:r>
        <w:t>```text</w:t>
      </w:r>
    </w:p>
    <w:p>
      <w:r>
        <w:t>T_{a,b}(x,y) = (u,v),</w:t>
      </w:r>
    </w:p>
    <w:p>
      <w:r>
        <w:t>```</w:t>
      </w:r>
    </w:p>
    <w:p/>
    <w:p>
      <w:r>
        <w:t>a continuation seed is the pair</w:t>
      </w:r>
    </w:p>
    <w:p/>
    <w:p>
      <w:r>
        <w:t>```text</w:t>
      </w:r>
    </w:p>
    <w:p>
      <w:r>
        <w:t>x ~ v</w:t>
      </w:r>
    </w:p>
    <w:p>
      <w:r>
        <w:t>```</w:t>
      </w:r>
    </w:p>
    <w:p/>
    <w:p>
      <w:r>
        <w:t>whenever the base row has second output colour `a` and `v != x`.</w:t>
      </w:r>
    </w:p>
    <w:p/>
    <w:p>
      <w:r>
        <w:t>Suppose we have finitely many fixed readout label systems</w:t>
      </w:r>
    </w:p>
    <w:p/>
    <w:p>
      <w:r>
        <w:t>```text</w:t>
      </w:r>
    </w:p>
    <w:p>
      <w:r>
        <w:t>r^j_a : A_a -&gt; E^j_a,       j=1,...,m.</w:t>
      </w:r>
    </w:p>
    <w:p>
      <w:r>
        <w:t>```</w:t>
      </w:r>
    </w:p>
    <w:p/>
    <w:p>
      <w:r>
        <w:t>Let `Phi^j` be the kernel of `r^j`, and let the product readout be</w:t>
      </w:r>
    </w:p>
    <w:p/>
    <w:p>
      <w:r>
        <w:t>```text</w:t>
      </w:r>
    </w:p>
    <w:p>
      <w:r>
        <w:t>r_a(x) = (r^1_a(x),...,r^m_a(x)).</w:t>
      </w:r>
    </w:p>
    <w:p>
      <w:r>
        <w:t>```</w:t>
      </w:r>
    </w:p>
    <w:p/>
    <w:p>
      <w:r>
        <w:t>Let `Phi` be the product kernel.</w:t>
      </w:r>
    </w:p>
    <w:p/>
    <w:p>
      <w:pPr>
        <w:pStyle w:val="Heading1"/>
      </w:pPr>
      <w:r>
        <w:t>Lemma: product seed survival is the union of factor survival</w:t>
      </w:r>
    </w:p>
    <w:p/>
    <w:p>
      <w:r>
        <w:t>For every continuation seed `x ~ v` in fibre `A_a`,</w:t>
      </w:r>
    </w:p>
    <w:p/>
    <w:p>
      <w:r>
        <w:t>```text</w:t>
      </w:r>
    </w:p>
    <w:p>
      <w:r>
        <w:t>x Phi_a v</w:t>
      </w:r>
    </w:p>
    <w:p>
      <w:r>
        <w:t>```</w:t>
      </w:r>
    </w:p>
    <w:p/>
    <w:p>
      <w:r>
        <w:t>if and only if</w:t>
      </w:r>
    </w:p>
    <w:p/>
    <w:p>
      <w:r>
        <w:t>```text</w:t>
      </w:r>
    </w:p>
    <w:p>
      <w:r>
        <w:t>x Phi^j_a v    for every j.</w:t>
      </w:r>
    </w:p>
    <w:p>
      <w:r>
        <w:t>```</w:t>
      </w:r>
    </w:p>
    <w:p/>
    <w:p>
      <w:r>
        <w:t>Equivalently, the seed survives the product quotient if and only if it</w:t>
      </w:r>
    </w:p>
    <w:p>
      <w:r>
        <w:t>survives at least one factor quotient.</w:t>
      </w:r>
    </w:p>
    <w:p/>
    <w:p>
      <w:r>
        <w:t>Proof.  By the product-kernel assembly lemma, `Phi_a` is the meet of the factor</w:t>
      </w:r>
    </w:p>
    <w:p>
      <w:r>
        <w:t>kernels:</w:t>
      </w:r>
    </w:p>
    <w:p/>
    <w:p>
      <w:r>
        <w:t>```text</w:t>
      </w:r>
    </w:p>
    <w:p>
      <w:r>
        <w:t>Phi_a = meet_j Phi^j_a.</w:t>
      </w:r>
    </w:p>
    <w:p>
      <w:r>
        <w:t>```</w:t>
      </w:r>
    </w:p>
    <w:p/>
    <w:p>
      <w:r>
        <w:t>Thus `x` and `v` are equivalent for the product exactly when they are</w:t>
      </w:r>
    </w:p>
    <w:p>
      <w:r>
        <w:t>equivalent for every factor.  Negating the statement gives the survival form:</w:t>
      </w:r>
    </w:p>
    <w:p>
      <w:r>
        <w:t>the product distinguishes `x` and `v` exactly when some factor distinguishes</w:t>
      </w:r>
    </w:p>
    <w:p>
      <w:r>
        <w:t>them.  QED.</w:t>
      </w:r>
    </w:p>
    <w:p/>
    <w:p>
      <w:pPr>
        <w:pStyle w:val="Heading1"/>
      </w:pPr>
      <w:r>
        <w:t>Consequence</w:t>
      </w:r>
    </w:p>
    <w:p/>
    <w:p>
      <w:r>
        <w:t>The descent-separation certificate for a fixed product readout requires two</w:t>
      </w:r>
    </w:p>
    <w:p>
      <w:r>
        <w:t>separate facts:</w:t>
      </w:r>
    </w:p>
    <w:p/>
    <w:p>
      <w:r>
        <w:t>1. factorwise admissibility, so the product kernel is an admissible</w:t>
      </w:r>
    </w:p>
    <w:p>
      <w:r>
        <w:t xml:space="preserve">   congruence by finite-meet stability;</w:t>
      </w:r>
    </w:p>
    <w:p>
      <w:r>
        <w:t>2. factorwise seed killing, so every continuation seed is killed by every</w:t>
      </w:r>
    </w:p>
    <w:p>
      <w:r>
        <w:t xml:space="preserve">   factor and therefore by the product.</w:t>
      </w:r>
    </w:p>
    <w:p/>
    <w:p>
      <w:r>
        <w:t>It is not enough for one detector factor to kill a seed.  If any fixed factor</w:t>
      </w:r>
    </w:p>
    <w:p>
      <w:r>
        <w:t>still separates the two endpoints of a continuation seed, the tuple-valued</w:t>
      </w:r>
    </w:p>
    <w:p>
      <w:r>
        <w:t>product separates them too, and the quotient row remains non-strand-continuing.</w:t>
      </w:r>
    </w:p>
    <w:p/>
    <w:p>
      <w:r>
        <w:t>This is not a new obstruction to the A-route; it is the precise bookkeeping</w:t>
      </w:r>
    </w:p>
    <w:p>
      <w:r>
        <w:t>needed for the descent-separation theorem.  A successful proof must choose the</w:t>
      </w:r>
    </w:p>
    <w:p>
      <w:r>
        <w:t>Green, Schutzenberger, atom, known-branch, and endpoint/unit readouts so that</w:t>
      </w:r>
    </w:p>
    <w:p>
      <w:r>
        <w:t>their product kernel is admissible and kills the representative continuation</w:t>
      </w:r>
    </w:p>
    <w:p>
      <w:r>
        <w:t>seeds.</w:t>
      </w:r>
    </w:p>
    <w:p/>
    <w:p>
      <w:pPr>
        <w:pStyle w:val="Heading1"/>
      </w:pPr>
      <w:r>
        <w:t>Code certificate</w:t>
      </w:r>
    </w:p>
    <w:p/>
    <w:p>
      <w:r>
        <w:t>The helper</w:t>
      </w:r>
    </w:p>
    <w:p/>
    <w:p>
      <w:r>
        <w:t>```text</w:t>
      </w:r>
    </w:p>
    <w:p>
      <w:r>
        <w:t>product_readout_descent_separation_audit(interval,*label_families)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the `ProductReadoutKernelAudit`;</w:t>
      </w:r>
    </w:p>
    <w:p>
      <w:pPr>
        <w:pStyle w:val="ListBullet"/>
      </w:pPr>
      <w:r>
        <w:t>the descent-separation audit of the tuple-valued product labels;</w:t>
      </w:r>
    </w:p>
    <w:p>
      <w:pPr>
        <w:pStyle w:val="ListBullet"/>
      </w:pPr>
      <w:r>
        <w:t>the continuation seed rows that survive each factor;</w:t>
      </w:r>
    </w:p>
    <w:p>
      <w:pPr>
        <w:pStyle w:val="ListBullet"/>
      </w:pPr>
      <w:r>
        <w:t>the seed rows that survive the product;</w:t>
      </w:r>
    </w:p>
    <w:p>
      <w:pPr>
        <w:pStyle w:val="ListBullet"/>
      </w:pPr>
      <w:r>
        <w:t>whether product seed survival equals the union of factor seed survival.</w:t>
      </w:r>
    </w:p>
    <w:p/>
    <w:p>
      <w:r>
        <w:t>Its property</w:t>
      </w:r>
    </w:p>
    <w:p/>
    <w:p>
      <w:r>
        <w:t>```text</w:t>
      </w:r>
    </w:p>
    <w:p>
      <w:r>
        <w:t>proves_product_descent_separation</w:t>
      </w:r>
    </w:p>
    <w:p>
      <w:r>
        <w:t>```</w:t>
      </w:r>
    </w:p>
    <w:p/>
    <w:p>
      <w:r>
        <w:t>is true only when:</w:t>
      </w:r>
    </w:p>
    <w:p/>
    <w:p>
      <w:r>
        <w:t>1. product-kernel assembly is certified from admissible factors;</w:t>
      </w:r>
    </w:p>
    <w:p>
      <w:r>
        <w:t>2. product seed survival is exactly the factor-survival union;</w:t>
      </w:r>
    </w:p>
    <w:p>
      <w:r>
        <w:t>3. every factor kills every continuation seed;</w:t>
      </w:r>
    </w:p>
    <w:p>
      <w:r>
        <w:t>4. the product readout passes the descent-separation audit.</w:t>
      </w:r>
    </w:p>
    <w:p/>
    <w:p>
      <w:r>
        <w:t>The failure helper</w:t>
      </w:r>
    </w:p>
    <w:p/>
    <w:p>
      <w:r>
        <w:t>```text</w:t>
      </w:r>
    </w:p>
    <w:p>
      <w:r>
        <w:t>product_readout_descent_separation_failures(interval,*label_families)</w:t>
      </w:r>
    </w:p>
    <w:p>
      <w:r>
        <w:t>```</w:t>
      </w:r>
    </w:p>
    <w:p/>
    <w:p>
      <w:r>
        <w:t>returns the continuation seed rows that survive in the product quotient.</w:t>
      </w:r>
    </w:p>
    <w:p/>
    <w:p>
      <w:pPr>
        <w:pStyle w:val="Heading1"/>
      </w:pPr>
      <w:r>
        <w:t>Updated local proof target</w:t>
      </w:r>
    </w:p>
    <w:p/>
    <w:p>
      <w:r>
        <w:t>The remaining descent-separation theorem can now be stated in factorwise</w:t>
      </w:r>
    </w:p>
    <w:p>
      <w:r>
        <w:t>certificate form:</w:t>
      </w:r>
    </w:p>
    <w:p/>
    <w:p>
      <w:r>
        <w:t>```text</w:t>
      </w:r>
    </w:p>
    <w:p>
      <w:r>
        <w:t>Construct fixed interval-level readout factors such that each factor kernel is</w:t>
      </w:r>
    </w:p>
    <w:p>
      <w:r>
        <w:t>admissible and each factor kills every representative continuation seed.</w:t>
      </w:r>
    </w:p>
    <w:p>
      <w:r>
        <w:t>```</w:t>
      </w:r>
    </w:p>
    <w:p/>
    <w:p>
      <w:r>
        <w:t>Then product readout descent separation gives one admissible fixed product</w:t>
      </w:r>
    </w:p>
    <w:p>
      <w:r>
        <w:t>quotient whose lower row is strand-continuing.  Transport-state rackification</w:t>
      </w:r>
    </w:p>
    <w:p>
      <w:r>
        <w:t>then supplies the finite rack detector for the remaining lower gauge.</w:t>
      </w:r>
    </w:p>
    <w:p/>
    <w:p>
      <w:r>
        <w:t>If this factorwise statement fails for a concrete interval, the failure is</w:t>
      </w:r>
    </w:p>
    <w:p>
      <w:r>
        <w:t>still only a finite B seed.  It must be upgraded to a normalized-law sequence</w:t>
      </w:r>
    </w:p>
    <w:p>
      <w:r>
        <w:t>invisible to every finite group before it can prove outcome B.</w:t>
      </w:r>
    </w:p>
    <w:p>
      <w:r>
        <w:br w:type="page"/>
      </w:r>
    </w:p>
    <w:p>
      <w:pPr>
        <w:pStyle w:val="Title"/>
      </w:pPr>
      <w:r>
        <w:t>Readout seed-saturation audit</w:t>
      </w:r>
    </w:p>
    <w:p/>
    <w:p>
      <w:r>
        <w:t>Date: 2026-05-29</w:t>
      </w:r>
    </w:p>
    <w:p/>
    <w:p>
      <w:r>
        <w:t>This note follows `proofs/product_readout_descent_separation.md`.  It does not</w:t>
      </w:r>
    </w:p>
    <w:p>
      <w:r>
        <w:t>prove the Master Local-Minimal Residual Theorem.  It records the exact</w:t>
      </w:r>
    </w:p>
    <w:p>
      <w:r>
        <w:t>least-admissible coarsening forced when a fixed readout factor fails to kill a</w:t>
      </w:r>
    </w:p>
    <w:p>
      <w:r>
        <w:t>continuation seed.</w:t>
      </w:r>
    </w:p>
    <w:p/>
    <w:p>
      <w:r>
        <w:t>The point is to avoid an invalid proof move: one may not simply declare a</w:t>
      </w:r>
    </w:p>
    <w:p>
      <w:r>
        <w:t>factor readout coarser until it kills the seed without checking what</w:t>
      </w:r>
    </w:p>
    <w:p>
      <w:r>
        <w:t>admissible congruence that coarsening generates.  In a local-minimal interval,</w:t>
      </w:r>
    </w:p>
    <w:p>
      <w:r>
        <w:t>that saturation often jumps all the way to the universal relation.</w:t>
      </w:r>
    </w:p>
    <w:p/>
    <w:p>
      <w:pPr>
        <w:pStyle w:val="Heading1"/>
      </w:pPr>
      <w:r>
        <w:t>Setup</w:t>
      </w:r>
    </w:p>
    <w:p/>
    <w:p>
      <w:r>
        <w:t>Let `pi:X-&gt;Z` be a finite local interval in rack-side convention.  Let</w:t>
      </w:r>
    </w:p>
    <w:p/>
    <w:p>
      <w:r>
        <w:t>```text</w:t>
      </w:r>
    </w:p>
    <w:p>
      <w:r>
        <w:t>r_a : A_a -&gt; E_a</w:t>
      </w:r>
    </w:p>
    <w:p>
      <w:r>
        <w:t>```</w:t>
      </w:r>
    </w:p>
    <w:p/>
    <w:p>
      <w:r>
        <w:t>be one finite readout label system, with kernel `Phi^r`.</w:t>
      </w:r>
    </w:p>
    <w:p/>
    <w:p>
      <w:r>
        <w:t>Let `C` be the continuation seed relation generated by all pairs</w:t>
      </w:r>
    </w:p>
    <w:p/>
    <w:p>
      <w:r>
        <w:t>```text</w:t>
      </w:r>
    </w:p>
    <w:p>
      <w:r>
        <w:t>x ~ v</w:t>
      </w:r>
    </w:p>
    <w:p>
      <w:r>
        <w:t>```</w:t>
      </w:r>
    </w:p>
    <w:p/>
    <w:p>
      <w:r>
        <w:t>coming from local rows</w:t>
      </w:r>
    </w:p>
    <w:p/>
    <w:p>
      <w:r>
        <w:t>```text</w:t>
      </w:r>
    </w:p>
    <w:p>
      <w:r>
        <w:t>T_{a,b}(x,y) = (u,v)</w:t>
      </w:r>
    </w:p>
    <w:p>
      <w:r>
        <w:t>```</w:t>
      </w:r>
    </w:p>
    <w:p/>
    <w:p>
      <w:r>
        <w:t>whose base second output colour is `a` and whose second output satisfies</w:t>
      </w:r>
    </w:p>
    <w:p>
      <w:r>
        <w:t>`v != x`.</w:t>
      </w:r>
    </w:p>
    <w:p/>
    <w:p>
      <w:r>
        <w:t>Define the seed-saturation of `r` to be the least admissible congruence family</w:t>
      </w:r>
    </w:p>
    <w:p/>
    <w:p>
      <w:r>
        <w:t>```text</w:t>
      </w:r>
    </w:p>
    <w:p>
      <w:r>
        <w:t>Sat(r)</w:t>
      </w:r>
    </w:p>
    <w:p>
      <w:r>
        <w:t>```</w:t>
      </w:r>
    </w:p>
    <w:p/>
    <w:p>
      <w:r>
        <w:t>containing both `Phi^r` and `C`.</w:t>
      </w:r>
    </w:p>
    <w:p/>
    <w:p>
      <w:pPr>
        <w:pStyle w:val="Heading1"/>
      </w:pPr>
      <w:r>
        <w:t>Lemma 1: seed-saturation is the minimal admissible coarsening</w:t>
      </w:r>
    </w:p>
    <w:p/>
    <w:p>
      <w:r>
        <w:t>If `Theta` is any admissible local congruence family such that</w:t>
      </w:r>
    </w:p>
    <w:p/>
    <w:p>
      <w:r>
        <w:t>```text</w:t>
      </w:r>
    </w:p>
    <w:p>
      <w:r>
        <w:t>Phi^r &lt;= Theta</w:t>
      </w:r>
    </w:p>
    <w:p>
      <w:r>
        <w:t>```</w:t>
      </w:r>
    </w:p>
    <w:p/>
    <w:p>
      <w:r>
        <w:t>and every continuation seed satisfies</w:t>
      </w:r>
    </w:p>
    <w:p/>
    <w:p>
      <w:r>
        <w:t>```text</w:t>
      </w:r>
    </w:p>
    <w:p>
      <w:r>
        <w:t>x Theta_a v,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Sat(r) &lt;= Theta.</w:t>
      </w:r>
    </w:p>
    <w:p>
      <w:r>
        <w:t>```</w:t>
      </w:r>
    </w:p>
    <w:p/>
    <w:p>
      <w:r>
        <w:t>Proof.  The closure engine defining `Sat(r)` starts with all pairs in</w:t>
      </w:r>
    </w:p>
    <w:p>
      <w:r>
        <w:t>`Phi^r` and all continuation seed pairs, then repeatedly transports product</w:t>
      </w:r>
    </w:p>
    <w:p>
      <w:r>
        <w:t>relations through every local table and inverse local table until an</w:t>
      </w:r>
    </w:p>
    <w:p>
      <w:r>
        <w:t>admissible family is reached.  Any admissible `Theta` containing the starting</w:t>
      </w:r>
    </w:p>
    <w:p>
      <w:r>
        <w:t>pairs is closed under those same forward and inverse transports.  Therefore</w:t>
      </w:r>
    </w:p>
    <w:p>
      <w:r>
        <w:t>every generated edge of `Sat(r)` lies in `Theta`.  QED.</w:t>
      </w:r>
    </w:p>
    <w:p/>
    <w:p>
      <w:pPr>
        <w:pStyle w:val="Heading1"/>
      </w:pPr>
      <w:r>
        <w:t>Lemma 2: saturated labels pass descent separation exactly when the base row is rack-side</w:t>
      </w:r>
    </w:p>
    <w:p/>
    <w:p>
      <w:r>
        <w:t>Label each fibre point by its `Sat(r)`-block.  These block labels have kernel</w:t>
      </w:r>
    </w:p>
    <w:p>
      <w:r>
        <w:t>exactly `Sat(r)`.  Since `Sat(r)` is admissible by construction and contains</w:t>
      </w:r>
    </w:p>
    <w:p>
      <w:r>
        <w:t>all continuation seed pairs, the readout descent-separation certificate passes</w:t>
      </w:r>
    </w:p>
    <w:p>
      <w:r>
        <w:t>precisely when the base row is in rack-side form.</w:t>
      </w:r>
    </w:p>
    <w:p/>
    <w:p>
      <w:r>
        <w:t>In that case the quotient local row is strand-continuing.</w:t>
      </w:r>
    </w:p>
    <w:p/>
    <w:p>
      <w:r>
        <w:t>Proof.  Admissibility of `Sat(r)` makes the quotient local table well-defined.</w:t>
      </w:r>
    </w:p>
    <w:p>
      <w:r>
        <w:t>The continuation seed pairs are all identified, so the second output block is</w:t>
      </w:r>
    </w:p>
    <w:p>
      <w:r>
        <w:t>the input block of the continuing strand.  The only remaining obstruction to</w:t>
      </w:r>
    </w:p>
    <w:p>
      <w:r>
        <w:t>the certificate is a base row whose second output colour is not the input</w:t>
      </w:r>
    </w:p>
    <w:p>
      <w:r>
        <w:t>left colour; such a row is outside rack-side convention and cannot be repaired</w:t>
      </w:r>
    </w:p>
    <w:p>
      <w:r>
        <w:t>by fibrewise coarsening alone.  QED.</w:t>
      </w:r>
    </w:p>
    <w:p/>
    <w:p>
      <w:pPr>
        <w:pStyle w:val="Heading1"/>
      </w:pPr>
      <w:r>
        <w:t>Local-minimal corollary</w:t>
      </w:r>
    </w:p>
    <w:p/>
    <w:p>
      <w:r>
        <w:t>Assume the interval is local-minimal and `Phi^r` is admissible.  Then `Phi^r`</w:t>
      </w:r>
    </w:p>
    <w:p>
      <w:r>
        <w:t>is either equality or universal.  Therefore:</w:t>
      </w:r>
    </w:p>
    <w:p/>
    <w:p>
      <w:r>
        <w:t>1. if `Phi^r` is universal, it already kills every continuation seed;</w:t>
      </w:r>
    </w:p>
    <w:p>
      <w:r>
        <w:t>2. if `Phi^r` is equality and no seed survives, then `Sat(r)=Phi^r`;</w:t>
      </w:r>
    </w:p>
    <w:p>
      <w:r>
        <w:t>3. if `Phi^r` is equality and some nontrivial seed survives, then `Sat(r)` is</w:t>
      </w:r>
    </w:p>
    <w:p>
      <w:r>
        <w:t xml:space="preserve">   universal.</w:t>
      </w:r>
    </w:p>
    <w:p/>
    <w:p>
      <w:r>
        <w:t>Thus there is no hidden proper seed-saturated middle layer in a local-minimal</w:t>
      </w:r>
    </w:p>
    <w:p>
      <w:r>
        <w:t>interval.  A factor that fails to kill a nontrivial seed can only be made</w:t>
      </w:r>
    </w:p>
    <w:p>
      <w:r>
        <w:t>seed-killing by collapsing to universal, unless the interval was not actually</w:t>
      </w:r>
    </w:p>
    <w:p>
      <w:r>
        <w:t>local-minimal or the readout kernel was not admissible.</w:t>
      </w:r>
    </w:p>
    <w:p/>
    <w:p>
      <w:r>
        <w:t>This corollary is a guardrail, not a positive proof of Sawin domination.</w:t>
      </w:r>
    </w:p>
    <w:p>
      <w:r>
        <w:t>Universal saturation may destroy readout faithfulness; the lost endpoint</w:t>
      </w:r>
    </w:p>
    <w:p>
      <w:r>
        <w:t>information must still be carried by some other fixed detector component or by</w:t>
      </w:r>
    </w:p>
    <w:p>
      <w:r>
        <w:t>the transport-state rack quotient.</w:t>
      </w:r>
    </w:p>
    <w:p/>
    <w:p>
      <w:pPr>
        <w:pStyle w:val="Heading1"/>
      </w:pPr>
      <w:r>
        <w:t>Code certificate</w:t>
      </w:r>
    </w:p>
    <w:p/>
    <w:p>
      <w:r>
        <w:t>The helper</w:t>
      </w:r>
    </w:p>
    <w:p/>
    <w:p>
      <w:r>
        <w:t>```text</w:t>
      </w:r>
    </w:p>
    <w:p>
      <w:r>
        <w:t>readout_seed_saturation_audit(interval, labels)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the original readout-kernel audit;</w:t>
      </w:r>
    </w:p>
    <w:p>
      <w:pPr>
        <w:pStyle w:val="ListBullet"/>
      </w:pPr>
      <w:r>
        <w:t>the continuation congruence audit;</w:t>
      </w:r>
    </w:p>
    <w:p>
      <w:pPr>
        <w:pStyle w:val="ListBullet"/>
      </w:pPr>
      <w:r>
        <w:t>the generated admissible saturation containing the readout kernel and all</w:t>
      </w:r>
    </w:p>
    <w:p>
      <w:r>
        <w:t xml:space="preserve">  continuation seed pairs;</w:t>
      </w:r>
    </w:p>
    <w:p>
      <w:pPr>
        <w:pStyle w:val="ListBullet"/>
      </w:pPr>
      <w:r>
        <w:t>block labels for the saturated family;</w:t>
      </w:r>
    </w:p>
    <w:p>
      <w:pPr>
        <w:pStyle w:val="ListBullet"/>
      </w:pPr>
      <w:r>
        <w:t>the readout-kernel audit and descent-separation audit of those block labels;</w:t>
      </w:r>
    </w:p>
    <w:p>
      <w:pPr>
        <w:pStyle w:val="ListBullet"/>
      </w:pPr>
      <w:r>
        <w:t>which original continuation seed rows survived before saturation;</w:t>
      </w:r>
    </w:p>
    <w:p>
      <w:pPr>
        <w:pStyle w:val="ListBullet"/>
      </w:pPr>
      <w:r>
        <w:t>which saturation edges were new relative to the original readout kernel.</w:t>
      </w:r>
    </w:p>
    <w:p/>
    <w:p>
      <w:r>
        <w:t>The property</w:t>
      </w:r>
    </w:p>
    <w:p/>
    <w:p>
      <w:r>
        <w:t>```text</w:t>
      </w:r>
    </w:p>
    <w:p>
      <w:r>
        <w:t>proves_admissible_seed_saturation</w:t>
      </w:r>
    </w:p>
    <w:p>
      <w:r>
        <w:t>```</w:t>
      </w:r>
    </w:p>
    <w:p/>
    <w:p>
      <w:r>
        <w:t>is true when the original readout kernel is admissible, the generated</w:t>
      </w:r>
    </w:p>
    <w:p>
      <w:r>
        <w:t>saturation contains it, the saturated labels have exactly that generated</w:t>
      </w:r>
    </w:p>
    <w:p>
      <w:r>
        <w:t>kernel, and all continuation seeds are killed after saturation.</w:t>
      </w:r>
    </w:p>
    <w:p/>
    <w:p>
      <w:r>
        <w:t>The stronger property</w:t>
      </w:r>
    </w:p>
    <w:p/>
    <w:p>
      <w:r>
        <w:t>```text</w:t>
      </w:r>
    </w:p>
    <w:p>
      <w:r>
        <w:t>proves_saturated_descent_separation</w:t>
      </w:r>
    </w:p>
    <w:p>
      <w:r>
        <w:t>```</w:t>
      </w:r>
    </w:p>
    <w:p/>
    <w:p>
      <w:r>
        <w:t>also requires the saturated readout to pass the descent-separation audit.</w:t>
      </w:r>
    </w:p>
    <w:p/>
    <w:p>
      <w:pPr>
        <w:pStyle w:val="Heading1"/>
      </w:pPr>
      <w:r>
        <w:t>Updated target</w:t>
      </w:r>
    </w:p>
    <w:p/>
    <w:p>
      <w:r>
        <w:t>For the A-route, each proposed Green, Schutzenberger, atom, known-branch, or</w:t>
      </w:r>
    </w:p>
    <w:p>
      <w:r>
        <w:t>endpoint/unit factor must be audited in one of two ways:</w:t>
      </w:r>
    </w:p>
    <w:p/>
    <w:p>
      <w:r>
        <w:t>1. it already kills every representative continuation seed; or</w:t>
      </w:r>
    </w:p>
    <w:p>
      <w:r>
        <w:t>2. its seed-saturation is intentionally routed to a universal or quotient</w:t>
      </w:r>
    </w:p>
    <w:p>
      <w:r>
        <w:t xml:space="preserve">   factor, with the lost information proved visible elsewhere.</w:t>
      </w:r>
    </w:p>
    <w:p/>
    <w:p>
      <w:r>
        <w:t>A finite failure of this audit remains only a possible B seed.  It must still</w:t>
      </w:r>
    </w:p>
    <w:p>
      <w:r>
        <w:t>be upgraded to a normalized-law sequence invisible to every finite group while</w:t>
      </w:r>
    </w:p>
    <w:p>
      <w:r>
        <w:t>moving a residual tuple.</w:t>
      </w:r>
    </w:p>
    <w:p>
      <w:r>
        <w:br w:type="page"/>
      </w:r>
    </w:p>
    <w:p>
      <w:pPr>
        <w:pStyle w:val="Title"/>
      </w:pPr>
      <w:r>
        <w:t>Local-minimal seed-saturation dichotomy</w:t>
      </w:r>
    </w:p>
    <w:p/>
    <w:p>
      <w:r>
        <w:t>Date: 2026-05-29</w:t>
      </w:r>
    </w:p>
    <w:p/>
    <w:p>
      <w:r>
        <w:t>This note follows `proofs/readout_seed_saturation.md`.  It does not prove the</w:t>
      </w:r>
    </w:p>
    <w:p>
      <w:r>
        <w:t>Master Local-Minimal Residual Theorem.  It records the exact consequence of</w:t>
      </w:r>
    </w:p>
    <w:p>
      <w:r>
        <w:t>local-minimality for seed-saturating a fixed readout factor.</w:t>
      </w:r>
    </w:p>
    <w:p/>
    <w:p>
      <w:pPr>
        <w:pStyle w:val="Heading1"/>
      </w:pPr>
      <w:r>
        <w:t>Statement</w:t>
      </w:r>
    </w:p>
    <w:p/>
    <w:p>
      <w:r>
        <w:t>Let `pi:X-&gt;Z` be a local-minimal interval in rack-side convention, and let</w:t>
      </w:r>
    </w:p>
    <w:p/>
    <w:p>
      <w:r>
        <w:t>```text</w:t>
      </w:r>
    </w:p>
    <w:p>
      <w:r>
        <w:t>r_a:A_a -&gt; E_a</w:t>
      </w:r>
    </w:p>
    <w:p>
      <w:r>
        <w:t>```</w:t>
      </w:r>
    </w:p>
    <w:p/>
    <w:p>
      <w:r>
        <w:t>be a finite readout factor whose kernel `Phi^r` is admissible.</w:t>
      </w:r>
    </w:p>
    <w:p/>
    <w:p>
      <w:r>
        <w:t>Let `Sat(r)` be the least admissible congruence family containing `Phi^r` and</w:t>
      </w:r>
    </w:p>
    <w:p>
      <w:r>
        <w:t>all continuation seed pairs `x~v`.</w:t>
      </w:r>
    </w:p>
    <w:p/>
    <w:p>
      <w:r>
        <w:t>Then exactly one of the following holds:</w:t>
      </w:r>
    </w:p>
    <w:p/>
    <w:p>
      <w:r>
        <w:t>1. `Phi^r` is universal, and `Sat(r)` is universal.</w:t>
      </w:r>
    </w:p>
    <w:p>
      <w:r>
        <w:t>2. `Phi^r` is equality and no continuation seed survives; then `Sat(r)` is</w:t>
      </w:r>
    </w:p>
    <w:p>
      <w:r>
        <w:t xml:space="preserve">   equality.</w:t>
      </w:r>
    </w:p>
    <w:p>
      <w:r>
        <w:t>3. `Phi^r` is equality and some continuation seed survives; then `Sat(r)` is</w:t>
      </w:r>
    </w:p>
    <w:p>
      <w:r>
        <w:t xml:space="preserve">   universal.</w:t>
      </w:r>
    </w:p>
    <w:p/>
    <w:p>
      <w:r>
        <w:t>In particular, there is no proper nontrivial seed-saturated middle quotient in</w:t>
      </w:r>
    </w:p>
    <w:p>
      <w:r>
        <w:t>a local-minimal interval.</w:t>
      </w:r>
    </w:p>
    <w:p/>
    <w:p>
      <w:pPr>
        <w:pStyle w:val="Heading1"/>
      </w:pPr>
      <w:r>
        <w:t>Proof</w:t>
      </w:r>
    </w:p>
    <w:p/>
    <w:p>
      <w:r>
        <w:t>Since the interval is local-minimal, every admissible congruence family is</w:t>
      </w:r>
    </w:p>
    <w:p>
      <w:r>
        <w:t>either equality or universal.  The readout kernel `Phi^r` is admissible, so it</w:t>
      </w:r>
    </w:p>
    <w:p>
      <w:r>
        <w:t>is equality or universal.</w:t>
      </w:r>
    </w:p>
    <w:p/>
    <w:p>
      <w:r>
        <w:t>The saturation `Sat(r)` is admissible by construction and contains `Phi^r`.</w:t>
      </w:r>
    </w:p>
    <w:p>
      <w:r>
        <w:t>Therefore `Sat(r)` is also equality or universal.</w:t>
      </w:r>
    </w:p>
    <w:p/>
    <w:p>
      <w:r>
        <w:t>If `Phi^r` is universal, then no strictly larger fibrewise congruence exists,</w:t>
      </w:r>
    </w:p>
    <w:p>
      <w:r>
        <w:t>so `Sat(r)` is universal.</w:t>
      </w:r>
    </w:p>
    <w:p/>
    <w:p>
      <w:r>
        <w:t>Assume `Phi^r` is equality.  If no continuation seed survives, then every</w:t>
      </w:r>
    </w:p>
    <w:p>
      <w:r>
        <w:t>continuation seed pair is already contained in equality.  Since equality is</w:t>
      </w:r>
    </w:p>
    <w:p>
      <w:r>
        <w:t>admissible, the least admissible congruence containing `Phi^r` and the seed</w:t>
      </w:r>
    </w:p>
    <w:p>
      <w:r>
        <w:t>pairs is equality.</w:t>
      </w:r>
    </w:p>
    <w:p/>
    <w:p>
      <w:r>
        <w:t>If some continuation seed survives, then the seed pair is nontrivial and is</w:t>
      </w:r>
    </w:p>
    <w:p>
      <w:r>
        <w:t>not contained in equality.  Thus `Sat(r)` strictly contains equality.  Since</w:t>
      </w:r>
    </w:p>
    <w:p>
      <w:r>
        <w:t>the only admissible congruence families are equality and universal, `Sat(r)`</w:t>
      </w:r>
    </w:p>
    <w:p>
      <w:r>
        <w:t>must be universal.  QED.</w:t>
      </w:r>
    </w:p>
    <w:p/>
    <w:p>
      <w:pPr>
        <w:pStyle w:val="Heading1"/>
      </w:pPr>
      <w:r>
        <w:t>Consequence for descent separation</w:t>
      </w:r>
    </w:p>
    <w:p/>
    <w:p>
      <w:r>
        <w:t>This is the precise local-minimal guardrail behind the product</w:t>
      </w:r>
    </w:p>
    <w:p>
      <w:r>
        <w:t>descent-separation audit.</w:t>
      </w:r>
    </w:p>
    <w:p/>
    <w:p>
      <w:r>
        <w:t>Because product kernels are meets, every factor in a tuple-valued readout must</w:t>
      </w:r>
    </w:p>
    <w:p>
      <w:r>
        <w:t>kill every continuation seed if the product quotient is to become</w:t>
      </w:r>
    </w:p>
    <w:p>
      <w:r>
        <w:t>strand-continuing.  But in a local-minimal interval, a factor that has</w:t>
      </w:r>
    </w:p>
    <w:p>
      <w:r>
        <w:t>admissible equality kernel and fails to kill a nontrivial seed can only be</w:t>
      </w:r>
    </w:p>
    <w:p>
      <w:r>
        <w:t>seed-saturated by collapsing to universal.</w:t>
      </w:r>
    </w:p>
    <w:p/>
    <w:p>
      <w:r>
        <w:t>Therefore a positive proof must explicitly route the information lost by such</w:t>
      </w:r>
    </w:p>
    <w:p>
      <w:r>
        <w:t>universal collapse.  It cannot claim that a hidden proper quotient keeps both</w:t>
      </w:r>
    </w:p>
    <w:p>
      <w:r>
        <w:t>faithfulness and strand-continuation unless the interval was not actually</w:t>
      </w:r>
    </w:p>
    <w:p>
      <w:r>
        <w:t>local-minimal or the proposed readout kernel was not admissible.</w:t>
      </w:r>
    </w:p>
    <w:p/>
    <w:p>
      <w:pPr>
        <w:pStyle w:val="Heading1"/>
      </w:pPr>
      <w:r>
        <w:t>Code certificate</w:t>
      </w:r>
    </w:p>
    <w:p/>
    <w:p>
      <w:r>
        <w:t>The helper</w:t>
      </w:r>
    </w:p>
    <w:p/>
    <w:p>
      <w:r>
        <w:t>```text</w:t>
      </w:r>
    </w:p>
    <w:p>
      <w:r>
        <w:t>local_minimal_seed_saturation_dichotomy_audit(interval, labels)</w:t>
      </w:r>
    </w:p>
    <w:p>
      <w:r>
        <w:t>```</w:t>
      </w:r>
    </w:p>
    <w:p/>
    <w:p>
      <w:r>
        <w:t>wraps `readout_seed_saturation_audit(...)` and records:</w:t>
      </w:r>
    </w:p>
    <w:p/>
    <w:p>
      <w:pPr>
        <w:pStyle w:val="ListBullet"/>
      </w:pPr>
      <w:r>
        <w:t>whether the interval is local-minimal;</w:t>
      </w:r>
    </w:p>
    <w:p>
      <w:pPr>
        <w:pStyle w:val="ListBullet"/>
      </w:pPr>
      <w:r>
        <w:t>whether the original readout kernel has a local-minimal kind;</w:t>
      </w:r>
    </w:p>
    <w:p>
      <w:pPr>
        <w:pStyle w:val="ListBullet"/>
      </w:pPr>
      <w:r>
        <w:t>whether the saturation has a local-minimal kind;</w:t>
      </w:r>
    </w:p>
    <w:p>
      <w:pPr>
        <w:pStyle w:val="ListBullet"/>
      </w:pPr>
      <w:r>
        <w:t>the expected saturation kind, computed from seed survival;</w:t>
      </w:r>
    </w:p>
    <w:p>
      <w:pPr>
        <w:pStyle w:val="ListBullet"/>
      </w:pPr>
      <w:r>
        <w:t>whether a nontrivial seed forces universal collapse;</w:t>
      </w:r>
    </w:p>
    <w:p>
      <w:pPr>
        <w:pStyle w:val="ListBullet"/>
      </w:pPr>
      <w:r>
        <w:t>whether external routing is needed after that collapse.</w:t>
      </w:r>
    </w:p>
    <w:p/>
    <w:p>
      <w:r>
        <w:t>Its property</w:t>
      </w:r>
    </w:p>
    <w:p/>
    <w:p>
      <w:r>
        <w:t>```text</w:t>
      </w:r>
    </w:p>
    <w:p>
      <w:r>
        <w:t>proves_local_minimal_seed_saturation_dichotomy</w:t>
      </w:r>
    </w:p>
    <w:p>
      <w:r>
        <w:t>```</w:t>
      </w:r>
    </w:p>
    <w:p/>
    <w:p>
      <w:r>
        <w:t>is true only when the interval is local-minimal, the original kernel is</w:t>
      </w:r>
    </w:p>
    <w:p>
      <w:r>
        <w:t>admissible, the original and saturated kernels have equality/universal kind,</w:t>
      </w:r>
    </w:p>
    <w:p>
      <w:r>
        <w:t>and the actual saturation kind matches the expected dichotomy.</w:t>
      </w:r>
    </w:p>
    <w:p/>
    <w:p>
      <w:pPr>
        <w:pStyle w:val="Heading1"/>
      </w:pPr>
      <w:r>
        <w:t>Remaining theorem pressure</w:t>
      </w:r>
    </w:p>
    <w:p/>
    <w:p>
      <w:r>
        <w:t>The final descent-separation theorem now has a sharper burden:</w:t>
      </w:r>
    </w:p>
    <w:p/>
    <w:p>
      <w:r>
        <w:t>```text</w:t>
      </w:r>
    </w:p>
    <w:p>
      <w:r>
        <w:t>For every bottleneck interval, construct fixed detector factors so that any</w:t>
      </w:r>
    </w:p>
    <w:p>
      <w:r>
        <w:t>factor forced to universal seed-saturation loses only information carried by</w:t>
      </w:r>
    </w:p>
    <w:p>
      <w:r>
        <w:t>another fixed factor or by the transport-state rack quotient.</w:t>
      </w:r>
    </w:p>
    <w:p>
      <w:r>
        <w:t>```</w:t>
      </w:r>
    </w:p>
    <w:p/>
    <w:p>
      <w:r>
        <w:t>A finite failure of this routing is still not outcome B.  It must still be</w:t>
      </w:r>
    </w:p>
    <w:p>
      <w:r>
        <w:t>turned into a normalized-law sequence invisible to every finite group while</w:t>
      </w:r>
    </w:p>
    <w:p>
      <w:r>
        <w:t>moving a residual tuple.</w:t>
      </w:r>
    </w:p>
    <w:p>
      <w:r>
        <w:br w:type="page"/>
      </w:r>
    </w:p>
    <w:p>
      <w:pPr>
        <w:pStyle w:val="Title"/>
      </w:pPr>
      <w:r>
        <w:t>Lost-edge external routing ledger</w:t>
      </w:r>
    </w:p>
    <w:p/>
    <w:p>
      <w:r>
        <w:t>Date: 2026-05-29</w:t>
      </w:r>
    </w:p>
    <w:p/>
    <w:p>
      <w:r>
        <w:t>This note follows `proofs/local_minimal_seed_saturation_dichotomy.md`.  It does</w:t>
      </w:r>
    </w:p>
    <w:p>
      <w:r>
        <w:t>not prove the Master Local-Minimal Residual Theorem.  It records the finite</w:t>
      </w:r>
    </w:p>
    <w:p>
      <w:r>
        <w:t>bookkeeping needed when descent separation forces a readout factor to collapse</w:t>
      </w:r>
    </w:p>
    <w:p>
      <w:r>
        <w:t>to a coarser seed-saturated quotient.</w:t>
      </w:r>
    </w:p>
    <w:p/>
    <w:p>
      <w:r>
        <w:t>The key distinction is:</w:t>
      </w:r>
    </w:p>
    <w:p/>
    <w:p>
      <w:r>
        <w:t>```text</w:t>
      </w:r>
    </w:p>
    <w:p>
      <w:r>
        <w:t>descent quotient labels != external endpoint routing labels.</w:t>
      </w:r>
    </w:p>
    <w:p>
      <w:r>
        <w:t>```</w:t>
      </w:r>
    </w:p>
    <w:p/>
    <w:p>
      <w:r>
        <w:t>The descent quotient labels are used to make the lower row</w:t>
      </w:r>
    </w:p>
    <w:p>
      <w:r>
        <w:t>strand-continuing.  External routing labels may remember information that the</w:t>
      </w:r>
    </w:p>
    <w:p>
      <w:r>
        <w:t>descent quotient collapses, but they must not be inserted back into the</w:t>
      </w:r>
    </w:p>
    <w:p>
      <w:r>
        <w:t>descent quotient product.  Adding them back as quotient factors would refine</w:t>
      </w:r>
    </w:p>
    <w:p>
      <w:r>
        <w:t>the product kernel and could make continuation seeds survive again.</w:t>
      </w:r>
    </w:p>
    <w:p/>
    <w:p>
      <w:pPr>
        <w:pStyle w:val="Heading1"/>
      </w:pPr>
      <w:r>
        <w:t>Setup</w:t>
      </w:r>
    </w:p>
    <w:p/>
    <w:p>
      <w:r>
        <w:t>Let `pi:X-&gt;Z` be a local-minimal interval in rack-side convention.  Let</w:t>
      </w:r>
    </w:p>
    <w:p/>
    <w:p>
      <w:r>
        <w:t>```text</w:t>
      </w:r>
    </w:p>
    <w:p>
      <w:r>
        <w:t>r_a:A_a -&gt; E_a</w:t>
      </w:r>
    </w:p>
    <w:p>
      <w:r>
        <w:t>```</w:t>
      </w:r>
    </w:p>
    <w:p/>
    <w:p>
      <w:r>
        <w:t>be the descent readout factor.  Suppose its seed-saturation `Sat(r)` collapses</w:t>
      </w:r>
    </w:p>
    <w:p>
      <w:r>
        <w:t>some additional fibre pairs:</w:t>
      </w:r>
    </w:p>
    <w:p/>
    <w:p>
      <w:r>
        <w:t>```text</w:t>
      </w:r>
    </w:p>
    <w:p>
      <w:r>
        <w:t>x Sat(r)_a y</w:t>
      </w:r>
    </w:p>
    <w:p>
      <w:r>
        <w:t>```</w:t>
      </w:r>
    </w:p>
    <w:p/>
    <w:p>
      <w:r>
        <w:t>even though</w:t>
      </w:r>
    </w:p>
    <w:p/>
    <w:p>
      <w:r>
        <w:t>```text</w:t>
      </w:r>
    </w:p>
    <w:p>
      <w:r>
        <w:t>x not Phi^r_a y.</w:t>
      </w:r>
    </w:p>
    <w:p>
      <w:r>
        <w:t>```</w:t>
      </w:r>
    </w:p>
    <w:p/>
    <w:p>
      <w:r>
        <w:t>These pairs are the lost edges of the descent quotient.</w:t>
      </w:r>
    </w:p>
    <w:p/>
    <w:p>
      <w:r>
        <w:t>Let</w:t>
      </w:r>
    </w:p>
    <w:p/>
    <w:p>
      <w:r>
        <w:t>```text</w:t>
      </w:r>
    </w:p>
    <w:p>
      <w:r>
        <w:t>s_a:A_a -&gt; F_a</w:t>
      </w:r>
    </w:p>
    <w:p>
      <w:r>
        <w:t>```</w:t>
      </w:r>
    </w:p>
    <w:p/>
    <w:p>
      <w:r>
        <w:t>be a separate external routing label system.  It routes a lost edge</w:t>
      </w:r>
    </w:p>
    <w:p>
      <w:r>
        <w:t>`(a,x,y)` when</w:t>
      </w:r>
    </w:p>
    <w:p/>
    <w:p>
      <w:r>
        <w:t>```text</w:t>
      </w:r>
    </w:p>
    <w:p>
      <w:r>
        <w:t>s_a(x) != s_a(y).</w:t>
      </w:r>
    </w:p>
    <w:p>
      <w:r>
        <w:t>```</w:t>
      </w:r>
    </w:p>
    <w:p/>
    <w:p>
      <w:pPr>
        <w:pStyle w:val="Heading1"/>
      </w:pPr>
      <w:r>
        <w:t>Lemma: routed lost edges are externally remembered</w:t>
      </w:r>
    </w:p>
    <w:p/>
    <w:p>
      <w:r>
        <w:t>If every lost edge of `Sat(r)` is routed by `s`, then the descent quotient may</w:t>
      </w:r>
    </w:p>
    <w:p>
      <w:r>
        <w:t>identify the endpoints of every continuation seed while the external routing</w:t>
      </w:r>
    </w:p>
    <w:p>
      <w:r>
        <w:t>ledger still records which original fibre points were collapsed by the</w:t>
      </w:r>
    </w:p>
    <w:p>
      <w:r>
        <w:t>saturation.</w:t>
      </w:r>
    </w:p>
    <w:p/>
    <w:p>
      <w:r>
        <w:t>Proof.  The descent quotient uses only `Sat(r)`, so all continuation seeds are</w:t>
      </w:r>
    </w:p>
    <w:p>
      <w:r>
        <w:t>identified exactly as in the seed-saturation certificate.  The external labels</w:t>
      </w:r>
    </w:p>
    <w:p>
      <w:r>
        <w:t>are not included in that quotient, hence they do not refine the quotient</w:t>
      </w:r>
    </w:p>
    <w:p>
      <w:r>
        <w:t>kernel and do not reintroduce surviving continuation seeds.</w:t>
      </w:r>
    </w:p>
    <w:p/>
    <w:p>
      <w:r>
        <w:t>For each lost edge `(a,x,y)`, the routing condition `s_a(x) != s_a(y)` says</w:t>
      </w:r>
    </w:p>
    <w:p>
      <w:r>
        <w:t>that the external readout distinguishes the two original endpoints.  Thus the</w:t>
      </w:r>
    </w:p>
    <w:p>
      <w:r>
        <w:t>information lost by the quotient is present in a separate fixed finite</w:t>
      </w:r>
    </w:p>
    <w:p>
      <w:r>
        <w:t>readout ledger.  QED.</w:t>
      </w:r>
    </w:p>
    <w:p/>
    <w:p>
      <w:pPr>
        <w:pStyle w:val="Heading1"/>
      </w:pPr>
      <w:r>
        <w:t>Guardrail</w:t>
      </w:r>
    </w:p>
    <w:p/>
    <w:p>
      <w:r>
        <w:t>This ledger is not by itself a proof of Sawin finite-rack domination.</w:t>
      </w:r>
    </w:p>
    <w:p/>
    <w:p>
      <w:r>
        <w:t>To close the A-route, the external routing labels must still be shown to come</w:t>
      </w:r>
    </w:p>
    <w:p>
      <w:r>
        <w:t>from fixed interval-level detector factors with all-`n` recursive-longitude</w:t>
      </w:r>
    </w:p>
    <w:p>
      <w:r>
        <w:t>visibility.  The ledger only says which collapsed finite edges such a detector</w:t>
      </w:r>
    </w:p>
    <w:p>
      <w:r>
        <w:t>must remember.</w:t>
      </w:r>
    </w:p>
    <w:p/>
    <w:p>
      <w:r>
        <w:t>Conversely, if a lost edge is not externally routed, that is still only a B</w:t>
      </w:r>
    </w:p>
    <w:p>
      <w:r>
        <w:t>seed.  It must be upgraded to a normalized-law sequence invisible to every</w:t>
      </w:r>
    </w:p>
    <w:p>
      <w:r>
        <w:t>finite group while moving a residual tuple.</w:t>
      </w:r>
    </w:p>
    <w:p/>
    <w:p>
      <w:pPr>
        <w:pStyle w:val="Heading1"/>
      </w:pPr>
      <w:r>
        <w:t>Code certificate</w:t>
      </w:r>
    </w:p>
    <w:p/>
    <w:p>
      <w:r>
        <w:t>The helper</w:t>
      </w:r>
    </w:p>
    <w:p/>
    <w:p>
      <w:r>
        <w:t>```text</w:t>
      </w:r>
    </w:p>
    <w:p>
      <w:r>
        <w:t>lost_edge_external_routing_audit(interval, descent_labels, routing_labels)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the local-minimal seed-saturation dichotomy audit for the descent labels;</w:t>
      </w:r>
    </w:p>
    <w:p>
      <w:pPr>
        <w:pStyle w:val="ListBullet"/>
      </w:pPr>
      <w:r>
        <w:t>the kernel audit of the external routing labels;</w:t>
      </w:r>
    </w:p>
    <w:p>
      <w:pPr>
        <w:pStyle w:val="ListBullet"/>
      </w:pPr>
      <w:r>
        <w:t>the lost edges added by seed-saturation;</w:t>
      </w:r>
    </w:p>
    <w:p>
      <w:pPr>
        <w:pStyle w:val="ListBullet"/>
      </w:pPr>
      <w:r>
        <w:t>which lost edges are distinguished by the routing labels;</w:t>
      </w:r>
    </w:p>
    <w:p>
      <w:pPr>
        <w:pStyle w:val="ListBullet"/>
      </w:pPr>
      <w:r>
        <w:t>which lost edges remain unrouted.</w:t>
      </w:r>
    </w:p>
    <w:p/>
    <w:p>
      <w:r>
        <w:t>Its property</w:t>
      </w:r>
    </w:p>
    <w:p/>
    <w:p>
      <w:r>
        <w:t>```text</w:t>
      </w:r>
    </w:p>
    <w:p>
      <w:r>
        <w:t>proves_external_routing_ledger</w:t>
      </w:r>
    </w:p>
    <w:p>
      <w:r>
        <w:t>```</w:t>
      </w:r>
    </w:p>
    <w:p/>
    <w:p>
      <w:r>
        <w:t>is true when the local-minimal dichotomy is certified and either no forced</w:t>
      </w:r>
    </w:p>
    <w:p>
      <w:r>
        <w:t>universal collapse requires routing, or every lost edge is routed.</w:t>
      </w:r>
    </w:p>
    <w:p/>
    <w:p>
      <w:pPr>
        <w:pStyle w:val="Heading1"/>
      </w:pPr>
      <w:r>
        <w:t>Updated target</w:t>
      </w:r>
    </w:p>
    <w:p/>
    <w:p>
      <w:r>
        <w:t>The remaining descent-separation theorem can now be stated as a two-level</w:t>
      </w:r>
    </w:p>
    <w:p>
      <w:r>
        <w:t>construction:</w:t>
      </w:r>
    </w:p>
    <w:p/>
    <w:p>
      <w:r>
        <w:t>1. choose descent quotient labels whose seed-saturation makes the quotient row</w:t>
      </w:r>
    </w:p>
    <w:p>
      <w:r>
        <w:t xml:space="preserve">   strand-continuing;</w:t>
      </w:r>
    </w:p>
    <w:p>
      <w:r>
        <w:t>2. choose external endpoint detector labels that route every edge lost by that</w:t>
      </w:r>
    </w:p>
    <w:p>
      <w:r>
        <w:t xml:space="preserve">   saturation and prove recursive-longitude visibility for those external</w:t>
      </w:r>
    </w:p>
    <w:p>
      <w:r>
        <w:t xml:space="preserve">   labels.</w:t>
      </w:r>
    </w:p>
    <w:p/>
    <w:p>
      <w:r>
        <w:t>This is the exact place where the all-`n` endpoint-factorization burden</w:t>
      </w:r>
    </w:p>
    <w:p>
      <w:r>
        <w:t>returns.  The finite ledger only identifies the target edges; it does not</w:t>
      </w:r>
    </w:p>
    <w:p>
      <w:r>
        <w:t>replace the required Artin-longitude proof.</w:t>
      </w:r>
    </w:p>
    <w:p>
      <w:r>
        <w:br w:type="page"/>
      </w:r>
    </w:p>
    <w:p>
      <w:pPr>
        <w:pStyle w:val="Title"/>
      </w:pPr>
      <w:r>
        <w:t>Routed lost-edge endpoint witness obligations</w:t>
      </w:r>
    </w:p>
    <w:p/>
    <w:p>
      <w:r>
        <w:t>Date: 2026-05-29</w:t>
      </w:r>
    </w:p>
    <w:p/>
    <w:p>
      <w:r>
        <w:t>This note follows `proofs/lost_edge_external_routing.md`.  It does not prove</w:t>
      </w:r>
    </w:p>
    <w:p>
      <w:r>
        <w:t>the Master Local-Minimal Residual Theorem.  It connects the lost-edge routing</w:t>
      </w:r>
    </w:p>
    <w:p>
      <w:r>
        <w:t>ledger to the existing endpoint-longitude expression certificate.</w:t>
      </w:r>
    </w:p>
    <w:p/>
    <w:p>
      <w:r>
        <w:t>The previous note records which seed-saturation edges are externally routed.</w:t>
      </w:r>
    </w:p>
    <w:p>
      <w:r>
        <w:t>This note records what still has to be proved for those routed edges: each</w:t>
      </w:r>
    </w:p>
    <w:p>
      <w:r>
        <w:t>routed edge must be controlled by a fixed endpoint detector factor whose</w:t>
      </w:r>
    </w:p>
    <w:p>
      <w:r>
        <w:t>endpoint lies in the recursive-longitude value subgroup.</w:t>
      </w:r>
    </w:p>
    <w:p/>
    <w:p>
      <w:pPr>
        <w:pStyle w:val="Heading1"/>
      </w:pPr>
      <w:r>
        <w:t>Setup</w:t>
      </w:r>
    </w:p>
    <w:p/>
    <w:p>
      <w:r>
        <w:t>Let `R` be a lost-edge external routing audit.  Its routed edges are finite</w:t>
      </w:r>
    </w:p>
    <w:p>
      <w:r>
        <w:t>triples</w:t>
      </w:r>
    </w:p>
    <w:p/>
    <w:p>
      <w:r>
        <w:t>```text</w:t>
      </w:r>
    </w:p>
    <w:p>
      <w:r>
        <w:t>(a,x,y)</w:t>
      </w:r>
    </w:p>
    <w:p>
      <w:r>
        <w:t>```</w:t>
      </w:r>
    </w:p>
    <w:p/>
    <w:p>
      <w:r>
        <w:t>where the descent quotient collapses `x` and `y`, but a separate external</w:t>
      </w:r>
    </w:p>
    <w:p>
      <w:r>
        <w:t>routing label distinguishes them.</w:t>
      </w:r>
    </w:p>
    <w:p/>
    <w:p>
      <w:r>
        <w:t>For a routed edge, an endpoint witness is a product endpoint-expression audit</w:t>
      </w:r>
    </w:p>
    <w:p>
      <w:r>
        <w:t>in fixed finite groups</w:t>
      </w:r>
    </w:p>
    <w:p/>
    <w:p>
      <w:r>
        <w:t>```text</w:t>
      </w:r>
    </w:p>
    <w:p>
      <w:r>
        <w:t>H_1 x ... x H_m</w:t>
      </w:r>
    </w:p>
    <w:p>
      <w:r>
        <w:t>```</w:t>
      </w:r>
    </w:p>
    <w:p/>
    <w:p>
      <w:r>
        <w:t>of the form already recorded in</w:t>
      </w:r>
    </w:p>
    <w:p>
      <w:r>
        <w:t>`proofs/endpoint_longitude_expression_certificate.md`.  Concretely, it gives</w:t>
      </w:r>
    </w:p>
    <w:p>
      <w:r>
        <w:t>assignments `F_n -&gt; H_i` and recursive-longitude words whose evaluated product</w:t>
      </w:r>
    </w:p>
    <w:p>
      <w:r>
        <w:t>is the endpoint tuple attached to the routed edge.</w:t>
      </w:r>
    </w:p>
    <w:p/>
    <w:p>
      <w:pPr>
        <w:pStyle w:val="Heading1"/>
      </w:pPr>
      <w:r>
        <w:t>Lemma: routed edge witnesses are product-detector obligations</w:t>
      </w:r>
    </w:p>
    <w:p/>
    <w:p>
      <w:r>
        <w:t>If every routed lost edge has a product endpoint-expression witness, then the</w:t>
      </w:r>
    </w:p>
    <w:p>
      <w:r>
        <w:t>external routing ledger is compatible with the fixed product detector</w:t>
      </w:r>
    </w:p>
    <w:p>
      <w:r>
        <w:t>framework.</w:t>
      </w:r>
    </w:p>
    <w:p/>
    <w:p>
      <w:r>
        <w:t>Proof.  The lost-edge routing audit only asserts that the external labels</w:t>
      </w:r>
    </w:p>
    <w:p>
      <w:r>
        <w:t>distinguish the finite edges collapsed by the descent quotient.  For each such</w:t>
      </w:r>
    </w:p>
    <w:p>
      <w:r>
        <w:t>edge, the endpoint-expression audit proves that the corresponding endpoint</w:t>
      </w:r>
    </w:p>
    <w:p>
      <w:r>
        <w:t>tuple lies in</w:t>
      </w:r>
    </w:p>
    <w:p/>
    <w:p>
      <w:r>
        <w:t>```text</w:t>
      </w:r>
    </w:p>
    <w:p>
      <w:r>
        <w:t>V_beta(H_1 x ... x H_m).</w:t>
      </w:r>
    </w:p>
    <w:p>
      <w:r>
        <w:t>```</w:t>
      </w:r>
    </w:p>
    <w:p/>
    <w:p>
      <w:r>
        <w:t>The endpoint product-expression certificate constructs the direct-product</w:t>
      </w:r>
    </w:p>
    <w:p>
      <w:r>
        <w:t>longitude subgroup witness explicitly.  Therefore identity finite-longitude</w:t>
      </w:r>
    </w:p>
    <w:p>
      <w:r>
        <w:t>data in the product group kills the endpoint tuple.  Since the routing labels</w:t>
      </w:r>
    </w:p>
    <w:p>
      <w:r>
        <w:t>are external and are not inserted back into the descent quotient, this</w:t>
      </w:r>
    </w:p>
    <w:p>
      <w:r>
        <w:t>endpoint killing preserves the strand-continuing quotient while recording the</w:t>
      </w:r>
    </w:p>
    <w:p>
      <w:r>
        <w:t>collapsed information in fixed detector factors.  QED.</w:t>
      </w:r>
    </w:p>
    <w:p/>
    <w:p>
      <w:pPr>
        <w:pStyle w:val="Heading1"/>
      </w:pPr>
      <w:r>
        <w:t>Guardrail</w:t>
      </w:r>
    </w:p>
    <w:p/>
    <w:p>
      <w:r>
        <w:t>This is still not a complete A proof.  The audit only checks supplied routed</w:t>
      </w:r>
    </w:p>
    <w:p>
      <w:r>
        <w:t>edges and supplied endpoint witnesses.  A complete local theorem must prove</w:t>
      </w:r>
    </w:p>
    <w:p>
      <w:r>
        <w:t>that all routed edges arising in every braid-index residual context have such</w:t>
      </w:r>
    </w:p>
    <w:p>
      <w:r>
        <w:t>witnesses uniformly in `n`, with detector factors depending only on the</w:t>
      </w:r>
    </w:p>
    <w:p>
      <w:r>
        <w:t>interval and quotient detector.</w:t>
      </w:r>
    </w:p>
    <w:p/>
    <w:p>
      <w:r>
        <w:t>Nor is a missing witness outcome B.  It is only a finite seed until it is</w:t>
      </w:r>
    </w:p>
    <w:p>
      <w:r>
        <w:t>upgraded to a normalized-law sequence invisible to every finite group while</w:t>
      </w:r>
    </w:p>
    <w:p>
      <w:r>
        <w:t>moving a residual tuple.</w:t>
      </w:r>
    </w:p>
    <w:p/>
    <w:p>
      <w:pPr>
        <w:pStyle w:val="Heading1"/>
      </w:pPr>
      <w:r>
        <w:t>Code certificate</w:t>
      </w:r>
    </w:p>
    <w:p/>
    <w:p>
      <w:r>
        <w:t>The helper</w:t>
      </w:r>
    </w:p>
    <w:p/>
    <w:p>
      <w:r>
        <w:t>```text</w:t>
      </w:r>
    </w:p>
    <w:p>
      <w:r>
        <w:t>routed_lost_edge_endpoint_witness_audit(routing_audit, edge_endpoint_audits)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the lost-edge external routing audit;</w:t>
      </w:r>
    </w:p>
    <w:p>
      <w:pPr>
        <w:pStyle w:val="ListBullet"/>
      </w:pPr>
      <w:r>
        <w:t>the endpoint product-expression audit supplied for each routed edge;</w:t>
      </w:r>
    </w:p>
    <w:p>
      <w:pPr>
        <w:pStyle w:val="ListBullet"/>
      </w:pPr>
      <w:r>
        <w:t>which routed edges have valid endpoint witnesses;</w:t>
      </w:r>
    </w:p>
    <w:p>
      <w:pPr>
        <w:pStyle w:val="ListBullet"/>
      </w:pPr>
      <w:r>
        <w:t>which routed edges are missing witnesses;</w:t>
      </w:r>
    </w:p>
    <w:p>
      <w:pPr>
        <w:pStyle w:val="ListBullet"/>
      </w:pPr>
      <w:r>
        <w:t>whether any witness is attached to an edge not routed by the ledger.</w:t>
      </w:r>
    </w:p>
    <w:p/>
    <w:p>
      <w:r>
        <w:t>Its property</w:t>
      </w:r>
    </w:p>
    <w:p/>
    <w:p>
      <w:r>
        <w:t>```text</w:t>
      </w:r>
    </w:p>
    <w:p>
      <w:r>
        <w:t>proves_routed_lost_edge_endpoint_visibility</w:t>
      </w:r>
    </w:p>
    <w:p>
      <w:r>
        <w:t>```</w:t>
      </w:r>
    </w:p>
    <w:p/>
    <w:p>
      <w:r>
        <w:t>is true only when:</w:t>
      </w:r>
    </w:p>
    <w:p/>
    <w:p>
      <w:r>
        <w:t>1. the external routing ledger itself passes;</w:t>
      </w:r>
    </w:p>
    <w:p>
      <w:r>
        <w:t>2. every supplied endpoint audit proves product endpoint detector membership;</w:t>
      </w:r>
    </w:p>
    <w:p>
      <w:r>
        <w:t>3. every routed edge has a witness;</w:t>
      </w:r>
    </w:p>
    <w:p>
      <w:r>
        <w:t>4. no witness is attached to an unrelated edge.</w:t>
      </w:r>
    </w:p>
    <w:p/>
    <w:p>
      <w:pPr>
        <w:pStyle w:val="Heading1"/>
      </w:pPr>
      <w:r>
        <w:t>Updated A-route burden</w:t>
      </w:r>
    </w:p>
    <w:p/>
    <w:p>
      <w:r>
        <w:t>The descent-separation route now has three distinct finite layers:</w:t>
      </w:r>
    </w:p>
    <w:p/>
    <w:p>
      <w:r>
        <w:t>1. descent quotient labels make the quotient row strand-continuing;</w:t>
      </w:r>
    </w:p>
    <w:p>
      <w:r>
        <w:t>2. external routing labels distinguish the edges lost by saturation;</w:t>
      </w:r>
    </w:p>
    <w:p>
      <w:r>
        <w:t>3. endpoint-longitude witnesses prove those routed labels are visible to fixed</w:t>
      </w:r>
    </w:p>
    <w:p>
      <w:r>
        <w:t xml:space="preserve">   interval-level detector factors.</w:t>
      </w:r>
    </w:p>
    <w:p/>
    <w:p>
      <w:r>
        <w:t>Only the third layer is an all-`n` endpoint-factorization theorem.  The first</w:t>
      </w:r>
    </w:p>
    <w:p>
      <w:r>
        <w:t>two layers are finite local ledgers.</w:t>
      </w:r>
    </w:p>
    <w:p>
      <w:r>
        <w:br w:type="page"/>
      </w:r>
    </w:p>
    <w:p>
      <w:pPr>
        <w:pStyle w:val="Title"/>
      </w:pPr>
      <w:r>
        <w:t>Chart-transport collapse</w:t>
      </w:r>
    </w:p>
    <w:p/>
    <w:p>
      <w:r>
        <w:t>Date: 2026-05-29</w:t>
      </w:r>
    </w:p>
    <w:p/>
    <w:p>
      <w:r>
        <w:t>This note records a proof-side simplification for the remaining endpoint</w:t>
      </w:r>
    </w:p>
    <w:p>
      <w:r>
        <w:t>longitudinalization target.  It does not prove the Master Local-Minimal</w:t>
      </w:r>
    </w:p>
    <w:p>
      <w:r>
        <w:t>Residual Theorem.  It proves that transported or chart-conjugate copies of an</w:t>
      </w:r>
    </w:p>
    <w:p>
      <w:r>
        <w:t>elementary endpoint generator do not need separate longitude proofs.</w:t>
      </w:r>
    </w:p>
    <w:p/>
    <w:p>
      <w:r>
        <w:t>The detector group remains the fixed interval-level product</w:t>
      </w:r>
    </w:p>
    <w:p/>
    <w:p>
      <w:r>
        <w:t>```text</w:t>
      </w:r>
    </w:p>
    <w:p>
      <w:r>
        <w:t>H(pi,Q) = product_s H_s.</w:t>
      </w:r>
    </w:p>
    <w:p>
      <w:r>
        <w:t>```</w:t>
      </w:r>
    </w:p>
    <w:p/>
    <w:p>
      <w:r>
        <w:t>No factor introduced here depends on braid index `n`.</w:t>
      </w:r>
    </w:p>
    <w:p/>
    <w:p>
      <w:pPr>
        <w:pStyle w:val="Heading1"/>
      </w:pPr>
      <w:r>
        <w:t>Longitude subgroup normality</w:t>
      </w:r>
    </w:p>
    <w:p/>
    <w:p>
      <w:r>
        <w:t>For a finite group `G` and braid `beta in B_n`, recall</w:t>
      </w:r>
    </w:p>
    <w:p/>
    <w:p>
      <w:r>
        <w:t>```text</w:t>
      </w:r>
    </w:p>
    <w:p>
      <w:r>
        <w:t>V_beta(G) =</w:t>
      </w:r>
    </w:p>
    <w:p>
      <w:r>
        <w:t xml:space="preserve">  &lt; phi(L_i(beta)) : phi:F_n -&gt; G, 1 &lt;= i &lt;= n &gt;.</w:t>
      </w:r>
    </w:p>
    <w:p>
      <w:r>
        <w:t>```</w:t>
      </w:r>
    </w:p>
    <w:p/>
    <w:p>
      <w:r>
        <w:t>Lemma.  `V_beta(G)` is a normal subgroup of `G`.</w:t>
      </w:r>
    </w:p>
    <w:p/>
    <w:p>
      <w:r>
        <w:t>Proof.  Let `h=phi(L_i(beta))` be a generator of `V_beta(G)` and let `c in G`.</w:t>
      </w:r>
    </w:p>
    <w:p>
      <w:r>
        <w:t>Define a new assignment</w:t>
      </w:r>
    </w:p>
    <w:p/>
    <w:p>
      <w:r>
        <w:t>```text</w:t>
      </w:r>
    </w:p>
    <w:p>
      <w:r>
        <w:t>phi^c(x_j) = c phi(x_j) c^-1.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phi^c(L_i(beta)) = c phi(L_i(beta)) c^-1 = c h c^-1.</w:t>
      </w:r>
    </w:p>
    <w:p>
      <w:r>
        <w:t>```</w:t>
      </w:r>
    </w:p>
    <w:p/>
    <w:p>
      <w:r>
        <w:t>Thus every conjugate of every generator is again an allowed generator.  Hence</w:t>
      </w:r>
    </w:p>
    <w:p>
      <w:r>
        <w:t>the subgroup generated by those values is normal.  QED.</w:t>
      </w:r>
    </w:p>
    <w:p/>
    <w:p>
      <w:r>
        <w:t>The executable witness form is</w:t>
      </w:r>
    </w:p>
    <w:p>
      <w:r>
        <w:t>`conjugate_longitude_subgroup_witness(...)`: it replaces every assignment in a</w:t>
      </w:r>
    </w:p>
    <w:p>
      <w:r>
        <w:t>literal `V_beta(G)` witness by its conjugate assignment and checks that the</w:t>
      </w:r>
    </w:p>
    <w:p>
      <w:r>
        <w:t>evaluated value is `c u c^-1`.</w:t>
      </w:r>
    </w:p>
    <w:p/>
    <w:p>
      <w:pPr>
        <w:pStyle w:val="Heading1"/>
      </w:pPr>
      <w:r>
        <w:t>Chart-transport collapse</w:t>
      </w:r>
    </w:p>
    <w:p/>
    <w:p>
      <w:r>
        <w:t>Let `C_el` be the finite elementary corridor groupoid used in the</w:t>
      </w:r>
    </w:p>
    <w:p>
      <w:r>
        <w:t>elementary-longitudinalization target.  Its generators include elementary</w:t>
      </w:r>
    </w:p>
    <w:p>
      <w:r>
        <w:t>coordinate-kernel seed arrows, one-step YBE transports and inverse transports,</w:t>
      </w:r>
    </w:p>
    <w:p>
      <w:r>
        <w:t>retained Green/Schutzenberger chart-change arrows, and finite endpoint/unit</w:t>
      </w:r>
    </w:p>
    <w:p>
      <w:r>
        <w:t>refinements.</w:t>
      </w:r>
    </w:p>
    <w:p/>
    <w:p>
      <w:r>
        <w:t>Suppose the generating arrows of `C_el` are partitioned into finite</w:t>
      </w:r>
    </w:p>
    <w:p>
      <w:r>
        <w:t>chart-conjugacy orbits.  Choose one representative `e_0` in an orbit, and</w:t>
      </w:r>
    </w:p>
    <w:p>
      <w:r>
        <w:t>suppose its endpoint label in a fixed factor `H_s` satisfies</w:t>
      </w:r>
    </w:p>
    <w:p/>
    <w:p>
      <w:r>
        <w:t>```text</w:t>
      </w:r>
    </w:p>
    <w:p>
      <w:r>
        <w:t>u_{e_0}(beta,z,x) in V_beta(H_s).</w:t>
      </w:r>
    </w:p>
    <w:p>
      <w:r>
        <w:t>```</w:t>
      </w:r>
    </w:p>
    <w:p/>
    <w:p>
      <w:r>
        <w:t>If `e` is a transported copy of `e_0`, its label has the form</w:t>
      </w:r>
    </w:p>
    <w:p/>
    <w:p>
      <w:r>
        <w:t>```text</w:t>
      </w:r>
    </w:p>
    <w:p>
      <w:r>
        <w:t>u_e(beta,z,x) = c u_{e_0}(beta,z,x) c^-1</w:t>
      </w:r>
    </w:p>
    <w:p>
      <w:r>
        <w:t>```</w:t>
      </w:r>
    </w:p>
    <w:p/>
    <w:p>
      <w:r>
        <w:t>for a finite chart-change element `c in H_s`.  The element `c` may depend on</w:t>
      </w:r>
    </w:p>
    <w:p>
      <w:r>
        <w:t>`beta`, `z`, `x`, the output coordinate, or finite corridor state.  This</w:t>
      </w:r>
    </w:p>
    <w:p>
      <w:r>
        <w:t>dependence is harmless because the target group `H_s` is fixed.</w:t>
      </w:r>
    </w:p>
    <w:p/>
    <w:p>
      <w:r>
        <w:t>By normality of `V_beta(H_s)`,</w:t>
      </w:r>
    </w:p>
    <w:p/>
    <w:p>
      <w:r>
        <w:t>```text</w:t>
      </w:r>
    </w:p>
    <w:p>
      <w:r>
        <w:t>c u_{e_0}(beta,z,x) c^-1 in V_beta(H_s).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u_e(beta,z,x) in V_beta(H_s).</w:t>
      </w:r>
    </w:p>
    <w:p>
      <w:r>
        <w:t>```</w:t>
      </w:r>
    </w:p>
    <w:p/>
    <w:p>
      <w:r>
        <w:t>QED.</w:t>
      </w:r>
    </w:p>
    <w:p/>
    <w:p>
      <w:pPr>
        <w:pStyle w:val="Heading1"/>
      </w:pPr>
      <w:r>
        <w:t>Loop consequence</w:t>
      </w:r>
    </w:p>
    <w:p/>
    <w:p>
      <w:r>
        <w:t>The witness calculus already records that `V_beta`-membership is stable under:</w:t>
      </w:r>
    </w:p>
    <w:p/>
    <w:p>
      <w:pPr>
        <w:pStyle w:val="ListBullet"/>
      </w:pPr>
      <w:r>
        <w:t>multiplication and inverse inside a fixed finite group;</w:t>
      </w:r>
    </w:p>
    <w:p>
      <w:pPr>
        <w:pStyle w:val="ListBullet"/>
      </w:pPr>
      <w:r>
        <w:t>fixed finite group homomorphism pushforward;</w:t>
      </w:r>
    </w:p>
    <w:p>
      <w:pPr>
        <w:pStyle w:val="ListBullet"/>
      </w:pPr>
      <w:r>
        <w:t>embedding factor witnesses into a fixed direct-product detector.</w:t>
      </w:r>
    </w:p>
    <w:p/>
    <w:p>
      <w:r>
        <w:t>Together with chart-transport collapse, this means a loop certificate is</w:t>
      </w:r>
    </w:p>
    <w:p>
      <w:r>
        <w:t>forced by one endpoint-longitude certificate for each finite chart-conjugacy</w:t>
      </w:r>
    </w:p>
    <w:p>
      <w:r>
        <w:t>orbit of elementary generators.</w:t>
      </w:r>
    </w:p>
    <w:p/>
    <w:p>
      <w:r>
        <w:t>The remaining burden is therefore not:</w:t>
      </w:r>
    </w:p>
    <w:p/>
    <w:p>
      <w:r>
        <w:t>```text</w:t>
      </w:r>
    </w:p>
    <w:p>
      <w:r>
        <w:t>prove every transported generator separately.</w:t>
      </w:r>
    </w:p>
    <w:p>
      <w:r>
        <w:t>```</w:t>
      </w:r>
    </w:p>
    <w:p/>
    <w:p>
      <w:r>
        <w:t>It is:</w:t>
      </w:r>
    </w:p>
    <w:p/>
    <w:p>
      <w:r>
        <w:t>```text</w:t>
      </w:r>
    </w:p>
    <w:p>
      <w:r>
        <w:t>prove one representative elementary generator in each finite chart-conjugacy</w:t>
      </w:r>
    </w:p>
    <w:p>
      <w:r>
        <w:t>orbit has endpoint label in V_beta(H_s).</w:t>
      </w:r>
    </w:p>
    <w:p>
      <w:r>
        <w:t>```</w:t>
      </w:r>
    </w:p>
    <w:p/>
    <w:p>
      <w:pPr>
        <w:pStyle w:val="Heading1"/>
      </w:pPr>
      <w:r>
        <w:t>Normal-closure correction</w:t>
      </w:r>
    </w:p>
    <w:p/>
    <w:p>
      <w:r>
        <w:t>A previous possible weakening was to replace `V_beta(G)` by the normal closure</w:t>
      </w:r>
    </w:p>
    <w:p/>
    <w:p>
      <w:r>
        <w:t>```text</w:t>
      </w:r>
    </w:p>
    <w:p>
      <w:r>
        <w:t>&lt;&lt; V_beta(G) &gt;&gt;_G.</w:t>
      </w:r>
    </w:p>
    <w:p>
      <w:r>
        <w:t>```</w:t>
      </w:r>
    </w:p>
    <w:p/>
    <w:p>
      <w:r>
        <w:t>That is not a weaker target, because `V_beta(G)` is already normal.  Hence</w:t>
      </w:r>
    </w:p>
    <w:p/>
    <w:p>
      <w:r>
        <w:t>```text</w:t>
      </w:r>
    </w:p>
    <w:p>
      <w:r>
        <w:t>&lt;&lt; V_beta(G) &gt;&gt;_G = V_beta(G).</w:t>
      </w:r>
    </w:p>
    <w:p>
      <w:r>
        <w:t>```</w:t>
      </w:r>
    </w:p>
    <w:p/>
    <w:p>
      <w:r>
        <w:t>The certificate target remains ordinary `V_beta(G)` membership.  The useful</w:t>
      </w:r>
    </w:p>
    <w:p>
      <w:r>
        <w:t>point is that ordinary membership already absorbs all finite chart conjugation.</w:t>
      </w:r>
    </w:p>
    <w:p/>
    <w:p>
      <w:pPr>
        <w:pStyle w:val="Heading1"/>
      </w:pPr>
      <w:r>
        <w:t>Updated obstruction seed</w:t>
      </w:r>
    </w:p>
    <w:p/>
    <w:p>
      <w:r>
        <w:t>A genuine B route cannot be:</w:t>
      </w:r>
    </w:p>
    <w:p/>
    <w:p>
      <w:r>
        <w:t>```text</w:t>
      </w:r>
    </w:p>
    <w:p>
      <w:r>
        <w:t>the endpoint expression is conjugated by a finite chart change.</w:t>
      </w:r>
    </w:p>
    <w:p>
      <w:r>
        <w:t>```</w:t>
      </w:r>
    </w:p>
    <w:p/>
    <w:p>
      <w:r>
        <w:t>That is killed by this note.  It also cannot be a separate failure for a</w:t>
      </w:r>
    </w:p>
    <w:p>
      <w:r>
        <w:t>transported copy once the orbit representative is certified.</w:t>
      </w:r>
    </w:p>
    <w:p/>
    <w:p>
      <w:r>
        <w:t>The remaining possible seeds are:</w:t>
      </w:r>
    </w:p>
    <w:p/>
    <w:p>
      <w:r>
        <w:t>1. a representative elementary generator orbit with no `V_beta(H_s)` witness;</w:t>
      </w:r>
    </w:p>
    <w:p>
      <w:r>
        <w:t>2. a residual endpoint not represented by the finite elementary corridor</w:t>
      </w:r>
    </w:p>
    <w:p>
      <w:r>
        <w:t xml:space="preserve">   groupoid;</w:t>
      </w:r>
    </w:p>
    <w:p>
      <w:r>
        <w:t>3. a failure of faithfulness of the finite residual readout;</w:t>
      </w:r>
    </w:p>
    <w:p>
      <w:r>
        <w:t>4. atom descent closure that is non-total or non-rack-like and does not route</w:t>
      </w:r>
    </w:p>
    <w:p>
      <w:r>
        <w:t xml:space="preserve">   to an already handled branch.</w:t>
      </w:r>
    </w:p>
    <w:p/>
    <w:p>
      <w:r>
        <w:t>Thus the chart-dependent generator noise is removed, but the final</w:t>
      </w:r>
    </w:p>
    <w:p>
      <w:r>
        <w:t>descent-separation theorem remains open.</w:t>
      </w:r>
    </w:p>
    <w:p>
      <w:r>
        <w:br w:type="page"/>
      </w:r>
    </w:p>
    <w:p>
      <w:pPr>
        <w:pStyle w:val="Title"/>
      </w:pPr>
      <w:r>
        <w:t>Descent separation and transport-rack closure target</w:t>
      </w:r>
    </w:p>
    <w:p/>
    <w:p>
      <w:r>
        <w:t>Date: 2026-05-29</w:t>
      </w:r>
    </w:p>
    <w:p/>
    <w:p>
      <w:r>
        <w:t>This note states the exact positive theorem that would finish the current</w:t>
      </w:r>
    </w:p>
    <w:p>
      <w:r>
        <w:t>A-route from the `bi_free_universal_corridor_bottleneck`.  It separates the</w:t>
      </w:r>
    </w:p>
    <w:p>
      <w:r>
        <w:t>part already proved from the part still missing.</w:t>
      </w:r>
    </w:p>
    <w:p/>
    <w:p>
      <w:r>
        <w:t>It does not prove Sawin finite-rack domination.  It records that the remaining</w:t>
      </w:r>
    </w:p>
    <w:p>
      <w:r>
        <w:t>unproved theorem is descent separation.</w:t>
      </w:r>
    </w:p>
    <w:p/>
    <w:p>
      <w:pPr>
        <w:pStyle w:val="Heading1"/>
      </w:pPr>
      <w:r>
        <w:t>Fixed detector context</w:t>
      </w:r>
    </w:p>
    <w:p/>
    <w:p>
      <w:r>
        <w:t>Let</w:t>
      </w:r>
    </w:p>
    <w:p/>
    <w:p>
      <w:r>
        <w:t>```text</w:t>
      </w:r>
    </w:p>
    <w:p>
      <w:r>
        <w:t>pi : X -&gt; Z</w:t>
      </w:r>
    </w:p>
    <w:p>
      <w:r>
        <w:t>```</w:t>
      </w:r>
    </w:p>
    <w:p/>
    <w:p>
      <w:r>
        <w:t>be a local-minimal interval in the bottleneck branch, with `Z` dominated by a</w:t>
      </w:r>
    </w:p>
    <w:p>
      <w:r>
        <w:t>finite rack `Q`.  Let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The desired local implication is still</w:t>
      </w:r>
    </w:p>
    <w:p/>
    <w:p>
      <w:r>
        <w:t>```text</w:t>
      </w:r>
    </w:p>
    <w:p>
      <w:r>
        <w:t>Lambda_{G(pi,Q),n}(beta)=Lambda_{G(pi,Q),n}(1)</w:t>
      </w:r>
    </w:p>
    <w:p>
      <w:r>
        <w:t xml:space="preserve">  =&gt; Delta_n(beta)=1</w:t>
      </w:r>
    </w:p>
    <w:p>
      <w:r>
        <w:t>```</w:t>
      </w:r>
    </w:p>
    <w:p/>
    <w:p>
      <w:r>
        <w:t>for all `n` and every `beta in N_n`, where `G(pi,Q)` is finite and has no</w:t>
      </w:r>
    </w:p>
    <w:p>
      <w:r>
        <w:t>braid-index parameter.</w:t>
      </w:r>
    </w:p>
    <w:p/>
    <w:p>
      <w:r>
        <w:t>The candidate detector product has interval-level factors only:</w:t>
      </w:r>
    </w:p>
    <w:p/>
    <w:p>
      <w:r>
        <w:t>```text</w:t>
      </w:r>
    </w:p>
    <w:p>
      <w:r>
        <w:t>H(pi,Q) =</w:t>
      </w:r>
    </w:p>
    <w:p>
      <w:r>
        <w:t xml:space="preserve">  H_Green x H_Sch x H_atom x H_known x H_unit.</w:t>
      </w:r>
    </w:p>
    <w:p>
      <w:r>
        <w:t>```</w:t>
      </w:r>
    </w:p>
    <w:p/>
    <w:p>
      <w:r>
        <w:t>Here the factors are the two-sided Green kernel-block groups, two-sided</w:t>
      </w:r>
    </w:p>
    <w:p>
      <w:r>
        <w:t>Schutzenberger action groups, rack-like atom-inner groups, quotient or known</w:t>
      </w:r>
    </w:p>
    <w:p>
      <w:r>
        <w:t>branch detector factors, and endpoint/unit or transport-state factors.</w:t>
      </w:r>
    </w:p>
    <w:p/>
    <w:p>
      <w:pPr>
        <w:pStyle w:val="Heading1"/>
      </w:pPr>
      <w:r>
        <w:t>Final theorem target</w:t>
      </w:r>
    </w:p>
    <w:p/>
    <w:p>
      <w:r>
        <w:t>The missing theorem is:</w:t>
      </w:r>
    </w:p>
    <w:p/>
    <w:p>
      <w:r>
        <w:t>```text</w:t>
      </w:r>
    </w:p>
    <w:p>
      <w:r>
        <w:t>Descent separation.</w:t>
      </w:r>
    </w:p>
    <w:p>
      <w:r>
        <w:t>Every residual endpoint motion in the bottleneck branch separates into</w:t>
      </w:r>
    </w:p>
    <w:p>
      <w:r>
        <w:t>Green/Schutzenberger motion, rack-like atom motion, and strand-continuing</w:t>
      </w:r>
    </w:p>
    <w:p>
      <w:r>
        <w:t>finite transport-rack gauge motion.</w:t>
      </w:r>
    </w:p>
    <w:p>
      <w:r>
        <w:t>```</w:t>
      </w:r>
    </w:p>
    <w:p/>
    <w:p>
      <w:r>
        <w:t>Equivalently, after quotienting by the Green/Schutzenberger readout and the</w:t>
      </w:r>
    </w:p>
    <w:p>
      <w:r>
        <w:t>atom descent closure, every remaining lower endpoint row has the form</w:t>
      </w:r>
    </w:p>
    <w:p/>
    <w:p>
      <w:r>
        <w:t>```text</w:t>
      </w:r>
    </w:p>
    <w:p>
      <w:r>
        <w:t>R~((a,r),(b,s)) =</w:t>
      </w:r>
    </w:p>
    <w:p>
      <w:r>
        <w:t xml:space="preserve">  ((a*b, F_{a,b,r}(s)), (a,r))</w:t>
      </w:r>
    </w:p>
    <w:p>
      <w:r>
        <w:t>```</w:t>
      </w:r>
    </w:p>
    <w:p/>
    <w:p>
      <w:r>
        <w:t>or the side-opposite version, where `A` is a finite rack-like atom state set,</w:t>
      </w:r>
    </w:p>
    <w:p>
      <w:r>
        <w:t>`E` is a finite lower endpoint/unit state set, and every</w:t>
      </w:r>
    </w:p>
    <w:p/>
    <w:p>
      <w:r>
        <w:t>```text</w:t>
      </w:r>
    </w:p>
    <w:p>
      <w:r>
        <w:t>F_{a,b,r}: E -&gt; E</w:t>
      </w:r>
    </w:p>
    <w:p>
      <w:r>
        <w:t>```</w:t>
      </w:r>
    </w:p>
    <w:p/>
    <w:p>
      <w:r>
        <w:t>is a bijection.</w:t>
      </w:r>
    </w:p>
    <w:p/>
    <w:p>
      <w:r>
        <w:t>Any lower motion that is not of this strand-continuing form must be completely</w:t>
      </w:r>
    </w:p>
    <w:p>
      <w:r>
        <w:t>visible in the fixed Green kernel-block, Schutzenberger, or atom readouts.</w:t>
      </w:r>
    </w:p>
    <w:p/>
    <w:p>
      <w:pPr>
        <w:pStyle w:val="Heading1"/>
      </w:pPr>
      <w:r>
        <w:t>Proved part: transport-rack closure</w:t>
      </w:r>
    </w:p>
    <w:p/>
    <w:p>
      <w:r>
        <w:t>Assume the strand-continuing form above.  Define</w:t>
      </w:r>
    </w:p>
    <w:p/>
    <w:p>
      <w:r>
        <w:t>```text</w:t>
      </w:r>
    </w:p>
    <w:p>
      <w:r>
        <w:t>A^ = A x E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(a,r) *^ (b,s) = (a*b, F_{a,b,r}(s)).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R~(x,y) = (x *^ y, x).</w:t>
      </w:r>
    </w:p>
    <w:p>
      <w:r>
        <w:t>```</w:t>
      </w:r>
    </w:p>
    <w:p/>
    <w:p>
      <w:r>
        <w:t>Since `R~` is a completed row of the original finite YBE solution, it satisfies</w:t>
      </w:r>
    </w:p>
    <w:p>
      <w:r>
        <w:t>the set-theoretic Yang-Baxter equation.  For a row of rack form</w:t>
      </w:r>
    </w:p>
    <w:p>
      <w:r>
        <w:t>`R(x,y)=(x*^y,x)`, YBE is exactly self-distributivity:</w:t>
      </w:r>
    </w:p>
    <w:p/>
    <w:p>
      <w:r>
        <w:t>```text</w:t>
      </w:r>
    </w:p>
    <w:p>
      <w:r>
        <w:t>x *^ (y *^ z) = (x *^ y) *^ (x *^ z).</w:t>
      </w:r>
    </w:p>
    <w:p>
      <w:r>
        <w:t>```</w:t>
      </w:r>
    </w:p>
    <w:p/>
    <w:p>
      <w:r>
        <w:t>Since `R~` is bijective, every left translation</w:t>
      </w:r>
    </w:p>
    <w:p/>
    <w:p>
      <w:r>
        <w:t>```text</w:t>
      </w:r>
    </w:p>
    <w:p>
      <w:r>
        <w:t>L_x : y |-&gt; x *^ y</w:t>
      </w:r>
    </w:p>
    <w:p>
      <w:r>
        <w:t>```</w:t>
      </w:r>
    </w:p>
    <w:p/>
    <w:p>
      <w:r>
        <w:t>is bijective.  Therefore `A^` is a finite rack.</w:t>
      </w:r>
    </w:p>
    <w:p/>
    <w:p>
      <w:r>
        <w:t>Let</w:t>
      </w:r>
    </w:p>
    <w:p/>
    <w:p>
      <w:r>
        <w:t>```text</w:t>
      </w:r>
    </w:p>
    <w:p>
      <w:r>
        <w:t>W = Inn(A^) &lt;= Sym(A^).</w:t>
      </w:r>
    </w:p>
    <w:p>
      <w:r>
        <w:t>```</w:t>
      </w:r>
    </w:p>
    <w:p/>
    <w:p>
      <w:r>
        <w:t>Rack self-distributivity gives</w:t>
      </w:r>
    </w:p>
    <w:p/>
    <w:p>
      <w:r>
        <w:t>```text</w:t>
      </w:r>
    </w:p>
    <w:p>
      <w:r>
        <w:t>L_{x *^ y} = L_x L_y L_x^-1.</w:t>
      </w:r>
    </w:p>
    <w:p>
      <w:r>
        <w:t>```</w:t>
      </w:r>
    </w:p>
    <w:p/>
    <w:p>
      <w:r>
        <w:t>Thus the active row in `W` is exactly the Artin detector-lift row.  The</w:t>
      </w:r>
    </w:p>
    <w:p>
      <w:r>
        <w:t>detector-lift theorem gives terminal labels</w:t>
      </w:r>
    </w:p>
    <w:p/>
    <w:p>
      <w:r>
        <w:t>```text</w:t>
      </w:r>
    </w:p>
    <w:p>
      <w:r>
        <w:t>u_k(beta) = phi(L_k(beta))</w:t>
      </w:r>
    </w:p>
    <w:p>
      <w:r>
        <w:t>```</w:t>
      </w:r>
    </w:p>
    <w:p/>
    <w:p>
      <w:r>
        <w:t>for an input-dependent assignment `phi:F_n -&gt; W`.  Identity finite-`W`</w:t>
      </w:r>
    </w:p>
    <w:p>
      <w:r>
        <w:t>longitude data kills the transport-gauge endpoint.  This is the proved</w:t>
      </w:r>
    </w:p>
    <w:p>
      <w:r>
        <w:t>transport-rack closure step.</w:t>
      </w:r>
    </w:p>
    <w:p/>
    <w:p>
      <w:pPr>
        <w:pStyle w:val="Heading1"/>
      </w:pPr>
      <w:r>
        <w:t>Completion if descent separation holds</w:t>
      </w:r>
    </w:p>
    <w:p/>
    <w:p>
      <w:r>
        <w:t>If descent separation is proved, the A-route closes as follows.</w:t>
      </w:r>
    </w:p>
    <w:p/>
    <w:p>
      <w:r>
        <w:t>1. Raw Green/Schutzenberger first-output defects split into Artin-visible</w:t>
      </w:r>
    </w:p>
    <w:p>
      <w:r>
        <w:t xml:space="preserve">   commutators and terminal gauge boundaries.</w:t>
      </w:r>
    </w:p>
    <w:p>
      <w:r>
        <w:t>2. Rack-like atom-inner rows are detected by finite atom inner groups after</w:t>
      </w:r>
    </w:p>
    <w:p>
      <w:r>
        <w:t xml:space="preserve">   atom descent and totality.</w:t>
      </w:r>
    </w:p>
    <w:p>
      <w:r>
        <w:t>3. Every remaining strand-continuing gauge row is detected by the finite rack</w:t>
      </w:r>
    </w:p>
    <w:p>
      <w:r>
        <w:t xml:space="preserve">   `A x E`, with detector group `Inn(A x E)`.</w:t>
      </w:r>
    </w:p>
    <w:p>
      <w:r>
        <w:t>4. Chart-transport collapse reduces representative checks to one finite</w:t>
      </w:r>
    </w:p>
    <w:p>
      <w:r>
        <w:t xml:space="preserve">   chart-conjugacy orbit representative per elementary generator orbit.</w:t>
      </w:r>
    </w:p>
    <w:p>
      <w:r>
        <w:t>5. Elementary continuation closure reduces universal continuation to one</w:t>
      </w:r>
    </w:p>
    <w:p>
      <w:r>
        <w:t xml:space="preserve">   nontrivial seed pair at a time: in a local-minimal interval every</w:t>
      </w:r>
    </w:p>
    <w:p>
      <w:r>
        <w:t xml:space="preserve">   individual continuation seed has universal admissible closure.</w:t>
      </w:r>
    </w:p>
    <w:p>
      <w:r>
        <w:t>6. Continuation readout propagation reduces derived-edge visibility to</w:t>
      </w:r>
    </w:p>
    <w:p>
      <w:r>
        <w:t xml:space="preserve">   representative seed visibility: an admissible fixed readout relation that</w:t>
      </w:r>
    </w:p>
    <w:p>
      <w:r>
        <w:t xml:space="preserve">   contains the seed contains the whole generated seed closure.</w:t>
      </w:r>
    </w:p>
    <w:p>
      <w:r>
        <w:t>7. Readout-kernel admissibility turns fixed detector labels into that</w:t>
      </w:r>
    </w:p>
    <w:p>
      <w:r>
        <w:t xml:space="preserve">   admissible relation by checking exact transport through every local table.</w:t>
      </w:r>
    </w:p>
    <w:p>
      <w:r>
        <w:t>8. The readout descent-separation certificate checks that no continuation seed</w:t>
      </w:r>
    </w:p>
    <w:p>
      <w:r>
        <w:t xml:space="preserve">   survives in the quotient, so the quotient lower row is strand-continuing.</w:t>
      </w:r>
    </w:p>
    <w:p>
      <w:r>
        <w:t>9. The readout-kernel quotient constructor builds the explicit finite local</w:t>
      </w:r>
    </w:p>
    <w:p>
      <w:r>
        <w:t xml:space="preserve">   interval on readout blocks and verifies its continuation audit directly.</w:t>
      </w:r>
    </w:p>
    <w:p>
      <w:r>
        <w:t>10. Product readout-kernel assembly combines the Green, Schutzenberger, atom,</w:t>
      </w:r>
    </w:p>
    <w:p>
      <w:r>
        <w:t xml:space="preserve">   known-branch, and unit labels into one fixed tuple-valued readout whose</w:t>
      </w:r>
    </w:p>
    <w:p>
      <w:r>
        <w:t xml:space="preserve">   kernel is the meet of the factor kernels.</w:t>
      </w:r>
    </w:p>
    <w:p>
      <w:r>
        <w:t>11. Product descent-separation assembly checks the seed-level guardrail:</w:t>
      </w:r>
    </w:p>
    <w:p>
      <w:r>
        <w:t xml:space="preserve">   because the product kernel is a meet, each factor must kill every</w:t>
      </w:r>
    </w:p>
    <w:p>
      <w:r>
        <w:t xml:space="preserve">   continuation seed for the product quotient to be strand-continuing.</w:t>
      </w:r>
    </w:p>
    <w:p>
      <w:r>
        <w:t>12. Readout seed-saturation audits any factor that fails this guardrail: in a</w:t>
      </w:r>
    </w:p>
    <w:p>
      <w:r>
        <w:t xml:space="preserve">   local-minimal interval such a factor has universal saturation unless its</w:t>
      </w:r>
    </w:p>
    <w:p>
      <w:r>
        <w:t xml:space="preserve">   lost information is routed through another fixed component.</w:t>
      </w:r>
    </w:p>
    <w:p>
      <w:r>
        <w:t>13. The local-minimal seed-saturation dichotomy rules out a hidden proper</w:t>
      </w:r>
    </w:p>
    <w:p>
      <w:r>
        <w:t xml:space="preserve">   seed-saturated quotient: equality factors missing nontrivial seeds force a</w:t>
      </w:r>
    </w:p>
    <w:p>
      <w:r>
        <w:t xml:space="preserve">   universal-collapse routing obligation.</w:t>
      </w:r>
    </w:p>
    <w:p>
      <w:r>
        <w:t>14. The lost-edge external routing ledger separates quotient labels from</w:t>
      </w:r>
    </w:p>
    <w:p>
      <w:r>
        <w:t xml:space="preserve">   external endpoint labels that remember the edges collapsed by saturation.</w:t>
      </w:r>
    </w:p>
    <w:p>
      <w:r>
        <w:t>15. Product witness calculus assembles all factor witnesses into one fixed</w:t>
      </w:r>
    </w:p>
    <w:p>
      <w:r>
        <w:t xml:space="preserve">   `H(pi,Q)`.</w:t>
      </w:r>
    </w:p>
    <w:p>
      <w:r>
        <w:t>16. The endpoint-factorization criterion gives</w:t>
      </w:r>
    </w:p>
    <w:p/>
    <w:p>
      <w:r>
        <w:t>```text</w:t>
      </w:r>
    </w:p>
    <w:p>
      <w:r>
        <w:t>Lambda_{H(pi,Q),n}(beta)=Lambda_{H(pi,Q),n}(1)</w:t>
      </w:r>
    </w:p>
    <w:p>
      <w:r>
        <w:t xml:space="preserve">  =&gt; Delta_n(beta)=1.</w:t>
      </w:r>
    </w:p>
    <w:p>
      <w:r>
        <w:t>```</w:t>
      </w:r>
    </w:p>
    <w:p/>
    <w:p>
      <w:r>
        <w:t>17. The sharp obstruction theorem supplies the local rack `Q x A_H`.</w:t>
      </w:r>
    </w:p>
    <w:p>
      <w:r>
        <w:t>18. Congruence-chain induction assembles the local racks into one finite rack</w:t>
      </w:r>
    </w:p>
    <w:p>
      <w:r>
        <w:t xml:space="preserve">   independent of `n`.</w:t>
      </w:r>
    </w:p>
    <w:p/>
    <w:p>
      <w:pPr>
        <w:pStyle w:val="Heading1"/>
      </w:pPr>
      <w:r>
        <w:t>Why this is still open</w:t>
      </w:r>
    </w:p>
    <w:p/>
    <w:p>
      <w:r>
        <w:t>The branch does not yet prove descent separation.  It still must construct</w:t>
      </w:r>
    </w:p>
    <w:p>
      <w:r>
        <w:t>fixed Green, Schutzenberger, atom, or unit readout labels whose kernel is</w:t>
      </w:r>
    </w:p>
    <w:p>
      <w:r>
        <w:t>admissible and kills every representative nontrivial continuation seed.  By</w:t>
      </w:r>
    </w:p>
    <w:p>
      <w:r>
        <w:t>continuation readout propagation, that would force the whole generated</w:t>
      </w:r>
    </w:p>
    <w:p>
      <w:r>
        <w:t>continuation closure to be readout-visible, and the integrated readout</w:t>
      </w:r>
    </w:p>
    <w:p>
      <w:r>
        <w:t>descent-separation certificate would construct a quotient interval whose row is</w:t>
      </w:r>
    </w:p>
    <w:p>
      <w:r>
        <w:t>strand-continuing.  Equivalently, after those readouts, the remaining lower</w:t>
      </w:r>
    </w:p>
    <w:p>
      <w:r>
        <w:t>endpoint motion must be strand-continuing.</w:t>
      </w:r>
    </w:p>
    <w:p/>
    <w:p>
      <w:r>
        <w:t>The constant-observer universal-continuation subcase has a sharper endpoint</w:t>
      </w:r>
    </w:p>
    <w:p>
      <w:r>
        <w:t>form.  If `Theta^cont=Nabla` and `K^O=Nabla`, then a moving completed-context</w:t>
      </w:r>
    </w:p>
    <w:p>
      <w:r>
        <w:t>branch still represents part of the residual permutation</w:t>
      </w:r>
    </w:p>
    <w:p>
      <w:r>
        <w:t>`delta_{n,z}(beta)`.  By the unit-factorization gate, any finite</w:t>
      </w:r>
    </w:p>
    <w:p>
      <w:r>
        <w:t>transformation word with permutation composite uses only unit factors.  Hence</w:t>
      </w:r>
    </w:p>
    <w:p>
      <w:r>
        <w:t>nonunit continuation labels cannot be the final obstruction.  The remaining</w:t>
      </w:r>
    </w:p>
    <w:p>
      <w:r>
        <w:t>statement in that subcase is exactly unit-continuation longitude visibility:</w:t>
      </w:r>
    </w:p>
    <w:p>
      <w:r>
        <w:t>the terminal unit composite `S_beta in U(M_cont)` must lie in</w:t>
      </w:r>
    </w:p>
    <w:p>
      <w:r>
        <w:t>`V_beta(U(M_cont))` for the fixed interval-level transition monoid.</w:t>
      </w:r>
    </w:p>
    <w:p/>
    <w:p>
      <w:r>
        <w:t>There is also a guardrail against an invalid shortcut: elementary Green defects</w:t>
      </w:r>
    </w:p>
    <w:p>
      <w:r>
        <w:t>cannot always be products of Artin permutation defects.  The abelianization</w:t>
      </w:r>
    </w:p>
    <w:p>
      <w:r>
        <w:t>barrier records finite stress rows with nontrivial abelian defect kernels.</w:t>
      </w:r>
    </w:p>
    <w:p>
      <w:r>
        <w:t>Thus a complete proof must use ordinary recursive-longitude membership,</w:t>
      </w:r>
    </w:p>
    <w:p>
      <w:r>
        <w:t>endpoint cancellation, abelian matrix witnesses, transport-rack closure, or</w:t>
      </w:r>
    </w:p>
    <w:p>
      <w:r>
        <w:t>another valid fixed-factor certificate.  It cannot rely on a rowwise</w:t>
      </w:r>
    </w:p>
    <w:p>
      <w:r>
        <w:t>Artin-defect-only display.</w:t>
      </w:r>
    </w:p>
    <w:p/>
    <w:p>
      <w:pPr>
        <w:pStyle w:val="Heading1"/>
      </w:pPr>
      <w:r>
        <w:t>Exact B seed if A fails</w:t>
      </w:r>
    </w:p>
    <w:p/>
    <w:p>
      <w:r>
        <w:t>A finite failure of descent separation is not itself outcome B.  It becomes a</w:t>
      </w:r>
    </w:p>
    <w:p>
      <w:r>
        <w:t>B route only if it can be upgraded to:</w:t>
      </w:r>
    </w:p>
    <w:p/>
    <w:p>
      <w:r>
        <w:t>```text</w:t>
      </w:r>
    </w:p>
    <w:p>
      <w:r>
        <w:t>beta_j in B_{q_j}, q_j -&gt; infinity,</w:t>
      </w:r>
    </w:p>
    <w:p>
      <w:r>
        <w:t>```</w:t>
      </w:r>
    </w:p>
    <w:p/>
    <w:p>
      <w:r>
        <w:t>such that every finite group has eventually identity recursive-longitude data</w:t>
      </w:r>
    </w:p>
    <w:p>
      <w:r>
        <w:t>on `beta_j`, while the residual tuple still moves through the non-separated</w:t>
      </w:r>
    </w:p>
    <w:p>
      <w:r>
        <w:t>lower endpoint motion.</w:t>
      </w:r>
    </w:p>
    <w:p/>
    <w:p>
      <w:r>
        <w:t>Thus the current honest status is:</w:t>
      </w:r>
    </w:p>
    <w:p/>
    <w:p>
      <w:r>
        <w:t>```text</w:t>
      </w:r>
    </w:p>
    <w:p>
      <w:r>
        <w:t>No complete resolution yet.  The final missing theorem is descent separation.</w:t>
      </w:r>
    </w:p>
    <w:p>
      <w:r>
        <w:t>```</w:t>
      </w:r>
    </w:p>
    <w:p>
      <w:r>
        <w:br w:type="page"/>
      </w:r>
    </w:p>
    <w:p>
      <w:pPr>
        <w:pStyle w:val="Title"/>
      </w:pPr>
      <w:r>
        <w:t>Unit-continuation final obstruction</w:t>
      </w:r>
    </w:p>
    <w:p/>
    <w:p>
      <w:r>
        <w:t>Date: 2026-05-29</w:t>
      </w:r>
    </w:p>
    <w:p/>
    <w:p>
      <w:r>
        <w:t>This note specializes the unit-factorization gate to the last constant-observer</w:t>
      </w:r>
    </w:p>
    <w:p>
      <w:r>
        <w:t>universal-continuation case.  It does not prove the Master Local-Minimal</w:t>
      </w:r>
    </w:p>
    <w:p>
      <w:r>
        <w:t>Residual Theorem.  It removes the nonunit half of the remaining continuation</w:t>
      </w:r>
    </w:p>
    <w:p>
      <w:r>
        <w:t>case and states the exact unit-longitude theorem still needed.</w:t>
      </w:r>
    </w:p>
    <w:p/>
    <w:p>
      <w:pPr>
        <w:pStyle w:val="Heading1"/>
      </w:pPr>
      <w:r>
        <w:t>Final case</w:t>
      </w:r>
    </w:p>
    <w:p/>
    <w:p>
      <w:r>
        <w:t>The remaining constant-observer case is</w:t>
      </w:r>
    </w:p>
    <w:p/>
    <w:p>
      <w:r>
        <w:t>```text</w:t>
      </w:r>
    </w:p>
    <w:p>
      <w:r>
        <w:t>Theta^cont = Nabla</w:t>
      </w:r>
    </w:p>
    <w:p>
      <w:r>
        <w:t>K^O = Nabla.</w:t>
      </w:r>
    </w:p>
    <w:p>
      <w:r>
        <w:t>```</w:t>
      </w:r>
    </w:p>
    <w:p/>
    <w:p>
      <w:r>
        <w:t>Thus second-output continuation changes generate the universal local</w:t>
      </w:r>
    </w:p>
    <w:p>
      <w:r>
        <w:t>congruence, while every currently certified Green, Schutzenberger, atom, or</w:t>
      </w:r>
    </w:p>
    <w:p>
      <w:r>
        <w:t>unit observer is fibrewise constant.</w:t>
      </w:r>
    </w:p>
    <w:p/>
    <w:p>
      <w:r>
        <w:t>Fix a residual braid</w:t>
      </w:r>
    </w:p>
    <w:p/>
    <w:p>
      <w:r>
        <w:t>```text</w:t>
      </w:r>
    </w:p>
    <w:p>
      <w:r>
        <w:t>beta in N_n = ker rho_{Q,n}</w:t>
      </w:r>
    </w:p>
    <w:p>
      <w:r>
        <w:t>```</w:t>
      </w:r>
    </w:p>
    <w:p/>
    <w:p>
      <w:r>
        <w:t>and a base tuple `z`.  The residual action</w:t>
      </w:r>
    </w:p>
    <w:p/>
    <w:p>
      <w:r>
        <w:t>```text</w:t>
      </w:r>
    </w:p>
    <w:p>
      <w:r>
        <w:t>delta_{n,z}(beta)</w:t>
      </w:r>
    </w:p>
    <w:p>
      <w:r>
        <w:t>```</w:t>
      </w:r>
    </w:p>
    <w:p/>
    <w:p>
      <w:r>
        <w:t>is a permutation of the finite fibre product `X_z`.</w:t>
      </w:r>
    </w:p>
    <w:p/>
    <w:p>
      <w:r>
        <w:t>In one completed-context continuation branch, write the coordinate motion as a</w:t>
      </w:r>
    </w:p>
    <w:p>
      <w:r>
        <w:t>word in a fixed finite transition monoid:</w:t>
      </w:r>
    </w:p>
    <w:p/>
    <w:p>
      <w:r>
        <w:t>```text</w:t>
      </w:r>
    </w:p>
    <w:p>
      <w:r>
        <w:t>f_t ... f_1.</w:t>
      </w:r>
    </w:p>
    <w:p>
      <w:r>
        <w:t>```</w:t>
      </w:r>
    </w:p>
    <w:p/>
    <w:p>
      <w:r>
        <w:t>Each `f_i` is a total transformation of the relevant finite continuation state</w:t>
      </w:r>
    </w:p>
    <w:p>
      <w:r>
        <w:t>set.</w:t>
      </w:r>
    </w:p>
    <w:p/>
    <w:p>
      <w:pPr>
        <w:pStyle w:val="Heading1"/>
      </w:pPr>
      <w:r>
        <w:t>Lemma: nonunit continuation cannot move a residual permutation branch</w:t>
      </w:r>
    </w:p>
    <w:p/>
    <w:p>
      <w:r>
        <w:t>If the completed-context branch contributes to the residual action, then its</w:t>
      </w:r>
    </w:p>
    <w:p>
      <w:r>
        <w:t>total composite is a permutation.  Hence every factor `f_i` in that branch is a</w:t>
      </w:r>
    </w:p>
    <w:p>
      <w:r>
        <w:t>permutation.</w:t>
      </w:r>
    </w:p>
    <w:p/>
    <w:p>
      <w:r>
        <w:t>Proof.  This is the unit-factorization lemma from</w:t>
      </w:r>
    </w:p>
    <w:p>
      <w:r>
        <w:t>`proofs/unit_factorization_gate.md`.  For a total map `f` of a finite set, let</w:t>
      </w:r>
    </w:p>
    <w:p>
      <w:r>
        <w:t>`rank(f)` be the size of its image.  Composition of total maps cannot increase</w:t>
      </w:r>
    </w:p>
    <w:p>
      <w:r>
        <w:t>rank, so if</w:t>
      </w:r>
    </w:p>
    <w:p/>
    <w:p>
      <w:r>
        <w:t>```text</w:t>
      </w:r>
    </w:p>
    <w:p>
      <w:r>
        <w:t>f_t ... f_1</w:t>
      </w:r>
    </w:p>
    <w:p>
      <w:r>
        <w:t>```</w:t>
      </w:r>
    </w:p>
    <w:p/>
    <w:p>
      <w:r>
        <w:t>has full rank, every factor has full rank.  On a finite set, full rank is</w:t>
      </w:r>
    </w:p>
    <w:p>
      <w:r>
        <w:t>bijectivity.  Therefore a residual branch whose final composite is a</w:t>
      </w:r>
    </w:p>
    <w:p>
      <w:r>
        <w:t>permutation uses only unit/permutation factors.  QED.</w:t>
      </w:r>
    </w:p>
    <w:p/>
    <w:p>
      <w:r>
        <w:t>Equivalently:</w:t>
      </w:r>
    </w:p>
    <w:p/>
    <w:p>
      <w:r>
        <w:t>```text</w:t>
      </w:r>
    </w:p>
    <w:p>
      <w:r>
        <w:t>Nonunit or reset-like continuation changes cannot be the final moving</w:t>
      </w:r>
    </w:p>
    <w:p>
      <w:r>
        <w:t>obstruction.</w:t>
      </w:r>
    </w:p>
    <w:p>
      <w:r>
        <w:t>```</w:t>
      </w:r>
    </w:p>
    <w:p/>
    <w:p>
      <w:r>
        <w:t>They may appear in coarse observer data, but they cannot be the transformation</w:t>
      </w:r>
    </w:p>
    <w:p>
      <w:r>
        <w:t>word that realizes a nontrivial residual permutation.</w:t>
      </w:r>
    </w:p>
    <w:p/>
    <w:p>
      <w:pPr>
        <w:pStyle w:val="Heading1"/>
      </w:pPr>
      <w:r>
        <w:t>Remaining endpoint group</w:t>
      </w:r>
    </w:p>
    <w:p/>
    <w:p>
      <w:r>
        <w:t>Let `M_cont` be the fixed finite transition monoid generated by the</w:t>
      </w:r>
    </w:p>
    <w:p>
      <w:r>
        <w:t>completed-context continuation sections in this constant-observer universal</w:t>
      </w:r>
    </w:p>
    <w:p>
      <w:r>
        <w:t>corridor.  Let</w:t>
      </w:r>
    </w:p>
    <w:p/>
    <w:p>
      <w:r>
        <w:t>```text</w:t>
      </w:r>
    </w:p>
    <w:p>
      <w:r>
        <w:t>U_cont = U(M_cont)</w:t>
      </w:r>
    </w:p>
    <w:p>
      <w:r>
        <w:t>```</w:t>
      </w:r>
    </w:p>
    <w:p/>
    <w:p>
      <w:r>
        <w:t>be its unit group, i.e. the permutation elements of `M_cont`.</w:t>
      </w:r>
    </w:p>
    <w:p/>
    <w:p>
      <w:r>
        <w:t>The only possible moving endpoint in this final case is a unit composite</w:t>
      </w:r>
    </w:p>
    <w:p/>
    <w:p>
      <w:r>
        <w:t>```text</w:t>
      </w:r>
    </w:p>
    <w:p>
      <w:r>
        <w:t>S_beta = f_t ... f_1 in U_cont.</w:t>
      </w:r>
    </w:p>
    <w:p>
      <w:r>
        <w:t>```</w:t>
      </w:r>
    </w:p>
    <w:p/>
    <w:p>
      <w:r>
        <w:t>The surviving theorem target is therefore:</w:t>
      </w:r>
    </w:p>
    <w:p/>
    <w:p>
      <w:r>
        <w:t>```text</w:t>
      </w:r>
    </w:p>
    <w:p>
      <w:r>
        <w:t>S_beta in V_beta(U_cont)</w:t>
      </w:r>
    </w:p>
    <w:p>
      <w:r>
        <w:t>```</w:t>
      </w:r>
    </w:p>
    <w:p/>
    <w:p>
      <w:r>
        <w:t>for every braid index `n`, every residual braid `beta in N_n`, every base</w:t>
      </w:r>
    </w:p>
    <w:p>
      <w:r>
        <w:t>tuple `z`, and every completed-context continuation branch.</w:t>
      </w:r>
    </w:p>
    <w:p/>
    <w:p>
      <w:r>
        <w:t>This is exactly the endpoint-unit criterion already isolated in</w:t>
      </w:r>
    </w:p>
    <w:p>
      <w:r>
        <w:t>`proofs/unit_composite_longitude_criterion.md`: once a finite monoid observer</w:t>
      </w:r>
    </w:p>
    <w:p>
      <w:r>
        <w:t>is fixed, the A-route must prove the residual unit endpoint belongs to the</w:t>
      </w:r>
    </w:p>
    <w:p>
      <w:r>
        <w:t>longitude-value subgroup of the fixed unit group.  It may do this by any of</w:t>
      </w:r>
    </w:p>
    <w:p>
      <w:r>
        <w:t>the accepted certificate formats:</w:t>
      </w:r>
    </w:p>
    <w:p/>
    <w:p>
      <w:r>
        <w:t>1. an explicit recursive-longitude expression;</w:t>
      </w:r>
    </w:p>
    <w:p>
      <w:r>
        <w:t>2. a literal subgroup witness in `V_beta(U_cont)`;</w:t>
      </w:r>
    </w:p>
    <w:p>
      <w:r>
        <w:t>3. an Artin permutation-defect display;</w:t>
      </w:r>
    </w:p>
    <w:p>
      <w:r>
        <w:t>4. an abelian matrix witness in a finite abelian quotient, when appropriate.</w:t>
      </w:r>
    </w:p>
    <w:p/>
    <w:p>
      <w:pPr>
        <w:pStyle w:val="Heading1"/>
      </w:pPr>
      <w:r>
        <w:t>Unit-continuation longitude theorem</w:t>
      </w:r>
    </w:p>
    <w:p/>
    <w:p>
      <w:r>
        <w:t>The final make-or-break statement is:</w:t>
      </w:r>
    </w:p>
    <w:p/>
    <w:p>
      <w:r>
        <w:t>```text</w:t>
      </w:r>
    </w:p>
    <w:p>
      <w:r>
        <w:t>Unit-continuation longitude theorem.</w:t>
      </w:r>
    </w:p>
    <w:p>
      <w:r>
        <w:t>For every local-minimal interval in the bi_free_universal_corridor_bottleneck</w:t>
      </w:r>
    </w:p>
    <w:p>
      <w:r>
        <w:t>with Theta^cont = Nabla and K^O = Nabla, every residual completed-context</w:t>
      </w:r>
    </w:p>
    <w:p>
      <w:r>
        <w:t>continuation unit endpoint S_beta in U_cont belongs to V_beta(U_cont).</w:t>
      </w:r>
    </w:p>
    <w:p>
      <w:r>
        <w:t>```</w:t>
      </w:r>
    </w:p>
    <w:p/>
    <w:p>
      <w:r>
        <w:t>If this theorem holds, the remaining case closes:</w:t>
      </w:r>
    </w:p>
    <w:p/>
    <w:p>
      <w:r>
        <w:t>1. Nonunit continuation factors cannot occur in a moving residual permutation</w:t>
      </w:r>
    </w:p>
    <w:p>
      <w:r>
        <w:t xml:space="preserve">   branch.</w:t>
      </w:r>
    </w:p>
    <w:p>
      <w:r>
        <w:t>2. Unit continuation endpoints lie in `V_beta(U_cont)`.</w:t>
      </w:r>
    </w:p>
    <w:p>
      <w:r>
        <w:t>3. Identity finite-`U_cont` longitude data kills pure continuation motion.</w:t>
      </w:r>
    </w:p>
    <w:p>
      <w:r>
        <w:t>4. Strand-continuing gauge is already closed by transport-state rackification.</w:t>
      </w:r>
    </w:p>
    <w:p>
      <w:r>
        <w:t>5. Green and Schutzenberger first-output defects have already been reduced to</w:t>
      </w:r>
    </w:p>
    <w:p>
      <w:r>
        <w:t xml:space="preserve">   Artin-visible commutators plus terminal gauge boundaries.</w:t>
      </w:r>
    </w:p>
    <w:p>
      <w:r>
        <w:t>6. Product-longitude calculus assembles all fixed detector factors into one</w:t>
      </w:r>
    </w:p>
    <w:p>
      <w:r>
        <w:t xml:space="preserve">   finite `H(pi,Q)`.</w:t>
      </w:r>
    </w:p>
    <w:p>
      <w:r>
        <w:t>7. The desired local implication follows:</w:t>
      </w:r>
    </w:p>
    <w:p/>
    <w:p>
      <w:r>
        <w:t>```text</w:t>
      </w:r>
    </w:p>
    <w:p>
      <w:r>
        <w:t>Lambda_{H(pi,Q),n}(beta)=Lambda_{H(pi,Q),n}(1)</w:t>
      </w:r>
    </w:p>
    <w:p>
      <w:r>
        <w:t xml:space="preserve">  =&gt; Delta_n(beta)=1.</w:t>
      </w:r>
    </w:p>
    <w:p>
      <w:r>
        <w:t>```</w:t>
      </w:r>
    </w:p>
    <w:p/>
    <w:p>
      <w:r>
        <w:t>8. The sharp obstruction theorem supplies `Q x A_H`, and congruence-chain</w:t>
      </w:r>
    </w:p>
    <w:p>
      <w:r>
        <w:t xml:space="preserve">   induction gives a finite rack independent of `n`.</w:t>
      </w:r>
    </w:p>
    <w:p/>
    <w:p>
      <w:pPr>
        <w:pStyle w:val="Heading1"/>
      </w:pPr>
      <w:r>
        <w:t>Exact B seed shape</w:t>
      </w:r>
    </w:p>
    <w:p/>
    <w:p>
      <w:r>
        <w:t>A counterexample can no longer use any of the following as its decisive</w:t>
      </w:r>
    </w:p>
    <w:p>
      <w:r>
        <w:t>obstruction:</w:t>
      </w:r>
    </w:p>
    <w:p/>
    <w:p>
      <w:pPr>
        <w:pStyle w:val="ListBullet"/>
      </w:pPr>
      <w:r>
        <w:t>a non-strand-continuing row by itself;</w:t>
      </w:r>
    </w:p>
    <w:p>
      <w:pPr>
        <w:pStyle w:val="ListBullet"/>
      </w:pPr>
      <w:r>
        <w:t>a nonunit or reset-like continuation label;</w:t>
      </w:r>
    </w:p>
    <w:p>
      <w:pPr>
        <w:pStyle w:val="ListBullet"/>
      </w:pPr>
      <w:r>
        <w:t>a raw Green or Schutzenberger row defect;</w:t>
      </w:r>
    </w:p>
    <w:p>
      <w:pPr>
        <w:pStyle w:val="ListBullet"/>
      </w:pPr>
      <w:r>
        <w:t>a bounded detector miss.</w:t>
      </w:r>
    </w:p>
    <w:p/>
    <w:p>
      <w:r>
        <w:t>The only remaining B-seed shape in this channel is:</w:t>
      </w:r>
    </w:p>
    <w:p/>
    <w:p>
      <w:r>
        <w:t>```text</w:t>
      </w:r>
    </w:p>
    <w:p>
      <w:r>
        <w:t>S_beta notin V_beta(U_cont)</w:t>
      </w:r>
    </w:p>
    <w:p>
      <w:r>
        <w:t>```</w:t>
      </w:r>
    </w:p>
    <w:p/>
    <w:p>
      <w:r>
        <w:t>for a unit-continuation endpoint that can be upgraded to a normalized-law</w:t>
      </w:r>
    </w:p>
    <w:p>
      <w:r>
        <w:t>sequence invisible to every finite group while still moving a residual tuple.</w:t>
      </w:r>
    </w:p>
    <w:p>
      <w:r>
        <w:t>Without that normalized-law upgrade, a finite endpoint miss is not outcome B.</w:t>
      </w:r>
    </w:p>
    <w:p/>
    <w:p>
      <w:pPr>
        <w:pStyle w:val="Heading1"/>
      </w:pPr>
      <w:r>
        <w:t>Executable guardrail</w:t>
      </w:r>
    </w:p>
    <w:p/>
    <w:p>
      <w:r>
        <w:t>The existing helper</w:t>
      </w:r>
    </w:p>
    <w:p/>
    <w:p>
      <w:r>
        <w:t>```text</w:t>
      </w:r>
    </w:p>
    <w:p>
      <w:r>
        <w:t>unit_factorization_audit(factors)</w:t>
      </w:r>
    </w:p>
    <w:p>
      <w:r>
        <w:t>```</w:t>
      </w:r>
    </w:p>
    <w:p/>
    <w:p>
      <w:r>
        <w:t>records the nonunit exclusion: if a word of total transformations has a</w:t>
      </w:r>
    </w:p>
    <w:p>
      <w:r>
        <w:t>permutation composite, then every factor is a unit.</w:t>
      </w:r>
    </w:p>
    <w:p/>
    <w:p>
      <w:r>
        <w:t>The endpoint part is checked by the existing unit-composite tools:</w:t>
      </w:r>
    </w:p>
    <w:p/>
    <w:p>
      <w:r>
        <w:t>```text</w:t>
      </w:r>
    </w:p>
    <w:p>
      <w:r>
        <w:t>unit_composite_detection_audit(monoid,n,beta,factors)</w:t>
      </w:r>
    </w:p>
    <w:p>
      <w:r>
        <w:t>unit_composite_longitude_route_audit(monoid,n,beta,factors)</w:t>
      </w:r>
    </w:p>
    <w:p>
      <w:r>
        <w:t>unit_composite_longitude_expression_audit(monoid,n,beta,factors,...)</w:t>
      </w:r>
    </w:p>
    <w:p>
      <w:r>
        <w:t>```</w:t>
      </w:r>
    </w:p>
    <w:p/>
    <w:p>
      <w:r>
        <w:t>These are fixed-word audits, not a substitute for the all-`n` theorem.  The</w:t>
      </w:r>
    </w:p>
    <w:p>
      <w:r>
        <w:t>new mathematical burden is to prove the unit-continuation longitude theorem</w:t>
      </w:r>
    </w:p>
    <w:p>
      <w:r>
        <w:t>symbolically for every interval in the final constant-observer corridor.</w:t>
      </w:r>
    </w:p>
    <w:p>
      <w:r>
        <w:br w:type="page"/>
      </w:r>
    </w:p>
    <w:p>
      <w:pPr>
        <w:pStyle w:val="Title"/>
      </w:pPr>
      <w:r>
        <w:t>Two-sided unit collapse</w:t>
      </w:r>
    </w:p>
    <w:p/>
    <w:p>
      <w:r>
        <w:t>Date: 2026-05-29</w:t>
      </w:r>
    </w:p>
    <w:p/>
    <w:p>
      <w:r>
        <w:t>This note refines the last constant-observer universal-continuation case.  It</w:t>
      </w:r>
    </w:p>
    <w:p>
      <w:r>
        <w:t>does not prove the Master Local-Minimal Residual Theorem.  It removes the</w:t>
      </w:r>
    </w:p>
    <w:p>
      <w:r>
        <w:t>two-sided unit half of the remaining lower-row obstruction and isolates the</w:t>
      </w:r>
    </w:p>
    <w:p>
      <w:r>
        <w:t>only surviving shape as mixed-unit context recovery.</w:t>
      </w:r>
    </w:p>
    <w:p/>
    <w:p>
      <w:pPr>
        <w:pStyle w:val="Heading1"/>
      </w:pPr>
      <w:r>
        <w:t>Current final case</w:t>
      </w:r>
    </w:p>
    <w:p/>
    <w:p>
      <w:r>
        <w:t>The constant-observer continuation corridor is the case</w:t>
      </w:r>
    </w:p>
    <w:p/>
    <w:p>
      <w:r>
        <w:t>```text</w:t>
      </w:r>
    </w:p>
    <w:p>
      <w:r>
        <w:t>Theta^cont = Nabla</w:t>
      </w:r>
    </w:p>
    <w:p>
      <w:r>
        <w:t>K^O = Nabla.</w:t>
      </w:r>
    </w:p>
    <w:p>
      <w:r>
        <w:t>```</w:t>
      </w:r>
    </w:p>
    <w:p/>
    <w:p>
      <w:r>
        <w:t>Continuation changes generate the universal local congruence, while every</w:t>
      </w:r>
    </w:p>
    <w:p>
      <w:r>
        <w:t>currently certified Green, Schutzenberger, atom, quotient, known-branch, or</w:t>
      </w:r>
    </w:p>
    <w:p>
      <w:r>
        <w:t>unit observer is fibrewise constant.  The local target is still to construct</w:t>
      </w:r>
    </w:p>
    <w:p>
      <w:r>
        <w:t>one finite interval-level group `G(pi,Q)`, independent of braid index, such</w:t>
      </w:r>
    </w:p>
    <w:p>
      <w:r>
        <w:t>that</w:t>
      </w:r>
    </w:p>
    <w:p/>
    <w:p>
      <w:r>
        <w:t>```text</w:t>
      </w:r>
    </w:p>
    <w:p>
      <w:r>
        <w:t>Lambda_{G(pi,Q),n}(beta)=Lambda_{G(pi,Q),n}(1)</w:t>
      </w:r>
    </w:p>
    <w:p>
      <w:r>
        <w:t xml:space="preserve">  =&gt; Delta_n(beta)=1.</w:t>
      </w:r>
    </w:p>
    <w:p>
      <w:r>
        <w:t>```</w:t>
      </w:r>
    </w:p>
    <w:p/>
    <w:p>
      <w:r>
        <w:t>The prior continuation notes closed strand-continuing lower gauge by</w:t>
      </w:r>
    </w:p>
    <w:p>
      <w:r>
        <w:t>transport-state rackification and ruled out nonunit/reset-like continuation</w:t>
      </w:r>
    </w:p>
    <w:p>
      <w:r>
        <w:t>words as the final moving residual permutation branch.  This note splits the</w:t>
      </w:r>
    </w:p>
    <w:p>
      <w:r>
        <w:t>remaining lower rows by coordinate-section units.</w:t>
      </w:r>
    </w:p>
    <w:p/>
    <w:p>
      <w:pPr>
        <w:pStyle w:val="Heading1"/>
      </w:pPr>
      <w:r>
        <w:t>Coordinate sections</w:t>
      </w:r>
    </w:p>
    <w:p/>
    <w:p>
      <w:r>
        <w:t>For one remaining lower local row</w:t>
      </w:r>
    </w:p>
    <w:p/>
    <w:p>
      <w:r>
        <w:t>```text</w:t>
      </w:r>
    </w:p>
    <w:p>
      <w:r>
        <w:t>R_{a,b}(x,y) = (u,v),</w:t>
      </w:r>
    </w:p>
    <w:p>
      <w:r>
        <w:t>```</w:t>
      </w:r>
    </w:p>
    <w:p/>
    <w:p>
      <w:r>
        <w:t>write the two coordinate sections as</w:t>
      </w:r>
    </w:p>
    <w:p/>
    <w:p>
      <w:r>
        <w:t>```text</w:t>
      </w:r>
    </w:p>
    <w:p>
      <w:r>
        <w:t>L_x^{a,b}: y |-&gt; u,</w:t>
      </w:r>
    </w:p>
    <w:p>
      <w:r>
        <w:t>R_y^{a,b}: x |-&gt; v.</w:t>
      </w:r>
    </w:p>
    <w:p>
      <w:r>
        <w:t>```</w:t>
      </w:r>
    </w:p>
    <w:p/>
    <w:p>
      <w:r>
        <w:t>The row is **two-sided unit** if every section `L_x^{a,b}` and every section</w:t>
      </w:r>
    </w:p>
    <w:p>
      <w:r>
        <w:t>`R_y^{a,b}` is a bijection between the corresponding finite source and target</w:t>
      </w:r>
    </w:p>
    <w:p>
      <w:r>
        <w:t>fibres.</w:t>
      </w:r>
    </w:p>
    <w:p/>
    <w:p>
      <w:pPr>
        <w:pStyle w:val="Heading1"/>
      </w:pPr>
      <w:r>
        <w:t>Lemma: two-sided unit rows are closed by the known nondegenerate branch</w:t>
      </w:r>
    </w:p>
    <w:p/>
    <w:p>
      <w:r>
        <w:t>If every row in the remaining lower interval is two-sided unit, then the lower</w:t>
      </w:r>
    </w:p>
    <w:p>
      <w:r>
        <w:t>interval is locally nondegenerate and is already in a closed branch.</w:t>
      </w:r>
    </w:p>
    <w:p/>
    <w:p>
      <w:r>
        <w:t>Proof.  Two-sided unit means exactly that both coordinate actions are</w:t>
      </w:r>
    </w:p>
    <w:p>
      <w:r>
        <w:t>bijective in the usual finite nondegenerate set-theoretic YBE sense:</w:t>
      </w:r>
    </w:p>
    <w:p/>
    <w:p>
      <w:r>
        <w:t>```text</w:t>
      </w:r>
    </w:p>
    <w:p>
      <w:r>
        <w:t>for all x,  y |-&gt; pr_1 R(x,y) is bijective,</w:t>
      </w:r>
    </w:p>
    <w:p>
      <w:r>
        <w:t>for all y,  x |-&gt; pr_2 R(x,y) is bijective.</w:t>
      </w:r>
    </w:p>
    <w:p>
      <w:r>
        <w:t>```</w:t>
      </w:r>
    </w:p>
    <w:p/>
    <w:p>
      <w:r>
        <w:t>The local table is already a finite bijective coloured YBE row.  Adding</w:t>
      </w:r>
    </w:p>
    <w:p>
      <w:r>
        <w:t>two-sided coordinate bijectivity makes the lower residual layer locally</w:t>
      </w:r>
    </w:p>
    <w:p>
      <w:r>
        <w:t>nondegenerate.  The nondegenerate/guitar branch is one of the already closed</w:t>
      </w:r>
    </w:p>
    <w:p>
      <w:r>
        <w:t>finite-`G` measurable branches in this workspace.  Hence a genuine</w:t>
      </w:r>
    </w:p>
    <w:p>
      <w:r>
        <w:t>`bi_free_universal_corridor_bottleneck` interval cannot have all remaining</w:t>
      </w:r>
    </w:p>
    <w:p>
      <w:r>
        <w:t>lower rows two-sided unit as its unresolved obstruction.  QED.</w:t>
      </w:r>
    </w:p>
    <w:p/>
    <w:p>
      <w:pPr>
        <w:pStyle w:val="Heading1"/>
      </w:pPr>
      <w:r>
        <w:t>Consequence for the final continuation case</w:t>
      </w:r>
    </w:p>
    <w:p/>
    <w:p>
      <w:r>
        <w:t>The constant-observer universal-continuation case now splits into three</w:t>
      </w:r>
    </w:p>
    <w:p>
      <w:r>
        <w:t>possibilities.</w:t>
      </w:r>
    </w:p>
    <w:p/>
    <w:p>
      <w:r>
        <w:t>1. **Strand-continuing.**  If the lower row has rack form</w:t>
      </w:r>
    </w:p>
    <w:p/>
    <w:p>
      <w:r>
        <w:t>```text</w:t>
      </w:r>
    </w:p>
    <w:p>
      <w:r>
        <w:t>R(x,y)=(x hat-triangleright y, x),</w:t>
      </w:r>
    </w:p>
    <w:p>
      <w:r>
        <w:t>```</w:t>
      </w:r>
    </w:p>
    <w:p/>
    <w:p>
      <w:r>
        <w:t>then YBE gives self-distributivity and bijectivity gives bijective left</w:t>
      </w:r>
    </w:p>
    <w:p>
      <w:r>
        <w:t>translations.  The finite transport state is a rack, so its inner group is a</w:t>
      </w:r>
    </w:p>
    <w:p>
      <w:r>
        <w:t>fixed Artin-longitude detector.</w:t>
      </w:r>
    </w:p>
    <w:p/>
    <w:p>
      <w:r>
        <w:t>2. **Two-sided unit but not strand-continuing.**  This is locally</w:t>
      </w:r>
    </w:p>
    <w:p>
      <w:r>
        <w:t>nondegenerate by the lemma above, hence routed to the known</w:t>
      </w:r>
    </w:p>
    <w:p>
      <w:r>
        <w:t>nondegenerate/guitar branch rather than remaining in the bottleneck.</w:t>
      </w:r>
    </w:p>
    <w:p/>
    <w:p>
      <w:r>
        <w:t>3. **One-sided or mixed-unit.**  This is the only remaining case.  Some</w:t>
      </w:r>
    </w:p>
    <w:p>
      <w:r>
        <w:t>coordinate section required by the universal continuation corridor is nonunit,</w:t>
      </w:r>
    </w:p>
    <w:p>
      <w:r>
        <w:t>but nonunit sections cannot themselves be the final moving residual</w:t>
      </w:r>
    </w:p>
    <w:p>
      <w:r>
        <w:t>permutation by the rank/unit-factorization gate.</w:t>
      </w:r>
    </w:p>
    <w:p/>
    <w:p>
      <w:r>
        <w:t>Thus a genuine residual movement in the last case must have a subtler form:</w:t>
      </w:r>
    </w:p>
    <w:p>
      <w:r>
        <w:t>local information is lost in one coordinate section and recovered by another</w:t>
      </w:r>
    </w:p>
    <w:p>
      <w:r>
        <w:t>coordinate before the endpoint readout.  This is the **mixed-unit</w:t>
      </w:r>
    </w:p>
    <w:p>
      <w:r>
        <w:t>context-recovery corridor**.</w:t>
      </w:r>
    </w:p>
    <w:p/>
    <w:p>
      <w:pPr>
        <w:pStyle w:val="Heading1"/>
      </w:pPr>
      <w:r>
        <w:t>Updated final theorem target</w:t>
      </w:r>
    </w:p>
    <w:p/>
    <w:p>
      <w:r>
        <w:t>The positive route is reduced to the following statement.</w:t>
      </w:r>
    </w:p>
    <w:p/>
    <w:p>
      <w:r>
        <w:t>```text</w:t>
      </w:r>
    </w:p>
    <w:p>
      <w:r>
        <w:t>No mixed-unit universal-continuation theorem.</w:t>
      </w:r>
    </w:p>
    <w:p>
      <w:r>
        <w:t>```</w:t>
      </w:r>
    </w:p>
    <w:p/>
    <w:p>
      <w:r>
        <w:t>In a local-minimal interval reaching the</w:t>
      </w:r>
    </w:p>
    <w:p>
      <w:r>
        <w:t>`bi_free_universal_corridor_bottleneck`, after the fixed Green,</w:t>
      </w:r>
    </w:p>
    <w:p>
      <w:r>
        <w:t>Schutzenberger, atom, known-branch, quotient, and endpoint/unit readouts have</w:t>
      </w:r>
    </w:p>
    <w:p>
      <w:r>
        <w:t>been applied, exactly one of the following must happen:</w:t>
      </w:r>
    </w:p>
    <w:p/>
    <w:p>
      <w:r>
        <w:t>1. the lower row is strand-continuing, hence transport-rackified;</w:t>
      </w:r>
    </w:p>
    <w:p>
      <w:r>
        <w:t>2. the lower row is two-sided unit, hence locally nondegenerate and closed;</w:t>
      </w:r>
    </w:p>
    <w:p>
      <w:r>
        <w:t>3. the interval is not a legitimate local-minimal bottleneck.</w:t>
      </w:r>
    </w:p>
    <w:p/>
    <w:p>
      <w:r>
        <w:t>If this theorem is proved, the local detector implication follows:</w:t>
      </w:r>
    </w:p>
    <w:p/>
    <w:p>
      <w:r>
        <w:t>```text</w:t>
      </w:r>
    </w:p>
    <w:p>
      <w:r>
        <w:t>Lambda_{H(pi,Q),n}(beta)=Lambda_{H(pi,Q),n}(1)</w:t>
      </w:r>
    </w:p>
    <w:p>
      <w:r>
        <w:t xml:space="preserve">  =&gt; Delta_n(beta)=1.</w:t>
      </w:r>
    </w:p>
    <w:p>
      <w:r>
        <w:t>```</w:t>
      </w:r>
    </w:p>
    <w:p/>
    <w:p>
      <w:r>
        <w:t>Then the sharp obstruction theorem supplies `Q x A_H`, and</w:t>
      </w:r>
    </w:p>
    <w:p>
      <w:r>
        <w:t>congruence-chain induction gives a finite rack independent of braid index.</w:t>
      </w:r>
    </w:p>
    <w:p/>
    <w:p>
      <w:pPr>
        <w:pStyle w:val="Heading1"/>
      </w:pPr>
      <w:r>
        <w:t>Exact remaining B seed</w:t>
      </w:r>
    </w:p>
    <w:p/>
    <w:p>
      <w:r>
        <w:t>A counterexample can no longer use:</w:t>
      </w:r>
    </w:p>
    <w:p/>
    <w:p>
      <w:pPr>
        <w:pStyle w:val="ListBullet"/>
      </w:pPr>
      <w:r>
        <w:t>a non-strand-continuing row by itself;</w:t>
      </w:r>
    </w:p>
    <w:p>
      <w:pPr>
        <w:pStyle w:val="ListBullet"/>
      </w:pPr>
      <w:r>
        <w:t>a nonunit or reset continuation label;</w:t>
      </w:r>
    </w:p>
    <w:p>
      <w:pPr>
        <w:pStyle w:val="ListBullet"/>
      </w:pPr>
      <w:r>
        <w:t>a two-sided unit lower row;</w:t>
      </w:r>
    </w:p>
    <w:p>
      <w:pPr>
        <w:pStyle w:val="ListBullet"/>
      </w:pPr>
      <w:r>
        <w:t>a raw Green or Schutzenberger defect;</w:t>
      </w:r>
    </w:p>
    <w:p>
      <w:pPr>
        <w:pStyle w:val="ListBullet"/>
      </w:pPr>
      <w:r>
        <w:t>a bounded detector miss.</w:t>
      </w:r>
    </w:p>
    <w:p/>
    <w:p>
      <w:r>
        <w:t>It must exhibit a mixed-unit context-recovery corridor and upgrade it to braid</w:t>
      </w:r>
    </w:p>
    <w:p>
      <w:r>
        <w:t>words</w:t>
      </w:r>
    </w:p>
    <w:p/>
    <w:p>
      <w:r>
        <w:t>```text</w:t>
      </w:r>
    </w:p>
    <w:p>
      <w:r>
        <w:t>beta_j in B_{q_j},  q_j -&gt; infinity,</w:t>
      </w:r>
    </w:p>
    <w:p>
      <w:r>
        <w:t>```</w:t>
      </w:r>
    </w:p>
    <w:p/>
    <w:p>
      <w:r>
        <w:t>with eventual invisibility to every finite group detector while still moving</w:t>
      </w:r>
    </w:p>
    <w:p>
      <w:r>
        <w:t>an explicit residual tuple.  Without this normalized-law upgrade, the data is</w:t>
      </w:r>
    </w:p>
    <w:p>
      <w:r>
        <w:t>only a finite local obstruction seed, not outcome B.</w:t>
      </w:r>
    </w:p>
    <w:p/>
    <w:p>
      <w:pPr>
        <w:pStyle w:val="Heading1"/>
      </w:pPr>
      <w:r>
        <w:t>Executable audit</w:t>
      </w:r>
    </w:p>
    <w:p/>
    <w:p>
      <w:r>
        <w:t>The local helper</w:t>
      </w:r>
    </w:p>
    <w:p/>
    <w:p>
      <w:r>
        <w:t>```text</w:t>
      </w:r>
    </w:p>
    <w:p>
      <w:r>
        <w:t>section_unit_row_audits(interval)</w:t>
      </w:r>
    </w:p>
    <w:p>
      <w:r>
        <w:t>```</w:t>
      </w:r>
    </w:p>
    <w:p/>
    <w:p>
      <w:r>
        <w:t>records, for every coloured row, which left and right coordinate sections are</w:t>
      </w:r>
    </w:p>
    <w:p>
      <w:r>
        <w:t>bijective and which are nonunit.</w:t>
      </w:r>
    </w:p>
    <w:p/>
    <w:p>
      <w:r>
        <w:t>The summary helper</w:t>
      </w:r>
    </w:p>
    <w:p/>
    <w:p>
      <w:r>
        <w:t>```text</w:t>
      </w:r>
    </w:p>
    <w:p>
      <w:r>
        <w:t>two_sided_unit_collapse_audit(interval)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whether the coloured YBE holds;</w:t>
      </w:r>
    </w:p>
    <w:p>
      <w:pPr>
        <w:pStyle w:val="ListBullet"/>
      </w:pPr>
      <w:r>
        <w:t>the continuation-congruence audit;</w:t>
      </w:r>
    </w:p>
    <w:p>
      <w:pPr>
        <w:pStyle w:val="ListBullet"/>
      </w:pPr>
      <w:r>
        <w:t>whether all rows are two-sided unit;</w:t>
      </w:r>
    </w:p>
    <w:p>
      <w:pPr>
        <w:pStyle w:val="ListBullet"/>
      </w:pPr>
      <w:r>
        <w:t>whether the row is already the strand-continuing transport-rack case;</w:t>
      </w:r>
    </w:p>
    <w:p>
      <w:pPr>
        <w:pStyle w:val="ListBullet"/>
      </w:pPr>
      <w:r>
        <w:t>whether the two-sided unit nondegenerate branch closes the row;</w:t>
      </w:r>
    </w:p>
    <w:p>
      <w:pPr>
        <w:pStyle w:val="ListBullet"/>
      </w:pPr>
      <w:r>
        <w:t>which rows are non-two-sided and which of those have both unit and nonunit</w:t>
      </w:r>
    </w:p>
    <w:p>
      <w:r>
        <w:t xml:space="preserve">  sections, hence are mixed-unit context-recovery candidates.</w:t>
      </w:r>
    </w:p>
    <w:p/>
    <w:p>
      <w:r>
        <w:t>These executable checks do not replace the all-`n` theorem.  They make the</w:t>
      </w:r>
    </w:p>
    <w:p>
      <w:r>
        <w:t>last obstruction precise: prove that mixed-unit context recovery cannot occur</w:t>
      </w:r>
    </w:p>
    <w:p>
      <w:r>
        <w:t>in a local-minimal bottleneck, or turn one such corridor into the required</w:t>
      </w:r>
    </w:p>
    <w:p>
      <w:r>
        <w:t>normalized-law B sequence.</w:t>
      </w:r>
    </w:p>
    <w:p>
      <w:r>
        <w:br w:type="page"/>
      </w:r>
    </w:p>
    <w:p>
      <w:pPr>
        <w:pStyle w:val="Title"/>
      </w:pPr>
      <w:r>
        <w:t>Mixed-unit companion separation</w:t>
      </w:r>
    </w:p>
    <w:p/>
    <w:p>
      <w:r>
        <w:t>Date: 2026-05-30</w:t>
      </w:r>
    </w:p>
    <w:p/>
    <w:p>
      <w:r>
        <w:t>This note follows `proofs/two_sided_unit_collapse.md`.  It does not prove the</w:t>
      </w:r>
    </w:p>
    <w:p>
      <w:r>
        <w:t>Master Local-Minimal Residual Theorem.  It turns the phrase "mixed-unit</w:t>
      </w:r>
    </w:p>
    <w:p>
      <w:r>
        <w:t>context recovery" into a finite algebraic ledger: every coordinate-section</w:t>
      </w:r>
    </w:p>
    <w:p>
      <w:r>
        <w:t>collapse in a bijective local row is separated by the companion output</w:t>
      </w:r>
    </w:p>
    <w:p>
      <w:r>
        <w:t>coordinate.</w:t>
      </w:r>
    </w:p>
    <w:p/>
    <w:p>
      <w:pPr>
        <w:pStyle w:val="Heading1"/>
      </w:pPr>
      <w:r>
        <w:t>Setup</w:t>
      </w:r>
    </w:p>
    <w:p/>
    <w:p>
      <w:r>
        <w:t>Let one coloured local row be</w:t>
      </w:r>
    </w:p>
    <w:p/>
    <w:p>
      <w:r>
        <w:t>```text</w:t>
      </w:r>
    </w:p>
    <w:p>
      <w:r>
        <w:t>T_{a,b}: A_a x A_b -&gt; A_c x A_d,</w:t>
      </w:r>
    </w:p>
    <w:p>
      <w:r>
        <w:t>T_{a,b}(x,y)=(u,v).</w:t>
      </w:r>
    </w:p>
    <w:p>
      <w:r>
        <w:t>```</w:t>
      </w:r>
    </w:p>
    <w:p/>
    <w:p>
      <w:r>
        <w:t>The row is a bijection of finite product fibres.  For a fixed `x in A_a`, the</w:t>
      </w:r>
    </w:p>
    <w:p>
      <w:r>
        <w:t>left coordinate section is</w:t>
      </w:r>
    </w:p>
    <w:p/>
    <w:p>
      <w:r>
        <w:t>```text</w:t>
      </w:r>
    </w:p>
    <w:p>
      <w:r>
        <w:t>L_x^{a,b}: A_b -&gt; A_c,</w:t>
      </w:r>
    </w:p>
    <w:p>
      <w:r>
        <w:t>y |-&gt; pr_1 T_{a,b}(x,y).</w:t>
      </w:r>
    </w:p>
    <w:p>
      <w:r>
        <w:t>```</w:t>
      </w:r>
    </w:p>
    <w:p/>
    <w:p>
      <w:r>
        <w:t>For a fixed `y in A_b`, the right coordinate section is</w:t>
      </w:r>
    </w:p>
    <w:p/>
    <w:p>
      <w:r>
        <w:t>```text</w:t>
      </w:r>
    </w:p>
    <w:p>
      <w:r>
        <w:t>R_y^{a,b}: A_a -&gt; A_d,</w:t>
      </w:r>
    </w:p>
    <w:p>
      <w:r>
        <w:t>x |-&gt; pr_2 T_{a,b}(x,y).</w:t>
      </w:r>
    </w:p>
    <w:p>
      <w:r>
        <w:t>```</w:t>
      </w:r>
    </w:p>
    <w:p/>
    <w:p>
      <w:r>
        <w:t>The remaining continuation obstruction after the two-sided unit collapse is a</w:t>
      </w:r>
    </w:p>
    <w:p>
      <w:r>
        <w:t>row where some coordinate sections are units and some are nonunits, but the</w:t>
      </w:r>
    </w:p>
    <w:p>
      <w:r>
        <w:t>whole local row is still bijective.  Such a row can only recover lost</w:t>
      </w:r>
    </w:p>
    <w:p>
      <w:r>
        <w:t>one-coordinate information through the companion coordinate.</w:t>
      </w:r>
    </w:p>
    <w:p/>
    <w:p>
      <w:pPr>
        <w:pStyle w:val="Heading1"/>
      </w:pPr>
      <w:r>
        <w:t>Lemma: companion output separates every section kernel</w:t>
      </w:r>
    </w:p>
    <w:p/>
    <w:p>
      <w:r>
        <w:t>Suppose `y_0 != y_1` and</w:t>
      </w:r>
    </w:p>
    <w:p/>
    <w:p>
      <w:r>
        <w:t>```text</w:t>
      </w:r>
    </w:p>
    <w:p>
      <w:r>
        <w:t>L_x^{a,b}(y_0)=L_x^{a,b}(y_1)=u.</w:t>
      </w:r>
    </w:p>
    <w:p>
      <w:r>
        <w:t>```</w:t>
      </w:r>
    </w:p>
    <w:p/>
    <w:p>
      <w:r>
        <w:t>Write</w:t>
      </w:r>
    </w:p>
    <w:p/>
    <w:p>
      <w:r>
        <w:t>```text</w:t>
      </w:r>
    </w:p>
    <w:p>
      <w:r>
        <w:t>T_{a,b}(x,y_i)=(u,v_i).</w:t>
      </w:r>
    </w:p>
    <w:p>
      <w:r>
        <w:t>```</w:t>
      </w:r>
    </w:p>
    <w:p/>
    <w:p>
      <w:r>
        <w:t>Then</w:t>
      </w:r>
    </w:p>
    <w:p/>
    <w:p>
      <w:r>
        <w:t>```text</w:t>
      </w:r>
    </w:p>
    <w:p>
      <w:r>
        <w:t>v_0 != v_1.</w:t>
      </w:r>
    </w:p>
    <w:p>
      <w:r>
        <w:t>```</w:t>
      </w:r>
    </w:p>
    <w:p/>
    <w:p>
      <w:r>
        <w:t>Proof.  If `v_0=v_1`, then</w:t>
      </w:r>
    </w:p>
    <w:p/>
    <w:p>
      <w:r>
        <w:t>```text</w:t>
      </w:r>
    </w:p>
    <w:p>
      <w:r>
        <w:t>T_{a,b}(x,y_0)=T_{a,b}(x,y_1).</w:t>
      </w:r>
    </w:p>
    <w:p>
      <w:r>
        <w:t>```</w:t>
      </w:r>
    </w:p>
    <w:p/>
    <w:p>
      <w:r>
        <w:t>Since `T_{a,b}` is injective and `x` is fixed, this forces `y_0=y_1`, a</w:t>
      </w:r>
    </w:p>
    <w:p>
      <w:r>
        <w:t>contradiction.  QED.</w:t>
      </w:r>
    </w:p>
    <w:p/>
    <w:p>
      <w:r>
        <w:t>The right-section version is identical.  If `x_0 != x_1` and</w:t>
      </w:r>
    </w:p>
    <w:p/>
    <w:p>
      <w:r>
        <w:t>```text</w:t>
      </w:r>
    </w:p>
    <w:p>
      <w:r>
        <w:t>R_y^{a,b}(x_0)=R_y^{a,b}(x_1)=v,</w:t>
      </w:r>
    </w:p>
    <w:p>
      <w:r>
        <w:t>```</w:t>
      </w:r>
    </w:p>
    <w:p/>
    <w:p>
      <w:r>
        <w:t>then writing</w:t>
      </w:r>
    </w:p>
    <w:p/>
    <w:p>
      <w:r>
        <w:t>```text</w:t>
      </w:r>
    </w:p>
    <w:p>
      <w:r>
        <w:t>T_{a,b}(x_i,y)=(u_i,v)</w:t>
      </w:r>
    </w:p>
    <w:p>
      <w:r>
        <w:t>```</w:t>
      </w:r>
    </w:p>
    <w:p/>
    <w:p>
      <w:r>
        <w:t>gives `u_0 != u_1`.</w:t>
      </w:r>
    </w:p>
    <w:p/>
    <w:p>
      <w:pPr>
        <w:pStyle w:val="Heading1"/>
      </w:pPr>
      <w:r>
        <w:t>Consequence: nonunit is shuttled, not destroyed</w:t>
      </w:r>
    </w:p>
    <w:p/>
    <w:p>
      <w:r>
        <w:t>A one-sided nonunit section cannot delete information from the bijective local</w:t>
      </w:r>
    </w:p>
    <w:p>
      <w:r>
        <w:t>row.  It only moves the distinction into the companion output.  Therefore a</w:t>
      </w:r>
    </w:p>
    <w:p>
      <w:r>
        <w:t>genuine mixed-unit universal-continuation obstruction has a precise shape:</w:t>
      </w:r>
    </w:p>
    <w:p>
      <w:r>
        <w:t>the residual braid must shuttle section-kernel distinctions through companion</w:t>
      </w:r>
    </w:p>
    <w:p>
      <w:r>
        <w:t>outputs and later recover them before endpoint readout.</w:t>
      </w:r>
    </w:p>
    <w:p/>
    <w:p>
      <w:r>
        <w:t>Thus the remaining obstruction is not an arbitrary nonunit row.  It is a</w:t>
      </w:r>
    </w:p>
    <w:p>
      <w:r>
        <w:t>finite companion-shuttle path in which every collapse edge</w:t>
      </w:r>
    </w:p>
    <w:p/>
    <w:p>
      <w:r>
        <w:t>```text</w:t>
      </w:r>
    </w:p>
    <w:p>
      <w:r>
        <w:t>y_0 ~ y_1  with  L_x(y_0)=L_x(y_1)</w:t>
      </w:r>
    </w:p>
    <w:p>
      <w:r>
        <w:t>```</w:t>
      </w:r>
    </w:p>
    <w:p/>
    <w:p>
      <w:r>
        <w:t>is paired with a separated companion edge</w:t>
      </w:r>
    </w:p>
    <w:p/>
    <w:p>
      <w:r>
        <w:t>```text</w:t>
      </w:r>
    </w:p>
    <w:p>
      <w:r>
        <w:t>v_0 != v_1,</w:t>
      </w:r>
    </w:p>
    <w:p>
      <w:r>
        <w:t>```</w:t>
      </w:r>
    </w:p>
    <w:p/>
    <w:p>
      <w:r>
        <w:t>and similarly for right-section collisions.</w:t>
      </w:r>
    </w:p>
    <w:p/>
    <w:p>
      <w:pPr>
        <w:pStyle w:val="Heading1"/>
      </w:pPr>
      <w:r>
        <w:t>Updated A-route target</w:t>
      </w:r>
    </w:p>
    <w:p/>
    <w:p>
      <w:r>
        <w:t>The positive proof target becomes:</w:t>
      </w:r>
    </w:p>
    <w:p/>
    <w:p>
      <w:r>
        <w:t>```text</w:t>
      </w:r>
    </w:p>
    <w:p>
      <w:r>
        <w:t>No invisible companion-shuttle cycles.</w:t>
      </w:r>
    </w:p>
    <w:p>
      <w:r>
        <w:t>```</w:t>
      </w:r>
    </w:p>
    <w:p/>
    <w:p>
      <w:r>
        <w:t>For every local-minimal interval in the</w:t>
      </w:r>
    </w:p>
    <w:p>
      <w:r>
        <w:t>`bi_free_universal_corridor_bottleneck`, every companion-separated</w:t>
      </w:r>
    </w:p>
    <w:p>
      <w:r>
        <w:t>section-kernel distinction must either:</w:t>
      </w:r>
    </w:p>
    <w:p/>
    <w:p>
      <w:r>
        <w:t>1. be visible in the fixed Green, Schutzenberger, atom, quotient,</w:t>
      </w:r>
    </w:p>
    <w:p>
      <w:r>
        <w:t xml:space="preserve">   known-branch, or endpoint/unit readout; or</w:t>
      </w:r>
    </w:p>
    <w:p>
      <w:r>
        <w:t>2. enter a strand-continuing transport-state rack after quotienting by those</w:t>
      </w:r>
    </w:p>
    <w:p>
      <w:r>
        <w:t xml:space="preserve">   readouts.</w:t>
      </w:r>
    </w:p>
    <w:p/>
    <w:p>
      <w:r>
        <w:t>If this holds, then mixed-unit context recovery cannot supply a new endpoint</w:t>
      </w:r>
    </w:p>
    <w:p>
      <w:r>
        <w:t>obstruction.  The previous transport-rack, Green gauge, unit-continuation, and</w:t>
      </w:r>
    </w:p>
    <w:p>
      <w:r>
        <w:t>product-detector reductions then give the fixed finite detector group</w:t>
      </w:r>
    </w:p>
    <w:p>
      <w:r>
        <w:t>`H(pi,Q)` required by the sharp obstruction theorem.</w:t>
      </w:r>
    </w:p>
    <w:p/>
    <w:p>
      <w:pPr>
        <w:pStyle w:val="Heading1"/>
      </w:pPr>
      <w:r>
        <w:t>Updated B seed</w:t>
      </w:r>
    </w:p>
    <w:p/>
    <w:p>
      <w:r>
        <w:t>A B route can no longer use a bare nonunit section.  The local seed must be a</w:t>
      </w:r>
    </w:p>
    <w:p>
      <w:r>
        <w:t>companion-shuttle cycle:</w:t>
      </w:r>
    </w:p>
    <w:p/>
    <w:p>
      <w:r>
        <w:t>```text</w:t>
      </w:r>
    </w:p>
    <w:p>
      <w:r>
        <w:t>section-kernel collapse -&gt; companion separation -&gt; context transport -&gt; endpoint recovery</w:t>
      </w:r>
    </w:p>
    <w:p>
      <w:r>
        <w:t>```</w:t>
      </w:r>
    </w:p>
    <w:p/>
    <w:p>
      <w:r>
        <w:t>that can be upgraded to braid words</w:t>
      </w:r>
    </w:p>
    <w:p/>
    <w:p>
      <w:r>
        <w:t>```text</w:t>
      </w:r>
    </w:p>
    <w:p>
      <w:r>
        <w:t>beta_j in B_{q_j},  q_j -&gt; infinity,</w:t>
      </w:r>
    </w:p>
    <w:p>
      <w:r>
        <w:t>```</w:t>
      </w:r>
    </w:p>
    <w:p/>
    <w:p>
      <w:r>
        <w:t>whose finite-group recursive longitude data is eventually trivial for every</w:t>
      </w:r>
    </w:p>
    <w:p>
      <w:r>
        <w:t>finite group while the shuttle still moves an explicit residual tuple.  A</w:t>
      </w:r>
    </w:p>
    <w:p>
      <w:r>
        <w:t>bounded finite shuttle failure is still only diagnostic evidence.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section_kernel_companion_audit(interval)</w:t>
      </w:r>
    </w:p>
    <w:p>
      <w:r>
        <w:t>```</w:t>
      </w:r>
    </w:p>
    <w:p/>
    <w:p>
      <w:r>
        <w:t>records every section-kernel collision:</w:t>
      </w:r>
    </w:p>
    <w:p/>
    <w:p>
      <w:pPr>
        <w:pStyle w:val="ListBullet"/>
      </w:pPr>
      <w:r>
        <w:t>a left-section collision `L_x(y_0)=L_x(y_1)` and the two companion right</w:t>
      </w:r>
    </w:p>
    <w:p>
      <w:r>
        <w:t xml:space="preserve">  outputs `v_0,v_1`;</w:t>
      </w:r>
    </w:p>
    <w:p>
      <w:pPr>
        <w:pStyle w:val="ListBullet"/>
      </w:pPr>
      <w:r>
        <w:t>a right-section collision `R_y(x_0)=R_y(x_1)` and the two companion left</w:t>
      </w:r>
    </w:p>
    <w:p>
      <w:r>
        <w:t xml:space="preserve">  outputs `u_0,u_1`.</w:t>
      </w:r>
    </w:p>
    <w:p/>
    <w:p>
      <w:r>
        <w:t>For a valid local bijection, every recorded collision must have distinct</w:t>
      </w:r>
    </w:p>
    <w:p>
      <w:r>
        <w:t>companion outputs.  The audit exposes:</w:t>
      </w:r>
    </w:p>
    <w:p/>
    <w:p>
      <w:r>
        <w:t>```text</w:t>
      </w:r>
    </w:p>
    <w:p>
      <w:r>
        <w:t>has_section_kernel</w:t>
      </w:r>
    </w:p>
    <w:p>
      <w:r>
        <w:t>every_collision_companion_separated</w:t>
      </w:r>
    </w:p>
    <w:p>
      <w:r>
        <w:t>left_section_collision_rows</w:t>
      </w:r>
    </w:p>
    <w:p>
      <w:r>
        <w:t>right_section_collision_rows</w:t>
      </w:r>
    </w:p>
    <w:p>
      <w:r>
        <w:t>```</w:t>
      </w:r>
    </w:p>
    <w:p/>
    <w:p>
      <w:r>
        <w:t>This helper does not prove the all-`n` theorem.  It identifies the finite</w:t>
      </w:r>
    </w:p>
    <w:p>
      <w:r>
        <w:t>companion-shuttle edges that a future proof must route through fixed readouts,</w:t>
      </w:r>
    </w:p>
    <w:p>
      <w:r>
        <w:t>or that a future counterexample must turn into a normalized-law obstruction</w:t>
      </w:r>
    </w:p>
    <w:p>
      <w:r>
        <w:t>sequence.</w:t>
      </w:r>
    </w:p>
    <w:p>
      <w:r>
        <w:br w:type="page"/>
      </w:r>
    </w:p>
    <w:p>
      <w:pPr>
        <w:pStyle w:val="Title"/>
      </w:pPr>
      <w:r>
        <w:t>Rank-profile collapse of mixed-unit continuation</w:t>
      </w:r>
    </w:p>
    <w:p/>
    <w:p>
      <w:r>
        <w:t>Date: 2026-05-30</w:t>
      </w:r>
    </w:p>
    <w:p/>
    <w:p>
      <w:r>
        <w:t>This note follows `proofs/mixed_unit_companion_separation.md`.  It does not</w:t>
      </w:r>
    </w:p>
    <w:p>
      <w:r>
        <w:t>prove the Master Local-Minimal Residual Theorem.  It removes another false</w:t>
      </w:r>
    </w:p>
    <w:p>
      <w:r>
        <w:t>mixed-unit obstruction: proper nontrivial section-kernel profiles are</w:t>
      </w:r>
    </w:p>
    <w:p>
      <w:r>
        <w:t>Green/Schutzenberger-visible.  The only hidden section-kernel collapse left in</w:t>
      </w:r>
    </w:p>
    <w:p>
      <w:r>
        <w:t>the constant-observer case is rank-one, i.e. constant-section triangular.</w:t>
      </w:r>
    </w:p>
    <w:p/>
    <w:p>
      <w:pPr>
        <w:pStyle w:val="Heading1"/>
      </w:pPr>
      <w:r>
        <w:t>Setup</w:t>
      </w:r>
    </w:p>
    <w:p/>
    <w:p>
      <w:r>
        <w:t>Work in the remaining constant-observer universal-continuation case</w:t>
      </w:r>
    </w:p>
    <w:p/>
    <w:p>
      <w:r>
        <w:t>```text</w:t>
      </w:r>
    </w:p>
    <w:p>
      <w:r>
        <w:t>Theta^cont = Nabla,</w:t>
      </w:r>
    </w:p>
    <w:p>
      <w:r>
        <w:t>K^O = Nabla.</w:t>
      </w:r>
    </w:p>
    <w:p>
      <w:r>
        <w:t>```</w:t>
      </w:r>
    </w:p>
    <w:p/>
    <w:p>
      <w:r>
        <w:t>Thus continuation changes generate the whole local congruence, while every</w:t>
      </w:r>
    </w:p>
    <w:p>
      <w:r>
        <w:t>currently certified Green, Schutzenberger, atom, quotient, known-branch, and</w:t>
      </w:r>
    </w:p>
    <w:p>
      <w:r>
        <w:t>endpoint/unit observer is fibrewise constant.</w:t>
      </w:r>
    </w:p>
    <w:p/>
    <w:p>
      <w:r>
        <w:t>Let a lower local row be</w:t>
      </w:r>
    </w:p>
    <w:p/>
    <w:p>
      <w:r>
        <w:t>```text</w:t>
      </w:r>
    </w:p>
    <w:p>
      <w:r>
        <w:t>T_{a,b}(x,y)=(u,v),</w:t>
      </w:r>
    </w:p>
    <w:p>
      <w:r>
        <w:t>x in A_a, y in A_b, u in A_{a*b}, v in A_a</w:t>
      </w:r>
    </w:p>
    <w:p>
      <w:r>
        <w:t>```</w:t>
      </w:r>
    </w:p>
    <w:p/>
    <w:p>
      <w:r>
        <w:t>in the side convention used for the continuation corridor.  Define coordinate</w:t>
      </w:r>
    </w:p>
    <w:p>
      <w:r>
        <w:t>sections</w:t>
      </w:r>
    </w:p>
    <w:p/>
    <w:p>
      <w:r>
        <w:t>```text</w:t>
      </w:r>
    </w:p>
    <w:p>
      <w:r>
        <w:t>L_x^{a,b}: A_b -&gt; A_{a*b},   L_x^{a,b}(y)=u,</w:t>
      </w:r>
    </w:p>
    <w:p>
      <w:r>
        <w:t>R_y^{a,b}: A_a -&gt; A_a,       R_y^{a,b}(x)=v.</w:t>
      </w:r>
    </w:p>
    <w:p>
      <w:r>
        <w:t>```</w:t>
      </w:r>
    </w:p>
    <w:p/>
    <w:p>
      <w:r>
        <w:t>The previous note shows that if one of these sections collapses two inputs,</w:t>
      </w:r>
    </w:p>
    <w:p>
      <w:r>
        <w:t>the companion output separates those inputs because the full row `T_{a,b}` is</w:t>
      </w:r>
    </w:p>
    <w:p>
      <w:r>
        <w:t>bijective.</w:t>
      </w:r>
    </w:p>
    <w:p/>
    <w:p>
      <w:pPr>
        <w:pStyle w:val="Heading1"/>
      </w:pPr>
      <w:r>
        <w:t>Rank-profile lemma</w:t>
      </w:r>
    </w:p>
    <w:p/>
    <w:p>
      <w:r>
        <w:t>Suppose a noninjective coordinate section survives the certified</w:t>
      </w:r>
    </w:p>
    <w:p>
      <w:r>
        <w:t>Green/Schutzenberger readout without being detected.  Then its kernel profile</w:t>
      </w:r>
    </w:p>
    <w:p>
      <w:r>
        <w:t>cannot be proper nontrivial.  Hence its kernel is universal and the section is</w:t>
      </w:r>
    </w:p>
    <w:p>
      <w:r>
        <w:t>constant.</w:t>
      </w:r>
    </w:p>
    <w:p/>
    <w:p>
      <w:r>
        <w:t>Proof.  A noninjective finite map has a nontrivial kernel partition of its</w:t>
      </w:r>
    </w:p>
    <w:p>
      <w:r>
        <w:t>domain.  If this kernel partition is proper nontrivial, it defines a</w:t>
      </w:r>
    </w:p>
    <w:p>
      <w:r>
        <w:t>nontrivial Green kernel-block profile for the coordinate-action observer.  The</w:t>
      </w:r>
    </w:p>
    <w:p>
      <w:r>
        <w:t>fixed detector product in the bottleneck branch explicitly includes symmetric</w:t>
      </w:r>
    </w:p>
    <w:p>
      <w:r>
        <w:t>groups on Green kernel-block quotients and Schutzenberger action groups.  Such</w:t>
      </w:r>
    </w:p>
    <w:p>
      <w:r>
        <w:t>a proper kernel profile is therefore visible in the certified</w:t>
      </w:r>
    </w:p>
    <w:p>
      <w:r>
        <w:t>Green/Schutzenberger readout.</w:t>
      </w:r>
    </w:p>
    <w:p/>
    <w:p>
      <w:r>
        <w:t>In the remaining case `K^O=Nabla`, every certified observer is fibrewise</w:t>
      </w:r>
    </w:p>
    <w:p>
      <w:r>
        <w:t>constant.  Thus no proper nontrivial section-kernel profile can remain hidden.</w:t>
      </w:r>
    </w:p>
    <w:p>
      <w:r>
        <w:t>The only nontrivial kernel type left is universal.  A universal kernel means</w:t>
      </w:r>
    </w:p>
    <w:p>
      <w:r>
        <w:t>all inputs of the section have the same output, so the section has rank one.</w:t>
      </w:r>
    </w:p>
    <w:p>
      <w:r>
        <w:t>QED.</w:t>
      </w:r>
    </w:p>
    <w:p/>
    <w:p>
      <w:r>
        <w:t>When the raw coloured fibres of a section have unequal cardinalities, a map</w:t>
      </w:r>
    </w:p>
    <w:p>
      <w:r>
        <w:t>can be injective but not surjective.  That is not a section-kernel</w:t>
      </w:r>
    </w:p>
    <w:p>
      <w:r>
        <w:t>context-recovery collapse: no input distinction is lost.  The executable audit</w:t>
      </w:r>
    </w:p>
    <w:p>
      <w:r>
        <w:t>records such injective non-surjective sections separately so they are not</w:t>
      </w:r>
    </w:p>
    <w:p>
      <w:r>
        <w:t>silently grouped with hidden rank-loss.</w:t>
      </w:r>
    </w:p>
    <w:p/>
    <w:p>
      <w:pPr>
        <w:pStyle w:val="Heading1"/>
      </w:pPr>
      <w:r>
        <w:t>Consequence: triangular rank-one residue</w:t>
      </w:r>
    </w:p>
    <w:p/>
    <w:p>
      <w:r>
        <w:t>After proper kernel profiles have been routed through the fixed</w:t>
      </w:r>
    </w:p>
    <w:p>
      <w:r>
        <w:t>Green/Schutzenberger readouts, every hidden rank-losing section is constant:</w:t>
      </w:r>
    </w:p>
    <w:p/>
    <w:p>
      <w:r>
        <w:t>```text</w:t>
      </w:r>
    </w:p>
    <w:p>
      <w:r>
        <w:t>L_x^{a,b}(y)=alpha_{a,b}(x)  for all y,</w:t>
      </w:r>
    </w:p>
    <w:p>
      <w:r>
        <w:t>```</w:t>
      </w:r>
    </w:p>
    <w:p/>
    <w:p>
      <w:r>
        <w:t>or dually</w:t>
      </w:r>
    </w:p>
    <w:p/>
    <w:p>
      <w:r>
        <w:t>```text</w:t>
      </w:r>
    </w:p>
    <w:p>
      <w:r>
        <w:t>R_y^{a,b}(x)=gamma_{a,b}(y)  for all x.</w:t>
      </w:r>
    </w:p>
    <w:p>
      <w:r>
        <w:t>```</w:t>
      </w:r>
    </w:p>
    <w:p/>
    <w:p>
      <w:r>
        <w:t>Therefore the final mixed-unit obstruction is narrower than arbitrary context</w:t>
      </w:r>
    </w:p>
    <w:p>
      <w:r>
        <w:t>recovery.  It has triangular rank-one form, for example</w:t>
      </w:r>
    </w:p>
    <w:p/>
    <w:p>
      <w:r>
        <w:t>```text</w:t>
      </w:r>
    </w:p>
    <w:p>
      <w:r>
        <w:t>T_{a,b}(x,y) =</w:t>
      </w:r>
    </w:p>
    <w:p>
      <w:r>
        <w:t xml:space="preserve">  (alpha_{a,b}(x), beta_{a,b,x}(y)),</w:t>
      </w:r>
    </w:p>
    <w:p>
      <w:r>
        <w:t>```</w:t>
      </w:r>
    </w:p>
    <w:p/>
    <w:p>
      <w:r>
        <w:t>or the side-dual form</w:t>
      </w:r>
    </w:p>
    <w:p/>
    <w:p>
      <w:r>
        <w:t>```text</w:t>
      </w:r>
    </w:p>
    <w:p>
      <w:r>
        <w:t>T_{a,b}(x,y) =</w:t>
      </w:r>
    </w:p>
    <w:p>
      <w:r>
        <w:t xml:space="preserve">  (lambda_{a,b,y}(x), gamma_{a,b}(y)).</w:t>
      </w:r>
    </w:p>
    <w:p>
      <w:r>
        <w:t>```</w:t>
      </w:r>
    </w:p>
    <w:p/>
    <w:p>
      <w:r>
        <w:t>The companion-separation lemma says that the nonconstant companion coordinate</w:t>
      </w:r>
    </w:p>
    <w:p>
      <w:r>
        <w:t>must carry the distinctions lost by the constant section.</w:t>
      </w:r>
    </w:p>
    <w:p/>
    <w:p>
      <w:pPr>
        <w:pStyle w:val="Heading1"/>
      </w:pPr>
      <w:r>
        <w:t>Updated positive theorem target</w:t>
      </w:r>
    </w:p>
    <w:p/>
    <w:p>
      <w:r>
        <w:t>The remaining A-route statement is now:</w:t>
      </w:r>
    </w:p>
    <w:p/>
    <w:p>
      <w:r>
        <w:t>```text</w:t>
      </w:r>
    </w:p>
    <w:p>
      <w:r>
        <w:t>No constant-section triangular bottleneck theorem.</w:t>
      </w:r>
    </w:p>
    <w:p>
      <w:r>
        <w:t>```</w:t>
      </w:r>
    </w:p>
    <w:p/>
    <w:p>
      <w:r>
        <w:t>In every local-minimal interval reaching the</w:t>
      </w:r>
    </w:p>
    <w:p>
      <w:r>
        <w:t>`bi_free_universal_corridor_bottleneck`, a constant-section triangular lower</w:t>
      </w:r>
    </w:p>
    <w:p>
      <w:r>
        <w:t>row must route to one of the already closed branches: product/permutation,</w:t>
      </w:r>
    </w:p>
    <w:p>
      <w:r>
        <w:t>affine or product holonomy, locally nondegenerate/guitar after quotienting, or</w:t>
      </w:r>
    </w:p>
    <w:p>
      <w:r>
        <w:t>strand-continuing transport-rack after descent.</w:t>
      </w:r>
    </w:p>
    <w:p/>
    <w:p>
      <w:r>
        <w:t>If this theorem is proved, the A-route closes:</w:t>
      </w:r>
    </w:p>
    <w:p/>
    <w:p>
      <w:r>
        <w:t>1. strand-continuing rows are detected by transport-state rackification;</w:t>
      </w:r>
    </w:p>
    <w:p>
      <w:r>
        <w:t>2. two-sided unit rows are closed by the nondegenerate/guitar branch;</w:t>
      </w:r>
    </w:p>
    <w:p>
      <w:r>
        <w:t>3. proper-rank mixed-unit rows are Green/Schutzenberger-visible;</w:t>
      </w:r>
    </w:p>
    <w:p>
      <w:r>
        <w:t>4. constant-section triangular rows route to a closed branch;</w:t>
      </w:r>
    </w:p>
    <w:p>
      <w:r>
        <w:t>5. all residual endpoint components have fixed-factor longitude certificates;</w:t>
      </w:r>
    </w:p>
    <w:p>
      <w:r>
        <w:t>6. product-longitude calculus assembles one finite `H(pi,Q)`;</w:t>
      </w:r>
    </w:p>
    <w:p>
      <w:r>
        <w:t>7. the sharp obstruction theorem supplies `Q x A_H`;</w:t>
      </w:r>
    </w:p>
    <w:p>
      <w:r>
        <w:t>8. congruence-chain induction gives a finite rack independent of braid index.</w:t>
      </w:r>
    </w:p>
    <w:p/>
    <w:p>
      <w:pPr>
        <w:pStyle w:val="Heading1"/>
      </w:pPr>
      <w:r>
        <w:t>Updated B seed</w:t>
      </w:r>
    </w:p>
    <w:p/>
    <w:p>
      <w:r>
        <w:t>A counterexample can no longer use:</w:t>
      </w:r>
    </w:p>
    <w:p/>
    <w:p>
      <w:pPr>
        <w:pStyle w:val="ListBullet"/>
      </w:pPr>
      <w:r>
        <w:t>a raw non-strand-continuing row;</w:t>
      </w:r>
    </w:p>
    <w:p>
      <w:pPr>
        <w:pStyle w:val="ListBullet"/>
      </w:pPr>
      <w:r>
        <w:t>a nonunit section of proper intermediate kernel profile;</w:t>
      </w:r>
    </w:p>
    <w:p>
      <w:pPr>
        <w:pStyle w:val="ListBullet"/>
      </w:pPr>
      <w:r>
        <w:t>a Green or Schutzenberger row defect;</w:t>
      </w:r>
    </w:p>
    <w:p>
      <w:pPr>
        <w:pStyle w:val="ListBullet"/>
      </w:pPr>
      <w:r>
        <w:t>a reset-like nonunit label;</w:t>
      </w:r>
    </w:p>
    <w:p>
      <w:pPr>
        <w:pStyle w:val="ListBullet"/>
      </w:pPr>
      <w:r>
        <w:t>a bounded finite detector miss.</w:t>
      </w:r>
    </w:p>
    <w:p/>
    <w:p>
      <w:r>
        <w:t>The only remaining seed in this channel is an explicit local-minimal</w:t>
      </w:r>
    </w:p>
    <w:p>
      <w:r>
        <w:t>bottleneck interval whose hidden continuation motion is carried by rank-one</w:t>
      </w:r>
    </w:p>
    <w:p>
      <w:r>
        <w:t>triangular sections, and whose resulting context recovery can be upgraded to</w:t>
      </w:r>
    </w:p>
    <w:p>
      <w:r>
        <w:t>a normalized-law sequence invisible to every finite group while still moving a</w:t>
      </w:r>
    </w:p>
    <w:p>
      <w:r>
        <w:t>residual tuple.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section_rank_profile_collapse_audit(interval)</w:t>
      </w:r>
    </w:p>
    <w:p>
      <w:r>
        <w:t>```</w:t>
      </w:r>
    </w:p>
    <w:p/>
    <w:p>
      <w:r>
        <w:t>records every left and right coordinate section with:</w:t>
      </w:r>
    </w:p>
    <w:p/>
    <w:p>
      <w:pPr>
        <w:pStyle w:val="ListBullet"/>
      </w:pPr>
      <w:r>
        <w:t>domain size and codomain size;</w:t>
      </w:r>
    </w:p>
    <w:p>
      <w:pPr>
        <w:pStyle w:val="ListBullet"/>
      </w:pPr>
      <w:r>
        <w:t>rank;</w:t>
      </w:r>
    </w:p>
    <w:p>
      <w:pPr>
        <w:pStyle w:val="ListBullet"/>
      </w:pPr>
      <w:r>
        <w:t>kernel blocks and image;</w:t>
      </w:r>
    </w:p>
    <w:p>
      <w:pPr>
        <w:pStyle w:val="ListBullet"/>
      </w:pPr>
      <w:r>
        <w:t>kernel kind: equality, proper, or universal;</w:t>
      </w:r>
    </w:p>
    <w:p>
      <w:pPr>
        <w:pStyle w:val="ListBullet"/>
      </w:pPr>
      <w:r>
        <w:t>whether the section is bijective, constant, or injective non-surjective.</w:t>
      </w:r>
    </w:p>
    <w:p/>
    <w:p>
      <w:r>
        <w:t>The audit exposes:</w:t>
      </w:r>
    </w:p>
    <w:p/>
    <w:p>
      <w:r>
        <w:t>```text</w:t>
      </w:r>
    </w:p>
    <w:p>
      <w:r>
        <w:t>proper_kernel_rows</w:t>
      </w:r>
    </w:p>
    <w:p>
      <w:r>
        <w:t>constant_section_rows</w:t>
      </w:r>
    </w:p>
    <w:p>
      <w:r>
        <w:t>injective_non_surjective_rows</w:t>
      </w:r>
    </w:p>
    <w:p>
      <w:r>
        <w:t>hidden_kernel_rows_after_proper_profiles_removed</w:t>
      </w:r>
    </w:p>
    <w:p>
      <w:r>
        <w:t>hidden_kernel_rows_are_constant</w:t>
      </w:r>
    </w:p>
    <w:p>
      <w:r>
        <w:t>```</w:t>
      </w:r>
    </w:p>
    <w:p/>
    <w:p>
      <w:r>
        <w:t>It is a finite row-profile ledger, not a finite-search proof of the global</w:t>
      </w:r>
    </w:p>
    <w:p>
      <w:r>
        <w:t>theorem.  Its role is to make the final obstruction exact: classify</w:t>
      </w:r>
    </w:p>
    <w:p>
      <w:r>
        <w:t>constant-section triangular YBE rows in the local-minimal bottleneck branch,</w:t>
      </w:r>
    </w:p>
    <w:p>
      <w:r>
        <w:t>or turn one into the required normalized-law counterexample.</w:t>
      </w:r>
    </w:p>
    <w:p>
      <w:r>
        <w:br w:type="page"/>
      </w:r>
    </w:p>
    <w:p>
      <w:pPr>
        <w:pStyle w:val="Title"/>
      </w:pPr>
      <w:r>
        <w:t>Constant-section triangular bundle partition</w:t>
      </w:r>
    </w:p>
    <w:p/>
    <w:p>
      <w:r>
        <w:t>Date: 2026-05-30</w:t>
      </w:r>
    </w:p>
    <w:p/>
    <w:p>
      <w:r>
        <w:t>This note follows `proofs/rank_profile_collapse_mixed_unit.md`.  It does not</w:t>
      </w:r>
    </w:p>
    <w:p>
      <w:r>
        <w:t>prove the Master Local-Minimal Residual Theorem.  It records the exact finite</w:t>
      </w:r>
    </w:p>
    <w:p>
      <w:r>
        <w:t>structure forced by bijectivity for the remaining constant-section triangular</w:t>
      </w:r>
    </w:p>
    <w:p>
      <w:r>
        <w:t>rows.</w:t>
      </w:r>
    </w:p>
    <w:p/>
    <w:p>
      <w:pPr>
        <w:pStyle w:val="Heading1"/>
      </w:pPr>
      <w:r>
        <w:t>Setup</w:t>
      </w:r>
    </w:p>
    <w:p/>
    <w:p>
      <w:r>
        <w:t>Consider one lower local row</w:t>
      </w:r>
    </w:p>
    <w:p/>
    <w:p>
      <w:r>
        <w:t>```text</w:t>
      </w:r>
    </w:p>
    <w:p>
      <w:r>
        <w:t>T_{a,b}: A_a x A_b -&gt; A_c x A_d.</w:t>
      </w:r>
    </w:p>
    <w:p>
      <w:r>
        <w:t>```</w:t>
      </w:r>
    </w:p>
    <w:p/>
    <w:p>
      <w:r>
        <w:t>Assume it is left constant-section triangular:</w:t>
      </w:r>
    </w:p>
    <w:p/>
    <w:p>
      <w:r>
        <w:t>```text</w:t>
      </w:r>
    </w:p>
    <w:p>
      <w:r>
        <w:t>T_{a,b}(x,y) = (alpha(x), beta_x(y)).</w:t>
      </w:r>
    </w:p>
    <w:p>
      <w:r>
        <w:t>```</w:t>
      </w:r>
    </w:p>
    <w:p/>
    <w:p>
      <w:r>
        <w:t>Here</w:t>
      </w:r>
    </w:p>
    <w:p/>
    <w:p>
      <w:r>
        <w:t>```text</w:t>
      </w:r>
    </w:p>
    <w:p>
      <w:r>
        <w:t>alpha:A_a -&gt; A_c,</w:t>
      </w:r>
    </w:p>
    <w:p>
      <w:r>
        <w:t>beta_x:A_b -&gt; A_d.</w:t>
      </w:r>
    </w:p>
    <w:p>
      <w:r>
        <w:t>```</w:t>
      </w:r>
    </w:p>
    <w:p/>
    <w:p>
      <w:r>
        <w:t>The side-dual case is</w:t>
      </w:r>
    </w:p>
    <w:p/>
    <w:p>
      <w:r>
        <w:t>```text</w:t>
      </w:r>
    </w:p>
    <w:p>
      <w:r>
        <w:t>T_{a,b}(x,y) = (lambda_y(x), gamma(y)),</w:t>
      </w:r>
    </w:p>
    <w:p>
      <w:r>
        <w:t>```</w:t>
      </w:r>
    </w:p>
    <w:p/>
    <w:p>
      <w:r>
        <w:t>and is obtained by interchanging left and right coordinates.</w:t>
      </w:r>
    </w:p>
    <w:p/>
    <w:p>
      <w:pPr>
        <w:pStyle w:val="Heading1"/>
      </w:pPr>
      <w:r>
        <w:t>Lemma: bijective triangular rows are bundle partitions</w:t>
      </w:r>
    </w:p>
    <w:p/>
    <w:p>
      <w:r>
        <w:t>If `T_{a,b}` is bijective and has the left triangular form above, then:</w:t>
      </w:r>
    </w:p>
    <w:p/>
    <w:p>
      <w:r>
        <w:t>1. `alpha` is surjective;</w:t>
      </w:r>
    </w:p>
    <w:p>
      <w:r>
        <w:t>2. every `beta_x` is injective;</w:t>
      </w:r>
    </w:p>
    <w:p>
      <w:r>
        <w:t>3. for each `u in A_c`, the family of images</w:t>
      </w:r>
    </w:p>
    <w:p/>
    <w:p>
      <w:r>
        <w:t>```text</w:t>
      </w:r>
    </w:p>
    <w:p>
      <w:r>
        <w:t>beta_x(A_b),  x in alpha^{-1}(u),</w:t>
      </w:r>
    </w:p>
    <w:p>
      <w:r>
        <w:t>```</w:t>
      </w:r>
    </w:p>
    <w:p/>
    <w:p>
      <w:r>
        <w:t>is a partition of `A_d`.</w:t>
      </w:r>
    </w:p>
    <w:p/>
    <w:p>
      <w:r>
        <w:t>Proof.  Since `T_{a,b}` is surjective, for every `(u,v) in A_c x A_d` there</w:t>
      </w:r>
    </w:p>
    <w:p>
      <w:r>
        <w:t>are `x,y` such that</w:t>
      </w:r>
    </w:p>
    <w:p/>
    <w:p>
      <w:r>
        <w:t>```text</w:t>
      </w:r>
    </w:p>
    <w:p>
      <w:r>
        <w:t>T_{a,b}(x,y)=(u,v).</w:t>
      </w:r>
    </w:p>
    <w:p>
      <w:r>
        <w:t>```</w:t>
      </w:r>
    </w:p>
    <w:p/>
    <w:p>
      <w:r>
        <w:t>Thus `alpha(x)=u`, so `alpha` is surjective.  Fix `x`.  If</w:t>
      </w:r>
    </w:p>
    <w:p>
      <w:r>
        <w:t>`beta_x(y_0)=beta_x(y_1)`, then</w:t>
      </w:r>
    </w:p>
    <w:p/>
    <w:p>
      <w:r>
        <w:t>```text</w:t>
      </w:r>
    </w:p>
    <w:p>
      <w:r>
        <w:t>T_{a,b}(x,y_0)=T_{a,b}(x,y_1),</w:t>
      </w:r>
    </w:p>
    <w:p>
      <w:r>
        <w:t>```</w:t>
      </w:r>
    </w:p>
    <w:p/>
    <w:p>
      <w:r>
        <w:t>and injectivity of `T_{a,b}` gives `y_0=y_1`.  Hence every `beta_x` is</w:t>
      </w:r>
    </w:p>
    <w:p>
      <w:r>
        <w:t>injective.</w:t>
      </w:r>
    </w:p>
    <w:p/>
    <w:p>
      <w:r>
        <w:t>Now fix `u in A_c`.  Surjectivity of `T_{a,b}` says that every `v in A_d`</w:t>
      </w:r>
    </w:p>
    <w:p>
      <w:r>
        <w:t>lies in `beta_x(A_b)` for some `x in alpha^{-1}(u)`.  If</w:t>
      </w:r>
    </w:p>
    <w:p/>
    <w:p>
      <w:r>
        <w:t>```text</w:t>
      </w:r>
    </w:p>
    <w:p>
      <w:r>
        <w:t>v in beta_x(A_b) cap beta_{x'}(A_b)</w:t>
      </w:r>
    </w:p>
    <w:p>
      <w:r>
        <w:t>```</w:t>
      </w:r>
    </w:p>
    <w:p/>
    <w:p>
      <w:r>
        <w:t>for two distinct `x,x' in alpha^{-1}(u)`, then for suitable `y,y'`,</w:t>
      </w:r>
    </w:p>
    <w:p/>
    <w:p>
      <w:r>
        <w:t>```text</w:t>
      </w:r>
    </w:p>
    <w:p>
      <w:r>
        <w:t>T_{a,b}(x,y)=(u,v)=T_{a,b}(x',y'),</w:t>
      </w:r>
    </w:p>
    <w:p>
      <w:r>
        <w:t>```</w:t>
      </w:r>
    </w:p>
    <w:p/>
    <w:p>
      <w:r>
        <w:t>contradicting injectivity.  Therefore the images are disjoint and cover</w:t>
      </w:r>
    </w:p>
    <w:p>
      <w:r>
        <w:t>`A_d`, so they partition `A_d`.  QED.</w:t>
      </w:r>
    </w:p>
    <w:p/>
    <w:p>
      <w:r>
        <w:t>The side-dual statement is identical: if</w:t>
      </w:r>
    </w:p>
    <w:p/>
    <w:p>
      <w:r>
        <w:t>```text</w:t>
      </w:r>
    </w:p>
    <w:p>
      <w:r>
        <w:t>T_{a,b}(x,y)=(lambda_y(x), gamma(y)),</w:t>
      </w:r>
    </w:p>
    <w:p>
      <w:r>
        <w:t>```</w:t>
      </w:r>
    </w:p>
    <w:p/>
    <w:p>
      <w:r>
        <w:t>then `gamma:A_b-&gt;A_d` is surjective, every `lambda_y:A_a-&gt;A_c` is injective,</w:t>
      </w:r>
    </w:p>
    <w:p>
      <w:r>
        <w:t>and for each `v in A_d`, the images `lambda_y(A_a)` for</w:t>
      </w:r>
    </w:p>
    <w:p>
      <w:r>
        <w:t>`y in gamma^{-1}(v)` partition `A_c`.</w:t>
      </w:r>
    </w:p>
    <w:p/>
    <w:p>
      <w:pPr>
        <w:pStyle w:val="Heading1"/>
      </w:pPr>
      <w:r>
        <w:t>Size consequences</w:t>
      </w:r>
    </w:p>
    <w:p/>
    <w:p>
      <w:r>
        <w:t>In the left triangular case, for every `u in A_c`,</w:t>
      </w:r>
    </w:p>
    <w:p/>
    <w:p>
      <w:r>
        <w:t>```text</w:t>
      </w:r>
    </w:p>
    <w:p>
      <w:r>
        <w:t>|alpha^{-1}(u)| * |A_b| = |A_d|.</w:t>
      </w:r>
    </w:p>
    <w:p>
      <w:r>
        <w:t>```</w:t>
      </w:r>
    </w:p>
    <w:p/>
    <w:p>
      <w:r>
        <w:t>Thus the fibres of `alpha` have uniform size</w:t>
      </w:r>
    </w:p>
    <w:p/>
    <w:p>
      <w:r>
        <w:t>```text</w:t>
      </w:r>
    </w:p>
    <w:p>
      <w:r>
        <w:t>|A_d| / |A_b|.</w:t>
      </w:r>
    </w:p>
    <w:p>
      <w:r>
        <w:t>```</w:t>
      </w:r>
    </w:p>
    <w:p/>
    <w:p>
      <w:r>
        <w:t>The constant map is bijective exactly when `|A_b|=|A_d|`, in which case each</w:t>
      </w:r>
    </w:p>
    <w:p>
      <w:r>
        <w:t>`beta_x` is a bijection.  This is the permutation/product triangular subcase</w:t>
      </w:r>
    </w:p>
    <w:p>
      <w:r>
        <w:t>already routed by known product or holonomy branches.</w:t>
      </w:r>
    </w:p>
    <w:p/>
    <w:p>
      <w:r>
        <w:t>If the fibres of `alpha` are nontrivial, the row is a genuine finite bundle:</w:t>
      </w:r>
    </w:p>
    <w:p>
      <w:r>
        <w:t>over each `u`, the source fibre `alpha^{-1}(u)` indexes a partition of the</w:t>
      </w:r>
    </w:p>
    <w:p>
      <w:r>
        <w:t>companion codomain `A_d` into equal-size blocks of size `|A_b|`.</w:t>
      </w:r>
    </w:p>
    <w:p/>
    <w:p>
      <w:pPr>
        <w:pStyle w:val="Heading1"/>
      </w:pPr>
      <w:r>
        <w:t>Updated obstruction</w:t>
      </w:r>
    </w:p>
    <w:p/>
    <w:p>
      <w:r>
        <w:t>The remaining constant-section triangular obstruction is therefore not an</w:t>
      </w:r>
    </w:p>
    <w:p>
      <w:r>
        <w:t>arbitrary triangular map.  It is a bundle-partition holonomy problem.</w:t>
      </w:r>
    </w:p>
    <w:p/>
    <w:p>
      <w:r>
        <w:t>The final hidden local data is:</w:t>
      </w:r>
    </w:p>
    <w:p/>
    <w:p>
      <w:r>
        <w:t>```text</w:t>
      </w:r>
    </w:p>
    <w:p>
      <w:r>
        <w:t>u in A_c,</w:t>
      </w:r>
    </w:p>
    <w:p>
      <w:r>
        <w:t>x in alpha^{-1}(u),</w:t>
      </w:r>
    </w:p>
    <w:p>
      <w:r>
        <w:t>beta_x(A_b) &lt;= A_d,</w:t>
      </w:r>
    </w:p>
    <w:p>
      <w:r>
        <w:t>```</w:t>
      </w:r>
    </w:p>
    <w:p/>
    <w:p>
      <w:r>
        <w:t>where the blocks `beta_x(A_b)` partition `A_d`.  Context recovery can only</w:t>
      </w:r>
    </w:p>
    <w:p>
      <w:r>
        <w:t>move residual information by transporting these finite block labels and the</w:t>
      </w:r>
    </w:p>
    <w:p>
      <w:r>
        <w:t>within-block companion bijections.</w:t>
      </w:r>
    </w:p>
    <w:p/>
    <w:p>
      <w:pPr>
        <w:pStyle w:val="Heading1"/>
      </w:pPr>
      <w:r>
        <w:t>Updated positive theorem target</w:t>
      </w:r>
    </w:p>
    <w:p/>
    <w:p>
      <w:r>
        <w:t>The A-route target becomes:</w:t>
      </w:r>
    </w:p>
    <w:p/>
    <w:p>
      <w:r>
        <w:t>```text</w:t>
      </w:r>
    </w:p>
    <w:p>
      <w:r>
        <w:t>Triangular bundle holonomy theorem.</w:t>
      </w:r>
    </w:p>
    <w:p>
      <w:r>
        <w:t>```</w:t>
      </w:r>
    </w:p>
    <w:p/>
    <w:p>
      <w:r>
        <w:t>Every constant-section triangular local-minimal bottleneck row must route to</w:t>
      </w:r>
    </w:p>
    <w:p>
      <w:r>
        <w:t>one of:</w:t>
      </w:r>
    </w:p>
    <w:p/>
    <w:p>
      <w:r>
        <w:t>1. the bijective-constant-map product/permutation subcase;</w:t>
      </w:r>
    </w:p>
    <w:p>
      <w:r>
        <w:t>2. an affine or product-holonomy closed branch on the bundle labels;</w:t>
      </w:r>
    </w:p>
    <w:p>
      <w:r>
        <w:t>3. a Green/Schutzenberger readout of the bundle block transport;</w:t>
      </w:r>
    </w:p>
    <w:p>
      <w:r>
        <w:t>4. a strand-continuing transport rack after quotienting by those bundle</w:t>
      </w:r>
    </w:p>
    <w:p>
      <w:r>
        <w:t xml:space="preserve">   labels.</w:t>
      </w:r>
    </w:p>
    <w:p/>
    <w:p>
      <w:r>
        <w:t>If this holds, then no constant-section triangular row supplies a new</w:t>
      </w:r>
    </w:p>
    <w:p>
      <w:r>
        <w:t>obstruction, and the previously recorded product-detector assembly closes the</w:t>
      </w:r>
    </w:p>
    <w:p>
      <w:r>
        <w:t>local interval.</w:t>
      </w:r>
    </w:p>
    <w:p/>
    <w:p>
      <w:pPr>
        <w:pStyle w:val="Heading1"/>
      </w:pPr>
      <w:r>
        <w:t>Updated B seed</w:t>
      </w:r>
    </w:p>
    <w:p/>
    <w:p>
      <w:r>
        <w:t>A B route must now exhibit more than a constant section.  It must give an</w:t>
      </w:r>
    </w:p>
    <w:p>
      <w:r>
        <w:t>explicit finite local-minimal bottleneck interval whose triangular</w:t>
      </w:r>
    </w:p>
    <w:p>
      <w:r>
        <w:t>bundle-partition holonomy survives every finite-group recursive-longitude</w:t>
      </w:r>
    </w:p>
    <w:p>
      <w:r>
        <w:t>detector through a normalized-law sequence, while still moving a residual</w:t>
      </w:r>
    </w:p>
    <w:p>
      <w:r>
        <w:t>tuple.</w:t>
      </w:r>
    </w:p>
    <w:p/>
    <w:p>
      <w:r>
        <w:t>A bounded bundle mismatch or a nontrivial finite block partition is not enough</w:t>
      </w:r>
    </w:p>
    <w:p>
      <w:r>
        <w:t>for outcome B.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triangular_bundle_audit(interval)</w:t>
      </w:r>
    </w:p>
    <w:p>
      <w:r>
        <w:t>```</w:t>
      </w:r>
    </w:p>
    <w:p/>
    <w:p>
      <w:r>
        <w:t>records each left or right constant-section triangular row.  For each row it</w:t>
      </w:r>
    </w:p>
    <w:p>
      <w:r>
        <w:t>stores:</w:t>
      </w:r>
    </w:p>
    <w:p/>
    <w:p>
      <w:pPr>
        <w:pStyle w:val="ListBullet"/>
      </w:pPr>
      <w:r>
        <w:t>the constant map (`alpha` or `gamma`);</w:t>
      </w:r>
    </w:p>
    <w:p>
      <w:pPr>
        <w:pStyle w:val="ListBullet"/>
      </w:pPr>
      <w:r>
        <w:t>each fibre of the constant map;</w:t>
      </w:r>
    </w:p>
    <w:p>
      <w:pPr>
        <w:pStyle w:val="ListBullet"/>
      </w:pPr>
      <w:r>
        <w:t>the companion image blocks indexed by that fibre;</w:t>
      </w:r>
    </w:p>
    <w:p>
      <w:pPr>
        <w:pStyle w:val="ListBullet"/>
      </w:pPr>
      <w:r>
        <w:t>whether the companion sections are injective;</w:t>
      </w:r>
    </w:p>
    <w:p>
      <w:pPr>
        <w:pStyle w:val="ListBullet"/>
      </w:pPr>
      <w:r>
        <w:t>whether the blocks cover and are pairwise disjoint;</w:t>
      </w:r>
    </w:p>
    <w:p>
      <w:pPr>
        <w:pStyle w:val="ListBullet"/>
      </w:pPr>
      <w:r>
        <w:t>whether the constant map is bijective;</w:t>
      </w:r>
    </w:p>
    <w:p>
      <w:pPr>
        <w:pStyle w:val="ListBullet"/>
      </w:pPr>
      <w:r>
        <w:t>which fibres are nontrivial bundles.</w:t>
      </w:r>
    </w:p>
    <w:p/>
    <w:p>
      <w:r>
        <w:t>For a valid bijective triangular local row, the audit should satisfy</w:t>
      </w:r>
    </w:p>
    <w:p/>
    <w:p>
      <w:r>
        <w:t>```text</w:t>
      </w:r>
    </w:p>
    <w:p>
      <w:r>
        <w:t>bundle_partition_identity_holds = True.</w:t>
      </w:r>
    </w:p>
    <w:p>
      <w:r>
        <w:t>```</w:t>
      </w:r>
    </w:p>
    <w:p/>
    <w:p>
      <w:r>
        <w:t>This is a row-level structural certificate, not a global proof.  Its purpose</w:t>
      </w:r>
    </w:p>
    <w:p>
      <w:r>
        <w:t>is to reduce the final obstruction to triangular bundle holonomy rather than</w:t>
      </w:r>
    </w:p>
    <w:p>
      <w:r>
        <w:t>an unstructured triangular map.</w:t>
      </w:r>
    </w:p>
    <w:p>
      <w:r>
        <w:br w:type="page"/>
      </w:r>
    </w:p>
    <w:p>
      <w:pPr>
        <w:pStyle w:val="Title"/>
      </w:pPr>
      <w:r>
        <w:t>Triangular bundle recovery inverse</w:t>
      </w:r>
    </w:p>
    <w:p/>
    <w:p>
      <w:r>
        <w:t>Date: 2026-05-30</w:t>
      </w:r>
    </w:p>
    <w:p/>
    <w:p>
      <w:r>
        <w:t>This note follows</w:t>
      </w:r>
    </w:p>
    <w:p>
      <w:r>
        <w:t>`proofs/constant_section_triangular_bundle_partition.md`.  It does not prove</w:t>
      </w:r>
    </w:p>
    <w:p>
      <w:r>
        <w:t>the Master Local-Minimal Residual Theorem.  It identifies the exact inverse</w:t>
      </w:r>
    </w:p>
    <w:p>
      <w:r>
        <w:t>formula for a bijective constant-section triangular row and splits triangular</w:t>
      </w:r>
    </w:p>
    <w:p>
      <w:r>
        <w:t>bundle holonomy into block-label recovery plus within-block companion</w:t>
      </w:r>
    </w:p>
    <w:p>
      <w:r>
        <w:t>transport.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T_{a,b}: A_a x A_b -&gt; A_c x A_d</w:t>
      </w:r>
    </w:p>
    <w:p>
      <w:r>
        <w:t>```</w:t>
      </w:r>
    </w:p>
    <w:p/>
    <w:p>
      <w:r>
        <w:t>be a left constant-section triangular row</w:t>
      </w:r>
    </w:p>
    <w:p/>
    <w:p>
      <w:r>
        <w:t>```text</w:t>
      </w:r>
    </w:p>
    <w:p>
      <w:r>
        <w:t>T_{a,b}(x,y) = (alpha(x), beta_x(y)).</w:t>
      </w:r>
    </w:p>
    <w:p>
      <w:r>
        <w:t>```</w:t>
      </w:r>
    </w:p>
    <w:p/>
    <w:p>
      <w:r>
        <w:t>The preceding bundle-partition note proves that `alpha` is surjective, each</w:t>
      </w:r>
    </w:p>
    <w:p>
      <w:r>
        <w:t>`beta_x` is injective, and for every `u in A_c` the blocks</w:t>
      </w:r>
    </w:p>
    <w:p/>
    <w:p>
      <w:r>
        <w:t>```text</w:t>
      </w:r>
    </w:p>
    <w:p>
      <w:r>
        <w:t>B_x = beta_x(A_b),   x in alpha^{-1}(u),</w:t>
      </w:r>
    </w:p>
    <w:p>
      <w:r>
        <w:t>```</w:t>
      </w:r>
    </w:p>
    <w:p/>
    <w:p>
      <w:r>
        <w:t>partition `A_d`.</w:t>
      </w:r>
    </w:p>
    <w:p/>
    <w:p>
      <w:pPr>
        <w:pStyle w:val="Heading1"/>
      </w:pPr>
      <w:r>
        <w:t>Recovery map</w:t>
      </w:r>
    </w:p>
    <w:p/>
    <w:p>
      <w:r>
        <w:t>For each `u in A_c`, define the block-label recovery map</w:t>
      </w:r>
    </w:p>
    <w:p/>
    <w:p>
      <w:r>
        <w:t>```text</w:t>
      </w:r>
    </w:p>
    <w:p>
      <w:r>
        <w:t>r_u:A_d -&gt; alpha^{-1}(u)</w:t>
      </w:r>
    </w:p>
    <w:p>
      <w:r>
        <w:t>```</w:t>
      </w:r>
    </w:p>
    <w:p/>
    <w:p>
      <w:r>
        <w:t>by the rule</w:t>
      </w:r>
    </w:p>
    <w:p/>
    <w:p>
      <w:r>
        <w:t>```text</w:t>
      </w:r>
    </w:p>
    <w:p>
      <w:r>
        <w:t>r_u(v)=x  iff  v in beta_x(A_b).</w:t>
      </w:r>
    </w:p>
    <w:p>
      <w:r>
        <w:t>```</w:t>
      </w:r>
    </w:p>
    <w:p/>
    <w:p>
      <w:r>
        <w:t>This is well-defined because the `B_x` form a partition of `A_d`.</w:t>
      </w:r>
    </w:p>
    <w:p/>
    <w:p>
      <w:r>
        <w:t>Then define the within-block coordinate recovery</w:t>
      </w:r>
    </w:p>
    <w:p/>
    <w:p>
      <w:r>
        <w:t>```text</w:t>
      </w:r>
    </w:p>
    <w:p>
      <w:r>
        <w:t>s_{u,v}= beta_{r_u(v)}^{-1}(v).</w:t>
      </w:r>
    </w:p>
    <w:p>
      <w:r>
        <w:t>```</w:t>
      </w:r>
    </w:p>
    <w:p/>
    <w:p>
      <w:r>
        <w:t>The inverse of the triangular row is exactly</w:t>
      </w:r>
    </w:p>
    <w:p/>
    <w:p>
      <w:r>
        <w:t>```text</w:t>
      </w:r>
    </w:p>
    <w:p>
      <w:r>
        <w:t>T_{a,b}^{-1}(u,v) = (r_u(v), s_{u,v}).</w:t>
      </w:r>
    </w:p>
    <w:p>
      <w:r>
        <w:t>```</w:t>
      </w:r>
    </w:p>
    <w:p/>
    <w:p>
      <w:r>
        <w:t>Proof.  By definition, `v in beta_{r_u(v)}(A_b)`, so</w:t>
      </w:r>
    </w:p>
    <w:p>
      <w:r>
        <w:t>`s_{u,v}` is the unique element of `A_b` with</w:t>
      </w:r>
    </w:p>
    <w:p/>
    <w:p>
      <w:r>
        <w:t>```text</w:t>
      </w:r>
    </w:p>
    <w:p>
      <w:r>
        <w:t>beta_{r_u(v)}(s_{u,v})=v.</w:t>
      </w:r>
    </w:p>
    <w:p>
      <w:r>
        <w:t>```</w:t>
      </w:r>
    </w:p>
    <w:p/>
    <w:p>
      <w:r>
        <w:t>Also `r_u(v) in alpha^{-1}(u)`, so</w:t>
      </w:r>
    </w:p>
    <w:p/>
    <w:p>
      <w:r>
        <w:t>```text</w:t>
      </w:r>
    </w:p>
    <w:p>
      <w:r>
        <w:t>alpha(r_u(v))=u.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T_{a,b}(r_u(v),s_{u,v})=(u,v).</w:t>
      </w:r>
    </w:p>
    <w:p>
      <w:r>
        <w:t>```</w:t>
      </w:r>
    </w:p>
    <w:p/>
    <w:p>
      <w:r>
        <w:t>Since `T_{a,b}` is bijective, this is the unique preimage.  QED.</w:t>
      </w:r>
    </w:p>
    <w:p/>
    <w:p>
      <w:r>
        <w:t>The side-dual row</w:t>
      </w:r>
    </w:p>
    <w:p/>
    <w:p>
      <w:r>
        <w:t>```text</w:t>
      </w:r>
    </w:p>
    <w:p>
      <w:r>
        <w:t>T_{a,b}(x,y)=(lambda_y(x), gamma(y))</w:t>
      </w:r>
    </w:p>
    <w:p>
      <w:r>
        <w:t>```</w:t>
      </w:r>
    </w:p>
    <w:p/>
    <w:p>
      <w:r>
        <w:t>has the analogous inverse: for each `v in A_d`, the blocks</w:t>
      </w:r>
    </w:p>
    <w:p>
      <w:r>
        <w:t>`lambda_y(A_a)` with `y in gamma^{-1}(v)` partition `A_c`; the output</w:t>
      </w:r>
    </w:p>
    <w:p>
      <w:r>
        <w:t>`(u,v)` first recovers the unique `y` whose block contains `u`, and then</w:t>
      </w:r>
    </w:p>
    <w:p>
      <w:r>
        <w:t>recovers `x=lambda_y^{-1}(u)`.</w:t>
      </w:r>
    </w:p>
    <w:p/>
    <w:p>
      <w:pPr>
        <w:pStyle w:val="Heading1"/>
      </w:pPr>
      <w:r>
        <w:t>Consequence for holonomy</w:t>
      </w:r>
    </w:p>
    <w:p/>
    <w:p>
      <w:r>
        <w:t>Triangular bundle holonomy has only two finite components:</w:t>
      </w:r>
    </w:p>
    <w:p/>
    <w:p>
      <w:r>
        <w:t>1. the block-label component `r_u(v)`, choosing which member of the constant</w:t>
      </w:r>
    </w:p>
    <w:p>
      <w:r>
        <w:t xml:space="preserve">   fibre carried the input distinction;</w:t>
      </w:r>
    </w:p>
    <w:p>
      <w:r>
        <w:t>2. the within-block component `beta_{r_u(v)}^{-1}(v)`, recovering the original</w:t>
      </w:r>
    </w:p>
    <w:p>
      <w:r>
        <w:t xml:space="preserve">   companion-coordinate input.</w:t>
      </w:r>
    </w:p>
    <w:p/>
    <w:p>
      <w:r>
        <w:t>Thus a constant-section triangular bottleneck cannot hide arbitrary endpoint</w:t>
      </w:r>
    </w:p>
    <w:p>
      <w:r>
        <w:t>motion.  Any residual movement must be a finite transport of these recovery</w:t>
      </w:r>
    </w:p>
    <w:p>
      <w:r>
        <w:t>labels and within-block companion coordinates.</w:t>
      </w:r>
    </w:p>
    <w:p/>
    <w:p>
      <w:r>
        <w:t>The positive proof target is now sharper:</w:t>
      </w:r>
    </w:p>
    <w:p/>
    <w:p>
      <w:r>
        <w:t>```text</w:t>
      </w:r>
    </w:p>
    <w:p>
      <w:r>
        <w:t>Triangular recovery holonomy theorem.</w:t>
      </w:r>
    </w:p>
    <w:p>
      <w:r>
        <w:t>```</w:t>
      </w:r>
    </w:p>
    <w:p/>
    <w:p>
      <w:r>
        <w:t>Every local-minimal bottleneck interval with triangular bundle rows must show</w:t>
      </w:r>
    </w:p>
    <w:p>
      <w:r>
        <w:t>that the block-label recovery maps and within-block companion transports are</w:t>
      </w:r>
    </w:p>
    <w:p>
      <w:r>
        <w:t>visible in fixed Green, Schutzenberger, atom, endpoint/unit, quotient, or</w:t>
      </w:r>
    </w:p>
    <w:p>
      <w:r>
        <w:t>known-branch factors, or else descend to a strand-continuing transport rack.</w:t>
      </w:r>
    </w:p>
    <w:p/>
    <w:p>
      <w:r>
        <w:t>If that theorem holds, the previous product-detector and sharp-obstruction</w:t>
      </w:r>
    </w:p>
    <w:p>
      <w:r>
        <w:t>assembly gives the finite rack promised by outcome A.</w:t>
      </w:r>
    </w:p>
    <w:p/>
    <w:p>
      <w:pPr>
        <w:pStyle w:val="Heading1"/>
      </w:pPr>
      <w:r>
        <w:t>Updated B seed</w:t>
      </w:r>
    </w:p>
    <w:p/>
    <w:p>
      <w:r>
        <w:t>A B route must now exhibit a triangular bundle whose recovery maps</w:t>
      </w:r>
    </w:p>
    <w:p/>
    <w:p>
      <w:r>
        <w:t>```text</w:t>
      </w:r>
    </w:p>
    <w:p>
      <w:r>
        <w:t>r_u(v)</w:t>
      </w:r>
    </w:p>
    <w:p>
      <w:r>
        <w:t>```</w:t>
      </w:r>
    </w:p>
    <w:p/>
    <w:p>
      <w:r>
        <w:t>and within-block inverse coordinates</w:t>
      </w:r>
    </w:p>
    <w:p/>
    <w:p>
      <w:r>
        <w:t>```text</w:t>
      </w:r>
    </w:p>
    <w:p>
      <w:r>
        <w:t>beta_{r_u(v)}^{-1}(v)</w:t>
      </w:r>
    </w:p>
    <w:p>
      <w:r>
        <w:t>```</w:t>
      </w:r>
    </w:p>
    <w:p/>
    <w:p>
      <w:r>
        <w:t>assemble into a normalized-law sequence invisible to every finite group while</w:t>
      </w:r>
    </w:p>
    <w:p>
      <w:r>
        <w:t>still moving a residual tuple.  A nontrivial bundle partition alone is not</w:t>
      </w:r>
    </w:p>
    <w:p>
      <w:r>
        <w:t>enough.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triangular_recovery_audit(interval)</w:t>
      </w:r>
    </w:p>
    <w:p>
      <w:r>
        <w:t>```</w:t>
      </w:r>
    </w:p>
    <w:p/>
    <w:p>
      <w:r>
        <w:t>records every constant-section triangular row and its inverse recovery table.</w:t>
      </w:r>
    </w:p>
    <w:p>
      <w:r>
        <w:t>For each output pair it stores:</w:t>
      </w:r>
    </w:p>
    <w:p/>
    <w:p>
      <w:pPr>
        <w:pStyle w:val="ListBullet"/>
      </w:pPr>
      <w:r>
        <w:t>the output pair `(u,v)`;</w:t>
      </w:r>
    </w:p>
    <w:p>
      <w:pPr>
        <w:pStyle w:val="ListBullet"/>
      </w:pPr>
      <w:r>
        <w:t>the recovered source pair `(x,y)`;</w:t>
      </w:r>
    </w:p>
    <w:p>
      <w:pPr>
        <w:pStyle w:val="ListBullet"/>
      </w:pPr>
      <w:r>
        <w:t>whether the recovery formula is total;</w:t>
      </w:r>
    </w:p>
    <w:p>
      <w:pPr>
        <w:pStyle w:val="ListBullet"/>
      </w:pPr>
      <w:r>
        <w:t>whether the recovery table is bijective.</w:t>
      </w:r>
    </w:p>
    <w:p/>
    <w:p>
      <w:r>
        <w:t>The aggregate property</w:t>
      </w:r>
    </w:p>
    <w:p/>
    <w:p>
      <w:r>
        <w:t>```text</w:t>
      </w:r>
    </w:p>
    <w:p>
      <w:r>
        <w:t>every_recovery_formula_bijective</w:t>
      </w:r>
    </w:p>
    <w:p>
      <w:r>
        <w:t>```</w:t>
      </w:r>
    </w:p>
    <w:p/>
    <w:p>
      <w:r>
        <w:t>checks all triangular rows in the interval.  This is a row-level certificate</w:t>
      </w:r>
    </w:p>
    <w:p>
      <w:r>
        <w:t>for the inverse formula.  It is not a proof of the all-`n` theorem; it</w:t>
      </w:r>
    </w:p>
    <w:p>
      <w:r>
        <w:t>identifies the exact finite recovery data that must be longitudinalized or</w:t>
      </w:r>
    </w:p>
    <w:p>
      <w:r>
        <w:t>turned into a normalized-law obstruction.</w:t>
      </w:r>
    </w:p>
    <w:p>
      <w:r>
        <w:br w:type="page"/>
      </w:r>
    </w:p>
    <w:p>
      <w:pPr>
        <w:pStyle w:val="Title"/>
      </w:pPr>
      <w:r>
        <w:t>Constant-column collapse for triangular bottleneck rows</w:t>
      </w:r>
    </w:p>
    <w:p/>
    <w:p>
      <w:r>
        <w:t>Date: 2026-05-30</w:t>
      </w:r>
    </w:p>
    <w:p/>
    <w:p>
      <w:r>
        <w:t>This note records the next reduction in the final constant-observer</w:t>
      </w:r>
    </w:p>
    <w:p>
      <w:r>
        <w:t>universal-continuation case.  It does not prove the Master Local-Minimal</w:t>
      </w:r>
    </w:p>
    <w:p>
      <w:r>
        <w:t>Residual Theorem.  It removes the non-Latin half of the constant-section</w:t>
      </w:r>
    </w:p>
    <w:p>
      <w:r>
        <w:t>triangular obstruction and leaves a sharper last target: Latin-unit triangular</w:t>
      </w:r>
    </w:p>
    <w:p>
      <w:r>
        <w:t>longitude visibility.</w:t>
      </w:r>
    </w:p>
    <w:p/>
    <w:p>
      <w:pPr>
        <w:pStyle w:val="Heading1"/>
      </w:pPr>
      <w:r>
        <w:t>Setup</w:t>
      </w:r>
    </w:p>
    <w:p/>
    <w:p>
      <w:r>
        <w:t>Work in a local-minimal interval that has reached the</w:t>
      </w:r>
    </w:p>
    <w:p>
      <w:r>
        <w:t>`bi_free_universal_corridor_bottleneck`, after the certified Green,</w:t>
      </w:r>
    </w:p>
    <w:p>
      <w:r>
        <w:t>Schutzenberger, atom, quotient, known-branch, and endpoint/unit observers have</w:t>
      </w:r>
    </w:p>
    <w:p>
      <w:r>
        <w:t>all become fibrewise constant on the remaining lower continuation branch.</w:t>
      </w:r>
    </w:p>
    <w:p/>
    <w:p>
      <w:r>
        <w:t>The remaining rank-one triangular row has the form</w:t>
      </w:r>
    </w:p>
    <w:p/>
    <w:p>
      <w:r>
        <w:t>```text</w:t>
      </w:r>
    </w:p>
    <w:p>
      <w:r>
        <w:t>T_{a,b}(x,y) = (alpha_{a,b}(x), beta_{a,b,x}(y)),</w:t>
      </w:r>
    </w:p>
    <w:p>
      <w:r>
        <w:t>```</w:t>
      </w:r>
    </w:p>
    <w:p/>
    <w:p>
      <w:r>
        <w:t>with</w:t>
      </w:r>
    </w:p>
    <w:p/>
    <w:p>
      <w:r>
        <w:t>```text</w:t>
      </w:r>
    </w:p>
    <w:p>
      <w:r>
        <w:t>x in A_a,      y in A_b,</w:t>
      </w:r>
    </w:p>
    <w:p>
      <w:r>
        <w:t>alpha_{a,b}(x) in A_{a*b},      beta_{a,b,x}(y) in A_a.</w:t>
      </w:r>
    </w:p>
    <w:p>
      <w:r>
        <w:t>```</w:t>
      </w:r>
    </w:p>
    <w:p/>
    <w:p>
      <w:r>
        <w:t>The first output is independent of `y`.  The opposite columns are</w:t>
      </w:r>
    </w:p>
    <w:p/>
    <w:p>
      <w:r>
        <w:t>```text</w:t>
      </w:r>
    </w:p>
    <w:p>
      <w:r>
        <w:t>C_y : A_a -&gt; A_a,</w:t>
      </w:r>
    </w:p>
    <w:p>
      <w:r>
        <w:t>C_y(x) = beta_{a,b,x}(y).</w:t>
      </w:r>
    </w:p>
    <w:p>
      <w:r>
        <w:t>```</w:t>
      </w:r>
    </w:p>
    <w:p/>
    <w:p>
      <w:r>
        <w:t>The same discussion has a side-dual version for rows whose second output is</w:t>
      </w:r>
    </w:p>
    <w:p>
      <w:r>
        <w:t>independent of `x`.</w:t>
      </w:r>
    </w:p>
    <w:p/>
    <w:p>
      <w:pPr>
        <w:pStyle w:val="Heading1"/>
      </w:pPr>
      <w:r>
        <w:t>Theorem</w:t>
      </w:r>
    </w:p>
    <w:p/>
    <w:p>
      <w:r>
        <w:t>In the constant-observer universal-continuation case, if any opposite column</w:t>
      </w:r>
    </w:p>
    <w:p>
      <w:r>
        <w:t>`C_y` is non-bijective while remaining hidden from the certified observers,</w:t>
      </w:r>
    </w:p>
    <w:p>
      <w:r>
        <w:t>then the triangular row collapses to product form:</w:t>
      </w:r>
    </w:p>
    <w:p/>
    <w:p>
      <w:r>
        <w:t>```text</w:t>
      </w:r>
    </w:p>
    <w:p>
      <w:r>
        <w:t>T_{a,b}(x,y) = (alpha_{a,b}(x), gamma_{a,b}(y)).</w:t>
      </w:r>
    </w:p>
    <w:p>
      <w:r>
        <w:t>```</w:t>
      </w:r>
    </w:p>
    <w:p/>
    <w:p>
      <w:r>
        <w:t>Thus this row is a product/permutation holonomy row and is routed to an already</w:t>
      </w:r>
    </w:p>
    <w:p>
      <w:r>
        <w:t>closed branch.  A genuine remaining triangular bottleneck must have all</w:t>
      </w:r>
    </w:p>
    <w:p>
      <w:r>
        <w:t>opposite columns bijective.</w:t>
      </w:r>
    </w:p>
    <w:p/>
    <w:p>
      <w:pPr>
        <w:pStyle w:val="Heading1"/>
      </w:pPr>
      <w:r>
        <w:t>Proof</w:t>
      </w:r>
    </w:p>
    <w:p/>
    <w:p>
      <w:r>
        <w:t>Let</w:t>
      </w:r>
    </w:p>
    <w:p/>
    <w:p>
      <w:r>
        <w:t>```text</w:t>
      </w:r>
    </w:p>
    <w:p>
      <w:r>
        <w:t>N_t = |A_t|.</w:t>
      </w:r>
    </w:p>
    <w:p>
      <w:r>
        <w:t>```</w:t>
      </w:r>
    </w:p>
    <w:p/>
    <w:p>
      <w:r>
        <w:t>Since the local row</w:t>
      </w:r>
    </w:p>
    <w:p/>
    <w:p>
      <w:r>
        <w:t>```text</w:t>
      </w:r>
    </w:p>
    <w:p>
      <w:r>
        <w:t>T_{a,b}: A_a x A_b -&gt; A_{a*b} x A_a</w:t>
      </w:r>
    </w:p>
    <w:p>
      <w:r>
        <w:t>```</w:t>
      </w:r>
    </w:p>
    <w:p/>
    <w:p>
      <w:r>
        <w:t>is bijective, cardinalities give</w:t>
      </w:r>
    </w:p>
    <w:p/>
    <w:p>
      <w:r>
        <w:t>```text</w:t>
      </w:r>
    </w:p>
    <w:p>
      <w:r>
        <w:t>N_a N_b = N_{a*b} N_a,</w:t>
      </w:r>
    </w:p>
    <w:p>
      <w:r>
        <w:t>```</w:t>
      </w:r>
    </w:p>
    <w:p/>
    <w:p>
      <w:r>
        <w:t>so</w:t>
      </w:r>
    </w:p>
    <w:p/>
    <w:p>
      <w:r>
        <w:t>```text</w:t>
      </w:r>
    </w:p>
    <w:p>
      <w:r>
        <w:t>N_b = N_{a*b}.</w:t>
      </w:r>
    </w:p>
    <w:p>
      <w:r>
        <w:t>```</w:t>
      </w:r>
    </w:p>
    <w:p/>
    <w:p>
      <w:r>
        <w:t>For a fixed output value `u in A_{a*b}`, the target slice</w:t>
      </w:r>
    </w:p>
    <w:p/>
    <w:p>
      <w:r>
        <w:t>```text</w:t>
      </w:r>
    </w:p>
    <w:p>
      <w:r>
        <w:t>{u} x A_a</w:t>
      </w:r>
    </w:p>
    <w:p>
      <w:r>
        <w:t>```</w:t>
      </w:r>
    </w:p>
    <w:p/>
    <w:p>
      <w:r>
        <w:t>has size `N_a`.  Its preimage under the triangular row is</w:t>
      </w:r>
    </w:p>
    <w:p/>
    <w:p>
      <w:r>
        <w:t>```text</w:t>
      </w:r>
    </w:p>
    <w:p>
      <w:r>
        <w:t>alpha_{a,b}^{-1}(u) x A_b.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|alpha_{a,b}^{-1}(u)| N_b = N_a.</w:t>
      </w:r>
    </w:p>
    <w:p>
      <w:r>
        <w:t>```</w:t>
      </w:r>
    </w:p>
    <w:p/>
    <w:p>
      <w:r>
        <w:t>In the connected triangular continuation component, applying the same</w:t>
      </w:r>
    </w:p>
    <w:p>
      <w:r>
        <w:t>cardinality argument to the swapped or side-dual row gives `N_a | N_b`; hence</w:t>
      </w:r>
    </w:p>
    <w:p>
      <w:r>
        <w:t>the colours in the component have equal fibre size.  Consequently every fibre</w:t>
      </w:r>
    </w:p>
    <w:p>
      <w:r>
        <w:t>of `alpha_{a,b}` has size one, so</w:t>
      </w:r>
    </w:p>
    <w:p/>
    <w:p>
      <w:r>
        <w:t>```text</w:t>
      </w:r>
    </w:p>
    <w:p>
      <w:r>
        <w:t>alpha_{a,b}: A_a -&gt; A_{a*b}</w:t>
      </w:r>
    </w:p>
    <w:p>
      <w:r>
        <w:t>```</w:t>
      </w:r>
    </w:p>
    <w:p/>
    <w:p>
      <w:r>
        <w:t>is bijective.</w:t>
      </w:r>
    </w:p>
    <w:p/>
    <w:p>
      <w:r>
        <w:t>Now fix `x`.  The restriction of `T_{a,b}` to the source slice</w:t>
      </w:r>
    </w:p>
    <w:p/>
    <w:p>
      <w:r>
        <w:t>```text</w:t>
      </w:r>
    </w:p>
    <w:p>
      <w:r>
        <w:t>{x} x A_b</w:t>
      </w:r>
    </w:p>
    <w:p>
      <w:r>
        <w:t>```</w:t>
      </w:r>
    </w:p>
    <w:p/>
    <w:p>
      <w:r>
        <w:t>lands in the target slice</w:t>
      </w:r>
    </w:p>
    <w:p/>
    <w:p>
      <w:r>
        <w:t>```text</w:t>
      </w:r>
    </w:p>
    <w:p>
      <w:r>
        <w:t>{alpha_{a,b}(x)} x A_a.</w:t>
      </w:r>
    </w:p>
    <w:p>
      <w:r>
        <w:t>```</w:t>
      </w:r>
    </w:p>
    <w:p/>
    <w:p>
      <w:r>
        <w:t>Because the whole row is bijective and `alpha_{a,b}` is bijective, this</w:t>
      </w:r>
    </w:p>
    <w:p>
      <w:r>
        <w:t>restriction must fill that target slice exactly once.  Hence every companion</w:t>
      </w:r>
    </w:p>
    <w:p>
      <w:r>
        <w:t>section</w:t>
      </w:r>
    </w:p>
    <w:p/>
    <w:p>
      <w:r>
        <w:t>```text</w:t>
      </w:r>
    </w:p>
    <w:p>
      <w:r>
        <w:t>beta_{a,b,x}: A_b -&gt; A_a</w:t>
      </w:r>
    </w:p>
    <w:p>
      <w:r>
        <w:t>```</w:t>
      </w:r>
    </w:p>
    <w:p/>
    <w:p>
      <w:r>
        <w:t>is bijective.</w:t>
      </w:r>
    </w:p>
    <w:p/>
    <w:p>
      <w:r>
        <w:t>Now inspect the opposite columns</w:t>
      </w:r>
    </w:p>
    <w:p/>
    <w:p>
      <w:r>
        <w:t>```text</w:t>
      </w:r>
    </w:p>
    <w:p>
      <w:r>
        <w:t>C_y(x)=beta_{a,b,x}(y).</w:t>
      </w:r>
    </w:p>
    <w:p>
      <w:r>
        <w:t>```</w:t>
      </w:r>
    </w:p>
    <w:p/>
    <w:p>
      <w:r>
        <w:t>In the final constant-observer case, a proper nontrivial kernel profile cannot</w:t>
      </w:r>
    </w:p>
    <w:p>
      <w:r>
        <w:t>remain hidden: the fixed detector product already contains the Green</w:t>
      </w:r>
    </w:p>
    <w:p>
      <w:r>
        <w:t>kernel-block and Schutzenberger readouts that expose such profiles.  Thus a</w:t>
      </w:r>
    </w:p>
    <w:p>
      <w:r>
        <w:t>hidden non-bijective column has only the universal kernel option; it is</w:t>
      </w:r>
    </w:p>
    <w:p>
      <w:r>
        <w:t>constant.</w:t>
      </w:r>
    </w:p>
    <w:p/>
    <w:p>
      <w:r>
        <w:t>Assume `C_{y_0}` is constant with value `c`:</w:t>
      </w:r>
    </w:p>
    <w:p/>
    <w:p>
      <w:r>
        <w:t>```text</w:t>
      </w:r>
    </w:p>
    <w:p>
      <w:r>
        <w:t>beta_{a,b,x}(y_0)=c</w:t>
      </w:r>
    </w:p>
    <w:p>
      <w:r>
        <w:t>```</w:t>
      </w:r>
    </w:p>
    <w:p/>
    <w:p>
      <w:r>
        <w:t>for every `x`.  Since each `beta_{a,b,x}` is bijective, no other input</w:t>
      </w:r>
    </w:p>
    <w:p>
      <w:r>
        <w:t>`y != y_0` can map to `c` for that same `x`.  Therefore for every `y != y_0`,</w:t>
      </w:r>
    </w:p>
    <w:p/>
    <w:p>
      <w:r>
        <w:t>```text</w:t>
      </w:r>
    </w:p>
    <w:p>
      <w:r>
        <w:t>C_y(A_a) subset A_a \ {c}.</w:t>
      </w:r>
    </w:p>
    <w:p>
      <w:r>
        <w:t>```</w:t>
      </w:r>
    </w:p>
    <w:p/>
    <w:p>
      <w:r>
        <w:t>So `C_y` is not surjective and hence not bijective.  The only hidden</w:t>
      </w:r>
    </w:p>
    <w:p>
      <w:r>
        <w:t>non-bijective alternative is constant, so every `C_y` is constant.  Define</w:t>
      </w:r>
    </w:p>
    <w:p/>
    <w:p>
      <w:r>
        <w:t>```text</w:t>
      </w:r>
    </w:p>
    <w:p>
      <w:r>
        <w:t>gamma_{a,b}(y) = C_y(x),</w:t>
      </w:r>
    </w:p>
    <w:p>
      <w:r>
        <w:t>```</w:t>
      </w:r>
    </w:p>
    <w:p/>
    <w:p>
      <w:r>
        <w:t>which is independent of `x`.  Then</w:t>
      </w:r>
    </w:p>
    <w:p/>
    <w:p>
      <w:r>
        <w:t>```text</w:t>
      </w:r>
    </w:p>
    <w:p>
      <w:r>
        <w:t>T_{a,b}(x,y) = (alpha_{a,b}(x), gamma_{a,b}(y)).</w:t>
      </w:r>
    </w:p>
    <w:p>
      <w:r>
        <w:t>```</w:t>
      </w:r>
    </w:p>
    <w:p/>
    <w:p>
      <w:r>
        <w:t>Since every `beta_{a,b,x}` is bijective, `gamma_{a,b}` is bijective as well.</w:t>
      </w:r>
    </w:p>
    <w:p>
      <w:r>
        <w:t>The row is therefore a direct product of coordinate bijections.  This is a</w:t>
      </w:r>
    </w:p>
    <w:p>
      <w:r>
        <w:t>product/permutation holonomy row, not a genuine mixed continuation obstruction.</w:t>
      </w:r>
    </w:p>
    <w:p>
      <w:r>
        <w:t>QED.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triangular_column_collapse_audit(interval)</w:t>
      </w:r>
    </w:p>
    <w:p>
      <w:r>
        <w:t>```</w:t>
      </w:r>
    </w:p>
    <w:p/>
    <w:p>
      <w:r>
        <w:t>records this split for every constant-section triangular row.  For each row it</w:t>
      </w:r>
    </w:p>
    <w:p>
      <w:r>
        <w:t>stores:</w:t>
      </w:r>
    </w:p>
    <w:p/>
    <w:p>
      <w:pPr>
        <w:pStyle w:val="ListBullet"/>
      </w:pPr>
      <w:r>
        <w:t>the constant coordinate map `alpha` or its side-dual;</w:t>
      </w:r>
    </w:p>
    <w:p>
      <w:pPr>
        <w:pStyle w:val="ListBullet"/>
      </w:pPr>
      <w:r>
        <w:t>the companion sections `beta_x` or their side-duals;</w:t>
      </w:r>
    </w:p>
    <w:p>
      <w:pPr>
        <w:pStyle w:val="ListBullet"/>
      </w:pPr>
      <w:r>
        <w:t>the opposite columns `C_y` or their side-duals;</w:t>
      </w:r>
    </w:p>
    <w:p>
      <w:pPr>
        <w:pStyle w:val="ListBullet"/>
      </w:pPr>
      <w:r>
        <w:t>whether the row has product collapse for hidden nonunit columns;</w:t>
      </w:r>
    </w:p>
    <w:p>
      <w:pPr>
        <w:pStyle w:val="ListBullet"/>
      </w:pPr>
      <w:r>
        <w:t>whether the row is Latin-unit triangular;</w:t>
      </w:r>
    </w:p>
    <w:p>
      <w:pPr>
        <w:pStyle w:val="ListBullet"/>
      </w:pPr>
      <w:r>
        <w:t>whether a proper opposite kernel is still visible and must route back through</w:t>
      </w:r>
    </w:p>
    <w:p>
      <w:r>
        <w:t xml:space="preserve">  the Green or Schutzenberger observers.</w:t>
      </w:r>
    </w:p>
    <w:p/>
    <w:p>
      <w:r>
        <w:t>The tests distinguish the two intended cases:</w:t>
      </w:r>
    </w:p>
    <w:p/>
    <w:p>
      <w:r>
        <w:t>```text</w:t>
      </w:r>
    </w:p>
    <w:p>
      <w:r>
        <w:t>T(x,y)=(x,y)</w:t>
      </w:r>
    </w:p>
    <w:p>
      <w:r>
        <w:t>```</w:t>
      </w:r>
    </w:p>
    <w:p/>
    <w:p>
      <w:r>
        <w:t>is classified as product collapse, while</w:t>
      </w:r>
    </w:p>
    <w:p/>
    <w:p>
      <w:r>
        <w:t>```text</w:t>
      </w:r>
    </w:p>
    <w:p>
      <w:r>
        <w:t>T(x,y)=(x,x+y mod 2)</w:t>
      </w:r>
    </w:p>
    <w:p>
      <w:r>
        <w:t>```</w:t>
      </w:r>
    </w:p>
    <w:p/>
    <w:p>
      <w:r>
        <w:t>is classified as Latin-unit triangular.</w:t>
      </w:r>
    </w:p>
    <w:p/>
    <w:p>
      <w:pPr>
        <w:pStyle w:val="Heading1"/>
      </w:pPr>
      <w:r>
        <w:t>Consequence</w:t>
      </w:r>
    </w:p>
    <w:p/>
    <w:p>
      <w:r>
        <w:t>The constant-section triangular obstruction is now much smaller.  A hidden</w:t>
      </w:r>
    </w:p>
    <w:p>
      <w:r>
        <w:t>opposite nonunit column forces product form and routes to the existing</w:t>
      </w:r>
    </w:p>
    <w:p>
      <w:r>
        <w:t>product/permutation holonomy branch.</w:t>
      </w:r>
    </w:p>
    <w:p/>
    <w:p>
      <w:r>
        <w:t>The only remaining triangular obstruction is therefore:</w:t>
      </w:r>
    </w:p>
    <w:p/>
    <w:p>
      <w:r>
        <w:t>```text</w:t>
      </w:r>
    </w:p>
    <w:p>
      <w:r>
        <w:t>Latin-unit triangular:</w:t>
      </w:r>
    </w:p>
    <w:p>
      <w:r>
        <w:t>alpha is bijective,</w:t>
      </w:r>
    </w:p>
    <w:p>
      <w:r>
        <w:t>each y -&gt; beta_x(y) is bijective,</w:t>
      </w:r>
    </w:p>
    <w:p>
      <w:r>
        <w:t>each x -&gt; beta_x(y) is bijective.</w:t>
      </w:r>
    </w:p>
    <w:p>
      <w:r>
        <w:t>```</w:t>
      </w:r>
    </w:p>
    <w:p/>
    <w:p>
      <w:r>
        <w:t>Let `U_triangle` be the fixed finite group generated by these triangular unit</w:t>
      </w:r>
    </w:p>
    <w:p>
      <w:r>
        <w:t>transports.  The final positive target becomes:</w:t>
      </w:r>
    </w:p>
    <w:p/>
    <w:p>
      <w:r>
        <w:t>```text</w:t>
      </w:r>
    </w:p>
    <w:p>
      <w:r>
        <w:t>Every residual Latin-unit triangular endpoint lies in V_beta(U_triangle).</w:t>
      </w:r>
    </w:p>
    <w:p>
      <w:r>
        <w:t>```</w:t>
      </w:r>
    </w:p>
    <w:p/>
    <w:p>
      <w:r>
        <w:t>If this Latin-unit triangular longitude theorem is proved, the remaining</w:t>
      </w:r>
    </w:p>
    <w:p>
      <w:r>
        <w:t>constant-observer universal-continuation case closes: product triangular rows</w:t>
      </w:r>
    </w:p>
    <w:p>
      <w:r>
        <w:t>are already closed, strand-continuing rows are detected by transport-state</w:t>
      </w:r>
    </w:p>
    <w:p>
      <w:r>
        <w:t>rackification, and proper-rank nonunit rows are Green/Schutzenberger-visible.</w:t>
      </w:r>
    </w:p>
    <w:p/>
    <w:p>
      <w:r>
        <w:t>If it fails, a B route still needs more than a bounded miss.  It must produce a</w:t>
      </w:r>
    </w:p>
    <w:p>
      <w:r>
        <w:t>Latin-unit triangular bottleneck interval and upgrade the residual endpoint</w:t>
      </w:r>
    </w:p>
    <w:p>
      <w:r>
        <w:t>failure</w:t>
      </w:r>
    </w:p>
    <w:p/>
    <w:p>
      <w:r>
        <w:t>```text</w:t>
      </w:r>
    </w:p>
    <w:p>
      <w:r>
        <w:t>S_beta notin V_beta(U_triangle)</w:t>
      </w:r>
    </w:p>
    <w:p>
      <w:r>
        <w:t>```</w:t>
      </w:r>
    </w:p>
    <w:p/>
    <w:p>
      <w:r>
        <w:t>to a normalized-law sequence invisible to every finite group while still moving</w:t>
      </w:r>
    </w:p>
    <w:p>
      <w:r>
        <w:t>an explicit residual tuple.</w:t>
      </w:r>
    </w:p>
    <w:p/>
    <w:p>
      <w:r>
        <w:br w:type="page"/>
      </w:r>
    </w:p>
    <w:p>
      <w:pPr>
        <w:pStyle w:val="Title"/>
      </w:pPr>
      <w:r>
        <w:t>Latin triangular YBE split</w:t>
      </w:r>
    </w:p>
    <w:p/>
    <w:p>
      <w:r>
        <w:t>Date: 2026-05-30</w:t>
      </w:r>
    </w:p>
    <w:p/>
    <w:p>
      <w:r>
        <w:t>This note records the next reduction after constant-column collapse.  It does</w:t>
      </w:r>
    </w:p>
    <w:p>
      <w:r>
        <w:t>not prove the Master Local-Minimal Residual Theorem.  It shows that in the</w:t>
      </w:r>
    </w:p>
    <w:p>
      <w:r>
        <w:t>remaining Latin-unit triangular case, the constant-coordinate transports are</w:t>
      </w:r>
    </w:p>
    <w:p>
      <w:r>
        <w:t>not the serious obstruction: the Yang-Baxter equation makes them a</w:t>
      </w:r>
    </w:p>
    <w:p>
      <w:r>
        <w:t>product/permutation cocycle.  The remaining triangular obstruction is the</w:t>
      </w:r>
    </w:p>
    <w:p>
      <w:r>
        <w:t>companion shear endpoint.</w:t>
      </w:r>
    </w:p>
    <w:p/>
    <w:p>
      <w:pPr>
        <w:pStyle w:val="Heading1"/>
      </w:pPr>
      <w:r>
        <w:t>Setup</w:t>
      </w:r>
    </w:p>
    <w:p/>
    <w:p>
      <w:r>
        <w:t>Assume the remaining lower rows are in left Latin triangular form:</w:t>
      </w:r>
    </w:p>
    <w:p/>
    <w:p>
      <w:r>
        <w:t>```text</w:t>
      </w:r>
    </w:p>
    <w:p>
      <w:r>
        <w:t>T_{p,q}(x,y) = (alpha_{p,q}(x), beta_{p,q,x}(y)).</w:t>
      </w:r>
    </w:p>
    <w:p>
      <w:r>
        <w:t>```</w:t>
      </w:r>
    </w:p>
    <w:p/>
    <w:p>
      <w:r>
        <w:t>Here</w:t>
      </w:r>
    </w:p>
    <w:p/>
    <w:p>
      <w:r>
        <w:t>```text</w:t>
      </w:r>
    </w:p>
    <w:p>
      <w:r>
        <w:t>x in A_p,       y in A_q,</w:t>
      </w:r>
    </w:p>
    <w:p>
      <w:r>
        <w:t>alpha_{p,q}: A_p -&gt; A_{p.q},</w:t>
      </w:r>
    </w:p>
    <w:p>
      <w:r>
        <w:t>beta_{p,q,x}: A_q -&gt; A_{p*q}.</w:t>
      </w:r>
    </w:p>
    <w:p>
      <w:r>
        <w:t>```</w:t>
      </w:r>
    </w:p>
    <w:p/>
    <w:p>
      <w:r>
        <w:t>The Latin-unit condition means:</w:t>
      </w:r>
    </w:p>
    <w:p/>
    <w:p>
      <w:pPr>
        <w:pStyle w:val="ListBullet"/>
      </w:pPr>
      <w:r>
        <w:t>every `alpha_{p,q}` is bijective;</w:t>
      </w:r>
    </w:p>
    <w:p>
      <w:pPr>
        <w:pStyle w:val="ListBullet"/>
      </w:pPr>
      <w:r>
        <w:t>every companion section `y -&gt; beta_{p,q,x}(y)` is bijective;</w:t>
      </w:r>
    </w:p>
    <w:p>
      <w:pPr>
        <w:pStyle w:val="ListBullet"/>
      </w:pPr>
      <w:r>
        <w:t>every opposite column `x -&gt; beta_{p,q,x}(y)` is bijective.</w:t>
      </w:r>
    </w:p>
    <w:p/>
    <w:p>
      <w:r>
        <w:t>The side-dual case has the analogous equations after reversing left and right.</w:t>
      </w:r>
    </w:p>
    <w:p/>
    <w:p>
      <w:pPr>
        <w:pStyle w:val="Heading1"/>
      </w:pPr>
      <w:r>
        <w:t>Coloured YBE expansion</w:t>
      </w:r>
    </w:p>
    <w:p/>
    <w:p>
      <w:r>
        <w:t>Let the quotient colour row be</w:t>
      </w:r>
    </w:p>
    <w:p/>
    <w:p>
      <w:r>
        <w:t>```text</w:t>
      </w:r>
    </w:p>
    <w:p>
      <w:r>
        <w:t>R_Z(a,b) = (a.b, a*b).</w:t>
      </w:r>
    </w:p>
    <w:p>
      <w:r>
        <w:t>```</w:t>
      </w:r>
    </w:p>
    <w:p/>
    <w:p>
      <w:r>
        <w:t>For a colour triple `(a,b,c)`, write all rows in left triangular form.  Apply</w:t>
      </w:r>
    </w:p>
    <w:p>
      <w:r>
        <w:t>the coloured YBE</w:t>
      </w:r>
    </w:p>
    <w:p/>
    <w:p>
      <w:r>
        <w:t>```text</w:t>
      </w:r>
    </w:p>
    <w:p>
      <w:r>
        <w:t>T12_{a.b,(a*b).c} T23_{a*b,c} T12_{a,b}</w:t>
      </w:r>
    </w:p>
    <w:p>
      <w:r>
        <w:t>=</w:t>
      </w:r>
    </w:p>
    <w:p>
      <w:r>
        <w:t>T23_{a*(b.c),b*c} T12_{a,b.c} T23_{b,c}.</w:t>
      </w:r>
    </w:p>
    <w:p>
      <w:r>
        <w:t>```</w:t>
      </w:r>
    </w:p>
    <w:p/>
    <w:p>
      <w:r>
        <w:t>Starting from `(x,y,z)`, the first coordinate equality is</w:t>
      </w:r>
    </w:p>
    <w:p/>
    <w:p>
      <w:r>
        <w:t>```text</w:t>
      </w:r>
    </w:p>
    <w:p>
      <w:r>
        <w:t>alpha_{a.b,(a*b).c}(alpha_{a,b}(x))</w:t>
      </w:r>
    </w:p>
    <w:p>
      <w:r>
        <w:t>=</w:t>
      </w:r>
    </w:p>
    <w:p>
      <w:r>
        <w:t>alpha_{a,b.c}(x).                         (A)</w:t>
      </w:r>
    </w:p>
    <w:p>
      <w:r>
        <w:t>```</w:t>
      </w:r>
    </w:p>
    <w:p/>
    <w:p>
      <w:r>
        <w:t>This equation is independent of `y` and `z`.</w:t>
      </w:r>
    </w:p>
    <w:p/>
    <w:p>
      <w:r>
        <w:t>The second coordinate equality is</w:t>
      </w:r>
    </w:p>
    <w:p/>
    <w:p>
      <w:r>
        <w:t>```text</w:t>
      </w:r>
    </w:p>
    <w:p>
      <w:r>
        <w:t>beta_{a.b,(a*b).c, alpha_{a,b}(x)}</w:t>
      </w:r>
    </w:p>
    <w:p>
      <w:r>
        <w:t xml:space="preserve">  (alpha_{a*b,c}(beta_{a,b,x}(y)))</w:t>
      </w:r>
    </w:p>
    <w:p>
      <w:r>
        <w:t>=</w:t>
      </w:r>
    </w:p>
    <w:p>
      <w:r>
        <w:t>alpha_{a*(b.c),b*c}</w:t>
      </w:r>
    </w:p>
    <w:p>
      <w:r>
        <w:t xml:space="preserve">  (beta_{a,b.c,x}(alpha_{b,c}(y))).        (B)</w:t>
      </w:r>
    </w:p>
    <w:p>
      <w:r>
        <w:t>```</w:t>
      </w:r>
    </w:p>
    <w:p/>
    <w:p>
      <w:r>
        <w:t>The third coordinate equality is</w:t>
      </w:r>
    </w:p>
    <w:p/>
    <w:p>
      <w:r>
        <w:t>```text</w:t>
      </w:r>
    </w:p>
    <w:p>
      <w:r>
        <w:t>beta_{a*b,c, beta_{a,b,x}(y)}(z)</w:t>
      </w:r>
    </w:p>
    <w:p>
      <w:r>
        <w:t>=</w:t>
      </w:r>
    </w:p>
    <w:p>
      <w:r>
        <w:t>beta_{a*(b.c),b*c,</w:t>
      </w:r>
    </w:p>
    <w:p>
      <w:r>
        <w:t xml:space="preserve">  beta_{a,b.c,x}(alpha_{b,c}(y))}</w:t>
      </w:r>
    </w:p>
    <w:p>
      <w:r>
        <w:t xml:space="preserve">  (beta_{b,c,y}(z)).                       (C)</w:t>
      </w:r>
    </w:p>
    <w:p>
      <w:r>
        <w:t>```</w:t>
      </w:r>
    </w:p>
    <w:p/>
    <w:p>
      <w:r>
        <w:t>Equations `(A)`, `(B)`, and `(C)` are exactly the three coordinate projections</w:t>
      </w:r>
    </w:p>
    <w:p>
      <w:r>
        <w:t>of the local coloured YBE in this triangular normal form.</w:t>
      </w:r>
    </w:p>
    <w:p/>
    <w:p>
      <w:pPr>
        <w:pStyle w:val="Heading1"/>
      </w:pPr>
      <w:r>
        <w:t>Consequence 1: alpha is product/permutation holonomy</w:t>
      </w:r>
    </w:p>
    <w:p/>
    <w:p>
      <w:r>
        <w:t>Equation `(A)` says the `alpha` maps form a finite product/permutation cocycle</w:t>
      </w:r>
    </w:p>
    <w:p>
      <w:r>
        <w:t>over the quotient-colour braid transport:</w:t>
      </w:r>
    </w:p>
    <w:p/>
    <w:p>
      <w:r>
        <w:t>```text</w:t>
      </w:r>
    </w:p>
    <w:p>
      <w:r>
        <w:t>alpha_{a.b,(a*b).c} o alpha_{a,b}</w:t>
      </w:r>
    </w:p>
    <w:p>
      <w:r>
        <w:t>=</w:t>
      </w:r>
    </w:p>
    <w:p>
      <w:r>
        <w:t>alpha_{a,b.c}.</w:t>
      </w:r>
    </w:p>
    <w:p>
      <w:r>
        <w:t>```</w:t>
      </w:r>
    </w:p>
    <w:p/>
    <w:p>
      <w:r>
        <w:t>Thus the alpha-only motion is not an independent Green/corridor obstruction.</w:t>
      </w:r>
    </w:p>
    <w:p>
      <w:r>
        <w:t>It is finite coordinate holonomy through the fixed family of bijections</w:t>
      </w:r>
    </w:p>
    <w:p>
      <w:r>
        <w:t>`alpha_{p,q}` and belongs to the already closed product/permutation route.</w:t>
      </w:r>
    </w:p>
    <w:p/>
    <w:p>
      <w:r>
        <w:t>Equivalently, in the detector product for the interval, alpha transport should</w:t>
      </w:r>
    </w:p>
    <w:p>
      <w:r>
        <w:t>be assigned to the known product/permutation factor, not to the final</w:t>
      </w:r>
    </w:p>
    <w:p>
      <w:r>
        <w:t>Latin-unit shear factor.</w:t>
      </w:r>
    </w:p>
    <w:p/>
    <w:p>
      <w:pPr>
        <w:pStyle w:val="Heading1"/>
      </w:pPr>
      <w:r>
        <w:t>Consequence 2: the final triangular target is companion shear</w:t>
      </w:r>
    </w:p>
    <w:p/>
    <w:p>
      <w:r>
        <w:t>After the alpha product/permutation factor is separated, the remaining</w:t>
      </w:r>
    </w:p>
    <w:p>
      <w:r>
        <w:t>Latin-unit triangular theorem is:</w:t>
      </w:r>
    </w:p>
    <w:p/>
    <w:p>
      <w:r>
        <w:t>```text</w:t>
      </w:r>
    </w:p>
    <w:p>
      <w:r>
        <w:t>Companion-shear longitude theorem.</w:t>
      </w:r>
    </w:p>
    <w:p>
      <w:r>
        <w:t>Every residual endpoint made from the beta companion and opposite-column</w:t>
      </w:r>
    </w:p>
    <w:p>
      <w:r>
        <w:t>permutations lies in V_beta(U_shear),</w:t>
      </w:r>
    </w:p>
    <w:p>
      <w:r>
        <w:t>```</w:t>
      </w:r>
    </w:p>
    <w:p/>
    <w:p>
      <w:r>
        <w:t>where `U_shear` is the fixed finite group generated by the companion</w:t>
      </w:r>
    </w:p>
    <w:p>
      <w:r>
        <w:t>permutations and opposite-column permutations after alpha transport is routed</w:t>
      </w:r>
    </w:p>
    <w:p>
      <w:r>
        <w:t>to the product/permutation factor.</w:t>
      </w:r>
    </w:p>
    <w:p/>
    <w:p>
      <w:r>
        <w:t>Equations `(B)` and `(C)` are the finite row identities that any proof of this</w:t>
      </w:r>
    </w:p>
    <w:p>
      <w:r>
        <w:t>theorem must use.  Equation `(C)` is the endpoint shear equation; it is the</w:t>
      </w:r>
    </w:p>
    <w:p>
      <w:r>
        <w:t>place where a genuine normalized-law B seed would have to survive.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latin_triangular_ybe_audit(interval)</w:t>
      </w:r>
    </w:p>
    <w:p>
      <w:r>
        <w:t>```</w:t>
      </w:r>
    </w:p>
    <w:p/>
    <w:p>
      <w:r>
        <w:t>collects all left Latin-unit triangular rows and, for every colour triple whose</w:t>
      </w:r>
    </w:p>
    <w:p>
      <w:r>
        <w:t>six YBE rows are left Latin-unit triangular, records failures of:</w:t>
      </w:r>
    </w:p>
    <w:p/>
    <w:p>
      <w:pPr>
        <w:pStyle w:val="ListBullet"/>
      </w:pPr>
      <w:r>
        <w:t>the alpha cocycle equation `(A)`;</w:t>
      </w:r>
    </w:p>
    <w:p>
      <w:pPr>
        <w:pStyle w:val="ListBullet"/>
      </w:pPr>
      <w:r>
        <w:t>the middle companion equation `(B)`;</w:t>
      </w:r>
    </w:p>
    <w:p>
      <w:pPr>
        <w:pStyle w:val="ListBullet"/>
      </w:pPr>
      <w:r>
        <w:t>the endpoint shear equation `(C)`.</w:t>
      </w:r>
    </w:p>
    <w:p/>
    <w:p>
      <w:r>
        <w:t>For a true coloured YBE interval, these failure lists are empty.  The audit is</w:t>
      </w:r>
    </w:p>
    <w:p>
      <w:r>
        <w:t>still useful because it exposes which part of the triangular normal form each</w:t>
      </w:r>
    </w:p>
    <w:p>
      <w:r>
        <w:t>coordinate equation controls.  The tests include:</w:t>
      </w:r>
    </w:p>
    <w:p/>
    <w:p>
      <w:pPr>
        <w:pStyle w:val="ListBullet"/>
      </w:pPr>
      <w:r>
        <w:t>a singleton triangular YBE row, where all three equations hold;</w:t>
      </w:r>
    </w:p>
    <w:p>
      <w:pPr>
        <w:pStyle w:val="ListBullet"/>
      </w:pPr>
      <w:r>
        <w:t>the non-YBE Latin shear `T(x,y)=(x,x+y mod 2)`, where alpha and middle</w:t>
      </w:r>
    </w:p>
    <w:p>
      <w:r>
        <w:t xml:space="preserve">  equations hold but endpoint shear failures are recorded.</w:t>
      </w:r>
    </w:p>
    <w:p/>
    <w:p>
      <w:pPr>
        <w:pStyle w:val="Heading1"/>
      </w:pPr>
      <w:r>
        <w:t>Updated obstruction</w:t>
      </w:r>
    </w:p>
    <w:p/>
    <w:p>
      <w:r>
        <w:t>The remaining triangular obstruction is now sharper than</w:t>
      </w:r>
    </w:p>
    <w:p/>
    <w:p>
      <w:r>
        <w:t>```text</w:t>
      </w:r>
    </w:p>
    <w:p>
      <w:r>
        <w:t>Latin-unit triangular longitude.</w:t>
      </w:r>
    </w:p>
    <w:p>
      <w:r>
        <w:t>```</w:t>
      </w:r>
    </w:p>
    <w:p/>
    <w:p>
      <w:r>
        <w:t>It is:</w:t>
      </w:r>
    </w:p>
    <w:p/>
    <w:p>
      <w:r>
        <w:t>```text</w:t>
      </w:r>
    </w:p>
    <w:p>
      <w:r>
        <w:t>Companion-shear longitude visibility in U_shear.</w:t>
      </w:r>
    </w:p>
    <w:p>
      <w:r>
        <w:t>```</w:t>
      </w:r>
    </w:p>
    <w:p/>
    <w:p>
      <w:r>
        <w:t>A positive proof must show that residual products governed by `(B)` and `(C)`</w:t>
      </w:r>
    </w:p>
    <w:p>
      <w:r>
        <w:t>lie in `V_beta(U_shear)` for one fixed interval-level finite group.  A negative</w:t>
      </w:r>
    </w:p>
    <w:p>
      <w:r>
        <w:t>route must produce a Latin-unit triangular companion-shear endpoint</w:t>
      </w:r>
    </w:p>
    <w:p/>
    <w:p>
      <w:r>
        <w:t>```text</w:t>
      </w:r>
    </w:p>
    <w:p>
      <w:r>
        <w:t>S_beta notin V_beta(U_shear)</w:t>
      </w:r>
    </w:p>
    <w:p>
      <w:r>
        <w:t>```</w:t>
      </w:r>
    </w:p>
    <w:p/>
    <w:p>
      <w:r>
        <w:t>and then upgrade it to a normalized-law sequence invisible to every finite</w:t>
      </w:r>
    </w:p>
    <w:p>
      <w:r>
        <w:t>group while still moving a residual tuple.  A failure in the alpha transport</w:t>
      </w:r>
    </w:p>
    <w:p>
      <w:r>
        <w:t>alone is not a valid B seed, because alpha has already been routed to the</w:t>
      </w:r>
    </w:p>
    <w:p>
      <w:r>
        <w:t>closed product/permutation holonomy branch.</w:t>
      </w:r>
    </w:p>
    <w:p/>
    <w:p>
      <w:r>
        <w:br w:type="page"/>
      </w:r>
    </w:p>
    <w:p>
      <w:pPr>
        <w:pStyle w:val="Title"/>
      </w:pPr>
      <w:r>
        <w:t>One-colour Latin triangular collapse</w:t>
      </w:r>
    </w:p>
    <w:p/>
    <w:p>
      <w:r>
        <w:t>Date: 2026-05-30</w:t>
      </w:r>
    </w:p>
    <w:p/>
    <w:p>
      <w:r>
        <w:t>This note removes the one-colour version of the remaining companion-shear</w:t>
      </w:r>
    </w:p>
    <w:p>
      <w:r>
        <w:t>obstruction.  It does not prove the Master Local-Minimal Residual Theorem for</w:t>
      </w:r>
    </w:p>
    <w:p>
      <w:r>
        <w:t>arbitrary quotient colours.  It shows that a nontrivial one-colour</w:t>
      </w:r>
    </w:p>
    <w:p>
      <w:r>
        <w:t>Latin-unit triangular bottleneck cannot satisfy the Yang-Baxter equation.</w:t>
      </w:r>
    </w:p>
    <w:p/>
    <w:p>
      <w:pPr>
        <w:pStyle w:val="Heading1"/>
      </w:pPr>
      <w:r>
        <w:t>Setup</w:t>
      </w:r>
    </w:p>
    <w:p/>
    <w:p>
      <w:r>
        <w:t>Let there be one colour and a left triangular row</w:t>
      </w:r>
    </w:p>
    <w:p/>
    <w:p>
      <w:r>
        <w:t>```text</w:t>
      </w:r>
    </w:p>
    <w:p>
      <w:r>
        <w:t>T(x,y) = (alpha(x), beta_x(y))</w:t>
      </w:r>
    </w:p>
    <w:p>
      <w:r>
        <w:t>```</w:t>
      </w:r>
    </w:p>
    <w:p/>
    <w:p>
      <w:r>
        <w:t>on a finite fibre `A`.  Assume the triangular unit hypotheses:</w:t>
      </w:r>
    </w:p>
    <w:p/>
    <w:p>
      <w:pPr>
        <w:pStyle w:val="ListBullet"/>
      </w:pPr>
      <w:r>
        <w:t>`alpha:A-&gt;A` is bijective;</w:t>
      </w:r>
    </w:p>
    <w:p>
      <w:pPr>
        <w:pStyle w:val="ListBullet"/>
      </w:pPr>
      <w:r>
        <w:t>each companion map `beta_x:A-&gt;A` is bijective;</w:t>
      </w:r>
    </w:p>
    <w:p>
      <w:pPr>
        <w:pStyle w:val="ListBullet"/>
      </w:pPr>
      <w:r>
        <w:t>each opposite column `x-&gt;beta_x(y)` is bijective.</w:t>
      </w:r>
    </w:p>
    <w:p/>
    <w:p>
      <w:pPr>
        <w:pStyle w:val="Heading1"/>
      </w:pPr>
      <w:r>
        <w:t>Collapse</w:t>
      </w:r>
    </w:p>
    <w:p/>
    <w:p>
      <w:r>
        <w:t>The Latin triangular YBE split gives three equations.  In the one-colour case,</w:t>
      </w:r>
    </w:p>
    <w:p>
      <w:r>
        <w:t>the alpha equation is</w:t>
      </w:r>
    </w:p>
    <w:p/>
    <w:p>
      <w:r>
        <w:t>```text</w:t>
      </w:r>
    </w:p>
    <w:p>
      <w:r>
        <w:t>alpha alpha = alpha.</w:t>
      </w:r>
    </w:p>
    <w:p>
      <w:r>
        <w:t>```</w:t>
      </w:r>
    </w:p>
    <w:p/>
    <w:p>
      <w:r>
        <w:t>Since `alpha` is bijective, multiply by `alpha^{-1}` to get</w:t>
      </w:r>
    </w:p>
    <w:p/>
    <w:p>
      <w:r>
        <w:t>```text</w:t>
      </w:r>
    </w:p>
    <w:p>
      <w:r>
        <w:t>alpha = id.</w:t>
      </w:r>
    </w:p>
    <w:p>
      <w:r>
        <w:t>```</w:t>
      </w:r>
    </w:p>
    <w:p/>
    <w:p>
      <w:r>
        <w:t>Substitute this into the middle companion equation.  It becomes</w:t>
      </w:r>
    </w:p>
    <w:p/>
    <w:p>
      <w:r>
        <w:t>```text</w:t>
      </w:r>
    </w:p>
    <w:p>
      <w:r>
        <w:t>beta_x(beta_x(y)) = beta_x(y)</w:t>
      </w:r>
    </w:p>
    <w:p>
      <w:r>
        <w:t>```</w:t>
      </w:r>
    </w:p>
    <w:p/>
    <w:p>
      <w:r>
        <w:t>for every `x,y`.  Since each `beta_x` is bijective, cancel `beta_x` on the</w:t>
      </w:r>
    </w:p>
    <w:p>
      <w:r>
        <w:t>left:</w:t>
      </w:r>
    </w:p>
    <w:p/>
    <w:p>
      <w:r>
        <w:t>```text</w:t>
      </w:r>
    </w:p>
    <w:p>
      <w:r>
        <w:t>beta_x(y)=y.</w:t>
      </w:r>
    </w:p>
    <w:p>
      <w:r>
        <w:t>```</w:t>
      </w:r>
    </w:p>
    <w:p/>
    <w:p>
      <w:r>
        <w:t>Thus every companion map is the identity.</w:t>
      </w:r>
    </w:p>
    <w:p/>
    <w:p>
      <w:r>
        <w:t>But then each opposite column is</w:t>
      </w:r>
    </w:p>
    <w:p/>
    <w:p>
      <w:r>
        <w:t>```text</w:t>
      </w:r>
    </w:p>
    <w:p>
      <w:r>
        <w:t>x -&gt; beta_x(y) = y,</w:t>
      </w:r>
    </w:p>
    <w:p>
      <w:r>
        <w:t>```</w:t>
      </w:r>
    </w:p>
    <w:p/>
    <w:p>
      <w:r>
        <w:t>which is constant.  It is bijective only when `|A|=1`.</w:t>
      </w:r>
    </w:p>
    <w:p/>
    <w:p>
      <w:r>
        <w:t>Therefore:</w:t>
      </w:r>
    </w:p>
    <w:p/>
    <w:p>
      <w:r>
        <w:t>```text</w:t>
      </w:r>
    </w:p>
    <w:p>
      <w:r>
        <w:t>No nontrivial one-colour Latin-unit triangular row satisfies YBE.</w:t>
      </w:r>
    </w:p>
    <w:p>
      <w:r>
        <w:t>```</w:t>
      </w:r>
    </w:p>
    <w:p/>
    <w:p>
      <w:r>
        <w:t>For `|A|&gt;1`, the row collapses out of the Latin-unit branch and into the</w:t>
      </w:r>
    </w:p>
    <w:p>
      <w:r>
        <w:t>product/permutation triangular branch already handled by the preceding</w:t>
      </w:r>
    </w:p>
    <w:p>
      <w:r>
        <w:t>constant-column collapse.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one_color_latin_triangular_collapse_audit(interval)</w:t>
      </w:r>
    </w:p>
    <w:p>
      <w:r>
        <w:t>```</w:t>
      </w:r>
    </w:p>
    <w:p/>
    <w:p>
      <w:r>
        <w:t>records this check for a one-colour local interval.  It reports:</w:t>
      </w:r>
    </w:p>
    <w:p/>
    <w:p>
      <w:pPr>
        <w:pStyle w:val="ListBullet"/>
      </w:pPr>
      <w:r>
        <w:t>whether a left triangular row is present;</w:t>
      </w:r>
    </w:p>
    <w:p>
      <w:pPr>
        <w:pStyle w:val="ListBullet"/>
      </w:pPr>
      <w:r>
        <w:t>whether the full coloured YBE holds;</w:t>
      </w:r>
    </w:p>
    <w:p>
      <w:pPr>
        <w:pStyle w:val="ListBullet"/>
      </w:pPr>
      <w:r>
        <w:t>whether `alpha` is the identity;</w:t>
      </w:r>
    </w:p>
    <w:p>
      <w:pPr>
        <w:pStyle w:val="ListBullet"/>
      </w:pPr>
      <w:r>
        <w:t>whether all companion sections are identity maps;</w:t>
      </w:r>
    </w:p>
    <w:p>
      <w:pPr>
        <w:pStyle w:val="ListBullet"/>
      </w:pPr>
      <w:r>
        <w:t>whether the row is still Latin-unit triangular;</w:t>
      </w:r>
    </w:p>
    <w:p>
      <w:pPr>
        <w:pStyle w:val="ListBullet"/>
      </w:pPr>
      <w:r>
        <w:t>whether a nontrivial one-colour Latin-unit YBE candidate remains.</w:t>
      </w:r>
    </w:p>
    <w:p/>
    <w:p>
      <w:r>
        <w:t>The tests verify both sides of the split:</w:t>
      </w:r>
    </w:p>
    <w:p/>
    <w:p>
      <w:pPr>
        <w:pStyle w:val="ListBullet"/>
      </w:pPr>
      <w:r>
        <w:t>`T(x,y)=(x,y)` is a true one-colour YBE row, but its opposite columns are</w:t>
      </w:r>
    </w:p>
    <w:p>
      <w:r>
        <w:t xml:space="preserve">  constant, so it routes to product collapse rather than Latin-unit shear;</w:t>
      </w:r>
    </w:p>
    <w:p>
      <w:pPr>
        <w:pStyle w:val="ListBullet"/>
      </w:pPr>
      <w:r>
        <w:t>`T(x,y)=(x,x+y mod 2)` is Latin-unit triangular as a bijective row, but it</w:t>
      </w:r>
    </w:p>
    <w:p>
      <w:r>
        <w:t xml:space="preserve">  fails the endpoint-shear YBE equation and is not a YBE bottleneck.</w:t>
      </w:r>
    </w:p>
    <w:p/>
    <w:p>
      <w:pPr>
        <w:pStyle w:val="Heading1"/>
      </w:pPr>
      <w:r>
        <w:t>Updated obstruction</w:t>
      </w:r>
    </w:p>
    <w:p/>
    <w:p>
      <w:r>
        <w:t>A normalized-law B route can no longer start from a one-colour Latin-unit</w:t>
      </w:r>
    </w:p>
    <w:p>
      <w:r>
        <w:t>triangular shear.  Any remaining companion-shear obstruction must use genuinely</w:t>
      </w:r>
    </w:p>
    <w:p>
      <w:r>
        <w:t>coloured quotient transport, where the alpha maps do not reduce to a single</w:t>
      </w:r>
    </w:p>
    <w:p>
      <w:r>
        <w:t>idempotent permutation.</w:t>
      </w:r>
    </w:p>
    <w:p/>
    <w:p>
      <w:r>
        <w:t>The next target is therefore:</w:t>
      </w:r>
    </w:p>
    <w:p/>
    <w:p>
      <w:r>
        <w:t>```text</w:t>
      </w:r>
    </w:p>
    <w:p>
      <w:r>
        <w:t>Multi-colour companion-shear longitude visibility.</w:t>
      </w:r>
    </w:p>
    <w:p>
      <w:r>
        <w:t>```</w:t>
      </w:r>
    </w:p>
    <w:p/>
    <w:p>
      <w:r>
        <w:t>A proof of A must show that the coloured shear endpoint lies in the fixed</w:t>
      </w:r>
    </w:p>
    <w:p>
      <w:r>
        <w:t>longitude subgroup `V_beta(U_shear)`.  A proof of B must produce an explicit</w:t>
      </w:r>
    </w:p>
    <w:p>
      <w:r>
        <w:t>multi-colour shear endpoint miss and upgrade it to the normalized-law sequence</w:t>
      </w:r>
    </w:p>
    <w:p>
      <w:r>
        <w:t>required by the sharp obstruction theorem.</w:t>
      </w:r>
    </w:p>
    <w:p/>
    <w:p>
      <w:r>
        <w:br w:type="page"/>
      </w:r>
    </w:p>
    <w:p>
      <w:pPr>
        <w:pStyle w:val="Title"/>
      </w:pPr>
      <w:r>
        <w:t>Kink-predecessor cancellation for Latin triangular rows</w:t>
      </w:r>
    </w:p>
    <w:p/>
    <w:p>
      <w:r>
        <w:t>Date: 2026-05-30</w:t>
      </w:r>
    </w:p>
    <w:p/>
    <w:p>
      <w:r>
        <w:t>This note closes the last triangular obstruction isolated by the preceding</w:t>
      </w:r>
    </w:p>
    <w:p>
      <w:r>
        <w:t>Latin triangular YBE split.  It proves that, over a rack-base quotient, a</w:t>
      </w:r>
    </w:p>
    <w:p>
      <w:r>
        <w:t>nontrivial Latin-unit triangular lower row cannot survive: every fibre in such</w:t>
      </w:r>
    </w:p>
    <w:p>
      <w:r>
        <w:t>a row must be singleton.</w:t>
      </w:r>
    </w:p>
    <w:p/>
    <w:p>
      <w:r>
        <w:t>This is still recorded as a local-branch theorem, not as a standalone final</w:t>
      </w:r>
    </w:p>
    <w:p>
      <w:r>
        <w:t>answer to Sawin's problem.  The global A-route also uses the earlier</w:t>
      </w:r>
    </w:p>
    <w:p>
      <w:r>
        <w:t>quotient/residual setup, sharp obstruction theorem, endpoint factorization,</w:t>
      </w:r>
    </w:p>
    <w:p>
      <w:r>
        <w:t>transport-rack closure, and congruence-chain induction.</w:t>
      </w:r>
    </w:p>
    <w:p/>
    <w:p>
      <w:pPr>
        <w:pStyle w:val="Heading1"/>
      </w:pPr>
      <w:r>
        <w:t>Setup</w:t>
      </w:r>
    </w:p>
    <w:p/>
    <w:p>
      <w:r>
        <w:t>Let the base be a finite rack in left convention:</w:t>
      </w:r>
    </w:p>
    <w:p/>
    <w:p>
      <w:r>
        <w:t>```text</w:t>
      </w:r>
    </w:p>
    <w:p>
      <w:r>
        <w:t>R_A(a,b) = (a*b, a).</w:t>
      </w:r>
    </w:p>
    <w:p>
      <w:r>
        <w:t>```</w:t>
      </w:r>
    </w:p>
    <w:p/>
    <w:p>
      <w:r>
        <w:t>Assume the remaining lower row is Latin-unit triangular:</w:t>
      </w:r>
    </w:p>
    <w:p/>
    <w:p>
      <w:r>
        <w:t>```text</w:t>
      </w:r>
    </w:p>
    <w:p>
      <w:r>
        <w:t>T_{a,b}(x,y) =</w:t>
      </w:r>
    </w:p>
    <w:p>
      <w:r>
        <w:t xml:space="preserve">  (alpha_{a,b}(x), beta_{a,b,x}(y)),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x in X_a,       y in X_b,</w:t>
      </w:r>
    </w:p>
    <w:p>
      <w:r>
        <w:t>alpha_{a,b}: X_a -&gt; X_{a*b}</w:t>
      </w:r>
    </w:p>
    <w:p>
      <w:r>
        <w:t>```</w:t>
      </w:r>
    </w:p>
    <w:p/>
    <w:p>
      <w:r>
        <w:t>is bijective.  Write</w:t>
      </w:r>
    </w:p>
    <w:p/>
    <w:p>
      <w:r>
        <w:t>```text</w:t>
      </w:r>
    </w:p>
    <w:p>
      <w:r>
        <w:t>x circ_{a,b} y := beta_{a,b,x}(y) in X_a.</w:t>
      </w:r>
    </w:p>
    <w:p>
      <w:r>
        <w:t>```</w:t>
      </w:r>
    </w:p>
    <w:p/>
    <w:p>
      <w:r>
        <w:t>The Latin-unit hypothesis is that, for every colour pair `(a,b)`,</w:t>
      </w:r>
    </w:p>
    <w:p/>
    <w:p>
      <w:r>
        <w:t>```text</w:t>
      </w:r>
    </w:p>
    <w:p>
      <w:r>
        <w:t>y -&gt; x circ_{a,b} y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x -&gt; x circ_{a,b} y</w:t>
      </w:r>
    </w:p>
    <w:p>
      <w:r>
        <w:t>```</w:t>
      </w:r>
    </w:p>
    <w:p/>
    <w:p>
      <w:r>
        <w:t>are bijections.</w:t>
      </w:r>
    </w:p>
    <w:p/>
    <w:p>
      <w:pPr>
        <w:pStyle w:val="Heading1"/>
      </w:pPr>
      <w:r>
        <w:t>Theorem</w:t>
      </w:r>
    </w:p>
    <w:p/>
    <w:p>
      <w:r>
        <w:t>Every fibre `X_b` is singleton.</w:t>
      </w:r>
    </w:p>
    <w:p/>
    <w:p>
      <w:pPr>
        <w:pStyle w:val="Heading1"/>
      </w:pPr>
      <w:r>
        <w:t>Proof</w:t>
      </w:r>
    </w:p>
    <w:p/>
    <w:p>
      <w:r>
        <w:t>The triangular YBE split gives the first-output identity</w:t>
      </w:r>
    </w:p>
    <w:p/>
    <w:p>
      <w:r>
        <w:t>```text</w:t>
      </w:r>
    </w:p>
    <w:p>
      <w:r>
        <w:t>alpha_{a*b,a*c} alpha_{a,b}</w:t>
      </w:r>
    </w:p>
    <w:p>
      <w:r>
        <w:t>=</w:t>
      </w:r>
    </w:p>
    <w:p>
      <w:r>
        <w:t>alpha_{a,b*c}.                         (1)</w:t>
      </w:r>
    </w:p>
    <w:p>
      <w:r>
        <w:t>```</w:t>
      </w:r>
    </w:p>
    <w:p/>
    <w:p>
      <w:r>
        <w:t>It also gives the third-output identity</w:t>
      </w:r>
    </w:p>
    <w:p/>
    <w:p>
      <w:r>
        <w:t>```text</w:t>
      </w:r>
    </w:p>
    <w:p>
      <w:r>
        <w:t>(x circ_{a,b} y) circ_{a,c} z</w:t>
      </w:r>
    </w:p>
    <w:p>
      <w:r>
        <w:t>=</w:t>
      </w:r>
    </w:p>
    <w:p>
      <w:r>
        <w:t>(x circ_{a,b*c} alpha_{b,c}(y))</w:t>
      </w:r>
    </w:p>
    <w:p>
      <w:r>
        <w:t xml:space="preserve">  circ_{a,b}</w:t>
      </w:r>
    </w:p>
    <w:p>
      <w:r>
        <w:t>(y circ_{b,c} z).                       (2)</w:t>
      </w:r>
    </w:p>
    <w:p>
      <w:r>
        <w:t>```</w:t>
      </w:r>
    </w:p>
    <w:p/>
    <w:p>
      <w:r>
        <w:t>Let the rack kink map be</w:t>
      </w:r>
    </w:p>
    <w:p/>
    <w:p>
      <w:r>
        <w:t>```text</w:t>
      </w:r>
    </w:p>
    <w:p>
      <w:r>
        <w:t>kappa(b)=b*b.</w:t>
      </w:r>
    </w:p>
    <w:p>
      <w:r>
        <w:t>```</w:t>
      </w:r>
    </w:p>
    <w:p/>
    <w:p>
      <w:r>
        <w:t>In a rack, `L_{kappa(b)}=L_b`.  Therefore, if `c=kappa^{-1}(b)`, then</w:t>
      </w:r>
    </w:p>
    <w:p/>
    <w:p>
      <w:r>
        <w:t>```text</w:t>
      </w:r>
    </w:p>
    <w:p>
      <w:r>
        <w:t>b*c=b.</w:t>
      </w:r>
    </w:p>
    <w:p>
      <w:r>
        <w:t>```</w:t>
      </w:r>
    </w:p>
    <w:p/>
    <w:p>
      <w:r>
        <w:t>First prove</w:t>
      </w:r>
    </w:p>
    <w:p/>
    <w:p>
      <w:r>
        <w:t>```text</w:t>
      </w:r>
    </w:p>
    <w:p>
      <w:r>
        <w:t>alpha_{kappa(d),d}=id</w:t>
      </w:r>
    </w:p>
    <w:p>
      <w:r>
        <w:t>```</w:t>
      </w:r>
    </w:p>
    <w:p/>
    <w:p>
      <w:r>
        <w:t>for every colour `d`.  Put</w:t>
      </w:r>
    </w:p>
    <w:p/>
    <w:p>
      <w:r>
        <w:t>```text</w:t>
      </w:r>
    </w:p>
    <w:p>
      <w:r>
        <w:t>a=d,       b=d,       c=kappa^{-1}(d)</w:t>
      </w:r>
    </w:p>
    <w:p>
      <w:r>
        <w:t>```</w:t>
      </w:r>
    </w:p>
    <w:p/>
    <w:p>
      <w:r>
        <w:t>in `(1)`.  Since</w:t>
      </w:r>
    </w:p>
    <w:p/>
    <w:p>
      <w:r>
        <w:t>```text</w:t>
      </w:r>
    </w:p>
    <w:p>
      <w:r>
        <w:t>d*d=kappa(d),</w:t>
      </w:r>
    </w:p>
    <w:p>
      <w:r>
        <w:t>d*kappa^{-1}(d)=d,</w:t>
      </w:r>
    </w:p>
    <w:p>
      <w:r>
        <w:t>```</w:t>
      </w:r>
    </w:p>
    <w:p/>
    <w:p>
      <w:r>
        <w:t>equation `(1)` becomes</w:t>
      </w:r>
    </w:p>
    <w:p/>
    <w:p>
      <w:r>
        <w:t>```text</w:t>
      </w:r>
    </w:p>
    <w:p>
      <w:r>
        <w:t>alpha_{kappa(d),d} alpha_{d,d}</w:t>
      </w:r>
    </w:p>
    <w:p>
      <w:r>
        <w:t>=</w:t>
      </w:r>
    </w:p>
    <w:p>
      <w:r>
        <w:t>alpha_{d,d}.</w:t>
      </w:r>
    </w:p>
    <w:p>
      <w:r>
        <w:t>```</w:t>
      </w:r>
    </w:p>
    <w:p/>
    <w:p>
      <w:r>
        <w:t>The map `alpha_{d,d}` is bijective, so</w:t>
      </w:r>
    </w:p>
    <w:p/>
    <w:p>
      <w:r>
        <w:t>```text</w:t>
      </w:r>
    </w:p>
    <w:p>
      <w:r>
        <w:t>alpha_{kappa(d),d}=id.</w:t>
      </w:r>
    </w:p>
    <w:p>
      <w:r>
        <w:t>```</w:t>
      </w:r>
    </w:p>
    <w:p/>
    <w:p>
      <w:r>
        <w:t>Now fix a colour `b` and set</w:t>
      </w:r>
    </w:p>
    <w:p/>
    <w:p>
      <w:r>
        <w:t>```text</w:t>
      </w:r>
    </w:p>
    <w:p>
      <w:r>
        <w:t>c=kappa^{-1}(b).</w:t>
      </w:r>
    </w:p>
    <w:p>
      <w:r>
        <w:t>```</w:t>
      </w:r>
    </w:p>
    <w:p/>
    <w:p>
      <w:r>
        <w:t>Taking `d=c` in the preceding identity gives</w:t>
      </w:r>
    </w:p>
    <w:p/>
    <w:p>
      <w:r>
        <w:t>```text</w:t>
      </w:r>
    </w:p>
    <w:p>
      <w:r>
        <w:t>alpha_{b,c}=id,</w:t>
      </w:r>
    </w:p>
    <w:p>
      <w:r>
        <w:t>```</w:t>
      </w:r>
    </w:p>
    <w:p/>
    <w:p>
      <w:r>
        <w:t>because `kappa(c)=b`.  Also `b*c=b`.</w:t>
      </w:r>
    </w:p>
    <w:p/>
    <w:p>
      <w:r>
        <w:t>Substitute this choice of `c` into `(2)`.  The equation becomes</w:t>
      </w:r>
    </w:p>
    <w:p/>
    <w:p>
      <w:r>
        <w:t>```text</w:t>
      </w:r>
    </w:p>
    <w:p>
      <w:r>
        <w:t>(x circ_{a,b} y) circ_{a,c} z</w:t>
      </w:r>
    </w:p>
    <w:p>
      <w:r>
        <w:t>=</w:t>
      </w:r>
    </w:p>
    <w:p>
      <w:r>
        <w:t>(x circ_{a,b} y) circ_{a,b} (y circ_{b,c} z).       (3)</w:t>
      </w:r>
    </w:p>
    <w:p>
      <w:r>
        <w:t>```</w:t>
      </w:r>
    </w:p>
    <w:p/>
    <w:p>
      <w:r>
        <w:t>Fix `a,b,z`.  For each fixed `y`, the map</w:t>
      </w:r>
    </w:p>
    <w:p/>
    <w:p>
      <w:r>
        <w:t>```text</w:t>
      </w:r>
    </w:p>
    <w:p>
      <w:r>
        <w:t>x -&gt; x circ_{a,b} y</w:t>
      </w:r>
    </w:p>
    <w:p>
      <w:r>
        <w:t>```</w:t>
      </w:r>
    </w:p>
    <w:p/>
    <w:p>
      <w:r>
        <w:t>is bijective.  Hence</w:t>
      </w:r>
    </w:p>
    <w:p/>
    <w:p>
      <w:r>
        <w:t>```text</w:t>
      </w:r>
    </w:p>
    <w:p>
      <w:r>
        <w:t>p := x circ_{a,b} y</w:t>
      </w:r>
    </w:p>
    <w:p>
      <w:r>
        <w:t>```</w:t>
      </w:r>
    </w:p>
    <w:p/>
    <w:p>
      <w:r>
        <w:t>ranges over all of `X_a`.  Equation `(3)` therefore says that, for every</w:t>
      </w:r>
    </w:p>
    <w:p>
      <w:r>
        <w:t>`p in X_a`,</w:t>
      </w:r>
    </w:p>
    <w:p/>
    <w:p>
      <w:r>
        <w:t>```text</w:t>
      </w:r>
    </w:p>
    <w:p>
      <w:r>
        <w:t>p circ_{a,c} z</w:t>
      </w:r>
    </w:p>
    <w:p>
      <w:r>
        <w:t>=</w:t>
      </w:r>
    </w:p>
    <w:p>
      <w:r>
        <w:t>p circ_{a,b} (y circ_{b,c} z).                      (4)</w:t>
      </w:r>
    </w:p>
    <w:p>
      <w:r>
        <w:t>```</w:t>
      </w:r>
    </w:p>
    <w:p/>
    <w:p>
      <w:r>
        <w:t>For fixed `p`, the map</w:t>
      </w:r>
    </w:p>
    <w:p/>
    <w:p>
      <w:r>
        <w:t>```text</w:t>
      </w:r>
    </w:p>
    <w:p>
      <w:r>
        <w:t>t -&gt; p circ_{a,b} t</w:t>
      </w:r>
    </w:p>
    <w:p>
      <w:r>
        <w:t>```</w:t>
      </w:r>
    </w:p>
    <w:p/>
    <w:p>
      <w:r>
        <w:t>is bijective, hence injective.  The left side of `(4)` is independent of `y`,</w:t>
      </w:r>
    </w:p>
    <w:p>
      <w:r>
        <w:t>so the value</w:t>
      </w:r>
    </w:p>
    <w:p/>
    <w:p>
      <w:r>
        <w:t>```text</w:t>
      </w:r>
    </w:p>
    <w:p>
      <w:r>
        <w:t>y circ_{b,c} z</w:t>
      </w:r>
    </w:p>
    <w:p>
      <w:r>
        <w:t>```</w:t>
      </w:r>
    </w:p>
    <w:p/>
    <w:p>
      <w:r>
        <w:t>is independent of `y`.</w:t>
      </w:r>
    </w:p>
    <w:p/>
    <w:p>
      <w:r>
        <w:t>Thus, for every fixed `z`, the map</w:t>
      </w:r>
    </w:p>
    <w:p/>
    <w:p>
      <w:r>
        <w:t>```text</w:t>
      </w:r>
    </w:p>
    <w:p>
      <w:r>
        <w:t>y -&gt; y circ_{b,c} z</w:t>
      </w:r>
    </w:p>
    <w:p>
      <w:r>
        <w:t>```</w:t>
      </w:r>
    </w:p>
    <w:p/>
    <w:p>
      <w:r>
        <w:t>is constant.  The Latin-unit hypothesis says the same map is bijective.  A</w:t>
      </w:r>
    </w:p>
    <w:p>
      <w:r>
        <w:t>constant bijection exists only when</w:t>
      </w:r>
    </w:p>
    <w:p/>
    <w:p>
      <w:r>
        <w:t>```text</w:t>
      </w:r>
    </w:p>
    <w:p>
      <w:r>
        <w:t>|X_b|=1.</w:t>
      </w:r>
    </w:p>
    <w:p>
      <w:r>
        <w:t>```</w:t>
      </w:r>
    </w:p>
    <w:p/>
    <w:p>
      <w:r>
        <w:t>Since `b` was arbitrary, every fibre is singleton.  QED.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rack_kink_latin_triangular_collapse_audit(interval)</w:t>
      </w:r>
    </w:p>
    <w:p>
      <w:r>
        <w:t>```</w:t>
      </w:r>
    </w:p>
    <w:p/>
    <w:p>
      <w:r>
        <w:t>records the finite hypotheses and cancellations:</w:t>
      </w:r>
    </w:p>
    <w:p/>
    <w:p>
      <w:pPr>
        <w:pStyle w:val="ListBullet"/>
      </w:pPr>
      <w:r>
        <w:t>the base rows have rack form `(a*b,a)`;</w:t>
      </w:r>
    </w:p>
    <w:p>
      <w:pPr>
        <w:pStyle w:val="ListBullet"/>
      </w:pPr>
      <w:r>
        <w:t>left translations are bijective and self-distributive;</w:t>
      </w:r>
    </w:p>
    <w:p>
      <w:pPr>
        <w:pStyle w:val="ListBullet"/>
      </w:pPr>
      <w:r>
        <w:t>kink predecessors `kappa^{-1}(b)` exist;</w:t>
      </w:r>
    </w:p>
    <w:p>
      <w:pPr>
        <w:pStyle w:val="ListBullet"/>
      </w:pPr>
      <w:r>
        <w:t>all colour-pair rows are left Latin-unit triangular;</w:t>
      </w:r>
    </w:p>
    <w:p>
      <w:pPr>
        <w:pStyle w:val="ListBullet"/>
      </w:pPr>
      <w:r>
        <w:t>the Latin triangular YBE equations hold;</w:t>
      </w:r>
    </w:p>
    <w:p>
      <w:pPr>
        <w:pStyle w:val="ListBullet"/>
      </w:pPr>
      <w:r>
        <w:t>the maps `alpha_{kappa(d),d}` are identity;</w:t>
      </w:r>
    </w:p>
    <w:p>
      <w:pPr>
        <w:pStyle w:val="ListBullet"/>
      </w:pPr>
      <w:r>
        <w:t>the predecessor columns `y -&gt; y circ_{b,kappa^{-1}(b)} z` are constant.</w:t>
      </w:r>
    </w:p>
    <w:p/>
    <w:p>
      <w:r>
        <w:t>The audit exposes the theorem's conclusion by checking that no non-singleton</w:t>
      </w:r>
    </w:p>
    <w:p>
      <w:r>
        <w:t>Latin fibre remains when the hypotheses and cancellations hold.</w:t>
      </w:r>
    </w:p>
    <w:p/>
    <w:p>
      <w:pPr>
        <w:pStyle w:val="Heading1"/>
      </w:pPr>
      <w:r>
        <w:t>Consequence for the local A-route</w:t>
      </w:r>
    </w:p>
    <w:p/>
    <w:p>
      <w:r>
        <w:t>The previously isolated triangular obstruction was:</w:t>
      </w:r>
    </w:p>
    <w:p/>
    <w:p>
      <w:r>
        <w:t>```text</w:t>
      </w:r>
    </w:p>
    <w:p>
      <w:r>
        <w:t>nontrivial rack-kink Latin-unit triangular companion-shear holonomy.</w:t>
      </w:r>
    </w:p>
    <w:p>
      <w:r>
        <w:t>```</w:t>
      </w:r>
    </w:p>
    <w:p/>
    <w:p>
      <w:r>
        <w:t>The theorem proves this obstruction cannot occur.  The remaining lower-row</w:t>
      </w:r>
    </w:p>
    <w:p>
      <w:r>
        <w:t>cases therefore route to already established fixed finite detector mechanisms:</w:t>
      </w:r>
    </w:p>
    <w:p/>
    <w:p>
      <w:pPr>
        <w:pStyle w:val="ListBullet"/>
      </w:pPr>
      <w:r>
        <w:t>strand-continuing rows are detected by transport-state rackification;</w:t>
      </w:r>
    </w:p>
    <w:p>
      <w:pPr>
        <w:pStyle w:val="ListBullet"/>
      </w:pPr>
      <w:r>
        <w:t>product/permutation triangular rows route to product holonomy detectors;</w:t>
      </w:r>
    </w:p>
    <w:p>
      <w:pPr>
        <w:pStyle w:val="ListBullet"/>
      </w:pPr>
      <w:r>
        <w:t>proper-rank nonunit rows are Green/Schutzenberger-visible;</w:t>
      </w:r>
    </w:p>
    <w:p>
      <w:pPr>
        <w:pStyle w:val="ListBullet"/>
      </w:pPr>
      <w:r>
        <w:t>nonunit/reset composites cannot be final residual permutations;</w:t>
      </w:r>
    </w:p>
    <w:p>
      <w:pPr>
        <w:pStyle w:val="ListBullet"/>
      </w:pPr>
      <w:r>
        <w:t>Green/Schutzenberger defects reduce to Artin-visible commutators plus</w:t>
      </w:r>
    </w:p>
    <w:p>
      <w:r>
        <w:t xml:space="preserve">  terminal gauge;</w:t>
      </w:r>
    </w:p>
    <w:p>
      <w:pPr>
        <w:pStyle w:val="ListBullet"/>
      </w:pPr>
      <w:r>
        <w:t>one-colour Latin shear is already impossible, and the rack-kink argument</w:t>
      </w:r>
    </w:p>
    <w:p>
      <w:r>
        <w:t xml:space="preserve">  removes the multi-colour rack-base Latin shear.</w:t>
      </w:r>
    </w:p>
    <w:p/>
    <w:p>
      <w:r>
        <w:t>Thus, conditional on the preceding branch reductions, the</w:t>
      </w:r>
    </w:p>
    <w:p>
      <w:r>
        <w:t>`bi_free_universal_corridor_bottleneck` has no remaining lower-row obstruction.</w:t>
      </w:r>
    </w:p>
    <w:p>
      <w:r>
        <w:t>The interval-level detector group remains a fixed finite product</w:t>
      </w:r>
    </w:p>
    <w:p/>
    <w:p>
      <w:r>
        <w:t>```text</w:t>
      </w:r>
    </w:p>
    <w:p>
      <w:r>
        <w:t>H(pi,Q)</w:t>
      </w:r>
    </w:p>
    <w:p>
      <w:r>
        <w:t>```</w:t>
      </w:r>
    </w:p>
    <w:p/>
    <w:p>
      <w:r>
        <w:t>of Green, Schutzenberger, atom, known-branch, endpoint/unit, and</w:t>
      </w:r>
    </w:p>
    <w:p>
      <w:r>
        <w:t>transport-state factors, with no braid-index parameter.  The endpoint</w:t>
      </w:r>
    </w:p>
    <w:p>
      <w:r>
        <w:t>factorization and product-longitude calculus then give</w:t>
      </w:r>
    </w:p>
    <w:p/>
    <w:p>
      <w:r>
        <w:t>```text</w:t>
      </w:r>
    </w:p>
    <w:p>
      <w:r>
        <w:t>Lambda_{H(pi,Q),n}(beta)=Lambda_{H(pi,Q),n}(1)</w:t>
      </w:r>
    </w:p>
    <w:p>
      <w:r>
        <w:t xml:space="preserve">    =&gt; Delta_n(beta)=1.</w:t>
      </w:r>
    </w:p>
    <w:p>
      <w:r>
        <w:t>```</w:t>
      </w:r>
    </w:p>
    <w:p/>
    <w:p>
      <w:r>
        <w:t>The sharp obstruction theorem supplies the local rack `Q x A_H`, and</w:t>
      </w:r>
    </w:p>
    <w:p>
      <w:r>
        <w:t>congruence-chain induction assembles the global rack.</w:t>
      </w:r>
    </w:p>
    <w:p/>
    <w:p>
      <w:r>
        <w:br w:type="page"/>
      </w:r>
    </w:p>
    <w:p>
      <w:pPr>
        <w:pStyle w:val="Title"/>
      </w:pPr>
      <w:r>
        <w:t>Master Local-Minimal Residual Theorem: positive closure assembly</w:t>
      </w:r>
    </w:p>
    <w:p/>
    <w:p>
      <w:r>
        <w:t>Date: 2026-05-30</w:t>
      </w:r>
    </w:p>
    <w:p/>
    <w:p>
      <w:r>
        <w:t>This note assembles the positive A-route after the kink-predecessor</w:t>
      </w:r>
    </w:p>
    <w:p>
      <w:r>
        <w:t>cancellation theorem.  Its purpose is to connect the local branch reductions to</w:t>
      </w:r>
    </w:p>
    <w:p>
      <w:r>
        <w:t>the sharp obstruction theorem and the congruence-chain induction.  It is the</w:t>
      </w:r>
    </w:p>
    <w:p>
      <w:r>
        <w:t>proof-side closure of the Master Local-Minimal Residual Theorem, subject to the</w:t>
      </w:r>
    </w:p>
    <w:p>
      <w:r>
        <w:t>individual branch notes cited below.</w:t>
      </w:r>
    </w:p>
    <w:p/>
    <w:p>
      <w:r>
        <w:t>Update.  The proof-critic audit in `proofs/proof_critic_gap_audit.md` found</w:t>
      </w:r>
    </w:p>
    <w:p>
      <w:r>
        <w:t>that this note is not yet a complete proof.  The failure is in the</w:t>
      </w:r>
    </w:p>
    <w:p>
      <w:r>
        <w:t>bi-free universal-corridor closure: the cited endpoint factorization and</w:t>
      </w:r>
    </w:p>
    <w:p>
      <w:r>
        <w:t>transport-rackification notes are conditional criteria, not proofs of the</w:t>
      </w:r>
    </w:p>
    <w:p>
      <w:r>
        <w:t>missing endpoint expressions, faithful residual decomposition, or descent</w:t>
      </w:r>
    </w:p>
    <w:p>
      <w:r>
        <w:t>separation.  This file should therefore be read as a candidate assembly</w:t>
      </w:r>
    </w:p>
    <w:p>
      <w:r>
        <w:t>template whose missing input is the uniform descent-separation and</w:t>
      </w:r>
    </w:p>
    <w:p>
      <w:r>
        <w:t>endpoint-longitudinalization theorem.</w:t>
      </w:r>
    </w:p>
    <w:p/>
    <w:p>
      <w:pPr>
        <w:pStyle w:val="Heading1"/>
      </w:pPr>
      <w:r>
        <w:t>Theorem</w:t>
      </w:r>
    </w:p>
    <w:p/>
    <w:p>
      <w:r>
        <w:t>Let</w:t>
      </w:r>
    </w:p>
    <w:p/>
    <w:p>
      <w:r>
        <w:t>```text</w:t>
      </w:r>
    </w:p>
    <w:p>
      <w:r>
        <w:t>pi : X -&gt; Z</w:t>
      </w:r>
    </w:p>
    <w:p>
      <w:r>
        <w:t>```</w:t>
      </w:r>
    </w:p>
    <w:p/>
    <w:p>
      <w:r>
        <w:t>be a finite local-minimal interval of finite bijective set-theoretic</w:t>
      </w:r>
    </w:p>
    <w:p>
      <w:r>
        <w:t>Yang-Baxter solutions.  Assume `Z` is dominated by a finite rack `Q`.  For</w:t>
      </w:r>
    </w:p>
    <w:p>
      <w:r>
        <w:t>each braid index `n`, let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For `z in Z^n`, write</w:t>
      </w:r>
    </w:p>
    <w:p/>
    <w:p>
      <w:r>
        <w:t>```text</w:t>
      </w:r>
    </w:p>
    <w:p>
      <w:r>
        <w:t>X_z = product_i pi^{-1}(z_i),</w:t>
      </w:r>
    </w:p>
    <w:p>
      <w:r>
        <w:t>```</w:t>
      </w:r>
    </w:p>
    <w:p/>
    <w:p>
      <w:r>
        <w:t>and let</w:t>
      </w:r>
    </w:p>
    <w:p/>
    <w:p>
      <w:r>
        <w:t>```text</w:t>
      </w:r>
    </w:p>
    <w:p>
      <w:r>
        <w:t>delta_{n,z}: N_n -&gt; Sym(X_z)</w:t>
      </w:r>
    </w:p>
    <w:p>
      <w:r>
        <w:t>```</w:t>
      </w:r>
    </w:p>
    <w:p/>
    <w:p>
      <w:r>
        <w:t>be the residual fibre action.  Let</w:t>
      </w:r>
    </w:p>
    <w:p/>
    <w:p>
      <w:r>
        <w:t>```text</w:t>
      </w:r>
    </w:p>
    <w:p>
      <w:r>
        <w:t>Delta_n(beta) = (delta_{n,z}(beta))_z.</w:t>
      </w:r>
    </w:p>
    <w:p>
      <w:r>
        <w:t>```</w:t>
      </w:r>
    </w:p>
    <w:p/>
    <w:p>
      <w:r>
        <w:t>Then there is a finite group</w:t>
      </w:r>
    </w:p>
    <w:p/>
    <w:p>
      <w:r>
        <w:t>```text</w:t>
      </w:r>
    </w:p>
    <w:p>
      <w:r>
        <w:t>H(pi,Q)</w:t>
      </w:r>
    </w:p>
    <w:p>
      <w:r>
        <w:t>```</w:t>
      </w:r>
    </w:p>
    <w:p/>
    <w:p>
      <w:r>
        <w:t>depending only on the interval and quotient detector, not on `n`, such that</w:t>
      </w:r>
    </w:p>
    <w:p>
      <w:r>
        <w:t>for every `n` and every `beta in N_n`,</w:t>
      </w:r>
    </w:p>
    <w:p/>
    <w:p>
      <w:r>
        <w:t>```text</w:t>
      </w:r>
    </w:p>
    <w:p>
      <w:r>
        <w:t>Lambda_{H(pi,Q),n}(beta)=Lambda_{H(pi,Q),n}(1)</w:t>
      </w:r>
    </w:p>
    <w:p>
      <w:r>
        <w:t xml:space="preserve">    =&gt; Delta_n(beta)=1.                 (MLR)</w:t>
      </w:r>
    </w:p>
    <w:p>
      <w:r>
        <w:t>```</w:t>
      </w:r>
    </w:p>
    <w:p/>
    <w:p>
      <w:r>
        <w:t>Consequently the local interval is dominated by the finite rack</w:t>
      </w:r>
    </w:p>
    <w:p/>
    <w:p>
      <w:r>
        <w:t>```text</w:t>
      </w:r>
    </w:p>
    <w:p>
      <w:r>
        <w:t>Q x A_{H(pi,Q)}.</w:t>
      </w:r>
    </w:p>
    <w:p>
      <w:r>
        <w:t>```</w:t>
      </w:r>
    </w:p>
    <w:p/>
    <w:p>
      <w:pPr>
        <w:pStyle w:val="Heading1"/>
      </w:pPr>
      <w:r>
        <w:t>Detector group</w:t>
      </w:r>
    </w:p>
    <w:p/>
    <w:p>
      <w:r>
        <w:t>Define `H(pi,Q)` as the finite direct product of the interval-level factors</w:t>
      </w:r>
    </w:p>
    <w:p>
      <w:r>
        <w:t>selected by the branch routing:</w:t>
      </w:r>
    </w:p>
    <w:p/>
    <w:p>
      <w:r>
        <w:t>```text</w:t>
      </w:r>
    </w:p>
    <w:p>
      <w:r>
        <w:t>H(pi,Q) =</w:t>
      </w:r>
    </w:p>
    <w:p>
      <w:r>
        <w:t>H_Green x H_Sch x H_atom x H_known x H_endpoint x H_transport.</w:t>
      </w:r>
    </w:p>
    <w:p>
      <w:r>
        <w:t>```</w:t>
      </w:r>
    </w:p>
    <w:p/>
    <w:p>
      <w:r>
        <w:t>The factors are:</w:t>
      </w:r>
    </w:p>
    <w:p/>
    <w:p>
      <w:pPr>
        <w:pStyle w:val="ListBullet"/>
      </w:pPr>
      <w:r>
        <w:t>two-sided Green kernel-block symmetric groups;</w:t>
      </w:r>
    </w:p>
    <w:p>
      <w:pPr>
        <w:pStyle w:val="ListBullet"/>
      </w:pPr>
      <w:r>
        <w:t>two-sided Schutzenberger action groups;</w:t>
      </w:r>
    </w:p>
    <w:p>
      <w:pPr>
        <w:pStyle w:val="ListBullet"/>
      </w:pPr>
      <w:r>
        <w:t>atom-quotient inner groups for every total descent-closed rack-like atom</w:t>
      </w:r>
    </w:p>
    <w:p>
      <w:r>
        <w:t xml:space="preserve">  quotient;</w:t>
      </w:r>
    </w:p>
    <w:p>
      <w:pPr>
        <w:pStyle w:val="ListBullet"/>
      </w:pPr>
      <w:r>
        <w:t>quotient and known-branch detector factors inherited from `Q` and the</w:t>
      </w:r>
    </w:p>
    <w:p>
      <w:r>
        <w:t xml:space="preserve">  product/permutation, nondegenerate/guitar, involutive/permutation, affine,</w:t>
      </w:r>
    </w:p>
    <w:p>
      <w:r>
        <w:t xml:space="preserve">  pairwise-linking, and coboundary branches;</w:t>
      </w:r>
    </w:p>
    <w:p>
      <w:pPr>
        <w:pStyle w:val="ListBullet"/>
      </w:pPr>
      <w:r>
        <w:t>unit groups of finite endpoint/unit transition monoids that actually appear</w:t>
      </w:r>
    </w:p>
    <w:p>
      <w:r>
        <w:t xml:space="preserve">  in residual permutation branches;</w:t>
      </w:r>
    </w:p>
    <w:p>
      <w:pPr>
        <w:pStyle w:val="ListBullet"/>
      </w:pPr>
      <w:r>
        <w:t>inner groups of finite transport-state racks for strand-continuing lower</w:t>
      </w:r>
    </w:p>
    <w:p>
      <w:r>
        <w:t xml:space="preserve">  gauge rows.</w:t>
      </w:r>
    </w:p>
    <w:p/>
    <w:p>
      <w:r>
        <w:t>Every factor is constructed from finite interval data and the already fixed</w:t>
      </w:r>
    </w:p>
    <w:p>
      <w:r>
        <w:t>quotient detector.  No factor has a braid-index parameter.</w:t>
      </w:r>
    </w:p>
    <w:p/>
    <w:p>
      <w:pPr>
        <w:pStyle w:val="Heading1"/>
      </w:pPr>
      <w:r>
        <w:t>Branch closure</w:t>
      </w:r>
    </w:p>
    <w:p/>
    <w:p>
      <w:r>
        <w:t>A local-minimal interval is routed as follows.</w:t>
      </w:r>
    </w:p>
    <w:p/>
    <w:p>
      <w:r>
        <w:t>1. Semisplit or non-local-minimal rows are not local intervals of the maximal</w:t>
      </w:r>
    </w:p>
    <w:p>
      <w:r>
        <w:t xml:space="preserve">   congruence-chain induction.  The semisplit and single-pair closure audits</w:t>
      </w:r>
    </w:p>
    <w:p>
      <w:r>
        <w:t xml:space="preserve">   verify this gate.</w:t>
      </w:r>
    </w:p>
    <w:p>
      <w:r>
        <w:t>2. Product/permutation rows route to the product finite-G detector branches:</w:t>
      </w:r>
    </w:p>
    <w:p>
      <w:r>
        <w:t xml:space="preserve">   coboundary telescope, one-colour pairwise cyclic detector, finite affine</w:t>
      </w:r>
    </w:p>
    <w:p>
      <w:r>
        <w:t xml:space="preserve">   fibre-size-two detector, identity-base cyclic detector, or known total</w:t>
      </w:r>
    </w:p>
    <w:p>
      <w:r>
        <w:t xml:space="preserve">   branch factors.</w:t>
      </w:r>
    </w:p>
    <w:p>
      <w:r>
        <w:t>3. Equality coordinate-kernel rows are locally nondegenerate/guitar and are</w:t>
      </w:r>
    </w:p>
    <w:p>
      <w:r>
        <w:t xml:space="preserve">   finite-G measurable by the known branch.</w:t>
      </w:r>
    </w:p>
    <w:p>
      <w:r>
        <w:t>4. Known whole-solution rows, including involutive/permutation and rack-type</w:t>
      </w:r>
    </w:p>
    <w:p>
      <w:r>
        <w:t xml:space="preserve">   rows, use their whole-solution finite-G detector factors.</w:t>
      </w:r>
    </w:p>
    <w:p>
      <w:r>
        <w:t>5. The only remaining route is the</w:t>
      </w:r>
    </w:p>
    <w:p>
      <w:r>
        <w:t xml:space="preserve">   `bi_free_universal_corridor_bottleneck`.</w:t>
      </w:r>
    </w:p>
    <w:p/>
    <w:p>
      <w:r>
        <w:t>The rest of the proof handles item 5.</w:t>
      </w:r>
    </w:p>
    <w:p/>
    <w:p>
      <w:pPr>
        <w:pStyle w:val="Heading1"/>
      </w:pPr>
      <w:r>
        <w:t>Bi-free universal-corridor closure</w:t>
      </w:r>
    </w:p>
    <w:p/>
    <w:p>
      <w:r>
        <w:t>In the bi-free universal-corridor branch, the residual readout decomposes into</w:t>
      </w:r>
    </w:p>
    <w:p>
      <w:r>
        <w:t>Green, Schutzenberger, atom, endpoint/unit, and transport-state components.</w:t>
      </w:r>
    </w:p>
    <w:p>
      <w:r>
        <w:t>The endpoint factorization criterion says that it is enough to prove every</w:t>
      </w:r>
    </w:p>
    <w:p>
      <w:r>
        <w:t>component lies in the longitude-value subgroup of its fixed factor.</w:t>
      </w:r>
    </w:p>
    <w:p/>
    <w:p>
      <w:r>
        <w:t>The following notes provide the required factorwise certificates.</w:t>
      </w:r>
    </w:p>
    <w:p/>
    <w:p>
      <w:r>
        <w:t>1. Direct-product assembly:</w:t>
      </w:r>
    </w:p>
    <w:p>
      <w:r>
        <w:t xml:space="preserve">   `proofs/bifree_corridor_endpoint_factorization.md` proves that factorwise</w:t>
      </w:r>
    </w:p>
    <w:p>
      <w:r>
        <w:t xml:space="preserve">   endpoint-longitude expressions assemble into one fixed product detector.</w:t>
      </w:r>
    </w:p>
    <w:p>
      <w:r>
        <w:t xml:space="preserve">   Normality and chart transport are handled by</w:t>
      </w:r>
    </w:p>
    <w:p>
      <w:r>
        <w:t xml:space="preserve">   `proofs/chart_transport_collapse.md`.</w:t>
      </w:r>
    </w:p>
    <w:p>
      <w:r>
        <w:t>2. Artin-recursive rows:</w:t>
      </w:r>
    </w:p>
    <w:p>
      <w:r>
        <w:t xml:space="preserve">   `proofs/artin_detector_lift_criterion.md` proves that any finite observer</w:t>
      </w:r>
    </w:p>
    <w:p>
      <w:r>
        <w:t xml:space="preserve">   row satisfying the active Artin detector update has terminal labels equal</w:t>
      </w:r>
    </w:p>
    <w:p>
      <w:r>
        <w:t xml:space="preserve">   to evaluated recursive Artin longitudes.  Rack-like atom-inner rows satisfy</w:t>
      </w:r>
    </w:p>
    <w:p>
      <w:r>
        <w:t xml:space="preserve">   this automatically by</w:t>
      </w:r>
    </w:p>
    <w:p>
      <w:r>
        <w:t xml:space="preserve">   `proofs/atom_inner_detector_lift_rows.md`.</w:t>
      </w:r>
    </w:p>
    <w:p>
      <w:r>
        <w:t>3. Green and Schutzenberger rows:</w:t>
      </w:r>
    </w:p>
    <w:p>
      <w:r>
        <w:t xml:space="preserve">   `proofs/green_balanced_defect_gauge_decomposition.md` expresses each raw</w:t>
      </w:r>
    </w:p>
    <w:p>
      <w:r>
        <w:t xml:space="preserve">   Green/Schutzenberger first-output defect as an Artin-visible commutator</w:t>
      </w:r>
    </w:p>
    <w:p>
      <w:r>
        <w:t xml:space="preserve">   times a terminal second-output gauge.  The preceding Green defect notes</w:t>
      </w:r>
    </w:p>
    <w:p>
      <w:r>
        <w:t xml:space="preserve">   handle quotient, potential, abelian, and homomorphic pushforward layers.</w:t>
      </w:r>
    </w:p>
    <w:p>
      <w:r>
        <w:t xml:space="preserve">   Thus Green/Schutzenberger mismatch is not an independent endpoint</w:t>
      </w:r>
    </w:p>
    <w:p>
      <w:r>
        <w:t xml:space="preserve">   obstruction.</w:t>
      </w:r>
    </w:p>
    <w:p>
      <w:r>
        <w:t>4. Strand-continuing gauge:</w:t>
      </w:r>
    </w:p>
    <w:p>
      <w:r>
        <w:t xml:space="preserve">   `proofs/transport_state_rackification_detector.md` proves that every</w:t>
      </w:r>
    </w:p>
    <w:p>
      <w:r>
        <w:t xml:space="preserve">   strand-continuing finite gauge row rackifies on a finite transport state</w:t>
      </w:r>
    </w:p>
    <w:p>
      <w:r>
        <w:t xml:space="preserve">   `A x E`; the inner group of that rack is a fixed detector factor.</w:t>
      </w:r>
    </w:p>
    <w:p>
      <w:r>
        <w:t>5. Nonunit continuation:</w:t>
      </w:r>
    </w:p>
    <w:p>
      <w:r>
        <w:t xml:space="preserve">   `proofs/unit_factorization_gate.md` and</w:t>
      </w:r>
    </w:p>
    <w:p>
      <w:r>
        <w:t xml:space="preserve">   `proofs/unit_continuation_final_obstruction.md` show that nonunit/reset</w:t>
      </w:r>
    </w:p>
    <w:p>
      <w:r>
        <w:t xml:space="preserve">   continuation maps cannot be final moving residual permutation branches.</w:t>
      </w:r>
    </w:p>
    <w:p>
      <w:r>
        <w:t xml:space="preserve">   Any moving branch uses only finite unit factors.</w:t>
      </w:r>
    </w:p>
    <w:p>
      <w:r>
        <w:t>6. Mixed-unit and triangular rows:</w:t>
      </w:r>
    </w:p>
    <w:p>
      <w:r>
        <w:t xml:space="preserve">   `proofs/two_sided_unit_collapse.md`,</w:t>
      </w:r>
    </w:p>
    <w:p>
      <w:r>
        <w:t xml:space="preserve">   `proofs/mixed_unit_companion_separation.md`, and</w:t>
      </w:r>
    </w:p>
    <w:p>
      <w:r>
        <w:t xml:space="preserve">   `proofs/rank_profile_collapse_mixed_unit.md` reduce hidden mixed-unit</w:t>
      </w:r>
    </w:p>
    <w:p>
      <w:r>
        <w:t xml:space="preserve">   context recovery to constant-section triangular rows.</w:t>
      </w:r>
    </w:p>
    <w:p>
      <w:r>
        <w:t xml:space="preserve">   `proofs/constant_section_triangular_bundle_partition.md`,</w:t>
      </w:r>
    </w:p>
    <w:p>
      <w:r>
        <w:t xml:space="preserve">   `proofs/triangular_bundle_recovery_inverse.md`, and</w:t>
      </w:r>
    </w:p>
    <w:p>
      <w:r>
        <w:t xml:space="preserve">   `proofs/constant_column_collapse_triangular.md` reduce these rows to the</w:t>
      </w:r>
    </w:p>
    <w:p>
      <w:r>
        <w:t xml:space="preserve">   Latin-unit triangular case.</w:t>
      </w:r>
    </w:p>
    <w:p>
      <w:r>
        <w:t xml:space="preserve">   `proofs/latin_triangular_ybe_split.md` routes alpha transport to the closed</w:t>
      </w:r>
    </w:p>
    <w:p>
      <w:r>
        <w:t xml:space="preserve">   product/permutation branch and isolates companion shear.</w:t>
      </w:r>
    </w:p>
    <w:p>
      <w:r>
        <w:t xml:space="preserve">   `proofs/one_colour_latin_triangular_collapse.md` eliminates one-colour</w:t>
      </w:r>
    </w:p>
    <w:p>
      <w:r>
        <w:t xml:space="preserve">   companion shear.</w:t>
      </w:r>
    </w:p>
    <w:p>
      <w:r>
        <w:t xml:space="preserve">   Finally, `proofs/kink_predecessor_latin_triangular_cancellation.md` proves</w:t>
      </w:r>
    </w:p>
    <w:p>
      <w:r>
        <w:t xml:space="preserve">   that over a rack base every Latin-unit triangular row has singleton fibres,</w:t>
      </w:r>
    </w:p>
    <w:p>
      <w:r>
        <w:t xml:space="preserve">   so the rack-base companion-shear obstruction is trivial.</w:t>
      </w:r>
    </w:p>
    <w:p/>
    <w:p>
      <w:r>
        <w:t>Therefore every residual component in the bi-free universal-corridor branch is</w:t>
      </w:r>
    </w:p>
    <w:p>
      <w:r>
        <w:t>either killed by a fixed factor of `H(pi,Q)` or is impossible/nonmoving.</w:t>
      </w:r>
    </w:p>
    <w:p/>
    <w:p>
      <w:pPr>
        <w:pStyle w:val="Heading1"/>
      </w:pPr>
      <w:r>
        <w:t>Longitude implication</w:t>
      </w:r>
    </w:p>
    <w:p/>
    <w:p>
      <w:r>
        <w:t>Let `beta in N_n` and assume</w:t>
      </w:r>
    </w:p>
    <w:p/>
    <w:p>
      <w:r>
        <w:t>```text</w:t>
      </w:r>
    </w:p>
    <w:p>
      <w:r>
        <w:t>Lambda_{H(pi,Q),n}(beta)=Lambda_{H(pi,Q),n}(1).</w:t>
      </w:r>
    </w:p>
    <w:p>
      <w:r>
        <w:t>```</w:t>
      </w:r>
    </w:p>
    <w:p/>
    <w:p>
      <w:r>
        <w:t>Project this equality to every direct-product factor of `H(pi,Q)`.</w:t>
      </w:r>
    </w:p>
    <w:p/>
    <w:p>
      <w:pPr>
        <w:pStyle w:val="ListBullet"/>
      </w:pPr>
      <w:r>
        <w:t>Rack-like atom and transport-state rack factors are killed by the</w:t>
      </w:r>
    </w:p>
    <w:p>
      <w:r>
        <w:t xml:space="preserve">  detector-lift theorem.</w:t>
      </w:r>
    </w:p>
    <w:p>
      <w:pPr>
        <w:pStyle w:val="ListBullet"/>
      </w:pPr>
      <w:r>
        <w:t>Product/permutation and known-branch factors are killed by their closed</w:t>
      </w:r>
    </w:p>
    <w:p>
      <w:r>
        <w:t xml:space="preserve">  finite-G detector proofs.</w:t>
      </w:r>
    </w:p>
    <w:p>
      <w:pPr>
        <w:pStyle w:val="ListBullet"/>
      </w:pPr>
      <w:r>
        <w:t>Green and Schutzenberger factors are killed after splitting off</w:t>
      </w:r>
    </w:p>
    <w:p>
      <w:r>
        <w:t xml:space="preserve">  Artin-visible commutators and routing terminal gauge.</w:t>
      </w:r>
    </w:p>
    <w:p>
      <w:pPr>
        <w:pStyle w:val="ListBullet"/>
      </w:pPr>
      <w:r>
        <w:t>Unit endpoint factors are killed by the unit endpoint criteria; nonunit</w:t>
      </w:r>
    </w:p>
    <w:p>
      <w:r>
        <w:t xml:space="preserve">  maps cannot occur in a moving residual permutation branch.</w:t>
      </w:r>
    </w:p>
    <w:p>
      <w:pPr>
        <w:pStyle w:val="ListBullet"/>
      </w:pPr>
      <w:r>
        <w:t>Triangular Latin-unit shear contributes no nontrivial factor by the</w:t>
      </w:r>
    </w:p>
    <w:p>
      <w:r>
        <w:t xml:space="preserve">  kink-predecessor cancellation theorem.</w:t>
      </w:r>
    </w:p>
    <w:p/>
    <w:p>
      <w:r>
        <w:t>The endpoint factorization criterion is faithful: if all these components are</w:t>
      </w:r>
    </w:p>
    <w:p>
      <w:r>
        <w:t>identity, each residual output coordinate equals its input coordinate.  Hence</w:t>
      </w:r>
    </w:p>
    <w:p/>
    <w:p>
      <w:r>
        <w:t>```text</w:t>
      </w:r>
    </w:p>
    <w:p>
      <w:r>
        <w:t>delta_{n,z}(beta)=1</w:t>
      </w:r>
    </w:p>
    <w:p>
      <w:r>
        <w:t>```</w:t>
      </w:r>
    </w:p>
    <w:p/>
    <w:p>
      <w:r>
        <w:t>for every `z in Z^n`.  Thus</w:t>
      </w:r>
    </w:p>
    <w:p/>
    <w:p>
      <w:r>
        <w:t>```text</w:t>
      </w:r>
    </w:p>
    <w:p>
      <w:r>
        <w:t>Delta_n(beta)=1.</w:t>
      </w:r>
    </w:p>
    <w:p>
      <w:r>
        <w:t>```</w:t>
      </w:r>
    </w:p>
    <w:p/>
    <w:p>
      <w:r>
        <w:t>This proves `(MLR)`.</w:t>
      </w:r>
    </w:p>
    <w:p/>
    <w:p>
      <w:pPr>
        <w:pStyle w:val="Heading1"/>
      </w:pPr>
      <w:r>
        <w:t>Sharp obstruction step</w:t>
      </w:r>
    </w:p>
    <w:p/>
    <w:p>
      <w:r>
        <w:t>For a finite group `H`, the sharp detector rack is</w:t>
      </w:r>
    </w:p>
    <w:p/>
    <w:p>
      <w:r>
        <w:t>```text</w:t>
      </w:r>
    </w:p>
    <w:p>
      <w:r>
        <w:t>A_H = T_2 x (H x H),</w:t>
      </w:r>
    </w:p>
    <w:p>
      <w:r>
        <w:t>```</w:t>
      </w:r>
    </w:p>
    <w:p/>
    <w:p>
      <w:r>
        <w:t>with rack operation</w:t>
      </w:r>
    </w:p>
    <w:p/>
    <w:p>
      <w:r>
        <w:t>```text</w:t>
      </w:r>
    </w:p>
    <w:p>
      <w:r>
        <w:t>(a,u) ▷ (b,v) = (aba^{-1}, av).</w:t>
      </w:r>
    </w:p>
    <w:p>
      <w:r>
        <w:t>```</w:t>
      </w:r>
    </w:p>
    <w:p/>
    <w:p>
      <w:r>
        <w:t>The sharp obstruction theorem states that `(MLR)` is exactly the kernel form</w:t>
      </w:r>
    </w:p>
    <w:p>
      <w:r>
        <w:t>needed to dominate the local interval.  Therefore</w:t>
      </w:r>
    </w:p>
    <w:p/>
    <w:p>
      <w:r>
        <w:t>```text</w:t>
      </w:r>
    </w:p>
    <w:p>
      <w:r>
        <w:t>Q' = Q x A_{H(pi,Q)}</w:t>
      </w:r>
    </w:p>
    <w:p>
      <w:r>
        <w:t>```</w:t>
      </w:r>
    </w:p>
    <w:p/>
    <w:p>
      <w:r>
        <w:t>is a finite rack satisfying, for every `n`,</w:t>
      </w:r>
    </w:p>
    <w:p/>
    <w:p>
      <w:r>
        <w:t>```text</w:t>
      </w:r>
    </w:p>
    <w:p>
      <w:r>
        <w:t>ker rho_{Q',n} subset ker rho_{X,n}</w:t>
      </w:r>
    </w:p>
    <w:p>
      <w:r>
        <w:t>```</w:t>
      </w:r>
    </w:p>
    <w:p/>
    <w:p>
      <w:r>
        <w:t>over this interval.</w:t>
      </w:r>
    </w:p>
    <w:p/>
    <w:p>
      <w:pPr>
        <w:pStyle w:val="Heading1"/>
      </w:pPr>
      <w:r>
        <w:t>Congruence-chain induction</w:t>
      </w:r>
    </w:p>
    <w:p/>
    <w:p>
      <w:r>
        <w:t>Let</w:t>
      </w:r>
    </w:p>
    <w:p/>
    <w:p>
      <w:r>
        <w:t>```text</w:t>
      </w:r>
    </w:p>
    <w:p>
      <w:r>
        <w:t>Delta_X = kappa_0 &lt; kappa_1 &lt; ... &lt; kappa_m = Nabla_X</w:t>
      </w:r>
    </w:p>
    <w:p>
      <w:r>
        <w:t>```</w:t>
      </w:r>
    </w:p>
    <w:p/>
    <w:p>
      <w:r>
        <w:t>be a maximal congruence chain.  The terminal quotient `X/kappa_m` is the</w:t>
      </w:r>
    </w:p>
    <w:p>
      <w:r>
        <w:t>one-point rack, hence is dominated by the one-point rack `Q_m`.</w:t>
      </w:r>
    </w:p>
    <w:p/>
    <w:p>
      <w:r>
        <w:t>Apply the local theorem downward.  For the interval</w:t>
      </w:r>
    </w:p>
    <w:p/>
    <w:p>
      <w:r>
        <w:t>```text</w:t>
      </w:r>
    </w:p>
    <w:p>
      <w:r>
        <w:t>X/kappa_i -&gt; X/kappa_{i+1},</w:t>
      </w:r>
    </w:p>
    <w:p>
      <w:r>
        <w:t>```</w:t>
      </w:r>
    </w:p>
    <w:p/>
    <w:p>
      <w:r>
        <w:t>let the finite detector group be `H_i`.  Define</w:t>
      </w:r>
    </w:p>
    <w:p/>
    <w:p>
      <w:r>
        <w:t>```text</w:t>
      </w:r>
    </w:p>
    <w:p>
      <w:r>
        <w:t>Q_i = Q_{i+1} x A_{H_i}.</w:t>
      </w:r>
    </w:p>
    <w:p>
      <w:r>
        <w:t>```</w:t>
      </w:r>
    </w:p>
    <w:p/>
    <w:p>
      <w:r>
        <w:t>The sharp obstruction step gives</w:t>
      </w:r>
    </w:p>
    <w:p/>
    <w:p>
      <w:r>
        <w:t>```text</w:t>
      </w:r>
    </w:p>
    <w:p>
      <w:r>
        <w:t>ker rho_{Q_i,n} subset ker rho_{X/kappa_i,n}</w:t>
      </w:r>
    </w:p>
    <w:p>
      <w:r>
        <w:t>```</w:t>
      </w:r>
    </w:p>
    <w:p/>
    <w:p>
      <w:r>
        <w:t>whenever `Q_{i+1}` dominates `X/kappa_{i+1}`.  Induction gives a finite rack</w:t>
      </w:r>
    </w:p>
    <w:p/>
    <w:p>
      <w:r>
        <w:t>```text</w:t>
      </w:r>
    </w:p>
    <w:p>
      <w:r>
        <w:t>Y = Q_0</w:t>
      </w:r>
    </w:p>
    <w:p>
      <w:r>
        <w:t>```</w:t>
      </w:r>
    </w:p>
    <w:p/>
    <w:p>
      <w:r>
        <w:t>such that, for all braid indices `n`,</w:t>
      </w:r>
    </w:p>
    <w:p/>
    <w:p>
      <w:r>
        <w:t>```text</w:t>
      </w:r>
    </w:p>
    <w:p>
      <w:r>
        <w:t>ker rho_{Y,n} subset ker rho_{X,n}.</w:t>
      </w:r>
    </w:p>
    <w:p>
      <w:r>
        <w:t>```</w:t>
      </w:r>
    </w:p>
    <w:p/>
    <w:p>
      <w:r>
        <w:t>The construction uses only finitely many finite interval-level detector</w:t>
      </w:r>
    </w:p>
    <w:p>
      <w:r>
        <w:t>groups; it is independent of `n`.</w:t>
      </w:r>
    </w:p>
    <w:p/>
    <w:p>
      <w:pPr>
        <w:pStyle w:val="Heading1"/>
      </w:pPr>
      <w:r>
        <w:t>Conclusion</w:t>
      </w:r>
    </w:p>
    <w:p/>
    <w:p>
      <w:r>
        <w:t>Every finite bijective set-theoretic Yang-Baxter solution is finitely</w:t>
      </w:r>
    </w:p>
    <w:p>
      <w:r>
        <w:t>rack-dominated.</w:t>
      </w:r>
    </w:p>
    <w:p/>
    <w:p>
      <w:r>
        <w:t>The proof is not a finite search or timeout argument.  The executable audits</w:t>
      </w:r>
    </w:p>
    <w:p>
      <w:r>
        <w:t>serve only to check finite local certificates, detector bookkeeping, OOXML</w:t>
      </w:r>
    </w:p>
    <w:p>
      <w:r>
        <w:t>artifacts, and branch guardrails.  The all-`n` input is the symbolic</w:t>
      </w:r>
    </w:p>
    <w:p>
      <w:r>
        <w:t>factorwise longitude proof assembled above.</w:t>
      </w:r>
    </w:p>
    <w:p>
      <w:r>
        <w:br w:type="page"/>
      </w:r>
    </w:p>
    <w:p>
      <w:pPr>
        <w:pStyle w:val="Title"/>
      </w:pPr>
      <w:r>
        <w:t>Final completion audit</w:t>
      </w:r>
    </w:p>
    <w:p/>
    <w:p>
      <w:r>
        <w:t>Date: 2026-05-30</w:t>
      </w:r>
    </w:p>
    <w:p/>
    <w:p>
      <w:r>
        <w:t>This note records an internal completion audit after</w:t>
      </w:r>
    </w:p>
    <w:p>
      <w:r>
        <w:t>`proofs/master_local_residual_positive_closure.md` and</w:t>
      </w:r>
    </w:p>
    <w:p>
      <w:r>
        <w:t>`proofs/kink_predecessor_latin_triangular_cancellation.md`.  It is not a new</w:t>
      </w:r>
    </w:p>
    <w:p>
      <w:r>
        <w:t>mathematical reduction.  Its purpose is to check the assembled positive</w:t>
      </w:r>
    </w:p>
    <w:p>
      <w:r>
        <w:t>A-route against the obligations in the Sawin finite-rack domination problem.</w:t>
      </w:r>
    </w:p>
    <w:p/>
    <w:p>
      <w:r>
        <w:t>Update.  The subsequent proof-critic response recorded in</w:t>
      </w:r>
    </w:p>
    <w:p>
      <w:r>
        <w:t>`proofs/proof_critic_gap_audit.md` found a fatal gap in this optimistic</w:t>
      </w:r>
    </w:p>
    <w:p>
      <w:r>
        <w:t>completion audit.  In particular, the candidate master-local closure used the</w:t>
      </w:r>
    </w:p>
    <w:p>
      <w:r>
        <w:t>conditional endpoint-factorization and transport-rackification criteria as if</w:t>
      </w:r>
    </w:p>
    <w:p>
      <w:r>
        <w:t>they supplied the missing endpoint expressions and descent separation.  They</w:t>
      </w:r>
    </w:p>
    <w:p>
      <w:r>
        <w:t>do not.  This file is retained as a historical internal audit, not as the</w:t>
      </w:r>
    </w:p>
    <w:p>
      <w:r>
        <w:t>current final status.</w:t>
      </w:r>
    </w:p>
    <w:p/>
    <w:p>
      <w:pPr>
        <w:pStyle w:val="Heading1"/>
      </w:pPr>
      <w:r>
        <w:t>Superseded candidate final outcome</w:t>
      </w:r>
    </w:p>
    <w:p/>
    <w:p>
      <w:r>
        <w:t>The superseded internal audit claimed the proof-side outcome was positive:</w:t>
      </w:r>
    </w:p>
    <w:p/>
    <w:p>
      <w:r>
        <w:t>```text</w:t>
      </w:r>
    </w:p>
    <w:p>
      <w:r>
        <w:t>Every finite bijective set-theoretic Yang-Baxter solution is dominated by a</w:t>
      </w:r>
    </w:p>
    <w:p>
      <w:r>
        <w:t>finite rack.</w:t>
      </w:r>
    </w:p>
    <w:p>
      <w:r>
        <w:t>```</w:t>
      </w:r>
    </w:p>
    <w:p/>
    <w:p>
      <w:r>
        <w:t>The local theorem used for the global proof is the Master Local-Minimal</w:t>
      </w:r>
    </w:p>
    <w:p>
      <w:r>
        <w:t>Residual Theorem:</w:t>
      </w:r>
    </w:p>
    <w:p/>
    <w:p>
      <w:r>
        <w:t>```text</w:t>
      </w:r>
    </w:p>
    <w:p>
      <w:r>
        <w:t>Lambda_{H(pi,Q),n}(beta)=Lambda_{H(pi,Q),n}(1)</w:t>
      </w:r>
    </w:p>
    <w:p>
      <w:r>
        <w:t xml:space="preserve">    =&gt; Delta_n(beta)=1</w:t>
      </w:r>
    </w:p>
    <w:p>
      <w:r>
        <w:t>```</w:t>
      </w:r>
    </w:p>
    <w:p/>
    <w:p>
      <w:r>
        <w:t>for a finite group `H(pi,Q)` depending only on the local interval `pi:X -&gt; Z`</w:t>
      </w:r>
    </w:p>
    <w:p>
      <w:r>
        <w:t>and the quotient rack detector `Q`, not on the braid index `n`.</w:t>
      </w:r>
    </w:p>
    <w:p/>
    <w:p>
      <w:pPr>
        <w:pStyle w:val="Heading1"/>
      </w:pPr>
      <w:r>
        <w:t>Required reductions</w:t>
      </w:r>
    </w:p>
    <w:p/>
    <w:p>
      <w:r>
        <w:t>1. Quotient and residual setup.</w:t>
      </w:r>
    </w:p>
    <w:p/>
    <w:p>
      <w:r>
        <w:t xml:space="preserve">   The residual action is taken on</w:t>
      </w:r>
    </w:p>
    <w:p/>
    <w:p>
      <w:r>
        <w:t xml:space="preserve">   ```text</w:t>
      </w:r>
    </w:p>
    <w:p>
      <w:r>
        <w:t xml:space="preserve">   N_n = ker rho_{Q,n},</w:t>
      </w:r>
    </w:p>
    <w:p>
      <w:r>
        <w:t xml:space="preserve">   X_z = product_i pi^{-1}(z_i),</w:t>
      </w:r>
    </w:p>
    <w:p>
      <w:r>
        <w:t xml:space="preserve">   delta_{n,z}:N_n -&gt; Sym(X_z),</w:t>
      </w:r>
    </w:p>
    <w:p>
      <w:r>
        <w:t xml:space="preserve">   Delta_n(beta)=(delta_{n,z}(beta))_z.</w:t>
      </w:r>
    </w:p>
    <w:p>
      <w:r>
        <w:t xml:space="preserve">   ```</w:t>
      </w:r>
    </w:p>
    <w:p/>
    <w:p>
      <w:r>
        <w:t xml:space="preserve">   This is the setup used in</w:t>
      </w:r>
    </w:p>
    <w:p>
      <w:r>
        <w:t xml:space="preserve">   `proofs/master_local_residual_positive_closure.md`.</w:t>
      </w:r>
    </w:p>
    <w:p/>
    <w:p>
      <w:r>
        <w:t>2. Sharp obstruction theorem.</w:t>
      </w:r>
    </w:p>
    <w:p/>
    <w:p>
      <w:r>
        <w:t xml:space="preserve">   The detector rack is</w:t>
      </w:r>
    </w:p>
    <w:p/>
    <w:p>
      <w:r>
        <w:t xml:space="preserve">   ```text</w:t>
      </w:r>
    </w:p>
    <w:p>
      <w:r>
        <w:t xml:space="preserve">   A_H = T_2 x (H x H),</w:t>
      </w:r>
    </w:p>
    <w:p>
      <w:r>
        <w:t xml:space="preserve">   (a,u) ▷ (b,v) = (aba^{-1}, av).</w:t>
      </w:r>
    </w:p>
    <w:p>
      <w:r>
        <w:t xml:space="preserve">   ```</w:t>
      </w:r>
    </w:p>
    <w:p/>
    <w:p>
      <w:r>
        <w:t xml:space="preserve">   The proof uses only the kernel form:</w:t>
      </w:r>
    </w:p>
    <w:p/>
    <w:p>
      <w:r>
        <w:t xml:space="preserve">   ```text</w:t>
      </w:r>
    </w:p>
    <w:p>
      <w:r>
        <w:t xml:space="preserve">   Lambda_{H,n}(beta)=Lambda_{H,n}(1) =&gt; Delta_n(beta)=1.</w:t>
      </w:r>
    </w:p>
    <w:p>
      <w:r>
        <w:t xml:space="preserve">   ```</w:t>
      </w:r>
    </w:p>
    <w:p/>
    <w:p>
      <w:r>
        <w:t xml:space="preserve">   The local rack is then `Q x A_H`.</w:t>
      </w:r>
    </w:p>
    <w:p/>
    <w:p>
      <w:r>
        <w:t>3. Congruence-chain induction.</w:t>
      </w:r>
    </w:p>
    <w:p/>
    <w:p>
      <w:r>
        <w:t xml:space="preserve">   For a maximal congruence chain</w:t>
      </w:r>
    </w:p>
    <w:p/>
    <w:p>
      <w:r>
        <w:t xml:space="preserve">   ```text</w:t>
      </w:r>
    </w:p>
    <w:p>
      <w:r>
        <w:t xml:space="preserve">   Delta_X=kappa_0&lt;...&lt;kappa_m=Nabla_X,</w:t>
      </w:r>
    </w:p>
    <w:p>
      <w:r>
        <w:t xml:space="preserve">   ```</w:t>
      </w:r>
    </w:p>
    <w:p/>
    <w:p>
      <w:r>
        <w:t xml:space="preserve">   the proof starts at the one-point quotient and defines</w:t>
      </w:r>
    </w:p>
    <w:p/>
    <w:p>
      <w:r>
        <w:t xml:space="preserve">   ```text</w:t>
      </w:r>
    </w:p>
    <w:p>
      <w:r>
        <w:t xml:space="preserve">   Q_i = Q_{i+1} x A_{H_i}.</w:t>
      </w:r>
    </w:p>
    <w:p>
      <w:r>
        <w:t xml:space="preserve">   ```</w:t>
      </w:r>
    </w:p>
    <w:p/>
    <w:p>
      <w:r>
        <w:t xml:space="preserve">   Each `H_i` is finite interval-level data, so the final rack</w:t>
      </w:r>
    </w:p>
    <w:p/>
    <w:p>
      <w:r>
        <w:t xml:space="preserve">   ```text</w:t>
      </w:r>
    </w:p>
    <w:p>
      <w:r>
        <w:t xml:space="preserve">   Y=Q_0</w:t>
      </w:r>
    </w:p>
    <w:p>
      <w:r>
        <w:t xml:space="preserve">   ```</w:t>
      </w:r>
    </w:p>
    <w:p/>
    <w:p>
      <w:r>
        <w:t xml:space="preserve">   is finite and independent of `n`.</w:t>
      </w:r>
    </w:p>
    <w:p/>
    <w:p>
      <w:r>
        <w:t>4. Local residual table and semisplit local-minimality.</w:t>
      </w:r>
    </w:p>
    <w:p/>
    <w:p>
      <w:r>
        <w:t xml:space="preserve">   The local table is routed only after coloured YBE and local-minimality</w:t>
      </w:r>
    </w:p>
    <w:p>
      <w:r>
        <w:t xml:space="preserve">   checks.  Semisplit equality/universal families are treated as ordinary</w:t>
      </w:r>
    </w:p>
    <w:p>
      <w:r>
        <w:t xml:space="preserve">   admissible congruence families and must be absent before the local theorem</w:t>
      </w:r>
    </w:p>
    <w:p>
      <w:r>
        <w:t xml:space="preserve">   is invoked.  The proof does not use Bell-number enumeration as a theorem;</w:t>
      </w:r>
    </w:p>
    <w:p>
      <w:r>
        <w:t xml:space="preserve">   the single-pair closure criterion is the symbolic local-minimality gate.</w:t>
      </w:r>
    </w:p>
    <w:p/>
    <w:p>
      <w:r>
        <w:t>5. Known eliminated branches.</w:t>
      </w:r>
    </w:p>
    <w:p/>
    <w:p>
      <w:r>
        <w:t xml:space="preserve">   Product/permutation, locally nondegenerate/guitar,</w:t>
      </w:r>
    </w:p>
    <w:p>
      <w:r>
        <w:t xml:space="preserve">   involutive/permutation, affine, pairwise-linking, coboundary, and known</w:t>
      </w:r>
    </w:p>
    <w:p>
      <w:r>
        <w:t xml:space="preserve">   whole-solution branches route to fixed finite detector factors before the</w:t>
      </w:r>
    </w:p>
    <w:p>
      <w:r>
        <w:t xml:space="preserve">   bi-free universal-corridor branch is reached.</w:t>
      </w:r>
    </w:p>
    <w:p/>
    <w:p>
      <w:pPr>
        <w:pStyle w:val="Heading1"/>
      </w:pPr>
      <w:r>
        <w:t>Master local audit</w:t>
      </w:r>
    </w:p>
    <w:p/>
    <w:p>
      <w:r>
        <w:t>The remaining `bi_free_universal_corridor_bottleneck` branch is closed by the</w:t>
      </w:r>
    </w:p>
    <w:p>
      <w:r>
        <w:t>following symbolic chain.</w:t>
      </w:r>
    </w:p>
    <w:p/>
    <w:p>
      <w:pPr>
        <w:pStyle w:val="ListBullet"/>
      </w:pPr>
      <w:r>
        <w:t>Endpoint factorization reduces the all-`n` implication to showing that each</w:t>
      </w:r>
    </w:p>
    <w:p>
      <w:r>
        <w:t xml:space="preserve">  residual endpoint component lies in `V_beta(H_s)` for a fixed detector</w:t>
      </w:r>
    </w:p>
    <w:p>
      <w:r>
        <w:t xml:space="preserve">  factor.</w:t>
      </w:r>
    </w:p>
    <w:p>
      <w:pPr>
        <w:pStyle w:val="ListBullet"/>
      </w:pPr>
      <w:r>
        <w:t>Direct-product witness calculus assembles factorwise certificates into one</w:t>
      </w:r>
    </w:p>
    <w:p>
      <w:r>
        <w:t xml:space="preserve">  fixed finite product `H(pi,Q)`.</w:t>
      </w:r>
    </w:p>
    <w:p>
      <w:pPr>
        <w:pStyle w:val="ListBullet"/>
      </w:pPr>
      <w:r>
        <w:t>Chart transport is harmless because `V_beta(G)` is normal in every finite</w:t>
      </w:r>
    </w:p>
    <w:p>
      <w:r>
        <w:t xml:space="preserve">  group `G`.</w:t>
      </w:r>
    </w:p>
    <w:p>
      <w:pPr>
        <w:pStyle w:val="ListBullet"/>
      </w:pPr>
      <w:r>
        <w:t>Atom-inner rack layers satisfy the Artin detector-lift rows by rack</w:t>
      </w:r>
    </w:p>
    <w:p>
      <w:r>
        <w:t xml:space="preserve">  self-distributivity.</w:t>
      </w:r>
    </w:p>
    <w:p>
      <w:pPr>
        <w:pStyle w:val="ListBullet"/>
      </w:pPr>
      <w:r>
        <w:t>Green and Schutzenberger first-output defects split into Artin-visible</w:t>
      </w:r>
    </w:p>
    <w:p>
      <w:r>
        <w:t xml:space="preserve">  commutators plus terminal gauge.</w:t>
      </w:r>
    </w:p>
    <w:p>
      <w:pPr>
        <w:pStyle w:val="ListBullet"/>
      </w:pPr>
      <w:r>
        <w:t>Strand-continuing terminal gauge rackifies on a finite transport-state rack</w:t>
      </w:r>
    </w:p>
    <w:p>
      <w:r>
        <w:t xml:space="preserve">  `A x E`.</w:t>
      </w:r>
    </w:p>
    <w:p>
      <w:pPr>
        <w:pStyle w:val="ListBullet"/>
      </w:pPr>
      <w:r>
        <w:t>Nonunit continuation maps cannot be final moving residual permutation</w:t>
      </w:r>
    </w:p>
    <w:p>
      <w:r>
        <w:t xml:space="preserve">  factors, by rank monotonicity in finite total transformation monoids.</w:t>
      </w:r>
    </w:p>
    <w:p>
      <w:pPr>
        <w:pStyle w:val="ListBullet"/>
      </w:pPr>
      <w:r>
        <w:t>Mixed-unit hidden continuation reduces to constant-section triangular rows.</w:t>
      </w:r>
    </w:p>
    <w:p>
      <w:pPr>
        <w:pStyle w:val="ListBullet"/>
      </w:pPr>
      <w:r>
        <w:t>Constant-column collapse routes non-Latin triangular rows to</w:t>
      </w:r>
    </w:p>
    <w:p>
      <w:r>
        <w:t xml:space="preserve">  product/permutation holonomy.</w:t>
      </w:r>
    </w:p>
    <w:p>
      <w:pPr>
        <w:pStyle w:val="ListBullet"/>
      </w:pPr>
      <w:r>
        <w:t>One-colour Latin triangular companion shear is impossible.</w:t>
      </w:r>
    </w:p>
    <w:p>
      <w:pPr>
        <w:pStyle w:val="ListBullet"/>
      </w:pPr>
      <w:r>
        <w:t>Rack-base Latin triangular companion shear is impossible by</w:t>
      </w:r>
    </w:p>
    <w:p>
      <w:r>
        <w:t xml:space="preserve">  kink-predecessor cancellation: all fibres in such a row are singleton.</w:t>
      </w:r>
    </w:p>
    <w:p/>
    <w:p>
      <w:r>
        <w:t>Thus every residual endpoint component in the bottleneck branch is either</w:t>
      </w:r>
    </w:p>
    <w:p>
      <w:r>
        <w:t>killed by a fixed finite detector factor or cannot contribute nontrivial</w:t>
      </w:r>
    </w:p>
    <w:p>
      <w:r>
        <w:t>motion.</w:t>
      </w:r>
    </w:p>
    <w:p/>
    <w:p>
      <w:pPr>
        <w:pStyle w:val="Heading1"/>
      </w:pPr>
      <w:r>
        <w:t>Fixed-detector audit</w:t>
      </w:r>
    </w:p>
    <w:p/>
    <w:p>
      <w:r>
        <w:t>The detector group used in the local proof is</w:t>
      </w:r>
    </w:p>
    <w:p/>
    <w:p>
      <w:r>
        <w:t>```text</w:t>
      </w:r>
    </w:p>
    <w:p>
      <w:r>
        <w:t>H(pi,Q)=</w:t>
      </w:r>
    </w:p>
    <w:p>
      <w:r>
        <w:t>H_Green x H_Sch x H_atom x H_known x H_endpoint x H_transport.</w:t>
      </w:r>
    </w:p>
    <w:p>
      <w:r>
        <w:t>```</w:t>
      </w:r>
    </w:p>
    <w:p/>
    <w:p>
      <w:r>
        <w:t>Each factor is finite and interval-level:</w:t>
      </w:r>
    </w:p>
    <w:p/>
    <w:p>
      <w:pPr>
        <w:pStyle w:val="ListBullet"/>
      </w:pPr>
      <w:r>
        <w:t>Green kernel-block symmetric groups;</w:t>
      </w:r>
    </w:p>
    <w:p>
      <w:pPr>
        <w:pStyle w:val="ListBullet"/>
      </w:pPr>
      <w:r>
        <w:t>Schutzenberger action groups;</w:t>
      </w:r>
    </w:p>
    <w:p>
      <w:pPr>
        <w:pStyle w:val="ListBullet"/>
      </w:pPr>
      <w:r>
        <w:t>atom quotient inner groups for total descent-closed rack-like quotients;</w:t>
      </w:r>
    </w:p>
    <w:p>
      <w:pPr>
        <w:pStyle w:val="ListBullet"/>
      </w:pPr>
      <w:r>
        <w:t>quotient and known-branch factors inherited from `Q` and closed branches;</w:t>
      </w:r>
    </w:p>
    <w:p>
      <w:pPr>
        <w:pStyle w:val="ListBullet"/>
      </w:pPr>
      <w:r>
        <w:t>unit groups of finite endpoint/unit transition monoids that appear in</w:t>
      </w:r>
    </w:p>
    <w:p>
      <w:r>
        <w:t xml:space="preserve">  residual permutation branches;</w:t>
      </w:r>
    </w:p>
    <w:p>
      <w:pPr>
        <w:pStyle w:val="ListBullet"/>
      </w:pPr>
      <w:r>
        <w:t>inner groups of finite transport-state racks.</w:t>
      </w:r>
    </w:p>
    <w:p/>
    <w:p>
      <w:r>
        <w:t>Assignments into those groups may depend on `n`, `beta`, the base tuple, and</w:t>
      </w:r>
    </w:p>
    <w:p>
      <w:r>
        <w:t>the fibre tuple.  The groups themselves do not depend on `n`.</w:t>
      </w:r>
    </w:p>
    <w:p/>
    <w:p>
      <w:pPr>
        <w:pStyle w:val="Heading1"/>
      </w:pPr>
      <w:r>
        <w:t>Finite-search audit</w:t>
      </w:r>
    </w:p>
    <w:p/>
    <w:p>
      <w:r>
        <w:t>The proof does not use timeout evidence or finite search as the all-`n`</w:t>
      </w:r>
    </w:p>
    <w:p>
      <w:r>
        <w:t>argument.  Executable tests and spreadsheets serve as guardrails for:</w:t>
      </w:r>
    </w:p>
    <w:p/>
    <w:p>
      <w:pPr>
        <w:pStyle w:val="ListBullet"/>
      </w:pPr>
      <w:r>
        <w:t>coloured YBE arithmetic on examples;</w:t>
      </w:r>
    </w:p>
    <w:p>
      <w:pPr>
        <w:pStyle w:val="ListBullet"/>
      </w:pPr>
      <w:r>
        <w:t>semisplit and local-minimality bookkeeping;</w:t>
      </w:r>
    </w:p>
    <w:p>
      <w:pPr>
        <w:pStyle w:val="ListBullet"/>
      </w:pPr>
      <w:r>
        <w:t>finite detector bookkeeping;</w:t>
      </w:r>
    </w:p>
    <w:p>
      <w:pPr>
        <w:pStyle w:val="ListBullet"/>
      </w:pPr>
      <w:r>
        <w:t>OOXML artifact integrity;</w:t>
      </w:r>
    </w:p>
    <w:p>
      <w:pPr>
        <w:pStyle w:val="ListBullet"/>
      </w:pPr>
      <w:r>
        <w:t>regression tests for the local certificates.</w:t>
      </w:r>
    </w:p>
    <w:p/>
    <w:p>
      <w:r>
        <w:t>They are not used to replace the symbolic endpoint-longitude proof.</w:t>
      </w:r>
    </w:p>
    <w:p/>
    <w:p>
      <w:pPr>
        <w:pStyle w:val="Heading1"/>
      </w:pPr>
      <w:r>
        <w:t>External proof-critic attempt</w:t>
      </w:r>
    </w:p>
    <w:p/>
    <w:p>
      <w:r>
        <w:t>The requested GPT-5.5 Pro proof critic could not be reached in this local</w:t>
      </w:r>
    </w:p>
    <w:p>
      <w:r>
        <w:t>session.  Both Chrome and in-app Browser control depend on the same browser</w:t>
      </w:r>
    </w:p>
    <w:p>
      <w:r>
        <w:t>bridge.  The bridge failed before it could list tabs, with the diagnostic:</w:t>
      </w:r>
    </w:p>
    <w:p/>
    <w:p>
      <w:r>
        <w:t>```text</w:t>
      </w:r>
    </w:p>
    <w:p>
      <w:r>
        <w:t>windows sandbox failed: spawn setup refresh</w:t>
      </w:r>
    </w:p>
    <w:p>
      <w:r>
        <w:t>```</w:t>
      </w:r>
    </w:p>
    <w:p/>
    <w:p>
      <w:r>
        <w:t>This audit therefore does not count as an external GPT-5.5 Pro review.  The</w:t>
      </w:r>
    </w:p>
    <w:p>
      <w:r>
        <w:t>candidate proof remains the repository's internal positive A-route assembly.</w:t>
      </w:r>
    </w:p>
    <w:p/>
    <w:p>
      <w:pPr>
        <w:pStyle w:val="Heading1"/>
      </w:pPr>
      <w:r>
        <w:t>Superseded completion checklist</w:t>
      </w:r>
    </w:p>
    <w:p/>
    <w:p>
      <w:pPr>
        <w:pStyle w:val="ListBullet"/>
      </w:pPr>
      <w:r>
        <w:t>No finite-search-only step is used for the all-`n` theorem.</w:t>
      </w:r>
    </w:p>
    <w:p>
      <w:pPr>
        <w:pStyle w:val="ListBullet"/>
      </w:pPr>
      <w:r>
        <w:t>Semisplit local-minimality is kept as a gate before local theorem use.</w:t>
      </w:r>
    </w:p>
    <w:p>
      <w:pPr>
        <w:pStyle w:val="ListBullet"/>
      </w:pPr>
      <w:r>
        <w:t>The local detector group `H(pi,Q)` is finite and independent of `n`.</w:t>
      </w:r>
    </w:p>
    <w:p>
      <w:pPr>
        <w:pStyle w:val="ListBullet"/>
      </w:pPr>
      <w:r>
        <w:t>Outcome B is not asserted; no normalized-law counterexample is constructed.</w:t>
      </w:r>
    </w:p>
    <w:p>
      <w:pPr>
        <w:pStyle w:val="ListBullet"/>
      </w:pPr>
      <w:r>
        <w:t>The sharp obstruction theorem converts the local kernel implication to the</w:t>
      </w:r>
    </w:p>
    <w:p>
      <w:r>
        <w:t xml:space="preserve">  rack factor `Q x A_H`.</w:t>
      </w:r>
    </w:p>
    <w:p>
      <w:pPr>
        <w:pStyle w:val="ListBullet"/>
      </w:pPr>
      <w:r>
        <w:t>Congruence-chain induction assembles finitely many local rack factors into</w:t>
      </w:r>
    </w:p>
    <w:p>
      <w:r>
        <w:t xml:space="preserve">  one global finite rack independent of `n`.</w:t>
      </w:r>
    </w:p>
    <w:p/>
    <w:p>
      <w:r>
        <w:t>This conclusion is superseded by `proofs/proof_critic_gap_audit.md`; outcome A</w:t>
      </w:r>
    </w:p>
    <w:p>
      <w:r>
        <w:t>is not currently proved.</w:t>
      </w:r>
    </w:p>
    <w:p>
      <w:r>
        <w:br w:type="page"/>
      </w:r>
    </w:p>
    <w:p>
      <w:pPr>
        <w:pStyle w:val="Title"/>
      </w:pPr>
      <w:r>
        <w:t>Proof critic gap audit</w:t>
      </w:r>
    </w:p>
    <w:p/>
    <w:p>
      <w:r>
        <w:t>Date: 2026-05-30</w:t>
      </w:r>
    </w:p>
    <w:p/>
    <w:p>
      <w:r>
        <w:t>This note records the external proof-critic response to the candidate positive</w:t>
      </w:r>
    </w:p>
    <w:p>
      <w:r>
        <w:t>assembly in `proofs/master_local_residual_positive_closure.md`.  It supersedes</w:t>
      </w:r>
    </w:p>
    <w:p>
      <w:r>
        <w:t>the optimistic conclusion of `proofs/final_completion_audit.md`.</w:t>
      </w:r>
    </w:p>
    <w:p/>
    <w:p>
      <w:pPr>
        <w:pStyle w:val="Heading1"/>
      </w:pPr>
      <w:r>
        <w:t>Verdict</w:t>
      </w:r>
    </w:p>
    <w:p/>
    <w:p>
      <w:r>
        <w:t>The current branch does not yet contain a complete proof of Sawin finite-rack</w:t>
      </w:r>
    </w:p>
    <w:p>
      <w:r>
        <w:t>domination and does not contain outcome B.  The sharp obstruction theorem and</w:t>
      </w:r>
    </w:p>
    <w:p>
      <w:r>
        <w:t>the congruence-chain kernel direction are not the issue.  The gap is in the</w:t>
      </w:r>
    </w:p>
    <w:p>
      <w:r>
        <w:t>claimed closure of the `bi_free_universal_corridor_bottleneck`.</w:t>
      </w:r>
    </w:p>
    <w:p/>
    <w:p>
      <w:pPr>
        <w:pStyle w:val="Heading1"/>
      </w:pPr>
      <w:r>
        <w:t>Fatal gap 1: conditional endpoint factorization was used as an unconditional theorem</w:t>
      </w:r>
    </w:p>
    <w:p/>
    <w:p>
      <w:r>
        <w:t>Location:</w:t>
      </w:r>
    </w:p>
    <w:p/>
    <w:p>
      <w:r>
        <w:t>```text</w:t>
      </w:r>
    </w:p>
    <w:p>
      <w:r>
        <w:t>proofs/master_local_residual_positive_closure.md</w:t>
      </w:r>
    </w:p>
    <w:p>
      <w:r>
        <w:t>sections: Bi-free universal-corridor closure; Longitude implication</w:t>
      </w:r>
    </w:p>
    <w:p>
      <w:r>
        <w:t>```</w:t>
      </w:r>
    </w:p>
    <w:p/>
    <w:p>
      <w:r>
        <w:t>The positive closure note asserts that every residual component in the</w:t>
      </w:r>
    </w:p>
    <w:p>
      <w:r>
        <w:t>bi-free universal-corridor branch is either killed by a fixed factor of</w:t>
      </w:r>
    </w:p>
    <w:p>
      <w:r>
        <w:t>`H(pi,Q)` or is impossible/nonmoving, and then concludes that</w:t>
      </w:r>
    </w:p>
    <w:p/>
    <w:p>
      <w:r>
        <w:t>```text</w:t>
      </w:r>
    </w:p>
    <w:p>
      <w:r>
        <w:t>Lambda_{H(pi,Q),n}(beta)=Lambda_{H(pi,Q),n}(1)</w:t>
      </w:r>
    </w:p>
    <w:p>
      <w:r>
        <w:t xml:space="preserve">    =&gt; Delta_n(beta)=1.</w:t>
      </w:r>
    </w:p>
    <w:p>
      <w:r>
        <w:t>```</w:t>
      </w:r>
    </w:p>
    <w:p/>
    <w:p>
      <w:r>
        <w:t>The cited dependency</w:t>
      </w:r>
    </w:p>
    <w:p/>
    <w:p>
      <w:r>
        <w:t>```text</w:t>
      </w:r>
    </w:p>
    <w:p>
      <w:r>
        <w:t>proofs/bifree_corridor_endpoint_factorization.md</w:t>
      </w:r>
    </w:p>
    <w:p>
      <w:r>
        <w:t>```</w:t>
      </w:r>
    </w:p>
    <w:p/>
    <w:p>
      <w:r>
        <w:t>does not prove this.  It proves a conditional assembly proposition:</w:t>
      </w:r>
    </w:p>
    <w:p/>
    <w:p>
      <w:pPr>
        <w:pStyle w:val="ListBullet"/>
      </w:pPr>
      <w:r>
        <w:t>if each endpoint component already has a recursive Artin-longitude</w:t>
      </w:r>
    </w:p>
    <w:p>
      <w:r>
        <w:t xml:space="preserve">  expression in a fixed factor;</w:t>
      </w:r>
    </w:p>
    <w:p>
      <w:pPr>
        <w:pStyle w:val="ListBullet"/>
      </w:pPr>
      <w:r>
        <w:t>and if the residual readout is faithful;</w:t>
      </w:r>
    </w:p>
    <w:p>
      <w:pPr>
        <w:pStyle w:val="ListBullet"/>
      </w:pPr>
      <w:r>
        <w:t>then the product detector kills the residual action.</w:t>
      </w:r>
    </w:p>
    <w:p/>
    <w:p>
      <w:r>
        <w:t>The missing theorem is precisely the uniform endpoint-longitudinalization</w:t>
      </w:r>
    </w:p>
    <w:p>
      <w:r>
        <w:t>statement that supplies those expressions for every residual Green,</w:t>
      </w:r>
    </w:p>
    <w:p>
      <w:r>
        <w:t>Schutzenberger, atom, and lower endpoint component.  The master closure note</w:t>
      </w:r>
    </w:p>
    <w:p>
      <w:r>
        <w:t>therefore converts a conditional criterion into an unconditional theorem.</w:t>
      </w:r>
    </w:p>
    <w:p/>
    <w:p>
      <w:pPr>
        <w:pStyle w:val="Heading1"/>
      </w:pPr>
      <w:r>
        <w:t>Fatal gap 2: descent separation remains unproved</w:t>
      </w:r>
    </w:p>
    <w:p/>
    <w:p>
      <w:r>
        <w:t>Location:</w:t>
      </w:r>
    </w:p>
    <w:p/>
    <w:p>
      <w:r>
        <w:t>```text</w:t>
      </w:r>
    </w:p>
    <w:p>
      <w:r>
        <w:t>proofs/descent_separation_transport_rack_closure.md</w:t>
      </w:r>
    </w:p>
    <w:p>
      <w:r>
        <w:t>sections: Final theorem target; Why this is still open</w:t>
      </w:r>
    </w:p>
    <w:p>
      <w:r>
        <w:t>```</w:t>
      </w:r>
    </w:p>
    <w:p/>
    <w:p>
      <w:r>
        <w:t>The proof needs a theorem saying that every residual endpoint motion separates</w:t>
      </w:r>
    </w:p>
    <w:p>
      <w:r>
        <w:t>into:</w:t>
      </w:r>
    </w:p>
    <w:p/>
    <w:p>
      <w:pPr>
        <w:pStyle w:val="ListBullet"/>
      </w:pPr>
      <w:r>
        <w:t>Green/Schutzenberger motion;</w:t>
      </w:r>
    </w:p>
    <w:p>
      <w:pPr>
        <w:pStyle w:val="ListBullet"/>
      </w:pPr>
      <w:r>
        <w:t>rack-like atom motion;</w:t>
      </w:r>
    </w:p>
    <w:p>
      <w:pPr>
        <w:pStyle w:val="ListBullet"/>
      </w:pPr>
      <w:r>
        <w:t>strand-continuing finite transport-rack gauge motion.</w:t>
      </w:r>
    </w:p>
    <w:p/>
    <w:p>
      <w:r>
        <w:t>The descent-separation note states this as the needed theorem rather than</w:t>
      </w:r>
    </w:p>
    <w:p>
      <w:r>
        <w:t>proving it.  The transport-state rackification theorem closes only the</w:t>
      </w:r>
    </w:p>
    <w:p>
      <w:r>
        <w:t>strand-continuing subcase after such a separation has already been established.</w:t>
      </w:r>
    </w:p>
    <w:p>
      <w:r>
        <w:t>It does not prove that all lower endpoint/unit holonomy is strand-continuing</w:t>
      </w:r>
    </w:p>
    <w:p>
      <w:r>
        <w:t>or otherwise visible in fixed Green/Schutzenberger/atom readouts.</w:t>
      </w:r>
    </w:p>
    <w:p/>
    <w:p>
      <w:pPr>
        <w:pStyle w:val="Heading1"/>
      </w:pPr>
      <w:r>
        <w:t>Conditional atom descent</w:t>
      </w:r>
    </w:p>
    <w:p/>
    <w:p>
      <w:r>
        <w:t>The atom-inner detector-lift rows are valid only after atom descent and</w:t>
      </w:r>
    </w:p>
    <w:p>
      <w:r>
        <w:t>totality have been established.  The files</w:t>
      </w:r>
    </w:p>
    <w:p/>
    <w:p>
      <w:r>
        <w:t>```text</w:t>
      </w:r>
    </w:p>
    <w:p>
      <w:r>
        <w:t>proofs/atom_inner_detector_lift_rows.md</w:t>
      </w:r>
    </w:p>
    <w:p>
      <w:r>
        <w:t>proofs/green_atom_descent_closure.md</w:t>
      </w:r>
    </w:p>
    <w:p>
      <w:r>
        <w:t>```</w:t>
      </w:r>
    </w:p>
    <w:p/>
    <w:p>
      <w:r>
        <w:t>still leave a theorem burden: prove descent/totality, or prove that all lost</w:t>
      </w:r>
    </w:p>
    <w:p>
      <w:r>
        <w:t>lower information routes to endpoint/unit holonomy with fixed-factor</w:t>
      </w:r>
    </w:p>
    <w:p>
      <w:r>
        <w:t>longitude witnesses.  Thus the atom factor is not yet a complete detector for</w:t>
      </w:r>
    </w:p>
    <w:p>
      <w:r>
        <w:t>arbitrary local-minimal corridor intervals.</w:t>
      </w:r>
    </w:p>
    <w:p/>
    <w:p>
      <w:pPr>
        <w:pStyle w:val="Heading1"/>
      </w:pPr>
      <w:r>
        <w:t>Green/Schutzenberger status</w:t>
      </w:r>
    </w:p>
    <w:p/>
    <w:p>
      <w:r>
        <w:t>The balanced Green decomposition proves an algebraic split:</w:t>
      </w:r>
    </w:p>
    <w:p/>
    <w:p>
      <w:r>
        <w:t>```text</w:t>
      </w:r>
    </w:p>
    <w:p>
      <w:r>
        <w:t>first-output defect = Artin-visible commutator * terminal gauge boundary.</w:t>
      </w:r>
    </w:p>
    <w:p>
      <w:r>
        <w:t>```</w:t>
      </w:r>
    </w:p>
    <w:p/>
    <w:p>
      <w:r>
        <w:t>This reduces the Green/Schutzenberger problem, but it does not eliminate the</w:t>
      </w:r>
    </w:p>
    <w:p>
      <w:r>
        <w:t>terminal gauge boundary.  That gauge endpoint still requires fixed-factor</w:t>
      </w:r>
    </w:p>
    <w:p>
      <w:r>
        <w:t>longitude visibility or a faithful descent-separation theorem.</w:t>
      </w:r>
    </w:p>
    <w:p/>
    <w:p>
      <w:pPr>
        <w:pStyle w:val="Heading1"/>
      </w:pPr>
      <w:r>
        <w:t>Kink-predecessor cancellation status</w:t>
      </w:r>
    </w:p>
    <w:p/>
    <w:p>
      <w:r>
        <w:t>The critic did not find the fatal gap in</w:t>
      </w:r>
    </w:p>
    <w:p/>
    <w:p>
      <w:r>
        <w:t>```text</w:t>
      </w:r>
    </w:p>
    <w:p>
      <w:r>
        <w:t>proofs/kink_predecessor_latin_triangular_cancellation.md</w:t>
      </w:r>
    </w:p>
    <w:p>
      <w:r>
        <w:t>```</w:t>
      </w:r>
    </w:p>
    <w:p/>
    <w:p>
      <w:r>
        <w:t>under its stated hypotheses.  The rack-kink algebra, alpha cancellation, and</w:t>
      </w:r>
    </w:p>
    <w:p>
      <w:r>
        <w:t>Latin-unit singleton-fibre conclusion appear sound.  The limitation is scope:</w:t>
      </w:r>
    </w:p>
    <w:p>
      <w:r>
        <w:t>the theorem closes only the final rack-base Latin-unit triangular case.  It</w:t>
      </w:r>
    </w:p>
    <w:p>
      <w:r>
        <w:t>does not prove that all mixed-unit universal-continuation corridors reduce to</w:t>
      </w:r>
    </w:p>
    <w:p>
      <w:r>
        <w:t>that case, nor does it prove endpoint longitudinalization or descent</w:t>
      </w:r>
    </w:p>
    <w:p>
      <w:r>
        <w:t>separation.</w:t>
      </w:r>
    </w:p>
    <w:p/>
    <w:p>
      <w:pPr>
        <w:pStyle w:val="Heading1"/>
      </w:pPr>
      <w:r>
        <w:t>Current missing theorem package</w:t>
      </w:r>
    </w:p>
    <w:p/>
    <w:p>
      <w:r>
        <w:t>To complete outcome A, the branch still needs a uniform</w:t>
      </w:r>
    </w:p>
    <w:p>
      <w:r>
        <w:t>descent-separation and endpoint-longitudinalization theorem:</w:t>
      </w:r>
    </w:p>
    <w:p/>
    <w:p>
      <w:r>
        <w:t>For every local-minimal `bi_free_universal_corridor_bottleneck` interval, every</w:t>
      </w:r>
    </w:p>
    <w:p>
      <w:r>
        <w:t>residual Green/Schutzenberger/atom/lower endpoint component must admit a</w:t>
      </w:r>
    </w:p>
    <w:p>
      <w:r>
        <w:t>faithful finite readout through fixed interval-level factors, and every</w:t>
      </w:r>
    </w:p>
    <w:p>
      <w:r>
        <w:t>resulting group-like endpoint must lie in the appropriate `V_beta` subgroup of</w:t>
      </w:r>
    </w:p>
    <w:p>
      <w:r>
        <w:t>those fixed factors, uniformly for all braid indices `n`, all</w:t>
      </w:r>
    </w:p>
    <w:p>
      <w:r>
        <w:t>`beta in ker rho_{Q,n}`, all base tuples, and all fibre tuples.</w:t>
      </w:r>
    </w:p>
    <w:p/>
    <w:p>
      <w:r>
        <w:t>Equivalently, the proof must construct the missing endpoint expressions and</w:t>
      </w:r>
    </w:p>
    <w:p>
      <w:r>
        <w:t>faithful residual decomposition.  Product calculus alone is insufficient.</w:t>
      </w:r>
    </w:p>
    <w:p/>
    <w:p>
      <w:pPr>
        <w:pStyle w:val="Heading1"/>
      </w:pPr>
      <w:r>
        <w:t>Audited answers</w:t>
      </w:r>
    </w:p>
    <w:p/>
    <w:p>
      <w:pPr>
        <w:pStyle w:val="ListBullet"/>
      </w:pPr>
      <w:r>
        <w:t>Finite search is not the fatal issue; finite audits are mostly labelled as</w:t>
      </w:r>
    </w:p>
    <w:p>
      <w:r>
        <w:t xml:space="preserve">  guardrails.  The issue is an unproved symbolic theorem.</w:t>
      </w:r>
    </w:p>
    <w:p>
      <w:pPr>
        <w:pStyle w:val="ListBullet"/>
      </w:pPr>
      <w:r>
        <w:t>Semisplit local-minimality is conceptually gated before the master theorem.</w:t>
      </w:r>
    </w:p>
    <w:p>
      <w:pPr>
        <w:pStyle w:val="ListBullet"/>
      </w:pPr>
      <w:r>
        <w:t>The proposed factors of `H(pi,Q)` are finite and have no explicit</w:t>
      </w:r>
    </w:p>
    <w:p>
      <w:r>
        <w:t xml:space="preserve">  braid-index parameter, but completeness of the factor list is unproved.</w:t>
      </w:r>
    </w:p>
    <w:p>
      <w:pPr>
        <w:pStyle w:val="ListBullet"/>
      </w:pPr>
      <w:r>
        <w:t>Endpoint factorization implies `Delta_n(beta)=1` only under the explicit</w:t>
      </w:r>
    </w:p>
    <w:p>
      <w:r>
        <w:t xml:space="preserve">  faithful-readout and endpoint-expression hypotheses.</w:t>
      </w:r>
    </w:p>
    <w:p>
      <w:pPr>
        <w:pStyle w:val="ListBullet"/>
      </w:pPr>
      <w:r>
        <w:t>Atom descent and non-total/non-rack cases are not fully routed.</w:t>
      </w:r>
    </w:p>
    <w:p>
      <w:pPr>
        <w:pStyle w:val="ListBullet"/>
      </w:pPr>
      <w:r>
        <w:t>Green/Schutzenberger defects reduce to terminal gauge, which remains a</w:t>
      </w:r>
    </w:p>
    <w:p>
      <w:r>
        <w:t xml:space="preserve">  problem.</w:t>
      </w:r>
    </w:p>
    <w:p>
      <w:pPr>
        <w:pStyle w:val="ListBullet"/>
      </w:pPr>
      <w:r>
        <w:t>Transport-state rackification covers only strand-continuing rows.</w:t>
      </w:r>
    </w:p>
    <w:p>
      <w:pPr>
        <w:pStyle w:val="ListBullet"/>
      </w:pPr>
      <w:r>
        <w:t>The triangular chain narrows the final obstruction but does not prove every</w:t>
      </w:r>
    </w:p>
    <w:p>
      <w:r>
        <w:t xml:space="preserve">  mixed-unit universal-continuation corridor reaches the rack-base Latin-unit</w:t>
      </w:r>
    </w:p>
    <w:p>
      <w:r>
        <w:t xml:space="preserve">  hypotheses.</w:t>
      </w:r>
    </w:p>
    <w:p>
      <w:pPr>
        <w:pStyle w:val="ListBullet"/>
      </w:pPr>
      <w:r>
        <w:t>The kink-predecessor cancellation lemma appears sound under its hypotheses.</w:t>
      </w:r>
    </w:p>
    <w:p>
      <w:pPr>
        <w:pStyle w:val="ListBullet"/>
      </w:pPr>
      <w:r>
        <w:t>The sharp obstruction theorem and congruence-chain induction direction</w:t>
      </w:r>
    </w:p>
    <w:p>
      <w:r>
        <w:t xml:space="preserve">  appear sound.</w:t>
      </w:r>
    </w:p>
    <w:p/>
    <w:p>
      <w:pPr>
        <w:pStyle w:val="Heading1"/>
      </w:pPr>
      <w:r>
        <w:t>Current outcome</w:t>
      </w:r>
    </w:p>
    <w:p/>
    <w:p>
      <w:r>
        <w:t>Neither final outcome is proved in the current branch:</w:t>
      </w:r>
    </w:p>
    <w:p/>
    <w:p>
      <w:r>
        <w:t>```text</w:t>
      </w:r>
    </w:p>
    <w:p>
      <w:r>
        <w:t>A. Complete finite-rack domination proof: not yet proved.</w:t>
      </w:r>
    </w:p>
    <w:p>
      <w:r>
        <w:t>B. Explicit normalized-law counterexample: not constructed.</w:t>
      </w:r>
    </w:p>
    <w:p>
      <w:r>
        <w:t>```</w:t>
      </w:r>
    </w:p>
    <w:p/>
    <w:p>
      <w:r>
        <w:t>The next real target is the uniform descent-separation and</w:t>
      </w:r>
    </w:p>
    <w:p>
      <w:r>
        <w:t>endpoint-longitudinalization theorem above, or a counterexample extracting a</w:t>
      </w:r>
    </w:p>
    <w:p>
      <w:r>
        <w:t>normalized-law sequence from its failure.</w:t>
      </w:r>
    </w:p>
    <w:p/>
    <w:p>
      <w:r>
        <w:t>The repair target is now stated as a precise conditional theorem in</w:t>
      </w:r>
    </w:p>
    <w:p>
      <w:r>
        <w:t>`proofs/descent_endpoint_repair_contract.md`.  That note packages the missing</w:t>
      </w:r>
    </w:p>
    <w:p>
      <w:r>
        <w:t>work into a fixed descent-separating readout, fixed external endpoint groups,</w:t>
      </w:r>
    </w:p>
    <w:p>
      <w:r>
        <w:t>faithful reconstruction, and all-`n` `V_beta` witnesses.</w:t>
      </w:r>
    </w:p>
    <w:p>
      <w:r>
        <w:br w:type="page"/>
      </w:r>
    </w:p>
    <w:p>
      <w:pPr>
        <w:pStyle w:val="Title"/>
      </w:pPr>
      <w:r>
        <w:t>Descent-endpoint repair contract</w:t>
      </w:r>
    </w:p>
    <w:p/>
    <w:p>
      <w:r>
        <w:t>Date: 2026-05-30</w:t>
      </w:r>
    </w:p>
    <w:p/>
    <w:p>
      <w:r>
        <w:t>This note is the repair target after the proof-critic gap audit.  It does not</w:t>
      </w:r>
    </w:p>
    <w:p>
      <w:r>
        <w:t>prove Sawin finite-rack domination.  It states the exact theorem package whose</w:t>
      </w:r>
    </w:p>
    <w:p>
      <w:r>
        <w:t>proof would repair the failed positive assembly in</w:t>
      </w:r>
    </w:p>
    <w:p>
      <w:r>
        <w:t>`proofs/master_local_residual_positive_closure.md`.</w:t>
      </w:r>
    </w:p>
    <w:p/>
    <w:p>
      <w:r>
        <w:t>The point is to separate the missing work into checkable hypotheses:</w:t>
      </w:r>
    </w:p>
    <w:p/>
    <w:p>
      <w:r>
        <w:t>1. a fixed finite readout whose kernel descends the local table and kills</w:t>
      </w:r>
    </w:p>
    <w:p>
      <w:r>
        <w:t xml:space="preserve">   non-strand-continuing seeds;</w:t>
      </w:r>
    </w:p>
    <w:p>
      <w:r>
        <w:t>2. a faithful residual decomposition through that readout plus externally</w:t>
      </w:r>
    </w:p>
    <w:p>
      <w:r>
        <w:t xml:space="preserve">   routed endpoint factors;</w:t>
      </w:r>
    </w:p>
    <w:p>
      <w:r>
        <w:t>3. fixed-factor recursive-longitude witnesses for every group-like endpoint.</w:t>
      </w:r>
    </w:p>
    <w:p/>
    <w:p>
      <w:r>
        <w:t>If those three hypotheses are supplied uniformly for every local-minimal</w:t>
      </w:r>
    </w:p>
    <w:p>
      <w:r>
        <w:t>`bi_free_universal_corridor_bottleneck` interval, the Master Local-Minimal</w:t>
      </w:r>
    </w:p>
    <w:p>
      <w:r>
        <w:t>Residual Theorem follows.  Conversely, any failure of these hypotheses is the</w:t>
      </w:r>
    </w:p>
    <w:p>
      <w:r>
        <w:t>precise seed that must be upgraded to a normalized-law counterexample.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pi : X -&gt; Z</w:t>
      </w:r>
    </w:p>
    <w:p>
      <w:r>
        <w:t>```</w:t>
      </w:r>
    </w:p>
    <w:p/>
    <w:p>
      <w:r>
        <w:t>be a local-minimal interval in the bi-free universal-corridor branch.  Assume</w:t>
      </w:r>
    </w:p>
    <w:p>
      <w:r>
        <w:t>the base has been put in the rack-side convention</w:t>
      </w:r>
    </w:p>
    <w:p/>
    <w:p>
      <w:r>
        <w:t>```text</w:t>
      </w:r>
    </w:p>
    <w:p>
      <w:r>
        <w:t>R_Z(a,b) = (a*b, a).</w:t>
      </w:r>
    </w:p>
    <w:p>
      <w:r>
        <w:t>```</w:t>
      </w:r>
    </w:p>
    <w:p/>
    <w:p>
      <w:r>
        <w:t>Let the local row be</w:t>
      </w:r>
    </w:p>
    <w:p/>
    <w:p>
      <w:r>
        <w:t>```text</w:t>
      </w:r>
    </w:p>
    <w:p>
      <w:r>
        <w:t>T_{a,b}(x,y) = (u,v),</w:t>
      </w:r>
    </w:p>
    <w:p>
      <w:r>
        <w:t>```</w:t>
      </w:r>
    </w:p>
    <w:p/>
    <w:p>
      <w:r>
        <w:t>with `x,v in A_a`.  The non-strand-continuing seed for this row is</w:t>
      </w:r>
    </w:p>
    <w:p/>
    <w:p>
      <w:r>
        <w:t>```text</w:t>
      </w:r>
    </w:p>
    <w:p>
      <w:r>
        <w:t>x ~ v.</w:t>
      </w:r>
    </w:p>
    <w:p>
      <w:r>
        <w:t>```</w:t>
      </w:r>
    </w:p>
    <w:p/>
    <w:p>
      <w:r>
        <w:t>Let `Q` dominate `Z`, let</w:t>
      </w:r>
    </w:p>
    <w:p/>
    <w:p>
      <w:r>
        <w:t>```text</w:t>
      </w:r>
    </w:p>
    <w:p>
      <w:r>
        <w:t>N_n = ker rho_{Q,n},</w:t>
      </w:r>
    </w:p>
    <w:p>
      <w:r>
        <w:t>```</w:t>
      </w:r>
    </w:p>
    <w:p/>
    <w:p>
      <w:r>
        <w:t>and let</w:t>
      </w:r>
    </w:p>
    <w:p/>
    <w:p>
      <w:r>
        <w:t>```text</w:t>
      </w:r>
    </w:p>
    <w:p>
      <w:r>
        <w:t>delta_{n,z}:N_n -&gt; Sym(X_z)</w:t>
      </w:r>
    </w:p>
    <w:p>
      <w:r>
        <w:t>```</w:t>
      </w:r>
    </w:p>
    <w:p/>
    <w:p>
      <w:r>
        <w:t>be the residual action.</w:t>
      </w:r>
    </w:p>
    <w:p/>
    <w:p>
      <w:pPr>
        <w:pStyle w:val="Heading1"/>
      </w:pPr>
      <w:r>
        <w:t>Fixed readout system</w:t>
      </w:r>
    </w:p>
    <w:p/>
    <w:p>
      <w:r>
        <w:t>A fixed descent readout is a finite family of maps</w:t>
      </w:r>
    </w:p>
    <w:p/>
    <w:p>
      <w:r>
        <w:t>```text</w:t>
      </w:r>
    </w:p>
    <w:p>
      <w:r>
        <w:t>r_a : A_a -&gt; E_a</w:t>
      </w:r>
    </w:p>
    <w:p>
      <w:r>
        <w:t>```</w:t>
      </w:r>
    </w:p>
    <w:p/>
    <w:p>
      <w:r>
        <w:t>depending only on the interval and the quotient detector, not on braid index.</w:t>
      </w:r>
    </w:p>
    <w:p>
      <w:r>
        <w:t>Its kernel family is</w:t>
      </w:r>
    </w:p>
    <w:p/>
    <w:p>
      <w:r>
        <w:t>```text</w:t>
      </w:r>
    </w:p>
    <w:p>
      <w:r>
        <w:t>x K^r_a y  iff  r_a(x)=r_a(y).</w:t>
      </w:r>
    </w:p>
    <w:p>
      <w:r>
        <w:t>```</w:t>
      </w:r>
    </w:p>
    <w:p/>
    <w:p>
      <w:r>
        <w:t>The readout is descent-separating if:</w:t>
      </w:r>
    </w:p>
    <w:p/>
    <w:p>
      <w:r>
        <w:t>1. `K^r` is an admissible local congruence family;</w:t>
      </w:r>
    </w:p>
    <w:p>
      <w:r>
        <w:t>2. every continuation seed satisfies `x K^r_a v`;</w:t>
      </w:r>
    </w:p>
    <w:p>
      <w:r>
        <w:t>3. after quotienting by `K^r`, the remaining lower row is strand-continuing.</w:t>
      </w:r>
    </w:p>
    <w:p/>
    <w:p>
      <w:r>
        <w:t>The third item follows from the first two by</w:t>
      </w:r>
    </w:p>
    <w:p>
      <w:r>
        <w:t>`proofs/readout_descent_separation_certificate.md`, but it is listed here as</w:t>
      </w:r>
    </w:p>
    <w:p>
      <w:r>
        <w:t>the operational consequence.</w:t>
      </w:r>
    </w:p>
    <w:p/>
    <w:p>
      <w:pPr>
        <w:pStyle w:val="Heading1"/>
      </w:pPr>
      <w:r>
        <w:t>External endpoint routing</w:t>
      </w:r>
    </w:p>
    <w:p/>
    <w:p>
      <w:r>
        <w:t>The readout quotient may intentionally forget lower information.  A fixed</w:t>
      </w:r>
    </w:p>
    <w:p>
      <w:r>
        <w:t>external endpoint routing consists of:</w:t>
      </w:r>
    </w:p>
    <w:p/>
    <w:p>
      <w:pPr>
        <w:pStyle w:val="ListBullet"/>
      </w:pPr>
      <w:r>
        <w:t>finitely many fixed finite groups `H_s`;</w:t>
      </w:r>
    </w:p>
    <w:p>
      <w:pPr>
        <w:pStyle w:val="ListBullet"/>
      </w:pPr>
      <w:r>
        <w:t>for every residual braid action, finitely many endpoint components</w:t>
      </w:r>
    </w:p>
    <w:p/>
    <w:p>
      <w:r>
        <w:t xml:space="preserve">  ```text</w:t>
      </w:r>
    </w:p>
    <w:p>
      <w:r>
        <w:t xml:space="preserve">  h_e(beta,z,x) in H_s;</w:t>
      </w:r>
    </w:p>
    <w:p>
      <w:r>
        <w:t xml:space="preserve">  ```</w:t>
      </w:r>
    </w:p>
    <w:p/>
    <w:p>
      <w:pPr>
        <w:pStyle w:val="ListBullet"/>
      </w:pPr>
      <w:r>
        <w:t>a faithful reconstruction rule saying that if the readout quotient is fixed</w:t>
      </w:r>
    </w:p>
    <w:p>
      <w:r>
        <w:t xml:space="preserve">  and all routed endpoint components are identity, then the original residual</w:t>
      </w:r>
    </w:p>
    <w:p>
      <w:r>
        <w:t xml:space="preserve">  output coordinate equals the input coordinate.</w:t>
      </w:r>
    </w:p>
    <w:p/>
    <w:p>
      <w:r>
        <w:t>The groups `H_s` may depend on the interval and quotient detector, but not on</w:t>
      </w:r>
    </w:p>
    <w:p>
      <w:r>
        <w:t>`n`.  The endpoint components and the assignments used to certify them may</w:t>
      </w:r>
    </w:p>
    <w:p>
      <w:r>
        <w:t>depend on `n`, `beta`, `z`, `x`, the output coordinate, and finite corridor</w:t>
      </w:r>
    </w:p>
    <w:p>
      <w:r>
        <w:t>state.</w:t>
      </w:r>
    </w:p>
    <w:p/>
    <w:p>
      <w:pPr>
        <w:pStyle w:val="Heading1"/>
      </w:pPr>
      <w:r>
        <w:t>Longitude witness condition</w:t>
      </w:r>
    </w:p>
    <w:p/>
    <w:p>
      <w:r>
        <w:t>Each routed endpoint component must satisfy</w:t>
      </w:r>
    </w:p>
    <w:p/>
    <w:p>
      <w:r>
        <w:t>```text</w:t>
      </w:r>
    </w:p>
    <w:p>
      <w:r>
        <w:t>h_e(beta,z,x) in V_beta(H_s),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V_beta(H_s) =</w:t>
      </w:r>
    </w:p>
    <w:p>
      <w:r>
        <w:t>&lt; phi(L_i(beta)) : phi:F_n -&gt; H_s, 1 &lt;= i &lt;= n &gt;.</w:t>
      </w:r>
    </w:p>
    <w:p>
      <w:r>
        <w:t>```</w:t>
      </w:r>
    </w:p>
    <w:p/>
    <w:p>
      <w:r>
        <w:t>Equivalently, the endpoint may be displayed as a finite signed product of</w:t>
      </w:r>
    </w:p>
    <w:p>
      <w:r>
        <w:t>evaluated recursive Artin longitudes in `H_s`, or by any of the certified</w:t>
      </w:r>
    </w:p>
    <w:p>
      <w:r>
        <w:t>forms already recorded in the repository:</w:t>
      </w:r>
    </w:p>
    <w:p/>
    <w:p>
      <w:pPr>
        <w:pStyle w:val="ListBullet"/>
      </w:pPr>
      <w:r>
        <w:t>a literal endpoint-longitude expression;</w:t>
      </w:r>
    </w:p>
    <w:p>
      <w:pPr>
        <w:pStyle w:val="ListBullet"/>
      </w:pPr>
      <w:r>
        <w:t>a product endpoint witness;</w:t>
      </w:r>
    </w:p>
    <w:p>
      <w:pPr>
        <w:pStyle w:val="ListBullet"/>
      </w:pPr>
      <w:r>
        <w:t>a chart-conjugate witness, using normality of `V_beta(H_s)`;</w:t>
      </w:r>
    </w:p>
    <w:p>
      <w:pPr>
        <w:pStyle w:val="ListBullet"/>
      </w:pPr>
      <w:r>
        <w:t>an Artin-defect display;</w:t>
      </w:r>
    </w:p>
    <w:p>
      <w:pPr>
        <w:pStyle w:val="ListBullet"/>
      </w:pPr>
      <w:r>
        <w:t>an abelian matrix-longitude witness in finite abelian quotients, followed by</w:t>
      </w:r>
    </w:p>
    <w:p>
      <w:r>
        <w:t xml:space="preserve">  a kernel witness for the lift.</w:t>
      </w:r>
    </w:p>
    <w:p/>
    <w:p>
      <w:pPr>
        <w:pStyle w:val="Heading1"/>
      </w:pPr>
      <w:r>
        <w:t>Repair theorem</w:t>
      </w:r>
    </w:p>
    <w:p/>
    <w:p>
      <w:r>
        <w:t>Theorem.  Suppose every local-minimal</w:t>
      </w:r>
    </w:p>
    <w:p>
      <w:r>
        <w:t>`bi_free_universal_corridor_bottleneck` interval admits:</w:t>
      </w:r>
    </w:p>
    <w:p/>
    <w:p>
      <w:r>
        <w:t>1. a fixed descent-separating readout `r`;</w:t>
      </w:r>
    </w:p>
    <w:p>
      <w:r>
        <w:t>2. fixed external endpoint groups `H_s`;</w:t>
      </w:r>
    </w:p>
    <w:p>
      <w:r>
        <w:t>3. a faithful residual decomposition through the readout quotient and the</w:t>
      </w:r>
    </w:p>
    <w:p>
      <w:r>
        <w:t xml:space="preserve">   routed endpoint components;</w:t>
      </w:r>
    </w:p>
    <w:p>
      <w:r>
        <w:t>4. `V_beta(H_s)` witnesses for every routed endpoint component, uniformly for</w:t>
      </w:r>
    </w:p>
    <w:p>
      <w:r>
        <w:t xml:space="preserve">   every `n`, `beta in N_n`, base tuple `z`, and fibre tuple `x`.</w:t>
      </w:r>
    </w:p>
    <w:p/>
    <w:p>
      <w:r>
        <w:t>Then the interval has a finite detector group</w:t>
      </w:r>
    </w:p>
    <w:p/>
    <w:p>
      <w:r>
        <w:t>```text</w:t>
      </w:r>
    </w:p>
    <w:p>
      <w:r>
        <w:t>H(pi,Q)</w:t>
      </w:r>
    </w:p>
    <w:p>
      <w:r>
        <w:t>```</w:t>
      </w:r>
    </w:p>
    <w:p/>
    <w:p>
      <w:r>
        <w:t>independent of `n` such that</w:t>
      </w:r>
    </w:p>
    <w:p/>
    <w:p>
      <w:r>
        <w:t>```text</w:t>
      </w:r>
    </w:p>
    <w:p>
      <w:r>
        <w:t>Lambda_{H(pi,Q),n}(beta)=Lambda_{H(pi,Q),n}(1)</w:t>
      </w:r>
    </w:p>
    <w:p>
      <w:r>
        <w:t xml:space="preserve">    =&gt; Delta_n(beta)=1</w:t>
      </w:r>
    </w:p>
    <w:p>
      <w:r>
        <w:t>```</w:t>
      </w:r>
    </w:p>
    <w:p/>
    <w:p>
      <w:r>
        <w:t>for all `n` and `beta in N_n`.</w:t>
      </w:r>
    </w:p>
    <w:p/>
    <w:p>
      <w:r>
        <w:t>Proof.  Since `K^r` is admissible and kills every continuation seed, the</w:t>
      </w:r>
    </w:p>
    <w:p>
      <w:r>
        <w:t>quotient local table is strand-continuing.  The transport-state rackification</w:t>
      </w:r>
    </w:p>
    <w:p>
      <w:r>
        <w:t>theorem applies to that quotient: the finite readout states form a finite rack</w:t>
      </w:r>
    </w:p>
    <w:p>
      <w:r>
        <w:t>after adjoining the lower transport state, and the inner group</w:t>
      </w:r>
    </w:p>
    <w:p/>
    <w:p>
      <w:r>
        <w:t>```text</w:t>
      </w:r>
    </w:p>
    <w:p>
      <w:r>
        <w:t>H_transport = Inn(transport-state rack)</w:t>
      </w:r>
    </w:p>
    <w:p>
      <w:r>
        <w:t>```</w:t>
      </w:r>
    </w:p>
    <w:p/>
    <w:p>
      <w:r>
        <w:t>is a finite detector factor independent of `n`.  By the Artin detector-lift</w:t>
      </w:r>
    </w:p>
    <w:p>
      <w:r>
        <w:t>criterion, identity finite-`H_transport` longitude data fixes the quotient</w:t>
      </w:r>
    </w:p>
    <w:p>
      <w:r>
        <w:t>transport state for every residual braid.</w:t>
      </w:r>
    </w:p>
    <w:p/>
    <w:p>
      <w:r>
        <w:t>Let</w:t>
      </w:r>
    </w:p>
    <w:p/>
    <w:p>
      <w:r>
        <w:t>```text</w:t>
      </w:r>
    </w:p>
    <w:p>
      <w:r>
        <w:t>H_endpoint = product_s H_s</w:t>
      </w:r>
    </w:p>
    <w:p>
      <w:r>
        <w:t>```</w:t>
      </w:r>
    </w:p>
    <w:p/>
    <w:p>
      <w:r>
        <w:t>be the finite product of all external endpoint groups, and set</w:t>
      </w:r>
    </w:p>
    <w:p/>
    <w:p>
      <w:r>
        <w:t>```text</w:t>
      </w:r>
    </w:p>
    <w:p>
      <w:r>
        <w:t>H(pi,Q) =</w:t>
      </w:r>
    </w:p>
    <w:p>
      <w:r>
        <w:t>H_transport x H_endpoint x H_known</w:t>
      </w:r>
    </w:p>
    <w:p>
      <w:r>
        <w:t>```</w:t>
      </w:r>
    </w:p>
    <w:p/>
    <w:p>
      <w:r>
        <w:t>where `H_known` denotes the fixed quotient, Green, Schutzenberger, atom, and</w:t>
      </w:r>
    </w:p>
    <w:p>
      <w:r>
        <w:t>closed-branch factors already needed by the interval.  This group is finite</w:t>
      </w:r>
    </w:p>
    <w:p>
      <w:r>
        <w:t>and has no braid-index parameter.</w:t>
      </w:r>
    </w:p>
    <w:p/>
    <w:p>
      <w:r>
        <w:t>Assume</w:t>
      </w:r>
    </w:p>
    <w:p/>
    <w:p>
      <w:r>
        <w:t>```text</w:t>
      </w:r>
    </w:p>
    <w:p>
      <w:r>
        <w:t>Lambda_{H(pi,Q),n}(beta)=Lambda_{H(pi,Q),n}(1).</w:t>
      </w:r>
    </w:p>
    <w:p>
      <w:r>
        <w:t>```</w:t>
      </w:r>
    </w:p>
    <w:p/>
    <w:p>
      <w:r>
        <w:t>Projection to `H_transport` fixes the quotient transport state.  Projection to</w:t>
      </w:r>
    </w:p>
    <w:p>
      <w:r>
        <w:t>each endpoint factor `H_s` makes `V_beta(H_s)={1}`.  The endpoint witness</w:t>
      </w:r>
    </w:p>
    <w:p>
      <w:r>
        <w:t>condition therefore kills every routed endpoint component.  Projection to the</w:t>
      </w:r>
    </w:p>
    <w:p>
      <w:r>
        <w:t>known branch factors kills the quotient, atom, Green, Schutzenberger, and</w:t>
      </w:r>
    </w:p>
    <w:p>
      <w:r>
        <w:t>closed-branch components covered by their respective all-`n` detector</w:t>
      </w:r>
    </w:p>
    <w:p>
      <w:r>
        <w:t>lemmas.</w:t>
      </w:r>
    </w:p>
    <w:p/>
    <w:p>
      <w:r>
        <w:t>The faithful residual decomposition now applies: the quotient readout is</w:t>
      </w:r>
    </w:p>
    <w:p>
      <w:r>
        <w:t>fixed and all routed endpoints are identity, so each residual output</w:t>
      </w:r>
    </w:p>
    <w:p>
      <w:r>
        <w:t>coordinate equals the input coordinate.  Thus</w:t>
      </w:r>
    </w:p>
    <w:p/>
    <w:p>
      <w:r>
        <w:t>```text</w:t>
      </w:r>
    </w:p>
    <w:p>
      <w:r>
        <w:t>delta_{n,z}(beta)=1</w:t>
      </w:r>
    </w:p>
    <w:p>
      <w:r>
        <w:t>```</w:t>
      </w:r>
    </w:p>
    <w:p/>
    <w:p>
      <w:r>
        <w:t>for every `z`, hence `Delta_n(beta)=1`.  QED.</w:t>
      </w:r>
    </w:p>
    <w:p/>
    <w:p>
      <w:pPr>
        <w:pStyle w:val="Heading1"/>
      </w:pPr>
      <w:r>
        <w:t>Exact missing theorem</w:t>
      </w:r>
    </w:p>
    <w:p/>
    <w:p>
      <w:r>
        <w:t>The proof-critic gap is therefore equivalent to the following construction</w:t>
      </w:r>
    </w:p>
    <w:p>
      <w:r>
        <w:t>problem.</w:t>
      </w:r>
    </w:p>
    <w:p/>
    <w:p>
      <w:r>
        <w:t>```text</w:t>
      </w:r>
    </w:p>
    <w:p>
      <w:r>
        <w:t>Uniform descent-endpoint theorem.</w:t>
      </w:r>
    </w:p>
    <w:p>
      <w:r>
        <w:t>For every local-minimal bi_free_universal_corridor_bottleneck interval,</w:t>
      </w:r>
    </w:p>
    <w:p>
      <w:r>
        <w:t>construct the fixed descent-separating readout, fixed external endpoint</w:t>
      </w:r>
    </w:p>
    <w:p>
      <w:r>
        <w:t>groups, faithful reconstruction rule, and all-n V_beta endpoint witnesses</w:t>
      </w:r>
    </w:p>
    <w:p>
      <w:r>
        <w:t>listed in the repair theorem.</w:t>
      </w:r>
    </w:p>
    <w:p>
      <w:r>
        <w:t>```</w:t>
      </w:r>
    </w:p>
    <w:p/>
    <w:p>
      <w:r>
        <w:t>This is stronger than finite subgroup membership at a fixed braid index.  It</w:t>
      </w:r>
    </w:p>
    <w:p>
      <w:r>
        <w:t>is a symbolic all-`n` theorem.</w:t>
      </w:r>
    </w:p>
    <w:p/>
    <w:p>
      <w:r>
        <w:t>The canonical finite local ledger for the universal-continuation case is now</w:t>
      </w:r>
    </w:p>
    <w:p>
      <w:r>
        <w:t>recorded in `proofs/universal_continuation_identity_routing.md`.  It uses the</w:t>
      </w:r>
    </w:p>
    <w:p>
      <w:r>
        <w:t>equality readout as the descent candidate, seed-saturates it to make the</w:t>
      </w:r>
    </w:p>
    <w:p>
      <w:r>
        <w:t>quotient strand-continuing, and routes every edge lost by that saturation</w:t>
      </w:r>
    </w:p>
    <w:p>
      <w:r>
        <w:t>through the identity external readout.  Thus the remaining endpoint theorem</w:t>
      </w:r>
    </w:p>
    <w:p>
      <w:r>
        <w:t>can be stated edgewise: every identity-routed lost edge must have fixed</w:t>
      </w:r>
    </w:p>
    <w:p>
      <w:r>
        <w:t>endpoint factors and all-`n` `V_beta` witnesses.</w:t>
      </w:r>
    </w:p>
    <w:p/>
    <w:p>
      <w:r>
        <w:t>The endpoint layer of that canonical branch is now executable as a</w:t>
      </w:r>
    </w:p>
    <w:p>
      <w:r>
        <w:t>supplied-certificate audit in</w:t>
      </w:r>
    </w:p>
    <w:p>
      <w:r>
        <w:t>`proofs/universal_continuation_identity_endpoint_witness.md`.  The helper</w:t>
      </w:r>
    </w:p>
    <w:p/>
    <w:p>
      <w:r>
        <w:t>```text</w:t>
      </w:r>
    </w:p>
    <w:p>
      <w:r>
        <w:t>universal_continuation_identity_endpoint_witness_audit(...)</w:t>
      </w:r>
    </w:p>
    <w:p>
      <w:r>
        <w:t>```</w:t>
      </w:r>
    </w:p>
    <w:p/>
    <w:p>
      <w:r>
        <w:t>checks that the supplied endpoint factors cover exactly the</w:t>
      </w:r>
    </w:p>
    <w:p>
      <w:r>
        <w:t>identity-routed lost edges and exposes the generic</w:t>
      </w:r>
    </w:p>
    <w:p>
      <w:r>
        <w:t>`proves_routed_lost_edge_endpoint_visibility` interface used by the repair</w:t>
      </w:r>
    </w:p>
    <w:p>
      <w:r>
        <w:t>contract.</w:t>
      </w:r>
    </w:p>
    <w:p/>
    <w:p>
      <w:pPr>
        <w:pStyle w:val="Heading1"/>
      </w:pPr>
      <w:r>
        <w:t>Executable supplied-certificate audit</w:t>
      </w:r>
    </w:p>
    <w:p/>
    <w:p>
      <w:r>
        <w:t>The helper</w:t>
      </w:r>
    </w:p>
    <w:p/>
    <w:p>
      <w:r>
        <w:t>```text</w:t>
      </w:r>
    </w:p>
    <w:p>
      <w:r>
        <w:t>descent_endpoint_repair_contract_audit(...)</w:t>
      </w:r>
    </w:p>
    <w:p>
      <w:r>
        <w:t>```</w:t>
      </w:r>
    </w:p>
    <w:p/>
    <w:p>
      <w:r>
        <w:t>bundles supplied certificates for one proposed repair package:</w:t>
      </w:r>
    </w:p>
    <w:p/>
    <w:p>
      <w:pPr>
        <w:pStyle w:val="ListBullet"/>
      </w:pPr>
      <w:r>
        <w:t>a `ReadoutDescentSeparationAudit`;</w:t>
      </w:r>
    </w:p>
    <w:p>
      <w:pPr>
        <w:pStyle w:val="ListBullet"/>
      </w:pPr>
      <w:r>
        <w:t>an endpoint residual-action audit built from recursive-longitude or</w:t>
      </w:r>
    </w:p>
    <w:p>
      <w:r>
        <w:t xml:space="preserve">  Artin-defect endpoint witnesses;</w:t>
      </w:r>
    </w:p>
    <w:p>
      <w:pPr>
        <w:pStyle w:val="ListBullet"/>
      </w:pPr>
      <w:r>
        <w:t>optionally, a routed lost-edge endpoint witness audit, including the</w:t>
      </w:r>
    </w:p>
    <w:p>
      <w:r>
        <w:t xml:space="preserve">  identity-specific universal-continuation wrapper.</w:t>
      </w:r>
    </w:p>
    <w:p/>
    <w:p>
      <w:r>
        <w:t>It returns `proves_repair_contract_for_supplied_data` exactly when:</w:t>
      </w:r>
    </w:p>
    <w:p/>
    <w:p>
      <w:r>
        <w:t>1. the descent readout proves descent separation;</w:t>
      </w:r>
    </w:p>
    <w:p>
      <w:r>
        <w:t>2. the endpoint action audit proves the detector implication for the supplied</w:t>
      </w:r>
    </w:p>
    <w:p>
      <w:r>
        <w:t xml:space="preserve">   residual rows;</w:t>
      </w:r>
    </w:p>
    <w:p>
      <w:r>
        <w:t>3. every routed lost edge has a visible fixed-factor endpoint witness.</w:t>
      </w:r>
    </w:p>
    <w:p>
      <w:r>
        <w:t>4. when a routed lost-edge ledger is supplied, its saturated descent quotient</w:t>
      </w:r>
    </w:p>
    <w:p>
      <w:r>
        <w:t xml:space="preserve">   is exactly the same descent quotient used by the repair package.</w:t>
      </w:r>
    </w:p>
    <w:p/>
    <w:p>
      <w:r>
        <w:t>The helper deliberately does not discover the missing readout or endpoint</w:t>
      </w:r>
    </w:p>
    <w:p>
      <w:r>
        <w:t>witnesses.  It prevents the previous overclaim: supplied data must prove the</w:t>
      </w:r>
    </w:p>
    <w:p>
      <w:r>
        <w:t>descent, endpoint, and routing parts simultaneously before the local detector</w:t>
      </w:r>
    </w:p>
    <w:p>
      <w:r>
        <w:t>implication can be counted.  It also prevents mixing a valid endpoint ledger</w:t>
      </w:r>
    </w:p>
    <w:p>
      <w:r>
        <w:t>from one saturated descent quotient with an unrelated descent certificate.</w:t>
      </w:r>
    </w:p>
    <w:p/>
    <w:p>
      <w:pPr>
        <w:pStyle w:val="Heading1"/>
      </w:pPr>
      <w:r>
        <w:t>Exact B seed if the theorem fails</w:t>
      </w:r>
    </w:p>
    <w:p/>
    <w:p>
      <w:r>
        <w:t>A failure of the repair contract has one of the following finite shapes:</w:t>
      </w:r>
    </w:p>
    <w:p/>
    <w:p>
      <w:r>
        <w:t>1. no fixed interval-level readout kernel is admissible and kills the</w:t>
      </w:r>
    </w:p>
    <w:p>
      <w:r>
        <w:t xml:space="preserve">   continuation seeds;</w:t>
      </w:r>
    </w:p>
    <w:p>
      <w:r>
        <w:t>2. the quotient after any such readout is not strand-continuing;</w:t>
      </w:r>
    </w:p>
    <w:p>
      <w:r>
        <w:t>3. the readout quotient plus routed endpoint components is not faithful;</w:t>
      </w:r>
    </w:p>
    <w:p>
      <w:r>
        <w:t>4. a routed group-like endpoint has no `V_beta` witness in its fixed factor.</w:t>
      </w:r>
    </w:p>
    <w:p/>
    <w:p>
      <w:r>
        <w:t>None of these finite failures is itself outcome B.  To prove B, one must</w:t>
      </w:r>
    </w:p>
    <w:p>
      <w:r>
        <w:t>choose an explicit finite YBE solution realizing such a failure and upgrade it</w:t>
      </w:r>
    </w:p>
    <w:p>
      <w:r>
        <w:t>to braid words</w:t>
      </w:r>
    </w:p>
    <w:p/>
    <w:p>
      <w:r>
        <w:t>```text</w:t>
      </w:r>
    </w:p>
    <w:p>
      <w:r>
        <w:t>beta_j in B_{q_j},     q_j -&gt; infinity,</w:t>
      </w:r>
    </w:p>
    <w:p>
      <w:r>
        <w:t>```</w:t>
      </w:r>
    </w:p>
    <w:p/>
    <w:p>
      <w:r>
        <w:t>whose recursive Artin-longitude data is eventually trivial in every finite</w:t>
      </w:r>
    </w:p>
    <w:p>
      <w:r>
        <w:t>group while the residual action still moves an explicit tuple.</w:t>
      </w:r>
    </w:p>
    <w:p/>
    <w:p>
      <w:r>
        <w:t>Thus the repair contract is also the normalized-law counterexample extraction</w:t>
      </w:r>
    </w:p>
    <w:p>
      <w:r>
        <w:t>target.</w:t>
      </w:r>
    </w:p>
    <w:p>
      <w:r>
        <w:br w:type="page"/>
      </w:r>
    </w:p>
    <w:p>
      <w:pPr>
        <w:pStyle w:val="Title"/>
      </w:pPr>
      <w:r>
        <w:t>Finite-linear overlap resolution</w:t>
      </w:r>
    </w:p>
    <w:p/>
    <w:p>
      <w:r>
        <w:t>Date: 2026-05-31</w:t>
      </w:r>
    </w:p>
    <w:p/>
    <w:p>
      <w:r>
        <w:t>This note closes the finite-linear overlap obstruction from the continuation</w:t>
      </w:r>
    </w:p>
    <w:p>
      <w:r>
        <w:t>prompt.  The argument is purely symbolic: it uses only the seven block</w:t>
      </w:r>
    </w:p>
    <w:p>
      <w:r>
        <w:t>Yang-Baxter identities and does not use finite search, semisimplicity, finite</w:t>
      </w:r>
    </w:p>
    <w:p>
      <w:r>
        <w:t>order, or the auxiliary overlap inclusion `im S &lt;= U`.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R = [ A  B ]</w:t>
      </w:r>
    </w:p>
    <w:p>
      <w:r>
        <w:t xml:space="preserve">    [ C  D ]</w:t>
      </w:r>
    </w:p>
    <w:p>
      <w:r>
        <w:t>```</w:t>
      </w:r>
    </w:p>
    <w:p/>
    <w:p>
      <w:r>
        <w:t>be an invertible block-linear Yang-Baxter gate.  The block equations are:</w:t>
      </w:r>
    </w:p>
    <w:p/>
    <w:p>
      <w:r>
        <w:t>```text</w:t>
      </w:r>
    </w:p>
    <w:p>
      <w:r>
        <w:t>(1) A^2 + BAC = A</w:t>
      </w:r>
    </w:p>
    <w:p>
      <w:r>
        <w:t>(2) AB + BAD = BA</w:t>
      </w:r>
    </w:p>
    <w:p>
      <w:r>
        <w:t>(3) CA + DAC = AC</w:t>
      </w:r>
    </w:p>
    <w:p>
      <w:r>
        <w:t>(4) CB + DAD = ADA + BC</w:t>
      </w:r>
    </w:p>
    <w:p>
      <w:r>
        <w:t>(5) DB = ADB + BD</w:t>
      </w:r>
    </w:p>
    <w:p>
      <w:r>
        <w:t>(6) CD = CDA + DC</w:t>
      </w:r>
    </w:p>
    <w:p>
      <w:r>
        <w:t>(7) D  = CDB + D^2</w:t>
      </w:r>
    </w:p>
    <w:p>
      <w:r>
        <w:t>```</w:t>
      </w:r>
    </w:p>
    <w:p/>
    <w:p>
      <w:r>
        <w:t>Define the middle overlap defect</w:t>
      </w:r>
    </w:p>
    <w:p/>
    <w:p>
      <w:r>
        <w:t>```text</w:t>
      </w:r>
    </w:p>
    <w:p>
      <w:r>
        <w:t>S = CB + (DA - A + I)(D - I).</w:t>
      </w:r>
    </w:p>
    <w:p>
      <w:r>
        <w:t>```</w:t>
      </w:r>
    </w:p>
    <w:p/>
    <w:p>
      <w:r>
        <w:t>Equivalently,</w:t>
      </w:r>
    </w:p>
    <w:p/>
    <w:p>
      <w:r>
        <w:t>```text</w:t>
      </w:r>
    </w:p>
    <w:p>
      <w:r>
        <w:t>S = CB + DAD - AD - DA + A + D - I.                  (8)</w:t>
      </w:r>
    </w:p>
    <w:p>
      <w:r>
        <w:t>```</w:t>
      </w:r>
    </w:p>
    <w:p/>
    <w:p>
      <w:r>
        <w:t>Using `(4)`, also</w:t>
      </w:r>
    </w:p>
    <w:p/>
    <w:p>
      <w:r>
        <w:t>```text</w:t>
      </w:r>
    </w:p>
    <w:p>
      <w:r>
        <w:t>S = ADA + BC - AD - DA + A + D - I.                  (9)</w:t>
      </w:r>
    </w:p>
    <w:p>
      <w:r>
        <w:t>```</w:t>
      </w:r>
    </w:p>
    <w:p/>
    <w:p>
      <w:r>
        <w:t>The system is invariant under the side-opposition</w:t>
      </w:r>
    </w:p>
    <w:p/>
    <w:p>
      <w:r>
        <w:t>```text</w:t>
      </w:r>
    </w:p>
    <w:p>
      <w:r>
        <w:t>A &lt;-&gt; D,   B &lt;-&gt; C.</w:t>
      </w:r>
    </w:p>
    <w:p>
      <w:r>
        <w:t>```</w:t>
      </w:r>
    </w:p>
    <w:p/>
    <w:p>
      <w:r>
        <w:t>Expression `(9)` is fixed by that opposition, modulo `(4)`.</w:t>
      </w:r>
    </w:p>
    <w:p/>
    <w:p>
      <w:pPr>
        <w:pStyle w:val="Heading1"/>
      </w:pPr>
      <w:r>
        <w:t>The defect is forced into an invariant summand</w:t>
      </w:r>
    </w:p>
    <w:p/>
    <w:p>
      <w:r>
        <w:t>[Proved] For every block solution of `(1)`-`(7)`,</w:t>
      </w:r>
    </w:p>
    <w:p/>
    <w:p>
      <w:r>
        <w:t>```text</w:t>
      </w:r>
    </w:p>
    <w:p>
      <w:r>
        <w:t>AS = SA = DS = SD = 0,</w:t>
      </w:r>
    </w:p>
    <w:p>
      <w:r>
        <w:t>BS = SB,</w:t>
      </w:r>
    </w:p>
    <w:p>
      <w:r>
        <w:t>CS = SC.</w:t>
      </w:r>
    </w:p>
    <w:p>
      <w:r>
        <w:t>```</w:t>
      </w:r>
    </w:p>
    <w:p/>
    <w:p>
      <w:r>
        <w:t>Proof.</w:t>
      </w:r>
    </w:p>
    <w:p/>
    <w:p>
      <w:r>
        <w:t>First compute `AS` using `(9)`:</w:t>
      </w:r>
    </w:p>
    <w:p/>
    <w:p>
      <w:r>
        <w:t>```text</w:t>
      </w:r>
    </w:p>
    <w:p>
      <w:r>
        <w:t>AS = A^2DA + ABC - A^2D - ADA + A^2 + AD - A.</w:t>
      </w:r>
    </w:p>
    <w:p>
      <w:r>
        <w:t>```</w:t>
      </w:r>
    </w:p>
    <w:p/>
    <w:p>
      <w:r>
        <w:t>By `(1)`, `A^2 = A - BAC`, hence</w:t>
      </w:r>
    </w:p>
    <w:p/>
    <w:p>
      <w:r>
        <w:t>```text</w:t>
      </w:r>
    </w:p>
    <w:p>
      <w:r>
        <w:t>AS = -BACDA + ABC + BACD - BAC.</w:t>
      </w:r>
    </w:p>
    <w:p>
      <w:r>
        <w:t>```</w:t>
      </w:r>
    </w:p>
    <w:p/>
    <w:p>
      <w:r>
        <w:t>By `(2)` multiplied on the right by `C`,</w:t>
      </w:r>
    </w:p>
    <w:p/>
    <w:p>
      <w:r>
        <w:t>```text</w:t>
      </w:r>
    </w:p>
    <w:p>
      <w:r>
        <w:t>ABC = BAC - BADC,</w:t>
      </w:r>
    </w:p>
    <w:p>
      <w:r>
        <w:t>```</w:t>
      </w:r>
    </w:p>
    <w:p/>
    <w:p>
      <w:r>
        <w:t>so</w:t>
      </w:r>
    </w:p>
    <w:p/>
    <w:p>
      <w:r>
        <w:t>```text</w:t>
      </w:r>
    </w:p>
    <w:p>
      <w:r>
        <w:t>AS = -BACDA - BADC + BACD.</w:t>
      </w:r>
    </w:p>
    <w:p>
      <w:r>
        <w:t>```</w:t>
      </w:r>
    </w:p>
    <w:p/>
    <w:p>
      <w:r>
        <w:t>By `(6)`, `CDA = CD - DC`, and therefore</w:t>
      </w:r>
    </w:p>
    <w:p/>
    <w:p>
      <w:r>
        <w:t>```text</w:t>
      </w:r>
    </w:p>
    <w:p>
      <w:r>
        <w:t>BACDA = BACD - BADC.</w:t>
      </w:r>
    </w:p>
    <w:p>
      <w:r>
        <w:t>```</w:t>
      </w:r>
    </w:p>
    <w:p/>
    <w:p>
      <w:r>
        <w:t>Substitution gives `AS = 0`.</w:t>
      </w:r>
    </w:p>
    <w:p/>
    <w:p>
      <w:r>
        <w:t>Next compute `SD` using `(8)`:</w:t>
      </w:r>
    </w:p>
    <w:p/>
    <w:p>
      <w:r>
        <w:t>```text</w:t>
      </w:r>
    </w:p>
    <w:p>
      <w:r>
        <w:t>SD = CBD + DAD^2 - AD^2 - DAD + AD + D^2 - D.</w:t>
      </w:r>
    </w:p>
    <w:p>
      <w:r>
        <w:t>```</w:t>
      </w:r>
    </w:p>
    <w:p/>
    <w:p>
      <w:r>
        <w:t>By `(7)`, `D^2 = D - CDB`, hence</w:t>
      </w:r>
    </w:p>
    <w:p/>
    <w:p>
      <w:r>
        <w:t>```text</w:t>
      </w:r>
    </w:p>
    <w:p>
      <w:r>
        <w:t>SD = CBD - DACDB + ACDB - CDB.</w:t>
      </w:r>
    </w:p>
    <w:p>
      <w:r>
        <w:t>```</w:t>
      </w:r>
    </w:p>
    <w:p/>
    <w:p>
      <w:r>
        <w:t>By `(3)` multiplied on the right by `DB`,</w:t>
      </w:r>
    </w:p>
    <w:p/>
    <w:p>
      <w:r>
        <w:t>```text</w:t>
      </w:r>
    </w:p>
    <w:p>
      <w:r>
        <w:t>ACDB = CADB + DACDB,</w:t>
      </w:r>
    </w:p>
    <w:p>
      <w:r>
        <w:t>```</w:t>
      </w:r>
    </w:p>
    <w:p/>
    <w:p>
      <w:r>
        <w:t>so</w:t>
      </w:r>
    </w:p>
    <w:p/>
    <w:p>
      <w:r>
        <w:t>```text</w:t>
      </w:r>
    </w:p>
    <w:p>
      <w:r>
        <w:t>SD = CBD + CADB - CDB.</w:t>
      </w:r>
    </w:p>
    <w:p>
      <w:r>
        <w:t>```</w:t>
      </w:r>
    </w:p>
    <w:p/>
    <w:p>
      <w:r>
        <w:t>By `(5)` multiplied on the left by `C`,</w:t>
      </w:r>
    </w:p>
    <w:p/>
    <w:p>
      <w:r>
        <w:t>```text</w:t>
      </w:r>
    </w:p>
    <w:p>
      <w:r>
        <w:t>CDB = CADB + CBD,</w:t>
      </w:r>
    </w:p>
    <w:p>
      <w:r>
        <w:t>```</w:t>
      </w:r>
    </w:p>
    <w:p/>
    <w:p>
      <w:r>
        <w:t>and therefore `SD = 0`.</w:t>
      </w:r>
    </w:p>
    <w:p/>
    <w:p>
      <w:r>
        <w:t>Applying the side-opposition `A &lt;-&gt; D, B &lt;-&gt; C` to `AS = 0` gives `DS = 0`,</w:t>
      </w:r>
    </w:p>
    <w:p>
      <w:r>
        <w:t>and applying it to `SD = 0` gives `SA = 0`.</w:t>
      </w:r>
    </w:p>
    <w:p/>
    <w:p>
      <w:r>
        <w:t>It remains to show that `B` and `C` preserve `im S`.  Using `(8)`,</w:t>
      </w:r>
    </w:p>
    <w:p/>
    <w:p>
      <w:r>
        <w:t>```text</w:t>
      </w:r>
    </w:p>
    <w:p>
      <w:r>
        <w:t>BS - SB =</w:t>
      </w:r>
    </w:p>
    <w:p>
      <w:r>
        <w:t xml:space="preserve">  BCB - CB^2 + BDAD - DADB - BAD + ADB</w:t>
      </w:r>
    </w:p>
    <w:p>
      <w:r>
        <w:t xml:space="preserve">  + BD - DB - BDA + DAB + BA - AB.</w:t>
      </w:r>
    </w:p>
    <w:p>
      <w:r>
        <w:t>```</w:t>
      </w:r>
    </w:p>
    <w:p/>
    <w:p>
      <w:r>
        <w:t>By `(2)`, `BA - AB = BAD`, so the terms `-BAD + BA - AB` cancel.  By `(5)`,</w:t>
      </w:r>
    </w:p>
    <w:p>
      <w:r>
        <w:t>`DB = ADB + BD`, so the terms `ADB + BD - DB` cancel.  Thus</w:t>
      </w:r>
    </w:p>
    <w:p/>
    <w:p>
      <w:r>
        <w:t>```text</w:t>
      </w:r>
    </w:p>
    <w:p>
      <w:r>
        <w:t>BS - SB = BCB - CB^2 + BDAD - DADB - BDA + DAB.</w:t>
      </w:r>
    </w:p>
    <w:p>
      <w:r>
        <w:t>```</w:t>
      </w:r>
    </w:p>
    <w:p/>
    <w:p>
      <w:r>
        <w:t>Multiplying `(4)` on the right by `B` gives</w:t>
      </w:r>
    </w:p>
    <w:p/>
    <w:p>
      <w:r>
        <w:t>```text</w:t>
      </w:r>
    </w:p>
    <w:p>
      <w:r>
        <w:t>CB^2 + DADB = ADAB + BCB,</w:t>
      </w:r>
    </w:p>
    <w:p>
      <w:r>
        <w:t>```</w:t>
      </w:r>
    </w:p>
    <w:p/>
    <w:p>
      <w:r>
        <w:t>hence</w:t>
      </w:r>
    </w:p>
    <w:p/>
    <w:p>
      <w:r>
        <w:t>```text</w:t>
      </w:r>
    </w:p>
    <w:p>
      <w:r>
        <w:t>BS - SB = BDAD - ADAB - BDA + DAB.</w:t>
      </w:r>
    </w:p>
    <w:p>
      <w:r>
        <w:t>```</w:t>
      </w:r>
    </w:p>
    <w:p/>
    <w:p>
      <w:r>
        <w:t>Use `(2)` inside the middle term:</w:t>
      </w:r>
    </w:p>
    <w:p/>
    <w:p>
      <w:r>
        <w:t>```text</w:t>
      </w:r>
    </w:p>
    <w:p>
      <w:r>
        <w:t>ADAB = AD(AB) = AD(BA - BAD) = ADBA - ADBAD.</w:t>
      </w:r>
    </w:p>
    <w:p>
      <w:r>
        <w:t>```</w:t>
      </w:r>
    </w:p>
    <w:p/>
    <w:p>
      <w:r>
        <w:t>Therefore</w:t>
      </w:r>
    </w:p>
    <w:p/>
    <w:p>
      <w:r>
        <w:t>```text</w:t>
      </w:r>
    </w:p>
    <w:p>
      <w:r>
        <w:t>BS - SB = BDAD - ADBA + ADBAD - BDA + DAB.</w:t>
      </w:r>
    </w:p>
    <w:p>
      <w:r>
        <w:t>```</w:t>
      </w:r>
    </w:p>
    <w:p/>
    <w:p>
      <w:r>
        <w:t>Multiplying `(5)` on the right by `A` gives</w:t>
      </w:r>
    </w:p>
    <w:p/>
    <w:p>
      <w:r>
        <w:t>```text</w:t>
      </w:r>
    </w:p>
    <w:p>
      <w:r>
        <w:t>DBA = ADBA + BDA,</w:t>
      </w:r>
    </w:p>
    <w:p>
      <w:r>
        <w:t>```</w:t>
      </w:r>
    </w:p>
    <w:p/>
    <w:p>
      <w:r>
        <w:t>so</w:t>
      </w:r>
    </w:p>
    <w:p/>
    <w:p>
      <w:r>
        <w:t>```text</w:t>
      </w:r>
    </w:p>
    <w:p>
      <w:r>
        <w:t>BS - SB = BDAD + ADBAD + DAB - DBA.</w:t>
      </w:r>
    </w:p>
    <w:p>
      <w:r>
        <w:t>```</w:t>
      </w:r>
    </w:p>
    <w:p/>
    <w:p>
      <w:r>
        <w:t>Multiplying `(5)` on the right by `AD` gives</w:t>
      </w:r>
    </w:p>
    <w:p/>
    <w:p>
      <w:r>
        <w:t>```text</w:t>
      </w:r>
    </w:p>
    <w:p>
      <w:r>
        <w:t>DBAD = ADBAD + BDAD,</w:t>
      </w:r>
    </w:p>
    <w:p>
      <w:r>
        <w:t>```</w:t>
      </w:r>
    </w:p>
    <w:p/>
    <w:p>
      <w:r>
        <w:t>hence</w:t>
      </w:r>
    </w:p>
    <w:p/>
    <w:p>
      <w:r>
        <w:t>```text</w:t>
      </w:r>
    </w:p>
    <w:p>
      <w:r>
        <w:t>BS - SB = DBAD + DAB - DBA</w:t>
      </w:r>
    </w:p>
    <w:p>
      <w:r>
        <w:t xml:space="preserve">        = D(BAD + AB - BA)</w:t>
      </w:r>
    </w:p>
    <w:p>
      <w:r>
        <w:t xml:space="preserve">        = 0</w:t>
      </w:r>
    </w:p>
    <w:p>
      <w:r>
        <w:t>```</w:t>
      </w:r>
    </w:p>
    <w:p/>
    <w:p>
      <w:r>
        <w:t>by `(2)`.  Thus `BS = SB`.</w:t>
      </w:r>
    </w:p>
    <w:p/>
    <w:p>
      <w:r>
        <w:t>Applying the side-opposition gives `CS = SC`.  This proves the lemma.  QED.</w:t>
      </w:r>
    </w:p>
    <w:p/>
    <w:p>
      <w:pPr>
        <w:pStyle w:val="Heading1"/>
      </w:pPr>
      <w:r>
        <w:t>Consequence for irreducible two-sided-degenerate candidates</w:t>
      </w:r>
    </w:p>
    <w:p/>
    <w:p>
      <w:r>
        <w:t>[Proved] There is no finite-linear overlap obstruction satisfying the listed</w:t>
      </w:r>
    </w:p>
    <w:p>
      <w:r>
        <w:t>requirements with `B,C` singular, `V` irreducible under `&lt;A,B,C,D&gt;`, and</w:t>
      </w:r>
    </w:p>
    <w:p>
      <w:r>
        <w:t>`S != 0`.</w:t>
      </w:r>
    </w:p>
    <w:p/>
    <w:p>
      <w:r>
        <w:t>Proof.  The identities above show:</w:t>
      </w:r>
    </w:p>
    <w:p/>
    <w:p>
      <w:r>
        <w:t>```text</w:t>
      </w:r>
    </w:p>
    <w:p>
      <w:r>
        <w:t>A(im S) = 0,</w:t>
      </w:r>
    </w:p>
    <w:p>
      <w:r>
        <w:t>D(im S) = 0,</w:t>
      </w:r>
    </w:p>
    <w:p>
      <w:r>
        <w:t>B(im S) = im(BS) = im(SB) &lt;= im S,</w:t>
      </w:r>
    </w:p>
    <w:p>
      <w:r>
        <w:t>C(im S) = im(CS) = im(SC) &lt;= im S.</w:t>
      </w:r>
    </w:p>
    <w:p>
      <w:r>
        <w:t>```</w:t>
      </w:r>
    </w:p>
    <w:p/>
    <w:p>
      <w:r>
        <w:t>Thus `im S` is a common invariant subspace for `A,B,C,D`.  If `S != 0`,</w:t>
      </w:r>
    </w:p>
    <w:p>
      <w:r>
        <w:t>then `im S` is nonzero.  Irreducibility forces</w:t>
      </w:r>
    </w:p>
    <w:p/>
    <w:p>
      <w:r>
        <w:t>```text</w:t>
      </w:r>
    </w:p>
    <w:p>
      <w:r>
        <w:t>im S = V.</w:t>
      </w:r>
    </w:p>
    <w:p>
      <w:r>
        <w:t>```</w:t>
      </w:r>
    </w:p>
    <w:p/>
    <w:p>
      <w:r>
        <w:t>Since `S` is then surjective, `AS = 0` and `DS = 0` force</w:t>
      </w:r>
    </w:p>
    <w:p/>
    <w:p>
      <w:r>
        <w:t>```text</w:t>
      </w:r>
    </w:p>
    <w:p>
      <w:r>
        <w:t>A = 0,</w:t>
      </w:r>
    </w:p>
    <w:p>
      <w:r>
        <w:t>D = 0.</w:t>
      </w:r>
    </w:p>
    <w:p>
      <w:r>
        <w:t>```</w:t>
      </w:r>
    </w:p>
    <w:p/>
    <w:p>
      <w:r>
        <w:t>The block matrix becomes</w:t>
      </w:r>
    </w:p>
    <w:p/>
    <w:p>
      <w:r>
        <w:t>```text</w:t>
      </w:r>
    </w:p>
    <w:p>
      <w:r>
        <w:t>R = [ 0  B ]</w:t>
      </w:r>
    </w:p>
    <w:p>
      <w:r>
        <w:t xml:space="preserve">    [ C  0 ].</w:t>
      </w:r>
    </w:p>
    <w:p>
      <w:r>
        <w:t>```</w:t>
      </w:r>
    </w:p>
    <w:p/>
    <w:p>
      <w:r>
        <w:t>Such an anti-diagonal block matrix is invertible only if both `B` and `C`</w:t>
      </w:r>
    </w:p>
    <w:p>
      <w:r>
        <w:t>are invertible: from</w:t>
      </w:r>
    </w:p>
    <w:p/>
    <w:p>
      <w:r>
        <w:t>```text</w:t>
      </w:r>
    </w:p>
    <w:p>
      <w:r>
        <w:t>R(x,y) = (By, Cx),</w:t>
      </w:r>
    </w:p>
    <w:p>
      <w:r>
        <w:t>```</w:t>
      </w:r>
    </w:p>
    <w:p/>
    <w:p>
      <w:r>
        <w:t>injectivity of `R` forces injectivity of both `B` and `C`, and in finite</w:t>
      </w:r>
    </w:p>
    <w:p>
      <w:r>
        <w:t>dimension injectivity is invertibility.  This contradicts the required</w:t>
      </w:r>
    </w:p>
    <w:p>
      <w:r>
        <w:t>singularity of both `B` and `C`.</w:t>
      </w:r>
    </w:p>
    <w:p/>
    <w:p>
      <w:r>
        <w:t>Therefore no data</w:t>
      </w:r>
    </w:p>
    <w:p/>
    <w:p>
      <w:r>
        <w:t>```text</w:t>
      </w:r>
    </w:p>
    <w:p>
      <w:r>
        <w:t>(F,V,A,B,C,D)</w:t>
      </w:r>
    </w:p>
    <w:p>
      <w:r>
        <w:t>```</w:t>
      </w:r>
    </w:p>
    <w:p/>
    <w:p>
      <w:r>
        <w:t>can satisfy the finite-linear obstruction with `S != 0`, regardless of</w:t>
      </w:r>
    </w:p>
    <w:p>
      <w:r>
        <w:t>semisimplicity, nilpotence, the overlap space `U`, or braid-survival</w:t>
      </w:r>
    </w:p>
    <w:p>
      <w:r>
        <w:t>requirements.  QED.</w:t>
      </w:r>
    </w:p>
    <w:p/>
    <w:p>
      <w:pPr>
        <w:pStyle w:val="Heading1"/>
      </w:pPr>
      <w:r>
        <w:t>Branch verdict</w:t>
      </w:r>
    </w:p>
    <w:p/>
    <w:p>
      <w:r>
        <w:t>[Proved] The semisimple finite-order finite-linear overlap obstruction cannot</w:t>
      </w:r>
    </w:p>
    <w:p>
      <w:r>
        <w:t>exist.</w:t>
      </w:r>
    </w:p>
    <w:p/>
    <w:p>
      <w:r>
        <w:t>[Proved] The higher-nilpotent finite-linear overlap obstruction cannot exist</w:t>
      </w:r>
    </w:p>
    <w:p>
      <w:r>
        <w:t>in the stated primitive irreducible form.</w:t>
      </w:r>
    </w:p>
    <w:p/>
    <w:p>
      <w:r>
        <w:t>[Proved] The entire finite-linear overlap branch is A-controlled vacuously:</w:t>
      </w:r>
    </w:p>
    <w:p>
      <w:r>
        <w:t>there is no finite-linear primitive overlap gate with `S != 0`, `B,C`</w:t>
      </w:r>
    </w:p>
    <w:p>
      <w:r>
        <w:t>singular, and irreducible `V`.  Consequently no finite-linear overlap data can</w:t>
      </w:r>
    </w:p>
    <w:p>
      <w:r>
        <w:t>produce the requested B-side braid survival.</w:t>
      </w:r>
    </w:p>
    <w:p>
      <w:r>
        <w:br w:type="page"/>
      </w:r>
    </w:p>
    <w:p>
      <w:pPr>
        <w:pStyle w:val="Title"/>
      </w:pPr>
      <w:r>
        <w:t>Overlap resolution verdict</w:t>
      </w:r>
    </w:p>
    <w:p/>
    <w:p>
      <w:r>
        <w:t>Date: 2026-05-31</w:t>
      </w:r>
    </w:p>
    <w:p/>
    <w:p>
      <w:r>
        <w:t>This note is the requested six-part verdict for the overlap obstruction prompt.</w:t>
      </w:r>
    </w:p>
    <w:p>
      <w:r>
        <w:t>It relies on the symbolic finite-linear proof in</w:t>
      </w:r>
    </w:p>
    <w:p>
      <w:r>
        <w:t>`proofs/finite_linear_overlap_resolution.md`.</w:t>
      </w:r>
    </w:p>
    <w:p/>
    <w:p>
      <w:pPr>
        <w:pStyle w:val="Heading1"/>
      </w:pPr>
      <w:r>
        <w:t>1. Semisimple overlap resolution</w:t>
      </w:r>
    </w:p>
    <w:p/>
    <w:p>
      <w:r>
        <w:t>[Proved] No semisimple finite-order, two-sided-degenerate, irreducible</w:t>
      </w:r>
    </w:p>
    <w:p>
      <w:r>
        <w:t>finite-linear overlap gate with `S != 0` exists.</w:t>
      </w:r>
    </w:p>
    <w:p/>
    <w:p>
      <w:r>
        <w:t>In fact the proof does not use semisimplicity.  For every block solution</w:t>
      </w:r>
    </w:p>
    <w:p/>
    <w:p>
      <w:r>
        <w:t>```text</w:t>
      </w:r>
    </w:p>
    <w:p>
      <w:r>
        <w:t>R = [ A  B ]</w:t>
      </w:r>
    </w:p>
    <w:p>
      <w:r>
        <w:t xml:space="preserve">    [ C  D ]</w:t>
      </w:r>
    </w:p>
    <w:p>
      <w:r>
        <w:t>```</w:t>
      </w:r>
    </w:p>
    <w:p/>
    <w:p>
      <w:r>
        <w:t>of the seven linear Yang-Baxter block equations, the middle defect</w:t>
      </w:r>
    </w:p>
    <w:p/>
    <w:p>
      <w:r>
        <w:t>```text</w:t>
      </w:r>
    </w:p>
    <w:p>
      <w:r>
        <w:t>S = CB + (DA - A + I)(D - I)</w:t>
      </w:r>
    </w:p>
    <w:p>
      <w:r>
        <w:t>```</w:t>
      </w:r>
    </w:p>
    <w:p/>
    <w:p>
      <w:r>
        <w:t>satisfies</w:t>
      </w:r>
    </w:p>
    <w:p/>
    <w:p>
      <w:r>
        <w:t>```text</w:t>
      </w:r>
    </w:p>
    <w:p>
      <w:r>
        <w:t>AS = SA = DS = SD = 0,</w:t>
      </w:r>
    </w:p>
    <w:p>
      <w:r>
        <w:t>BS = SB,</w:t>
      </w:r>
    </w:p>
    <w:p>
      <w:r>
        <w:t>CS = SC.</w:t>
      </w:r>
    </w:p>
    <w:p>
      <w:r>
        <w:t>```</w:t>
      </w:r>
    </w:p>
    <w:p/>
    <w:p>
      <w:r>
        <w:t>Therefore `im S` is a common invariant subspace for `A,B,C,D`.  If `S != 0`</w:t>
      </w:r>
    </w:p>
    <w:p>
      <w:r>
        <w:t>and `V` is irreducible, then `im S=V`, so `S` is onto.  The identities</w:t>
      </w:r>
    </w:p>
    <w:p>
      <w:r>
        <w:t>`AS=DS=0` force `A=D=0`.  Then</w:t>
      </w:r>
    </w:p>
    <w:p/>
    <w:p>
      <w:r>
        <w:t>```text</w:t>
      </w:r>
    </w:p>
    <w:p>
      <w:r>
        <w:t>R(x,y) = (By,Cx)</w:t>
      </w:r>
    </w:p>
    <w:p>
      <w:r>
        <w:t>```</w:t>
      </w:r>
    </w:p>
    <w:p/>
    <w:p>
      <w:r>
        <w:t>is invertible only if both `B` and `C` are invertible, contradicting the</w:t>
      </w:r>
    </w:p>
    <w:p>
      <w:r>
        <w:t>required singularity of `B,C`.</w:t>
      </w:r>
    </w:p>
    <w:p/>
    <w:p>
      <w:r>
        <w:t>Thus the semisimple finite-linear algebraic system has no solutions.</w:t>
      </w:r>
    </w:p>
    <w:p/>
    <w:p>
      <w:pPr>
        <w:pStyle w:val="Heading1"/>
      </w:pPr>
      <w:r>
        <w:t>2. Higher-nilpotent overlap resolution</w:t>
      </w:r>
    </w:p>
    <w:p/>
    <w:p>
      <w:r>
        <w:t>[Proved] No higher-nilpotent finite-linear primitive overlap gate with</w:t>
      </w:r>
    </w:p>
    <w:p>
      <w:r>
        <w:t>`S != 0`, singular `B,C`, and irreducible `V` exists.</w:t>
      </w:r>
    </w:p>
    <w:p/>
    <w:p>
      <w:r>
        <w:t>The same identities for `S` are purely formal consequences of the block YBE</w:t>
      </w:r>
    </w:p>
    <w:p>
      <w:r>
        <w:t>equations.  They do not use finite order, diagonalizability, or nilpotence.</w:t>
      </w:r>
    </w:p>
    <w:p>
      <w:r>
        <w:t>So the higher-nilpotent filtered linear branch is killed before passing to</w:t>
      </w:r>
    </w:p>
    <w:p>
      <w:r>
        <w:t>associated graded layers: a nonzero defect image is already an invariant</w:t>
      </w:r>
    </w:p>
    <w:p>
      <w:r>
        <w:t>subspace, and irreducibility again contradicts the singularity of `B,C`.</w:t>
      </w:r>
    </w:p>
    <w:p/>
    <w:p>
      <w:pPr>
        <w:pStyle w:val="Heading1"/>
      </w:pPr>
      <w:r>
        <w:t>3. Finite-extension control</w:t>
      </w:r>
    </w:p>
    <w:p/>
    <w:p>
      <w:r>
        <w:t>[Proved] The finite-linear overlap branch is A-controlled vacuously.</w:t>
      </w:r>
    </w:p>
    <w:p/>
    <w:p>
      <w:r>
        <w:t>There is no primitive finite-linear overlap datum satisfying the obstruction</w:t>
      </w:r>
    </w:p>
    <w:p>
      <w:r>
        <w:t>hypotheses, hence no finite-linear braid-survival condition remains to be</w:t>
      </w:r>
    </w:p>
    <w:p>
      <w:r>
        <w:t>controlled by a finite extension group.  Equivalently, every linear primitive</w:t>
      </w:r>
    </w:p>
    <w:p>
      <w:r>
        <w:t>candidate either has `S=0` and lies in the already known</w:t>
      </w:r>
    </w:p>
    <w:p>
      <w:r>
        <w:t>operator-Alexander/non-overlap route, or fails the obstruction hypotheses.</w:t>
      </w:r>
    </w:p>
    <w:p/>
    <w:p>
      <w:r>
        <w:t>This statement is deliberately limited to the finite-linear branch.  It does</w:t>
      </w:r>
    </w:p>
    <w:p>
      <w:r>
        <w:t>not claim that every nonlinear endpoint/unit gauge cocycle has a fixed</w:t>
      </w:r>
    </w:p>
    <w:p>
      <w:r>
        <w:t>finite-extension witness.</w:t>
      </w:r>
    </w:p>
    <w:p/>
    <w:p>
      <w:pPr>
        <w:pStyle w:val="Heading1"/>
      </w:pPr>
      <w:r>
        <w:t>4. Nonlinear overlap resolution</w:t>
      </w:r>
    </w:p>
    <w:p/>
    <w:p>
      <w:r>
        <w:t>[Open] The nonlinear primitive overlap branch is not closed by the</w:t>
      </w:r>
    </w:p>
    <w:p>
      <w:r>
        <w:t>finite-linear argument alone.</w:t>
      </w:r>
    </w:p>
    <w:p/>
    <w:p>
      <w:r>
        <w:t>The obstruction that remains is not a finite-linear block system.  A genuine</w:t>
      </w:r>
    </w:p>
    <w:p>
      <w:r>
        <w:t>nonlinear counterexample would have to survive all of the following reductions</w:t>
      </w:r>
    </w:p>
    <w:p>
      <w:r>
        <w:t>already recorded in the proof ledger:</w:t>
      </w:r>
    </w:p>
    <w:p/>
    <w:p>
      <w:r>
        <w:t>```text</w:t>
      </w:r>
    </w:p>
    <w:p>
      <w:r>
        <w:t>local-minimality,</w:t>
      </w:r>
    </w:p>
    <w:p>
      <w:r>
        <w:t>semisplit refinement,</w:t>
      </w:r>
    </w:p>
    <w:p>
      <w:r>
        <w:t>known rack/involutive/permutation/nondegenerate branches,</w:t>
      </w:r>
    </w:p>
    <w:p>
      <w:r>
        <w:t>product and coboundary finite-G routes,</w:t>
      </w:r>
    </w:p>
    <w:p>
      <w:r>
        <w:t>Green/Schutzenberger first-output defect decomposition,</w:t>
      </w:r>
    </w:p>
    <w:p>
      <w:r>
        <w:t>terminal gauge telescoping,</w:t>
      </w:r>
    </w:p>
    <w:p>
      <w:r>
        <w:t>transport-state rackification of strand-continuing rows.</w:t>
      </w:r>
    </w:p>
    <w:p>
      <w:r>
        <w:t>```</w:t>
      </w:r>
    </w:p>
    <w:p/>
    <w:p>
      <w:r>
        <w:t>After these reductions, the exact remaining nonlinear target is the failure</w:t>
      </w:r>
    </w:p>
    <w:p>
      <w:r>
        <w:t>of the uniform descent-endpoint theorem from</w:t>
      </w:r>
    </w:p>
    <w:p>
      <w:r>
        <w:t>`proofs/descent_endpoint_repair_contract.md`:</w:t>
      </w:r>
    </w:p>
    <w:p/>
    <w:p>
      <w:r>
        <w:t>```text</w:t>
      </w:r>
    </w:p>
    <w:p>
      <w:r>
        <w:t>construct a quotient-minimal bi-free universal-corridor interval for which no</w:t>
      </w:r>
    </w:p>
    <w:p>
      <w:r>
        <w:t>fixed descent-separating readout, fixed endpoint groups, faithful</w:t>
      </w:r>
    </w:p>
    <w:p>
      <w:r>
        <w:t>reconstruction rule, and all-n V_beta endpoint witnesses exist; then upgrade</w:t>
      </w:r>
    </w:p>
    <w:p>
      <w:r>
        <w:t>that finite failure to a normalized-law braid sequence invisible to every</w:t>
      </w:r>
    </w:p>
    <w:p>
      <w:r>
        <w:t>finite group while moving an explicit residual tuple.</w:t>
      </w:r>
    </w:p>
    <w:p>
      <w:r>
        <w:t>```</w:t>
      </w:r>
    </w:p>
    <w:p/>
    <w:p>
      <w:r>
        <w:t>No such nonlinear primitive cocycle or normalized-law sequence is constructed</w:t>
      </w:r>
    </w:p>
    <w:p>
      <w:r>
        <w:t>in the current worktree.</w:t>
      </w:r>
    </w:p>
    <w:p/>
    <w:p>
      <w:r>
        <w:t>The reduction note</w:t>
      </w:r>
    </w:p>
    <w:p>
      <w:r>
        <w:t>`proofs/nonlinear_overlap_reduction_after_linear_closure.md` records this in</w:t>
      </w:r>
    </w:p>
    <w:p>
      <w:r>
        <w:t>the prompt's language: after finite-linear closure, any nonlinear survivor is</w:t>
      </w:r>
    </w:p>
    <w:p>
      <w:r>
        <w:t>an elementary universal-continuation seed in a local-minimal</w:t>
      </w:r>
    </w:p>
    <w:p>
      <w:r>
        <w:t>`bi_free_universal_corridor_bottleneck` interval, together with terminal</w:t>
      </w:r>
    </w:p>
    <w:p>
      <w:r>
        <w:t>endpoint/gauge motion not killed by any fixed finite detector.</w:t>
      </w:r>
    </w:p>
    <w:p/>
    <w:p>
      <w:pPr>
        <w:pStyle w:val="Heading1"/>
      </w:pPr>
      <w:r>
        <w:t>5. Global closure</w:t>
      </w:r>
    </w:p>
    <w:p/>
    <w:p>
      <w:r>
        <w:t>[Conditional] If the nonlinear descent-endpoint theorem holds for every</w:t>
      </w:r>
    </w:p>
    <w:p>
      <w:r>
        <w:t>local-minimal bi-free universal-corridor interval, then the existing sharp</w:t>
      </w:r>
    </w:p>
    <w:p>
      <w:r>
        <w:t>obstruction theorem and congruence-chain induction give the positive</w:t>
      </w:r>
    </w:p>
    <w:p>
      <w:r>
        <w:t>finite-rack domination theorem.</w:t>
      </w:r>
    </w:p>
    <w:p/>
    <w:p>
      <w:r>
        <w:t>[False] A B-side conclusion follows from the finite-linear branch.  The</w:t>
      </w:r>
    </w:p>
    <w:p>
      <w:r>
        <w:t>finite-linear branch has no primitive overlap candidates, so it cannot supply</w:t>
      </w:r>
    </w:p>
    <w:p>
      <w:r>
        <w:t>a counterexample.</w:t>
      </w:r>
    </w:p>
    <w:p/>
    <w:p>
      <w:r>
        <w:t>[Open] Global outcome A or B is not proved by this note, because the</w:t>
      </w:r>
    </w:p>
    <w:p>
      <w:r>
        <w:t>nonlinear descent-endpoint theorem remains unproved and no nonlinear</w:t>
      </w:r>
    </w:p>
    <w:p>
      <w:r>
        <w:t>counterexample has been supplied.</w:t>
      </w:r>
    </w:p>
    <w:p/>
    <w:p>
      <w:pPr>
        <w:pStyle w:val="Heading1"/>
      </w:pPr>
      <w:r>
        <w:t>6. Final verdict</w:t>
      </w:r>
    </w:p>
    <w:p/>
    <w:p>
      <w:r>
        <w:t>[Proved] The finite-linear overlap obstruction cannot exist.</w:t>
      </w:r>
    </w:p>
    <w:p/>
    <w:p>
      <w:r>
        <w:t>[Proved] The semisimple and higher-nilpotent finite-linear systems in the</w:t>
      </w:r>
    </w:p>
    <w:p>
      <w:r>
        <w:t>prompt are solved on the A side.</w:t>
      </w:r>
    </w:p>
    <w:p/>
    <w:p>
      <w:r>
        <w:t>[Open] The exact remaining obstruction is nonlinear:</w:t>
      </w:r>
    </w:p>
    <w:p/>
    <w:p>
      <w:r>
        <w:t>```text</w:t>
      </w:r>
    </w:p>
    <w:p>
      <w:r>
        <w:t>a quotient-minimal finite residual fibre cocycle with a nonzero middle-carrier</w:t>
      </w:r>
    </w:p>
    <w:p>
      <w:r>
        <w:t>overlap defect, not reducible to the killed finite-linear block system, whose</w:t>
      </w:r>
    </w:p>
    <w:p>
      <w:r>
        <w:t>terminal endpoint/gauge readout escapes every fixed finite V_beta witness and</w:t>
      </w:r>
    </w:p>
    <w:p>
      <w:r>
        <w:t>produces a normalized-law sequence in Br_n cap C^lambda_M(n) with nontrivial</w:t>
      </w:r>
    </w:p>
    <w:p>
      <w:r>
        <w:t>residual action for every M.</w:t>
      </w:r>
    </w:p>
    <w:p>
      <w:r>
        <w:t>```</w:t>
      </w:r>
    </w:p>
    <w:p/>
    <w:p>
      <w:r>
        <w:t>Thus this work supplies a valid resolution of the finite-linear obstruction,</w:t>
      </w:r>
    </w:p>
    <w:p>
      <w:r>
        <w:t>but it does not mark `[Resolution: A]` or `[Resolution: B]` for the full</w:t>
      </w:r>
    </w:p>
    <w:p>
      <w:r>
        <w:t>finite-rack domination problem.</w:t>
      </w:r>
    </w:p>
    <w:p>
      <w:r>
        <w:br w:type="page"/>
      </w:r>
    </w:p>
    <w:p>
      <w:pPr>
        <w:pStyle w:val="Title"/>
      </w:pPr>
      <w:r>
        <w:t>Nonlinear overlap reduction after linear closure</w:t>
      </w:r>
    </w:p>
    <w:p/>
    <w:p>
      <w:r>
        <w:t>Date: 2026-05-31</w:t>
      </w:r>
    </w:p>
    <w:p/>
    <w:p>
      <w:r>
        <w:t>This note records what remains of the prompt's nonlinear overlap obstruction</w:t>
      </w:r>
    </w:p>
    <w:p>
      <w:r>
        <w:t>after the finite-linear system is closed in</w:t>
      </w:r>
    </w:p>
    <w:p>
      <w:r>
        <w:t>`proofs/finite_linear_overlap_resolution.md`.</w:t>
      </w:r>
    </w:p>
    <w:p/>
    <w:p>
      <w:r>
        <w:t>It is not a final A or B proof.  It proves that any surviving nonlinear</w:t>
      </w:r>
    </w:p>
    <w:p>
      <w:r>
        <w:t>overlap obstruction must be exactly a local descent-endpoint obstruction in</w:t>
      </w:r>
    </w:p>
    <w:p>
      <w:r>
        <w:t>the `bi_free_universal_corridor_bottleneck` branch, and it records the</w:t>
      </w:r>
    </w:p>
    <w:p>
      <w:r>
        <w:t>precise extra condition needed to turn such an obstruction into B.</w:t>
      </w:r>
    </w:p>
    <w:p/>
    <w:p>
      <w:pPr>
        <w:pStyle w:val="Heading1"/>
      </w:pPr>
      <w:r>
        <w:t>Standing reductions</w:t>
      </w:r>
    </w:p>
    <w:p/>
    <w:p>
      <w:r>
        <w:t>Use the closed branches listed in the prompt and the current proof ledger:</w:t>
      </w:r>
    </w:p>
    <w:p/>
    <w:p>
      <w:r>
        <w:t>```text</w:t>
      </w:r>
    </w:p>
    <w:p>
      <w:r>
        <w:t>rack, inverse-rack, involutive, permutation, left-nondegenerate/guitar,</w:t>
      </w:r>
    </w:p>
    <w:p>
      <w:r>
        <w:t>pairwise-linking, product/coboundary, affine coboundary or fixed finite</w:t>
      </w:r>
    </w:p>
    <w:p>
      <w:r>
        <w:t>extension, operator-Alexander, non-overlap, square-zero linear overlap, and</w:t>
      </w:r>
    </w:p>
    <w:p>
      <w:r>
        <w:t>now all primitive finite-linear overlap.</w:t>
      </w:r>
    </w:p>
    <w:p>
      <w:r>
        <w:t>```</w:t>
      </w:r>
    </w:p>
    <w:p/>
    <w:p>
      <w:r>
        <w:t>The new linear closure says:</w:t>
      </w:r>
    </w:p>
    <w:p/>
    <w:p>
      <w:r>
        <w:t>```text</w:t>
      </w:r>
    </w:p>
    <w:p>
      <w:r>
        <w:t>no irreducible finite-linear primitive overlap gate with S != 0 and</w:t>
      </w:r>
    </w:p>
    <w:p>
      <w:r>
        <w:t>singular B,C exists.</w:t>
      </w:r>
    </w:p>
    <w:p>
      <w:r>
        <w:t>```</w:t>
      </w:r>
    </w:p>
    <w:p/>
    <w:p>
      <w:r>
        <w:t>Thus a remaining primitive overlap cannot be a finite-linear chief-factor</w:t>
      </w:r>
    </w:p>
    <w:p>
      <w:r>
        <w:t>obstruction of the exact block form from the prompt.</w:t>
      </w:r>
    </w:p>
    <w:p/>
    <w:p>
      <w:pPr>
        <w:pStyle w:val="Heading1"/>
      </w:pPr>
      <w:r>
        <w:t>Localization of any nonlinear survivor</w:t>
      </w:r>
    </w:p>
    <w:p/>
    <w:p>
      <w:r>
        <w:t>[Proved] Any remaining nonlinear overlap obstruction must occur in a</w:t>
      </w:r>
    </w:p>
    <w:p>
      <w:r>
        <w:t>local-minimal `bi_free_universal_corridor_bottleneck` interval.</w:t>
      </w:r>
    </w:p>
    <w:p/>
    <w:p>
      <w:r>
        <w:t>Proof.  By the congruence-chain reduction, a global counterexample can be</w:t>
      </w:r>
    </w:p>
    <w:p>
      <w:r>
        <w:t>chosen in a local-minimal quotient interval.  The known closed branches listed</w:t>
      </w:r>
    </w:p>
    <w:p>
      <w:r>
        <w:t>above remove the rack, nondegenerate, involutive/permutation, product,</w:t>
      </w:r>
    </w:p>
    <w:p>
      <w:r>
        <w:t>coboundary, affine-linear finite-search-only, operator-Alexander, non-overlap,</w:t>
      </w:r>
    </w:p>
    <w:p>
      <w:r>
        <w:t>and finite-linear primitive overlap cases.  If an interval is not</w:t>
      </w:r>
    </w:p>
    <w:p>
      <w:r>
        <w:t>local-minimal, it is refined along an intermediate admissible congruence and</w:t>
      </w:r>
    </w:p>
    <w:p>
      <w:r>
        <w:t>is not a terminal obstruction.  Genuine affine or nonlinear endpoint/gauge</w:t>
      </w:r>
    </w:p>
    <w:p>
      <w:r>
        <w:t>cocycles that are not coboundaries and do not factor through a fixed finite</w:t>
      </w:r>
    </w:p>
    <w:p>
      <w:r>
        <w:t>extension are not removed by the affine audit tags; they are part of the</w:t>
      </w:r>
    </w:p>
    <w:p>
      <w:r>
        <w:t>same endpoint/gauge burden inside the branch left after those routers:</w:t>
      </w:r>
    </w:p>
    <w:p>
      <w:r>
        <w:t>`bi_free_universal_corridor_bottleneck`.  QED.</w:t>
      </w:r>
    </w:p>
    <w:p/>
    <w:p>
      <w:pPr>
        <w:pStyle w:val="Heading1"/>
      </w:pPr>
      <w:r>
        <w:t>Continuation form of the nonlinear branch</w:t>
      </w:r>
    </w:p>
    <w:p/>
    <w:p>
      <w:r>
        <w:t>[Proved] In such a local-minimal nonlinear survivor, either the lower row is</w:t>
      </w:r>
    </w:p>
    <w:p>
      <w:r>
        <w:t>strand-continuing and already rack-controlled, or every nontrivial</w:t>
      </w:r>
    </w:p>
    <w:p>
      <w:r>
        <w:t>continuation seed individually generates the all-universal admissible</w:t>
      </w:r>
    </w:p>
    <w:p>
      <w:r>
        <w:t>congruence.</w:t>
      </w:r>
    </w:p>
    <w:p/>
    <w:p>
      <w:r>
        <w:t>Proof.  Work in the rack-base convention</w:t>
      </w:r>
    </w:p>
    <w:p/>
    <w:p>
      <w:r>
        <w:t>```text</w:t>
      </w:r>
    </w:p>
    <w:p>
      <w:r>
        <w:t>R_A(a,b)=(a*b,a).</w:t>
      </w:r>
    </w:p>
    <w:p>
      <w:r>
        <w:t>```</w:t>
      </w:r>
    </w:p>
    <w:p/>
    <w:p>
      <w:r>
        <w:t>For a local row</w:t>
      </w:r>
    </w:p>
    <w:p/>
    <w:p>
      <w:r>
        <w:t>```text</w:t>
      </w:r>
    </w:p>
    <w:p>
      <w:r>
        <w:t>T_{a,b}(x,y)=(u,v),</w:t>
      </w:r>
    </w:p>
    <w:p>
      <w:r>
        <w:t>```</w:t>
      </w:r>
    </w:p>
    <w:p/>
    <w:p>
      <w:r>
        <w:t>the continuation seed is `x~v`.  The least admissible congruence generated by</w:t>
      </w:r>
    </w:p>
    <w:p>
      <w:r>
        <w:t>all such seeds is `Theta^cont`.</w:t>
      </w:r>
    </w:p>
    <w:p/>
    <w:p>
      <w:r>
        <w:t>If `Theta^cont` is equality, every row is strand-continuing.  Then</w:t>
      </w:r>
    </w:p>
    <w:p>
      <w:r>
        <w:t>`proofs/transport_state_rackification_detector.md` applies: after adjoining</w:t>
      </w:r>
    </w:p>
    <w:p>
      <w:r>
        <w:t>the finite lower transport state, the row is a finite rack row, detected by</w:t>
      </w:r>
    </w:p>
    <w:p>
      <w:r>
        <w:t>the fixed group `Inn(A x E)`.</w:t>
      </w:r>
    </w:p>
    <w:p/>
    <w:p>
      <w:r>
        <w:t>If `Theta^cont` is non-equality in a local-minimal interval, local-minimality</w:t>
      </w:r>
    </w:p>
    <w:p>
      <w:r>
        <w:t>forces it to be all-universal.  Moreover</w:t>
      </w:r>
    </w:p>
    <w:p>
      <w:r>
        <w:t>`proofs/elementary_continuation_closure.md` proves the single-seed version:</w:t>
      </w:r>
    </w:p>
    <w:p>
      <w:r>
        <w:t>each individual nontrivial continuation seed has universal closure.  QED.</w:t>
      </w:r>
    </w:p>
    <w:p/>
    <w:p>
      <w:r>
        <w:t>Thus nonlinear overlap is no longer an unspecified "middle carrier" effect.</w:t>
      </w:r>
    </w:p>
    <w:p>
      <w:r>
        <w:t>It is an elementary universal-continuation seed together with its finite</w:t>
      </w:r>
    </w:p>
    <w:p>
      <w:r>
        <w:t>derivation ledger from</w:t>
      </w:r>
    </w:p>
    <w:p>
      <w:r>
        <w:t>`proofs/universal_continuation_derivation_certificate.md`.</w:t>
      </w:r>
    </w:p>
    <w:p/>
    <w:p>
      <w:r>
        <w:t>The package-level audit object is:</w:t>
      </w:r>
    </w:p>
    <w:p/>
    <w:p>
      <w:r>
        <w:t>```text</w:t>
      </w:r>
    </w:p>
    <w:p>
      <w:r>
        <w:t>src/ybe_domination/nonlinear_overlap.py</w:t>
      </w:r>
    </w:p>
    <w:p>
      <w:r>
        <w:t>nonlinear_overlap_obstruction_audit(interval)</w:t>
      </w:r>
    </w:p>
    <w:p>
      <w:r>
        <w:t>```</w:t>
      </w:r>
    </w:p>
    <w:p/>
    <w:p>
      <w:r>
        <w:t>It returns status</w:t>
      </w:r>
    </w:p>
    <w:p>
      <w:r>
        <w:t>`exact_remaining_nonlinear_obstruction` precisely when the master bottleneck</w:t>
      </w:r>
    </w:p>
    <w:p>
      <w:r>
        <w:t>verdict is `bi_free_universal_corridor_bottleneck`, the interval is coloured</w:t>
      </w:r>
    </w:p>
    <w:p>
      <w:r>
        <w:t>YBE, semisplit-free, local-minimal, the base rows are left-rack form, and at</w:t>
      </w:r>
    </w:p>
    <w:p>
      <w:r>
        <w:t>least one continuation seed has universal admissible closure.  Supplied</w:t>
      </w:r>
    </w:p>
    <w:p>
      <w:r>
        <w:t>descent-endpoint repair certificates change the status to</w:t>
      </w:r>
    </w:p>
    <w:p>
      <w:r>
        <w:t>`closed_by_repair_contract`; supplied normalized-law prefix certificates</w:t>
      </w:r>
    </w:p>
    <w:p>
      <w:r>
        <w:t>change it only to `one_normalized_b_prefix_certified`, because one finite</w:t>
      </w:r>
    </w:p>
    <w:p>
      <w:r>
        <w:t>prefix is B-shaped evidence but not a global B proof.</w:t>
      </w:r>
    </w:p>
    <w:p/>
    <w:p>
      <w:r>
        <w:t>The row-level refinement is recorded in</w:t>
      </w:r>
    </w:p>
    <w:p>
      <w:r>
        <w:t>`proofs/nonlinear_overlap_refined_obstruction.md` and implemented by:</w:t>
      </w:r>
    </w:p>
    <w:p/>
    <w:p>
      <w:r>
        <w:t>```text</w:t>
      </w:r>
    </w:p>
    <w:p>
      <w:r>
        <w:t>nonlinear_overlap_refinement_audit(interval)</w:t>
      </w:r>
    </w:p>
    <w:p>
      <w:r>
        <w:t>```</w:t>
      </w:r>
    </w:p>
    <w:p/>
    <w:p>
      <w:r>
        <w:t>It routes the exact survivor through the two-sided-unit, proper section</w:t>
      </w:r>
    </w:p>
    <w:p>
      <w:r>
        <w:t>kernel, constant-section triangular, product triangular, and rack-kink</w:t>
      </w:r>
    </w:p>
    <w:p>
      <w:r>
        <w:t>Latin-unit reductions.  The follow-up</w:t>
      </w:r>
    </w:p>
    <w:p>
      <w:r>
        <w:t>`proofs/triangular_recovery_unit_observer.md` turns the triangular recovery</w:t>
      </w:r>
    </w:p>
    <w:p>
      <w:r>
        <w:t>labels into a fixed finite unit group `U_tri`.  The current terminal split is:</w:t>
      </w:r>
    </w:p>
    <w:p/>
    <w:p>
      <w:r>
        <w:t>```text</w:t>
      </w:r>
    </w:p>
    <w:p>
      <w:r>
        <w:t>triangular_recovery_kink_completion_deficit</w:t>
      </w:r>
    </w:p>
    <w:p>
      <w:r>
        <w:t>triangular_recovery_unit_longitude_obstruction</w:t>
      </w:r>
    </w:p>
    <w:p>
      <w:r>
        <w:t>```</w:t>
      </w:r>
    </w:p>
    <w:p/>
    <w:p>
      <w:r>
        <w:t>The first status records that the triangular recovery row has not yet been</w:t>
      </w:r>
    </w:p>
    <w:p>
      <w:r>
        <w:t>completed to the all-pairs Latin hypotheses needed for rack-kink cancellation.</w:t>
      </w:r>
    </w:p>
    <w:p>
      <w:r>
        <w:t>The second status applies once the recovery endpoint is genuinely in the</w:t>
      </w:r>
    </w:p>
    <w:p>
      <w:r>
        <w:t>fixed finite `U_tri` route and still lacks a uniform `V_beta(U_tri)` witness.</w:t>
      </w:r>
    </w:p>
    <w:p/>
    <w:p>
      <w:pPr>
        <w:pStyle w:val="Heading1"/>
      </w:pPr>
      <w:r>
        <w:t>Endpoint/readout form of the remaining obstruction</w:t>
      </w:r>
    </w:p>
    <w:p/>
    <w:p>
      <w:r>
        <w:t>[Proved] If the descent-endpoint repair contract holds for every such</w:t>
      </w:r>
    </w:p>
    <w:p>
      <w:r>
        <w:t>interval, then no nonlinear overlap obstruction remains.</w:t>
      </w:r>
    </w:p>
    <w:p/>
    <w:p>
      <w:r>
        <w:t>Proof.  The repair contract supplies:</w:t>
      </w:r>
    </w:p>
    <w:p/>
    <w:p>
      <w:r>
        <w:t>```text</w:t>
      </w:r>
    </w:p>
    <w:p>
      <w:r>
        <w:t>1. a fixed descent-separating readout;</w:t>
      </w:r>
    </w:p>
    <w:p>
      <w:r>
        <w:t>2. fixed endpoint groups;</w:t>
      </w:r>
    </w:p>
    <w:p>
      <w:r>
        <w:t>3. faithful reconstruction from the readout plus endpoint channels;</w:t>
      </w:r>
    </w:p>
    <w:p>
      <w:r>
        <w:t>4. all-n V_beta witnesses for every endpoint channel.</w:t>
      </w:r>
    </w:p>
    <w:p>
      <w:r>
        <w:t>```</w:t>
      </w:r>
    </w:p>
    <w:p/>
    <w:p>
      <w:r>
        <w:t>The readout quotient is strand-continuing, so the transport-state</w:t>
      </w:r>
    </w:p>
    <w:p>
      <w:r>
        <w:t>rackification detector kills the quotient transport motion.  The endpoint</w:t>
      </w:r>
    </w:p>
    <w:p>
      <w:r>
        <w:t>witnesses lie in fixed finite groups and assemble into one product detector by</w:t>
      </w:r>
    </w:p>
    <w:p>
      <w:r>
        <w:t>the direct-product longitude lemma.  The faithful reconstruction rule then</w:t>
      </w:r>
    </w:p>
    <w:p>
      <w:r>
        <w:t>forces the original residual action to be trivial whenever the product</w:t>
      </w:r>
    </w:p>
    <w:p>
      <w:r>
        <w:t>detector has identity recursive-longitude data.  This is exactly the local</w:t>
      </w:r>
    </w:p>
    <w:p>
      <w:r>
        <w:t>finite detector implication required by the sharp obstruction theorem.  QED.</w:t>
      </w:r>
    </w:p>
    <w:p/>
    <w:p>
      <w:r>
        <w:t>Consequently a genuine nonlinear survivor must fail this fixed</w:t>
      </w:r>
    </w:p>
    <w:p>
      <w:r>
        <w:t>descent-endpoint package: some universal continuation seed or derived edge is</w:t>
      </w:r>
    </w:p>
    <w:p>
      <w:r>
        <w:t>not killed by any supplied admissible fixed readout with routed endpoint</w:t>
      </w:r>
    </w:p>
    <w:p>
      <w:r>
        <w:t>`V_beta` witnesses and faithful reconstruction.</w:t>
      </w:r>
    </w:p>
    <w:p/>
    <w:p>
      <w:pPr>
        <w:pStyle w:val="Heading1"/>
      </w:pPr>
      <w:r>
        <w:t>What is equivalent to B</w:t>
      </w:r>
    </w:p>
    <w:p/>
    <w:p>
      <w:r>
        <w:t>[Proved] A finite failure of a proposed readout package is not yet B.  B is</w:t>
      </w:r>
    </w:p>
    <w:p>
      <w:r>
        <w:t>equivalent to the stronger statement that the resulting local interval has no</w:t>
      </w:r>
    </w:p>
    <w:p>
      <w:r>
        <w:t>finite group detector at all.</w:t>
      </w:r>
    </w:p>
    <w:p/>
    <w:p>
      <w:r>
        <w:t>Proof.  The local normalized-law fork in</w:t>
      </w:r>
    </w:p>
    <w:p>
      <w:r>
        <w:t>`proofs/global_local_normalized_fork.md` and</w:t>
      </w:r>
    </w:p>
    <w:p>
      <w:r>
        <w:t>`proofs/normalized_law_domination_dichotomy.md` proves the exact dichotomy for</w:t>
      </w:r>
    </w:p>
    <w:p>
      <w:r>
        <w:t>a fixed local interval over a rack-dominated quotient:</w:t>
      </w:r>
    </w:p>
    <w:p/>
    <w:p>
      <w:r>
        <w:t>```text</w:t>
      </w:r>
    </w:p>
    <w:p>
      <w:r>
        <w:t>either there is a finite group G(pi,Q), independent of n, such that</w:t>
      </w:r>
    </w:p>
    <w:p>
      <w:r>
        <w:t>identity G-longitude data kills every residual action;</w:t>
      </w:r>
    </w:p>
    <w:p/>
    <w:p>
      <w:r>
        <w:t>or there is a normalized-law residual obstruction sequence invisible to every</w:t>
      </w:r>
    </w:p>
    <w:p>
      <w:r>
        <w:t>finite group and moving a residual tuple.</w:t>
      </w:r>
    </w:p>
    <w:p>
      <w:r>
        <w:t>```</w:t>
      </w:r>
    </w:p>
    <w:p/>
    <w:p>
      <w:r>
        <w:t>The first alternative gives A for that interval by the sharp obstruction</w:t>
      </w:r>
    </w:p>
    <w:p>
      <w:r>
        <w:t>theorem.  The second alternative defeats every finite rack, because every</w:t>
      </w:r>
    </w:p>
    <w:p>
      <w:r>
        <w:t>finite rack action is killed by the corresponding finite inner-group</w:t>
      </w:r>
    </w:p>
    <w:p>
      <w:r>
        <w:t>longitude data.  QED.</w:t>
      </w:r>
    </w:p>
    <w:p/>
    <w:p>
      <w:r>
        <w:t>Thus the nonlinear B target is exact:</w:t>
      </w:r>
    </w:p>
    <w:p/>
    <w:p>
      <w:r>
        <w:t>```text</w:t>
      </w:r>
    </w:p>
    <w:p>
      <w:r>
        <w:t>construct one explicit finite local-minimal bi-free universal-corridor</w:t>
      </w:r>
    </w:p>
    <w:p>
      <w:r>
        <w:t>interval, prove it has no finite group detector, and use the normalized-law</w:t>
      </w:r>
    </w:p>
    <w:p>
      <w:r>
        <w:t>fork to obtain the braid sequence.</w:t>
      </w:r>
    </w:p>
    <w:p>
      <w:r>
        <w:t>```</w:t>
      </w:r>
    </w:p>
    <w:p/>
    <w:p>
      <w:r>
        <w:t>Equivalently, an A proof must show that every nonlinear survivor has a fixed</w:t>
      </w:r>
    </w:p>
    <w:p>
      <w:r>
        <w:t>finite detector; the repair contract is the current concrete certificate</w:t>
      </w:r>
    </w:p>
    <w:p>
      <w:r>
        <w:t>format for such a detector.</w:t>
      </w:r>
    </w:p>
    <w:p/>
    <w:p>
      <w:pPr>
        <w:pStyle w:val="Heading1"/>
      </w:pPr>
      <w:r>
        <w:t>Final narrowed obstruction</w:t>
      </w:r>
    </w:p>
    <w:p/>
    <w:p>
      <w:r>
        <w:t>[Open] The only remaining obstruction after finite-linear closure is:</w:t>
      </w:r>
    </w:p>
    <w:p/>
    <w:p>
      <w:r>
        <w:t>```text</w:t>
      </w:r>
    </w:p>
    <w:p>
      <w:r>
        <w:t>An explicit local-minimal bi-free universal-corridor interval with an</w:t>
      </w:r>
    </w:p>
    <w:p>
      <w:r>
        <w:t>elementary universal-continuation seed and terminal endpoint/gauge motion</w:t>
      </w:r>
    </w:p>
    <w:p>
      <w:r>
        <w:t>such that either the kink-completion deficit cannot be routed to a fixed</w:t>
      </w:r>
    </w:p>
    <w:p>
      <w:r>
        <w:t>detector, or no fixed finite group G(pi,Q) kills the residual action by</w:t>
      </w:r>
    </w:p>
    <w:p>
      <w:r>
        <w:t>recursive Artin-longitude data.</w:t>
      </w:r>
    </w:p>
    <w:p>
      <w:r>
        <w:t>```</w:t>
      </w:r>
    </w:p>
    <w:p/>
    <w:p>
      <w:r>
        <w:t>To prove B, the interval must be accompanied by the normalized-law braid</w:t>
      </w:r>
    </w:p>
    <w:p>
      <w:r>
        <w:t>sequence given abstractly by the local fork, or by an explicit construction of</w:t>
      </w:r>
    </w:p>
    <w:p>
      <w:r>
        <w:t>that sequence.  To prove A, one must prove the uniform descent-endpoint theorem</w:t>
      </w:r>
    </w:p>
    <w:p>
      <w:r>
        <w:t>for every such interval.</w:t>
      </w:r>
    </w:p>
    <w:p>
      <w:r>
        <w:br w:type="page"/>
      </w:r>
    </w:p>
    <w:p>
      <w:pPr>
        <w:pStyle w:val="Title"/>
      </w:pPr>
      <w:r>
        <w:t>Nonlinear overlap refined obstruction</w:t>
      </w:r>
    </w:p>
    <w:p/>
    <w:p>
      <w:r>
        <w:t>Date: 2026-05-31</w:t>
      </w:r>
    </w:p>
    <w:p/>
    <w:p>
      <w:r>
        <w:t>This note refines `proofs/nonlinear_overlap_reduction_after_linear_closure.md`.</w:t>
      </w:r>
    </w:p>
    <w:p>
      <w:r>
        <w:t>It does not prove `[Resolution: A]` and it does not construct `[Resolution: B]`.</w:t>
      </w:r>
    </w:p>
    <w:p>
      <w:r>
        <w:t>Its purpose is to make the post-linear nonlinear survivor exact enough that</w:t>
      </w:r>
    </w:p>
    <w:p>
      <w:r>
        <w:t>the next theorem has no hidden row-level alternatives.</w:t>
      </w:r>
    </w:p>
    <w:p/>
    <w:p>
      <w:pPr>
        <w:pStyle w:val="Heading1"/>
      </w:pPr>
      <w:r>
        <w:t>Standing branch</w:t>
      </w:r>
    </w:p>
    <w:p/>
    <w:p>
      <w:r>
        <w:t>Work after the finite-linear no-go theorem and the closed branch routers.  A</w:t>
      </w:r>
    </w:p>
    <w:p>
      <w:r>
        <w:t>candidate nonlinear survivor must first pass the audit status</w:t>
      </w:r>
    </w:p>
    <w:p/>
    <w:p>
      <w:r>
        <w:t>```text</w:t>
      </w:r>
    </w:p>
    <w:p>
      <w:r>
        <w:t>exact_remaining_nonlinear_obstruction</w:t>
      </w:r>
    </w:p>
    <w:p>
      <w:r>
        <w:t>```</w:t>
      </w:r>
    </w:p>
    <w:p/>
    <w:p>
      <w:r>
        <w:t>from</w:t>
      </w:r>
    </w:p>
    <w:p/>
    <w:p>
      <w:r>
        <w:t>```text</w:t>
      </w:r>
    </w:p>
    <w:p>
      <w:r>
        <w:t>nonlinear_overlap_obstruction_audit(interval)</w:t>
      </w:r>
    </w:p>
    <w:p>
      <w:r>
        <w:t>```</w:t>
      </w:r>
    </w:p>
    <w:p/>
    <w:p>
      <w:r>
        <w:t>Equivalently, the interval is a coloured YBE, semisplit-free, local-minimal</w:t>
      </w:r>
    </w:p>
    <w:p>
      <w:r>
        <w:t>`bi_free_universal_corridor_bottleneck` row; the base rows are in left-rack</w:t>
      </w:r>
    </w:p>
    <w:p>
      <w:r>
        <w:t>form; and at least one continuation seed has universal admissible closure.</w:t>
      </w:r>
    </w:p>
    <w:p/>
    <w:p>
      <w:r>
        <w:t>The refinement helper</w:t>
      </w:r>
    </w:p>
    <w:p/>
    <w:p>
      <w:r>
        <w:t>```text</w:t>
      </w:r>
    </w:p>
    <w:p>
      <w:r>
        <w:t>nonlinear_overlap_refinement_audit(interval)</w:t>
      </w:r>
    </w:p>
    <w:p>
      <w:r>
        <w:t>```</w:t>
      </w:r>
    </w:p>
    <w:p/>
    <w:p>
      <w:r>
        <w:t>then applies the two-sided-unit, rank-profile, triangular-bundle,</w:t>
      </w:r>
    </w:p>
    <w:p>
      <w:r>
        <w:t>triangular-recovery, triangular-column, Latin-triangular, and rack-kink audits</w:t>
      </w:r>
    </w:p>
    <w:p>
      <w:r>
        <w:t>to that exact survivor.</w:t>
      </w:r>
    </w:p>
    <w:p/>
    <w:p>
      <w:r>
        <w:t>The last open status after the unit-observer refinement is:</w:t>
      </w:r>
    </w:p>
    <w:p/>
    <w:p>
      <w:r>
        <w:t>```text</w:t>
      </w:r>
    </w:p>
    <w:p>
      <w:r>
        <w:t>triangular_recovery_unit_longitude_obstruction</w:t>
      </w:r>
    </w:p>
    <w:p>
      <w:r>
        <w:t>```</w:t>
      </w:r>
    </w:p>
    <w:p/>
    <w:p>
      <w:pPr>
        <w:pStyle w:val="Heading1"/>
      </w:pPr>
      <w:r>
        <w:t>Unit split</w:t>
      </w:r>
    </w:p>
    <w:p/>
    <w:p>
      <w:r>
        <w:t>[Proved] A strand-continuing survivor is closed by finite transport-state</w:t>
      </w:r>
    </w:p>
    <w:p>
      <w:r>
        <w:t>rackification.</w:t>
      </w:r>
    </w:p>
    <w:p/>
    <w:p>
      <w:r>
        <w:t>This is the status</w:t>
      </w:r>
    </w:p>
    <w:p/>
    <w:p>
      <w:r>
        <w:t>```text</w:t>
      </w:r>
    </w:p>
    <w:p>
      <w:r>
        <w:t>closed_by_transport_state_rackification</w:t>
      </w:r>
    </w:p>
    <w:p>
      <w:r>
        <w:t>```</w:t>
      </w:r>
    </w:p>
    <w:p/>
    <w:p>
      <w:r>
        <w:t>and uses the already recorded transport-state rack theorem.</w:t>
      </w:r>
    </w:p>
    <w:p/>
    <w:p>
      <w:r>
        <w:t>[Proved] A two-sided-unit survivor is not in the nonlinear bottleneck; it is</w:t>
      </w:r>
    </w:p>
    <w:p>
      <w:r>
        <w:t>locally nondegenerate and routes to the closed nondegenerate/guitar branch.</w:t>
      </w:r>
    </w:p>
    <w:p/>
    <w:p>
      <w:r>
        <w:t>This is the status</w:t>
      </w:r>
    </w:p>
    <w:p/>
    <w:p>
      <w:r>
        <w:t>```text</w:t>
      </w:r>
    </w:p>
    <w:p>
      <w:r>
        <w:t>closed_by_locally_nondegenerate_branch</w:t>
      </w:r>
    </w:p>
    <w:p>
      <w:r>
        <w:t>```</w:t>
      </w:r>
    </w:p>
    <w:p/>
    <w:p>
      <w:r>
        <w:t>The remaining moving row must therefore be one-sided or mixed-unit.</w:t>
      </w:r>
    </w:p>
    <w:p/>
    <w:p>
      <w:pPr>
        <w:pStyle w:val="Heading1"/>
      </w:pPr>
      <w:r>
        <w:t>Rank-profile split</w:t>
      </w:r>
    </w:p>
    <w:p/>
    <w:p>
      <w:r>
        <w:t>[Proved] A proper nontrivial coordinate-section kernel is visible to the</w:t>
      </w:r>
    </w:p>
    <w:p>
      <w:r>
        <w:t>existing Green/Schutzenberger kernel-block readouts under the standing</w:t>
      </w:r>
    </w:p>
    <w:p>
      <w:r>
        <w:t>constant-observer branch hypotheses.  Such a row is not the hidden nonlinear</w:t>
      </w:r>
    </w:p>
    <w:p>
      <w:r>
        <w:t>overlap survivor.</w:t>
      </w:r>
    </w:p>
    <w:p/>
    <w:p>
      <w:r>
        <w:t>This is the status</w:t>
      </w:r>
    </w:p>
    <w:p/>
    <w:p>
      <w:r>
        <w:t>```text</w:t>
      </w:r>
    </w:p>
    <w:p>
      <w:r>
        <w:t>section_kernel_visible_to_existing_readouts</w:t>
      </w:r>
    </w:p>
    <w:p>
      <w:r>
        <w:t>```</w:t>
      </w:r>
    </w:p>
    <w:p/>
    <w:p>
      <w:r>
        <w:t>[Proved] After proper section kernels and injective non-surjective rows are</w:t>
      </w:r>
    </w:p>
    <w:p>
      <w:r>
        <w:t>removed, every hidden rank-losing section is constant.  Thus the remaining</w:t>
      </w:r>
    </w:p>
    <w:p>
      <w:r>
        <w:t>hidden rank-loss has constant-section triangular form, for example</w:t>
      </w:r>
    </w:p>
    <w:p/>
    <w:p>
      <w:r>
        <w:t>```text</w:t>
      </w:r>
    </w:p>
    <w:p>
      <w:r>
        <w:t>T_{a,b}(x,y) = (alpha_{a,b}(x), beta_{a,b,x}(y))</w:t>
      </w:r>
    </w:p>
    <w:p>
      <w:r>
        <w:t>```</w:t>
      </w:r>
    </w:p>
    <w:p/>
    <w:p>
      <w:r>
        <w:t>or the side-dual form.</w:t>
      </w:r>
    </w:p>
    <w:p/>
    <w:p>
      <w:r>
        <w:t>This is the status</w:t>
      </w:r>
    </w:p>
    <w:p/>
    <w:p>
      <w:r>
        <w:t>```text</w:t>
      </w:r>
    </w:p>
    <w:p>
      <w:r>
        <w:t>constant_section_triangular_obstruction</w:t>
      </w:r>
    </w:p>
    <w:p>
      <w:r>
        <w:t>```</w:t>
      </w:r>
    </w:p>
    <w:p/>
    <w:p>
      <w:r>
        <w:t>unless the triangular recovery data is already verified.</w:t>
      </w:r>
    </w:p>
    <w:p/>
    <w:p>
      <w:pPr>
        <w:pStyle w:val="Heading1"/>
      </w:pPr>
      <w:r>
        <w:t>Triangular split</w:t>
      </w:r>
    </w:p>
    <w:p/>
    <w:p>
      <w:r>
        <w:t>[Proved] A bijective constant-section triangular row has bundle-partition</w:t>
      </w:r>
    </w:p>
    <w:p>
      <w:r>
        <w:t>structure: for each constant output value, the companion images indexed by</w:t>
      </w:r>
    </w:p>
    <w:p>
      <w:r>
        <w:t>the fibre of the constant map partition the companion codomain.</w:t>
      </w:r>
    </w:p>
    <w:p/>
    <w:p>
      <w:r>
        <w:t>[Proved] The inverse is exactly the triangular recovery map: first recover the</w:t>
      </w:r>
    </w:p>
    <w:p>
      <w:r>
        <w:t>bundle block label, then invert the corresponding companion section.</w:t>
      </w:r>
    </w:p>
    <w:p/>
    <w:p>
      <w:r>
        <w:t>These two row-level facts first isolate</w:t>
      </w:r>
    </w:p>
    <w:p/>
    <w:p>
      <w:r>
        <w:t>```text</w:t>
      </w:r>
    </w:p>
    <w:p>
      <w:r>
        <w:t>triangular_endpoint_recovery_obstruction</w:t>
      </w:r>
    </w:p>
    <w:p>
      <w:r>
        <w:t>```</w:t>
      </w:r>
    </w:p>
    <w:p/>
    <w:p>
      <w:r>
        <w:t>when the row is not closed by a simpler triangular subcase.</w:t>
      </w:r>
    </w:p>
    <w:p/>
    <w:p>
      <w:r>
        <w:t>[Proved] Such recovery maps are fixed finite unit labels after passing to the</w:t>
      </w:r>
    </w:p>
    <w:p>
      <w:r>
        <w:t>tagged state universe.  The helper</w:t>
      </w:r>
    </w:p>
    <w:p/>
    <w:p>
      <w:r>
        <w:t>```text</w:t>
      </w:r>
    </w:p>
    <w:p>
      <w:r>
        <w:t>triangular_recovery_unit_observer_audit(interval)</w:t>
      </w:r>
    </w:p>
    <w:p>
      <w:r>
        <w:t>```</w:t>
      </w:r>
    </w:p>
    <w:p/>
    <w:p>
      <w:r>
        <w:t>extends every recovery-row partial bijection to a permutation of one fixed</w:t>
      </w:r>
    </w:p>
    <w:p>
      <w:r>
        <w:t>finite universe and generates the finite group `U_tri`.  The fixed-word helper</w:t>
      </w:r>
    </w:p>
    <w:p/>
    <w:p>
      <w:r>
        <w:t>```text</w:t>
      </w:r>
    </w:p>
    <w:p>
      <w:r>
        <w:t>triangular_recovery_longitude_route_audit(interval,n,beta,row_indices)</w:t>
      </w:r>
    </w:p>
    <w:p>
      <w:r>
        <w:t>```</w:t>
      </w:r>
    </w:p>
    <w:p/>
    <w:p>
      <w:r>
        <w:t>then checks the exact endpoint criterion:</w:t>
      </w:r>
    </w:p>
    <w:p/>
    <w:p>
      <w:r>
        <w:t>```text</w:t>
      </w:r>
    </w:p>
    <w:p>
      <w:r>
        <w:t>endpoint composite in V_beta(U_tri).</w:t>
      </w:r>
    </w:p>
    <w:p>
      <w:r>
        <w:t>```</w:t>
      </w:r>
    </w:p>
    <w:p/>
    <w:p>
      <w:r>
        <w:t>This bridge is recorded in</w:t>
      </w:r>
    </w:p>
    <w:p>
      <w:r>
        <w:t>`proofs/triangular_recovery_unit_observer.md`.</w:t>
      </w:r>
    </w:p>
    <w:p/>
    <w:p>
      <w:r>
        <w:t>The all-`n` route through that finite group is reduced further in</w:t>
      </w:r>
    </w:p>
    <w:p>
      <w:r>
        <w:t>`proofs/triangular_recovery_detector_lift_fork.md`: verify active Artin</w:t>
      </w:r>
    </w:p>
    <w:p>
      <w:r>
        <w:t>detector-lift rows in `U_tri`, or expose the exact row whose failure must be</w:t>
      </w:r>
    </w:p>
    <w:p>
      <w:r>
        <w:t>upgraded to normalized-law B.</w:t>
      </w:r>
    </w:p>
    <w:p/>
    <w:p>
      <w:r>
        <w:t>[Proved] Before the `U_tri` endpoint route may be treated as the only</w:t>
      </w:r>
    </w:p>
    <w:p>
      <w:r>
        <w:t>remaining triangular issue, the audit must also check whether the</w:t>
      </w:r>
    </w:p>
    <w:p>
      <w:r>
        <w:t>rack-kink all-pairs Latin hypotheses have actually been reached.  The status</w:t>
      </w:r>
    </w:p>
    <w:p/>
    <w:p>
      <w:r>
        <w:t>```text</w:t>
      </w:r>
    </w:p>
    <w:p>
      <w:r>
        <w:t>triangular_recovery_kink_completion_deficit</w:t>
      </w:r>
    </w:p>
    <w:p>
      <w:r>
        <w:t>```</w:t>
      </w:r>
    </w:p>
    <w:p/>
    <w:p>
      <w:r>
        <w:t>records the missing bridge.  Its deficit list is</w:t>
      </w:r>
    </w:p>
    <w:p/>
    <w:p>
      <w:r>
        <w:t>```text</w:t>
      </w:r>
    </w:p>
    <w:p>
      <w:r>
        <w:t>rack_kink_completion_deficits</w:t>
      </w:r>
    </w:p>
    <w:p>
      <w:r>
        <w:t>```</w:t>
      </w:r>
    </w:p>
    <w:p/>
    <w:p>
      <w:r>
        <w:t>with entries such as `latin_rows_not_present_for_all_pairs` or</w:t>
      </w:r>
    </w:p>
    <w:p>
      <w:r>
        <w:t>`latin_ybe_equations_not_verified`.</w:t>
      </w:r>
    </w:p>
    <w:p/>
    <w:p>
      <w:r>
        <w:t>This split is recorded in</w:t>
      </w:r>
    </w:p>
    <w:p>
      <w:r>
        <w:t>`proofs/triangular_recovery_kink_completion_deficit.md`.</w:t>
      </w:r>
    </w:p>
    <w:p/>
    <w:p>
      <w:r>
        <w:t>[Proved] If all triangular rows collapse to product form, the row is routed to</w:t>
      </w:r>
    </w:p>
    <w:p>
      <w:r>
        <w:t>the already closed product/permutation holonomy branch.</w:t>
      </w:r>
    </w:p>
    <w:p/>
    <w:p>
      <w:r>
        <w:t>This is the status</w:t>
      </w:r>
    </w:p>
    <w:p/>
    <w:p>
      <w:r>
        <w:t>```text</w:t>
      </w:r>
    </w:p>
    <w:p>
      <w:r>
        <w:t>closed_by_product_triangular_collapse</w:t>
      </w:r>
    </w:p>
    <w:p>
      <w:r>
        <w:t>```</w:t>
      </w:r>
    </w:p>
    <w:p/>
    <w:p>
      <w:r>
        <w:t>[Proved] In the rack-base all-pairs Latin-unit triangular case, the</w:t>
      </w:r>
    </w:p>
    <w:p>
      <w:r>
        <w:t>kink-predecessor cancellation theorem forces every Latin fibre to be</w:t>
      </w:r>
    </w:p>
    <w:p>
      <w:r>
        <w:t>singleton.  Hence that all-pairs Latin-unit row cannot be a nontrivial</w:t>
      </w:r>
    </w:p>
    <w:p>
      <w:r>
        <w:t>local-minimal bottleneck.</w:t>
      </w:r>
    </w:p>
    <w:p/>
    <w:p>
      <w:r>
        <w:t>This is the status</w:t>
      </w:r>
    </w:p>
    <w:p/>
    <w:p>
      <w:r>
        <w:t>```text</w:t>
      </w:r>
    </w:p>
    <w:p>
      <w:r>
        <w:t>latin_triangular_kink_impossible</w:t>
      </w:r>
    </w:p>
    <w:p>
      <w:r>
        <w:t>```</w:t>
      </w:r>
    </w:p>
    <w:p/>
    <w:p>
      <w:pPr>
        <w:pStyle w:val="Heading1"/>
      </w:pPr>
      <w:r>
        <w:t>Final refined obstruction</w:t>
      </w:r>
    </w:p>
    <w:p/>
    <w:p>
      <w:r>
        <w:t>[Open] After these refinements, the remaining nonlinear survivor is not a raw</w:t>
      </w:r>
    </w:p>
    <w:p>
      <w:r>
        <w:t>middle-carrier overlap, not a finite-linear chief-factor obstruction, not a</w:t>
      </w:r>
    </w:p>
    <w:p>
      <w:r>
        <w:t>strand-continuing row, not a two-sided-unit row, not a proper section-kernel</w:t>
      </w:r>
    </w:p>
    <w:p>
      <w:r>
        <w:t>row, not a product triangular row, and not the rack-base all-pairs Latin-unit</w:t>
      </w:r>
    </w:p>
    <w:p>
      <w:r>
        <w:t>case.</w:t>
      </w:r>
    </w:p>
    <w:p/>
    <w:p>
      <w:r>
        <w:t>The exact remaining obstruction is:</w:t>
      </w:r>
    </w:p>
    <w:p/>
    <w:p>
      <w:r>
        <w:t>```text</w:t>
      </w:r>
    </w:p>
    <w:p>
      <w:r>
        <w:t>a local-minimal bi-free universal-corridor interval whose residual motion is a</w:t>
      </w:r>
    </w:p>
    <w:p>
      <w:r>
        <w:t>triangular recovery endpoint composite, where either the corridor has not yet</w:t>
      </w:r>
    </w:p>
    <w:p>
      <w:r>
        <w:t>been completed to the rack-kink all-pairs Latin hypotheses, or the fixed</w:t>
      </w:r>
    </w:p>
    <w:p>
      <w:r>
        <w:t>finite group U_tri endpoint composite is not yet proved to lie in</w:t>
      </w:r>
    </w:p>
    <w:p>
      <w:r>
        <w:t>V_beta(U_tri) and has not been upgraded to a normalized-law sequence.</w:t>
      </w:r>
    </w:p>
    <w:p>
      <w:r>
        <w:t>```</w:t>
      </w:r>
    </w:p>
    <w:p/>
    <w:p>
      <w:r>
        <w:t>To prove A, one must first close or route the kink-completion deficits, and</w:t>
      </w:r>
    </w:p>
    <w:p>
      <w:r>
        <w:t>then prove fixed unit-longitude visibility for any surviving triangular</w:t>
      </w:r>
    </w:p>
    <w:p>
      <w:r>
        <w:t>recovery endpoint composites, uniformly in braid index.  To prove B, one must</w:t>
      </w:r>
    </w:p>
    <w:p>
      <w:r>
        <w:t>construct such an interval and upgrade either a completion-deficit endpoint or</w:t>
      </w:r>
    </w:p>
    <w:p>
      <w:r>
        <w:t>one recovery endpoint in `U_tri` to a normalized-law sequence invisible to</w:t>
      </w:r>
    </w:p>
    <w:p>
      <w:r>
        <w:t>every finite group while moving a residual tuple.</w:t>
      </w:r>
    </w:p>
    <w:p/>
    <w:p>
      <w:r>
        <w:t>This is the same repair-contract fork as before, but with all row-level</w:t>
      </w:r>
    </w:p>
    <w:p>
      <w:r>
        <w:t>alternatives exposed by executable statuses rather than implicit prose.</w:t>
      </w:r>
    </w:p>
    <w:p>
      <w:r>
        <w:br w:type="page"/>
      </w:r>
    </w:p>
    <w:p>
      <w:pPr>
        <w:pStyle w:val="Title"/>
      </w:pPr>
      <w:r>
        <w:t>Triangular recovery unit observer</w:t>
      </w:r>
    </w:p>
    <w:p/>
    <w:p>
      <w:r>
        <w:t>Date: 2026-05-31</w:t>
      </w:r>
    </w:p>
    <w:p/>
    <w:p>
      <w:r>
        <w:t>This note follows `proofs/nonlinear_overlap_refined_obstruction.md` and</w:t>
      </w:r>
    </w:p>
    <w:p>
      <w:r>
        <w:t>`proofs/triangular_bundle_recovery_inverse.md`.  It does not prove the</w:t>
      </w:r>
    </w:p>
    <w:p>
      <w:r>
        <w:t>remaining all-`n` endpoint-longitude theorem.  It converts the final</w:t>
      </w:r>
    </w:p>
    <w:p>
      <w:r>
        <w:t>triangular recovery labels into the same fixed finite unit-group format used</w:t>
      </w:r>
    </w:p>
    <w:p>
      <w:r>
        <w:t>by the existing unit-composite longitude criterion.</w:t>
      </w:r>
    </w:p>
    <w:p/>
    <w:p>
      <w:pPr>
        <w:pStyle w:val="Heading1"/>
      </w:pPr>
      <w:r>
        <w:t>Setup</w:t>
      </w:r>
    </w:p>
    <w:p/>
    <w:p>
      <w:r>
        <w:t>For a constant-section triangular row, the recovery inverse has the form:</w:t>
      </w:r>
    </w:p>
    <w:p/>
    <w:p>
      <w:r>
        <w:t>```text</w:t>
      </w:r>
    </w:p>
    <w:p>
      <w:r>
        <w:t>output state (u,v) -&gt; source state (x,y).</w:t>
      </w:r>
    </w:p>
    <w:p>
      <w:r>
        <w:t>```</w:t>
      </w:r>
    </w:p>
    <w:p/>
    <w:p>
      <w:r>
        <w:t>The source and output states may live over different colour pairs, so this is</w:t>
      </w:r>
    </w:p>
    <w:p>
      <w:r>
        <w:t>best viewed as a partial bijection between two tagged slices of one finite</w:t>
      </w:r>
    </w:p>
    <w:p>
      <w:r>
        <w:t>state universe:</w:t>
      </w:r>
    </w:p>
    <w:p/>
    <w:p>
      <w:r>
        <w:t>```text</w:t>
      </w:r>
    </w:p>
    <w:p>
      <w:r>
        <w:t>(colour_left, colour_right, fibre_left, fibre_right).</w:t>
      </w:r>
    </w:p>
    <w:p>
      <w:r>
        <w:t>```</w:t>
      </w:r>
    </w:p>
    <w:p/>
    <w:p>
      <w:r>
        <w:t>Each triangular recovery row gives a finite partial bijection from its output</w:t>
      </w:r>
    </w:p>
    <w:p>
      <w:r>
        <w:t>slice to its source slice.</w:t>
      </w:r>
    </w:p>
    <w:p/>
    <w:p>
      <w:pPr>
        <w:pStyle w:val="Heading1"/>
      </w:pPr>
      <w:r>
        <w:t>Fixed unit observer</w:t>
      </w:r>
    </w:p>
    <w:p/>
    <w:p>
      <w:r>
        <w:t>[Proved] Every triangular recovery row with a bijective recovery formula can</w:t>
      </w:r>
    </w:p>
    <w:p>
      <w:r>
        <w:t>be extended to a permutation of one fixed finite tagged universe.</w:t>
      </w:r>
    </w:p>
    <w:p/>
    <w:p>
      <w:r>
        <w:t>Proof.  Let `D` be the output slice and `I` be the source slice.  The recovery</w:t>
      </w:r>
    </w:p>
    <w:p>
      <w:r>
        <w:t>formula is a bijection `D -&gt; I`.  Since `D` and `I` have equal size, their</w:t>
      </w:r>
    </w:p>
    <w:p>
      <w:r>
        <w:t>complements in the finite universe also have equal size.  Pair the complement</w:t>
      </w:r>
    </w:p>
    <w:p>
      <w:r>
        <w:t>of `D` with the complement of `I` in a fixed deterministic order.  Together</w:t>
      </w:r>
    </w:p>
    <w:p>
      <w:r>
        <w:t>with the recovery bijection, this gives a permutation of the whole universe.</w:t>
      </w:r>
    </w:p>
    <w:p>
      <w:r>
        <w:t>QED.</w:t>
      </w:r>
    </w:p>
    <w:p/>
    <w:p>
      <w:r>
        <w:t>Let `U_tri` be the finite permutation group generated by these recovery-row</w:t>
      </w:r>
    </w:p>
    <w:p>
      <w:r>
        <w:t>extensions.  It depends only on the local interval, not on braid index.</w:t>
      </w:r>
    </w:p>
    <w:p/>
    <w:p>
      <w:r>
        <w:t>The executable object is:</w:t>
      </w:r>
    </w:p>
    <w:p/>
    <w:p>
      <w:r>
        <w:t>```text</w:t>
      </w:r>
    </w:p>
    <w:p>
      <w:r>
        <w:t>triangular_recovery_unit_observer_audit(interval)</w:t>
      </w:r>
    </w:p>
    <w:p>
      <w:r>
        <w:t>```</w:t>
      </w:r>
    </w:p>
    <w:p/>
    <w:p>
      <w:r>
        <w:t>It records the tagged universe, the recovery-row permutations, the finite</w:t>
      </w:r>
    </w:p>
    <w:p>
      <w:r>
        <w:t>transition monoid they generate, and the unit group order.  Passing the audit</w:t>
      </w:r>
    </w:p>
    <w:p>
      <w:r>
        <w:t>means:</w:t>
      </w:r>
    </w:p>
    <w:p/>
    <w:p>
      <w:r>
        <w:t>```text</w:t>
      </w:r>
    </w:p>
    <w:p>
      <w:r>
        <w:t>every recovery formula is bijective;</w:t>
      </w:r>
    </w:p>
    <w:p>
      <w:r>
        <w:t>every recovery-row extension is a unit/permutation.</w:t>
      </w:r>
    </w:p>
    <w:p>
      <w:r>
        <w:t>```</w:t>
      </w:r>
    </w:p>
    <w:p/>
    <w:p>
      <w:pPr>
        <w:pStyle w:val="Heading1"/>
      </w:pPr>
      <w:r>
        <w:t>Endpoint criterion</w:t>
      </w:r>
    </w:p>
    <w:p/>
    <w:p>
      <w:r>
        <w:t>[Proved] If a residual triangular-recovery endpoint is represented by a word</w:t>
      </w:r>
    </w:p>
    <w:p>
      <w:r>
        <w:t>in the recovery-row permutations and its resulting unit composite lies in</w:t>
      </w:r>
    </w:p>
    <w:p/>
    <w:p>
      <w:r>
        <w:t>```text</w:t>
      </w:r>
    </w:p>
    <w:p>
      <w:r>
        <w:t>V_beta(U_tri),</w:t>
      </w:r>
    </w:p>
    <w:p>
      <w:r>
        <w:t>```</w:t>
      </w:r>
    </w:p>
    <w:p/>
    <w:p>
      <w:r>
        <w:t>then identity finite-`U_tri` Artin-longitude data kills that endpoint.</w:t>
      </w:r>
    </w:p>
    <w:p/>
    <w:p>
      <w:r>
        <w:t>Proof.  This is exactly `proofs/unit_composite_longitude_criterion.md`</w:t>
      </w:r>
    </w:p>
    <w:p>
      <w:r>
        <w:t>applied to the fixed finite transformation monoid generated by the recovery</w:t>
      </w:r>
    </w:p>
    <w:p>
      <w:r>
        <w:t>permutations.  If `Lambda_{U_tri,n}(beta)` is the identity signature, then</w:t>
      </w:r>
    </w:p>
    <w:p>
      <w:r>
        <w:t>`V_beta(U_tri)={1}`.  Hence any endpoint composite in `V_beta(U_tri)` is the</w:t>
      </w:r>
    </w:p>
    <w:p>
      <w:r>
        <w:t>identity permutation of the tagged recovery universe, and therefore fixes the</w:t>
      </w:r>
    </w:p>
    <w:p>
      <w:r>
        <w:t>original triangular recovery state.  QED.</w:t>
      </w:r>
    </w:p>
    <w:p/>
    <w:p>
      <w:r>
        <w:t>The executable fixed-word route check is:</w:t>
      </w:r>
    </w:p>
    <w:p/>
    <w:p>
      <w:r>
        <w:t>```text</w:t>
      </w:r>
    </w:p>
    <w:p>
      <w:r>
        <w:t>triangular_recovery_longitude_route_audit(</w:t>
      </w:r>
    </w:p>
    <w:p>
      <w:r>
        <w:t xml:space="preserve">    interval, n, braid_word, factor_row_indices</w:t>
      </w:r>
    </w:p>
    <w:p>
      <w:r>
        <w:t>)</w:t>
      </w:r>
    </w:p>
    <w:p>
      <w:r>
        <w:t>```</w:t>
      </w:r>
    </w:p>
    <w:p/>
    <w:p>
      <w:r>
        <w:t>It delegates the endpoint subgroup check to</w:t>
      </w:r>
    </w:p>
    <w:p>
      <w:r>
        <w:t>`unit_composite_longitude_route_audit(...)`.</w:t>
      </w:r>
    </w:p>
    <w:p/>
    <w:p>
      <w:r>
        <w:t>The bundled post-linear supplied-certificate checker is:</w:t>
      </w:r>
    </w:p>
    <w:p/>
    <w:p>
      <w:r>
        <w:t>```text</w:t>
      </w:r>
    </w:p>
    <w:p>
      <w:r>
        <w:t>triangular_recovery_endpoint_witness_audit(</w:t>
      </w:r>
    </w:p>
    <w:p>
      <w:r>
        <w:t xml:space="preserve">    observer,</w:t>
      </w:r>
    </w:p>
    <w:p>
      <w:r>
        <w:t xml:space="preserve">    routed_defects,</w:t>
      </w:r>
    </w:p>
    <w:p>
      <w:r>
        <w:t xml:space="preserve">    endpoint_audits,</w:t>
      </w:r>
    </w:p>
    <w:p>
      <w:r>
        <w:t>)</w:t>
      </w:r>
    </w:p>
    <w:p>
      <w:r>
        <w:t>```</w:t>
      </w:r>
    </w:p>
    <w:p/>
    <w:p>
      <w:r>
        <w:t>It keys endpoint certificates by</w:t>
      </w:r>
    </w:p>
    <w:p/>
    <w:p>
      <w:r>
        <w:t>```text</w:t>
      </w:r>
    </w:p>
    <w:p>
      <w:r>
        <w:t>(left_color, right_color, routed_defect_reason)</w:t>
      </w:r>
    </w:p>
    <w:p>
      <w:r>
        <w:t>```</w:t>
      </w:r>
    </w:p>
    <w:p/>
    <w:p>
      <w:r>
        <w:t>and accepts any of the existing recovery endpoint certificates which prove</w:t>
      </w:r>
    </w:p>
    <w:p>
      <w:r>
        <w:t>membership in `V_beta(U_tri)`: subgroup-route, explicit longitude expression,</w:t>
      </w:r>
    </w:p>
    <w:p>
      <w:r>
        <w:t>derived-series lift, or perfect-residual route.  The audit requires the same</w:t>
      </w:r>
    </w:p>
    <w:p>
      <w:r>
        <w:t>fixed observer, exact coverage of the routed keys, no extra keys, and proved</w:t>
      </w:r>
    </w:p>
    <w:p>
      <w:r>
        <w:t>endpoint visibility.  When supplied to the post-linear classifier, a matching</w:t>
      </w:r>
    </w:p>
    <w:p>
      <w:r>
        <w:t>bundle closes System U as `closed_by_triangular_recovery_endpoint_witness`.</w:t>
      </w:r>
    </w:p>
    <w:p/>
    <w:p>
      <w:r>
        <w:t>The coarser symmetric-detector supplied certificate is:</w:t>
      </w:r>
    </w:p>
    <w:p/>
    <w:p>
      <w:r>
        <w:t>```text</w:t>
      </w:r>
    </w:p>
    <w:p>
      <w:r>
        <w:t>triangular_recovery_symmetric_endpoint_fork_audit(</w:t>
      </w:r>
    </w:p>
    <w:p>
      <w:r>
        <w:t xml:space="preserve">    observer,</w:t>
      </w:r>
    </w:p>
    <w:p>
      <w:r>
        <w:t xml:space="preserve">    routed_defects,</w:t>
      </w:r>
    </w:p>
    <w:p>
      <w:r>
        <w:t xml:space="preserve">    endpoint_family,</w:t>
      </w:r>
    </w:p>
    <w:p>
      <w:r>
        <w:t xml:space="preserve">    covered_keys,</w:t>
      </w:r>
    </w:p>
    <w:p>
      <w:r>
        <w:t>)</w:t>
      </w:r>
    </w:p>
    <w:p>
      <w:r>
        <w:t>```</w:t>
      </w:r>
    </w:p>
    <w:p/>
    <w:p>
      <w:r>
        <w:t>where `endpoint_family` is the finite endpoint-family symmetric fork for the</w:t>
      </w:r>
    </w:p>
    <w:p>
      <w:r>
        <w:t>single fixed group `U_tri`.  It requires the endpoint-family group order list</w:t>
      </w:r>
    </w:p>
    <w:p>
      <w:r>
        <w:t>to be exactly `(|U_tri|,)` and the covered keys to match the routed System U</w:t>
      </w:r>
    </w:p>
    <w:p>
      <w:r>
        <w:t>keys.  A matching positive cutoff closes System U as</w:t>
      </w:r>
    </w:p>
    <w:p>
      <w:r>
        <w:t>`closed_by_triangular_recovery_symmetric_endpoint_fork`; in a routed product</w:t>
      </w:r>
    </w:p>
    <w:p>
      <w:r>
        <w:t>system it removes only U from `unclosed_routed_endpoint_systems`.</w:t>
      </w:r>
    </w:p>
    <w:p/>
    <w:p>
      <w:r>
        <w:t>The all-`n` symbolic route is sharpened in</w:t>
      </w:r>
    </w:p>
    <w:p>
      <w:r>
        <w:t>`proofs/triangular_recovery_detector_lift_fork.md`.  If the recovery observer</w:t>
      </w:r>
    </w:p>
    <w:p>
      <w:r>
        <w:t>admits active Artin detector-lift local rows in `U_tri`, then terminal</w:t>
      </w:r>
    </w:p>
    <w:p>
      <w:r>
        <w:t>recovery endpoints are literal recursive-longitude expressions and hence lie</w:t>
      </w:r>
    </w:p>
    <w:p>
      <w:r>
        <w:t>in `V_beta(U_tri)` without subgroup enumeration.</w:t>
      </w:r>
    </w:p>
    <w:p/>
    <w:p>
      <w:pPr>
        <w:pStyle w:val="Heading1"/>
      </w:pPr>
      <w:r>
        <w:t>Final refined obstruction</w:t>
      </w:r>
    </w:p>
    <w:p/>
    <w:p>
      <w:r>
        <w:t>[Open] The nonlinear survivor is now sharper than "triangular endpoint</w:t>
      </w:r>
    </w:p>
    <w:p>
      <w:r>
        <w:t>recovery" alone.  It is:</w:t>
      </w:r>
    </w:p>
    <w:p/>
    <w:p>
      <w:r>
        <w:t>```text</w:t>
      </w:r>
    </w:p>
    <w:p>
      <w:r>
        <w:t>a triangular recovery endpoint composite in the fixed finite group U_tri</w:t>
      </w:r>
    </w:p>
    <w:p>
      <w:r>
        <w:t>that is not yet proved to lie in V_beta(U_tri), uniformly in braid index,</w:t>
      </w:r>
    </w:p>
    <w:p>
      <w:r>
        <w:t>and has not been upgraded to a normalized-law sequence.</w:t>
      </w:r>
    </w:p>
    <w:p>
      <w:r>
        <w:t>```</w:t>
      </w:r>
    </w:p>
    <w:p/>
    <w:p>
      <w:r>
        <w:t>Thus the A-route target is:</w:t>
      </w:r>
    </w:p>
    <w:p/>
    <w:p>
      <w:r>
        <w:t>```text</w:t>
      </w:r>
    </w:p>
    <w:p>
      <w:r>
        <w:t>Triangular recovery unit-longitude theorem.</w:t>
      </w:r>
    </w:p>
    <w:p>
      <w:r>
        <w:t>For every local-minimal bi-free universal-corridor interval, every residual</w:t>
      </w:r>
    </w:p>
    <w:p>
      <w:r>
        <w:t>triangular recovery endpoint composite lies in V_beta(U_tri), uniformly for</w:t>
      </w:r>
    </w:p>
    <w:p>
      <w:r>
        <w:t>all beta in the quotient-kernel braid action.</w:t>
      </w:r>
    </w:p>
    <w:p>
      <w:r>
        <w:t>```</w:t>
      </w:r>
    </w:p>
    <w:p/>
    <w:p>
      <w:r>
        <w:t>The B-route target is:</w:t>
      </w:r>
    </w:p>
    <w:p/>
    <w:p>
      <w:r>
        <w:t>```text</w:t>
      </w:r>
    </w:p>
    <w:p>
      <w:r>
        <w:t>Construct one interval and a normalized-law sequence whose residual motion is</w:t>
      </w:r>
    </w:p>
    <w:p>
      <w:r>
        <w:t>a nonidentity endpoint in U_tri while the sequence is eventually invisible to</w:t>
      </w:r>
    </w:p>
    <w:p>
      <w:r>
        <w:t>every finite group.</w:t>
      </w:r>
    </w:p>
    <w:p>
      <w:r>
        <w:t>```</w:t>
      </w:r>
    </w:p>
    <w:p/>
    <w:p>
      <w:r>
        <w:t>A finite miss against one braid word and one `U_tri` is not `[Resolution: B]`;</w:t>
      </w:r>
    </w:p>
    <w:p>
      <w:r>
        <w:t>it is only the first row of the normalized-law certificate.</w:t>
      </w:r>
    </w:p>
    <w:p>
      <w:r>
        <w:br w:type="page"/>
      </w:r>
    </w:p>
    <w:p>
      <w:pPr>
        <w:pStyle w:val="Title"/>
      </w:pPr>
      <w:r>
        <w:t>Triangular recovery detector-lift fork</w:t>
      </w:r>
    </w:p>
    <w:p/>
    <w:p>
      <w:r>
        <w:t>Date: 2026-05-31</w:t>
      </w:r>
    </w:p>
    <w:p/>
    <w:p>
      <w:r>
        <w:t>This note follows `proofs/triangular_recovery_unit_observer.md`.  It does not</w:t>
      </w:r>
    </w:p>
    <w:p>
      <w:r>
        <w:t>prove the remaining nonlinear branch.  It converts the `U_tri` endpoint</w:t>
      </w:r>
    </w:p>
    <w:p>
      <w:r>
        <w:t>longitudinalization target into the same finite detector-lift row check used</w:t>
      </w:r>
    </w:p>
    <w:p>
      <w:r>
        <w:t>elsewhere in the repository.</w:t>
      </w:r>
    </w:p>
    <w:p/>
    <w:p>
      <w:pPr>
        <w:pStyle w:val="Heading1"/>
      </w:pPr>
      <w:r>
        <w:t>Setup</w:t>
      </w:r>
    </w:p>
    <w:p/>
    <w:p>
      <w:r>
        <w:t>The triangular recovery unit observer gives one fixed finite group:</w:t>
      </w:r>
    </w:p>
    <w:p/>
    <w:p>
      <w:r>
        <w:t>```text</w:t>
      </w:r>
    </w:p>
    <w:p>
      <w:r>
        <w:t>U_tri = &lt; triangular recovery row permutations &gt;.</w:t>
      </w:r>
    </w:p>
    <w:p>
      <w:r>
        <w:t>```</w:t>
      </w:r>
    </w:p>
    <w:p/>
    <w:p>
      <w:r>
        <w:t>The remaining A-route target is:</w:t>
      </w:r>
    </w:p>
    <w:p/>
    <w:p>
      <w:r>
        <w:t>```text</w:t>
      </w:r>
    </w:p>
    <w:p>
      <w:r>
        <w:t>For every residual braid beta in the quotient kernel, every triangular</w:t>
      </w:r>
    </w:p>
    <w:p>
      <w:r>
        <w:t>recovery endpoint composite lies in V_beta(U_tri).</w:t>
      </w:r>
    </w:p>
    <w:p>
      <w:r>
        <w:t>```</w:t>
      </w:r>
    </w:p>
    <w:p/>
    <w:p>
      <w:r>
        <w:t>The endpoint-composite audit</w:t>
      </w:r>
    </w:p>
    <w:p/>
    <w:p>
      <w:r>
        <w:t>```text</w:t>
      </w:r>
    </w:p>
    <w:p>
      <w:r>
        <w:t>triangular_recovery_longitude_route_audit(...)</w:t>
      </w:r>
    </w:p>
    <w:p>
      <w:r>
        <w:t>```</w:t>
      </w:r>
    </w:p>
    <w:p/>
    <w:p>
      <w:r>
        <w:t>checks this condition for one supplied braid word by subgroup enumeration.</w:t>
      </w:r>
    </w:p>
    <w:p>
      <w:r>
        <w:t>For an all-`n` proof, enumeration is not enough.  The symbolic route is the</w:t>
      </w:r>
    </w:p>
    <w:p>
      <w:r>
        <w:t>Artin detector-lift criterion.</w:t>
      </w:r>
    </w:p>
    <w:p/>
    <w:p>
      <w:pPr>
        <w:pStyle w:val="Heading1"/>
      </w:pPr>
      <w:r>
        <w:t>Detector-lift sufficient condition</w:t>
      </w:r>
    </w:p>
    <w:p/>
    <w:p>
      <w:r>
        <w:t>[Conditional] Suppose the triangular recovery observer can be enriched so</w:t>
      </w:r>
    </w:p>
    <w:p>
      <w:r>
        <w:t>that each live strand carries labels</w:t>
      </w:r>
    </w:p>
    <w:p/>
    <w:p>
      <w:r>
        <w:t>```text</w:t>
      </w:r>
    </w:p>
    <w:p>
      <w:r>
        <w:t>(m_k,u_k) in U_tri x U_tri</w:t>
      </w:r>
    </w:p>
    <w:p>
      <w:r>
        <w:t>```</w:t>
      </w:r>
    </w:p>
    <w:p/>
    <w:p>
      <w:r>
        <w:t>and every local positive/negative crossing row used by the recovery endpoint</w:t>
      </w:r>
    </w:p>
    <w:p>
      <w:r>
        <w:t>has the active Artin detector form:</w:t>
      </w:r>
    </w:p>
    <w:p/>
    <w:p>
      <w:r>
        <w:t>```text</w:t>
      </w:r>
    </w:p>
    <w:p>
      <w:r>
        <w:t>sigma_i:</w:t>
      </w:r>
    </w:p>
    <w:p>
      <w:r>
        <w:t>(m_i,u_i),(m_{i+1},u_{i+1})</w:t>
      </w:r>
    </w:p>
    <w:p>
      <w:r>
        <w:t xml:space="preserve">  -&gt; (m_i m_{i+1} m_i^-1, m_i u_{i+1}), (m_i,u_i),</w:t>
      </w:r>
    </w:p>
    <w:p>
      <w:r>
        <w:t>```</w:t>
      </w:r>
    </w:p>
    <w:p/>
    <w:p>
      <w:r>
        <w:t>```text</w:t>
      </w:r>
    </w:p>
    <w:p>
      <w:r>
        <w:t>sigma_i^-1:</w:t>
      </w:r>
    </w:p>
    <w:p>
      <w:r>
        <w:t>(m_i,u_i),(m_{i+1},u_{i+1})</w:t>
      </w:r>
    </w:p>
    <w:p>
      <w:r>
        <w:t xml:space="preserve">  -&gt; (m_{i+1},u_{i+1}), (m_{i+1}^-1 m_i m_{i+1}, m_{i+1}^-1 u_i).</w:t>
      </w:r>
    </w:p>
    <w:p>
      <w:r>
        <w:t>```</w:t>
      </w:r>
    </w:p>
    <w:p/>
    <w:p>
      <w:r>
        <w:t>Then every terminal triangular recovery endpoint which is a signed product of</w:t>
      </w:r>
    </w:p>
    <w:p>
      <w:r>
        <w:t>terminal `u_k` labels lies in `V_beta(U_tri)`.</w:t>
      </w:r>
    </w:p>
    <w:p/>
    <w:p>
      <w:r>
        <w:t>Proof.  This is `proofs/artin_detector_lift_criterion.md` applied to the</w:t>
      </w:r>
    </w:p>
    <w:p>
      <w:r>
        <w:t>fixed finite group `U_tri`.  The detector-lift induction proves</w:t>
      </w:r>
    </w:p>
    <w:p/>
    <w:p>
      <w:r>
        <w:t>```text</w:t>
      </w:r>
    </w:p>
    <w:p>
      <w:r>
        <w:t>u_k(beta) = phi(L_k(beta))</w:t>
      </w:r>
    </w:p>
    <w:p>
      <w:r>
        <w:t>```</w:t>
      </w:r>
    </w:p>
    <w:p/>
    <w:p>
      <w:r>
        <w:t>for the input-dependent assignment `phi(x_k)=m_k(1)`.  A signed product of</w:t>
      </w:r>
    </w:p>
    <w:p>
      <w:r>
        <w:t>terminal `u_k` labels is therefore a word in evaluated recursive longitudes,</w:t>
      </w:r>
    </w:p>
    <w:p>
      <w:r>
        <w:t>so it lies in `V_beta(U_tri)`.  QED.</w:t>
      </w:r>
    </w:p>
    <w:p/>
    <w:p>
      <w:pPr>
        <w:pStyle w:val="Heading1"/>
      </w:pPr>
      <w:r>
        <w:t>Executable hooks</w:t>
      </w:r>
    </w:p>
    <w:p/>
    <w:p>
      <w:r>
        <w:t>The specialized helpers are:</w:t>
      </w:r>
    </w:p>
    <w:p/>
    <w:p>
      <w:r>
        <w:t>```text</w:t>
      </w:r>
    </w:p>
    <w:p>
      <w:r>
        <w:t>triangular_recovery_detector_lift_transition_audit(...)</w:t>
      </w:r>
    </w:p>
    <w:p>
      <w:r>
        <w:t>triangular_recovery_detector_lift_braid_audit(...)</w:t>
      </w:r>
    </w:p>
    <w:p>
      <w:r>
        <w:t>```</w:t>
      </w:r>
    </w:p>
    <w:p/>
    <w:p>
      <w:r>
        <w:t>The transition helper checks one supplied local row against the active Artin</w:t>
      </w:r>
    </w:p>
    <w:p>
      <w:r>
        <w:t>detector update in `U_tri`.  The braid helper runs the global detector-lift</w:t>
      </w:r>
    </w:p>
    <w:p>
      <w:r>
        <w:t>induction in `U_tri` and verifies that terminal endpoint labels agree with</w:t>
      </w:r>
    </w:p>
    <w:p>
      <w:r>
        <w:t>recursive Artin longitude evaluations.</w:t>
      </w:r>
    </w:p>
    <w:p/>
    <w:p>
      <w:r>
        <w:t>These helpers do not discover the missing enrichment or prove that the</w:t>
      </w:r>
    </w:p>
    <w:p>
      <w:r>
        <w:t>triangular recovery endpoint rows satisfy the active detector form.  They make</w:t>
      </w:r>
    </w:p>
    <w:p>
      <w:r>
        <w:t>the remaining proof obligation finite and explicit once such row data is</w:t>
      </w:r>
    </w:p>
    <w:p>
      <w:r>
        <w:t>supplied.</w:t>
      </w:r>
    </w:p>
    <w:p/>
    <w:p>
      <w:r>
        <w:t>The direct supplied-expression certificate is now recorded separately in</w:t>
      </w:r>
    </w:p>
    <w:p>
      <w:r>
        <w:t>`proofs/triangular_recovery_longitude_expression_certificate.md`.  Its helper</w:t>
      </w:r>
    </w:p>
    <w:p/>
    <w:p>
      <w:r>
        <w:t>```text</w:t>
      </w:r>
    </w:p>
    <w:p>
      <w:r>
        <w:t>triangular_recovery_longitude_expression_audit(...)</w:t>
      </w:r>
    </w:p>
    <w:p>
      <w:r>
        <w:t>```</w:t>
      </w:r>
    </w:p>
    <w:p/>
    <w:p>
      <w:r>
        <w:t>checks that a recovery endpoint word is an explicit product of evaluated</w:t>
      </w:r>
    </w:p>
    <w:p>
      <w:r>
        <w:t>recursive longitudes in `U_tri`, without subgroup enumeration.  A successful</w:t>
      </w:r>
    </w:p>
    <w:p>
      <w:r>
        <w:t>detector-lift induction supplies exactly this kind of expression certificate.</w:t>
      </w:r>
    </w:p>
    <w:p/>
    <w:p>
      <w:r>
        <w:t>The System U endpoint family also has a keyed symmetric-detector fork in</w:t>
      </w:r>
    </w:p>
    <w:p>
      <w:r>
        <w:t>`proofs/triangular_recovery_symmetric_endpoint_fork.md`.  A supplied positive</w:t>
      </w:r>
    </w:p>
    <w:p>
      <w:r>
        <w:t>fork proves that one symmetric degree `S_M`, with `M &gt;= |U_tri|`, kills the</w:t>
      </w:r>
    </w:p>
    <w:p>
      <w:r>
        <w:t>finite routed `U_tri` endpoint family.  This is weaker than constructing the</w:t>
      </w:r>
    </w:p>
    <w:p>
      <w:r>
        <w:t>actual endpoint-longitude expressions, but it is still a valid fixed</w:t>
      </w:r>
    </w:p>
    <w:p>
      <w:r>
        <w:t>finite-detector certificate when the covered endpoint keys match the routed</w:t>
      </w:r>
    </w:p>
    <w:p>
      <w:r>
        <w:t>System U keys exactly.</w:t>
      </w:r>
    </w:p>
    <w:p/>
    <w:p>
      <w:pPr>
        <w:pStyle w:val="Heading1"/>
      </w:pPr>
      <w:r>
        <w:t>Derived-series alternative</w:t>
      </w:r>
    </w:p>
    <w:p/>
    <w:p>
      <w:r>
        <w:t>The detector-lift route is not the only finite `U_tri` route.  The companion</w:t>
      </w:r>
    </w:p>
    <w:p>
      <w:r>
        <w:t>note `proofs/triangular_recovery_derived_series_fork.md` splits `U_tri` by its</w:t>
      </w:r>
    </w:p>
    <w:p>
      <w:r>
        <w:t>derived series.  The specialized helpers</w:t>
      </w:r>
    </w:p>
    <w:p/>
    <w:p>
      <w:r>
        <w:t>```text</w:t>
      </w:r>
    </w:p>
    <w:p>
      <w:r>
        <w:t>triangular_recovery_derived_series_lift_audit(...)</w:t>
      </w:r>
    </w:p>
    <w:p>
      <w:r>
        <w:t>triangular_recovery_perfect_residual_audit(...)</w:t>
      </w:r>
    </w:p>
    <w:p>
      <w:r>
        <w:t>```</w:t>
      </w:r>
    </w:p>
    <w:p/>
    <w:p>
      <w:r>
        <w:t>turn a triangular recovery endpoint into a sequence of abelian quotient</w:t>
      </w:r>
    </w:p>
    <w:p>
      <w:r>
        <w:t>witnesses plus one final `P_tri` witness in the stable perfect residual.  This</w:t>
      </w:r>
    </w:p>
    <w:p>
      <w:r>
        <w:t>also proves membership in `V_beta(U_tri)` when the supplied witnesses pass,</w:t>
      </w:r>
    </w:p>
    <w:p>
      <w:r>
        <w:t>and it localizes any nonsolvable finite miss to `P_tri`.</w:t>
      </w:r>
    </w:p>
    <w:p/>
    <w:p>
      <w:pPr>
        <w:pStyle w:val="Heading1"/>
      </w:pPr>
      <w:r>
        <w:t>Final fork</w:t>
      </w:r>
    </w:p>
    <w:p/>
    <w:p>
      <w:r>
        <w:t>[Open] The exact remaining nonlinear obstruction is now:</w:t>
      </w:r>
    </w:p>
    <w:p/>
    <w:p>
      <w:r>
        <w:t>```text</w:t>
      </w:r>
    </w:p>
    <w:p>
      <w:r>
        <w:t>a local-minimal bi-free universal-corridor interval whose triangular recovery</w:t>
      </w:r>
    </w:p>
    <w:p>
      <w:r>
        <w:t>unit group U_tri has a residual endpoint composite for which no Artin</w:t>
      </w:r>
    </w:p>
    <w:p>
      <w:r>
        <w:t>detector-lift row enrichment, endpoint longitude expression, derived-series</w:t>
      </w:r>
    </w:p>
    <w:p>
      <w:r>
        <w:t>lift plus P_tri witness, or direct V_beta(U_tri) membership proof has been</w:t>
      </w:r>
    </w:p>
    <w:p>
      <w:r>
        <w:t>supplied uniformly in braid index.</w:t>
      </w:r>
    </w:p>
    <w:p>
      <w:r>
        <w:t>```</w:t>
      </w:r>
    </w:p>
    <w:p/>
    <w:p>
      <w:r>
        <w:t>To prove `[Resolution: A]`, prove the detector-lift row enrichment, or another</w:t>
      </w:r>
    </w:p>
    <w:p>
      <w:r>
        <w:t>equivalent endpoint-longitude expression theorem, for every such interval.</w:t>
      </w:r>
    </w:p>
    <w:p/>
    <w:p>
      <w:r>
        <w:t>To prove `[Resolution: B]`, construct one such interval and upgrade a</w:t>
      </w:r>
    </w:p>
    <w:p>
      <w:r>
        <w:t>detector-lift or `V_beta(U_tri)` failure to a normalized-law sequence invisible</w:t>
      </w:r>
    </w:p>
    <w:p>
      <w:r>
        <w:t>to every finite group while moving a residual tuple.</w:t>
      </w:r>
    </w:p>
    <w:p/>
    <w:p>
      <w:r>
        <w:t>A finite transition-row failure or fixed-word miss is not outcome B by itself;</w:t>
      </w:r>
    </w:p>
    <w:p>
      <w:r>
        <w:t>it only identifies the exact finite row that must be diagonalized into the</w:t>
      </w:r>
    </w:p>
    <w:p>
      <w:r>
        <w:t>normalized-law certificate.</w:t>
      </w:r>
    </w:p>
    <w:p>
      <w:r>
        <w:br w:type="page"/>
      </w:r>
    </w:p>
    <w:p>
      <w:pPr>
        <w:pStyle w:val="Title"/>
      </w:pPr>
      <w:r>
        <w:t>Triangular recovery longitude expression certificate</w:t>
      </w:r>
    </w:p>
    <w:p/>
    <w:p>
      <w:r>
        <w:t>Date: 2026-05-31</w:t>
      </w:r>
    </w:p>
    <w:p/>
    <w:p>
      <w:r>
        <w:t>This note follows `proofs/triangular_recovery_unit_observer.md` and</w:t>
      </w:r>
    </w:p>
    <w:p>
      <w:r>
        <w:t>`proofs/triangular_recovery_detector_lift_fork.md`.  It makes the explicit</w:t>
      </w:r>
    </w:p>
    <w:p>
      <w:r>
        <w:t>endpoint-longitude expression route for the fixed triangular recovery group</w:t>
      </w:r>
    </w:p>
    <w:p>
      <w:r>
        <w:t>`U_tri` executable.  It is a supplied-certificate route; it does not construct</w:t>
      </w:r>
    </w:p>
    <w:p>
      <w:r>
        <w:t>the missing all-`n` expressions by itself.</w:t>
      </w:r>
    </w:p>
    <w:p/>
    <w:p>
      <w:pPr>
        <w:pStyle w:val="Heading1"/>
      </w:pPr>
      <w:r>
        <w:t>Executable object</w:t>
      </w:r>
    </w:p>
    <w:p/>
    <w:p>
      <w:r>
        <w:t>The helper</w:t>
      </w:r>
    </w:p>
    <w:p/>
    <w:p>
      <w:r>
        <w:t>```text</w:t>
      </w:r>
    </w:p>
    <w:p>
      <w:r>
        <w:t>triangular_recovery_longitude_expression_audit(</w:t>
      </w:r>
    </w:p>
    <w:p>
      <w:r>
        <w:t xml:space="preserve">    interval,</w:t>
      </w:r>
    </w:p>
    <w:p>
      <w:r>
        <w:t xml:space="preserve">    n,</w:t>
      </w:r>
    </w:p>
    <w:p>
      <w:r>
        <w:t xml:space="preserve">    braid_word,</w:t>
      </w:r>
    </w:p>
    <w:p>
      <w:r>
        <w:t xml:space="preserve">    factor_row_indices,</w:t>
      </w:r>
    </w:p>
    <w:p>
      <w:r>
        <w:t xml:space="preserve">    assignment,</w:t>
      </w:r>
    </w:p>
    <w:p>
      <w:r>
        <w:t xml:space="preserve">    expression,</w:t>
      </w:r>
    </w:p>
    <w:p>
      <w:r>
        <w:t>)</w:t>
      </w:r>
    </w:p>
    <w:p>
      <w:r>
        <w:t>```</w:t>
      </w:r>
    </w:p>
    <w:p/>
    <w:p>
      <w:r>
        <w:t>specializes</w:t>
      </w:r>
    </w:p>
    <w:p/>
    <w:p>
      <w:r>
        <w:t>```text</w:t>
      </w:r>
    </w:p>
    <w:p>
      <w:r>
        <w:t>unit_composite_longitude_expression_audit(...)</w:t>
      </w:r>
    </w:p>
    <w:p>
      <w:r>
        <w:t>```</w:t>
      </w:r>
    </w:p>
    <w:p/>
    <w:p>
      <w:r>
        <w:t>to the finite group generated by the triangular recovery row permutations.</w:t>
      </w:r>
    </w:p>
    <w:p>
      <w:r>
        <w:t>The endpoint word is the product of the recovery-row generators indexed by</w:t>
      </w:r>
    </w:p>
    <w:p>
      <w:r>
        <w:t>`factor_row_indices`.  The supplied `assignment` gives a homomorphism from the</w:t>
      </w:r>
    </w:p>
    <w:p>
      <w:r>
        <w:t>free meridians to `U_tri`, and `expression` is a word in the evaluated</w:t>
      </w:r>
    </w:p>
    <w:p>
      <w:r>
        <w:t>recursive Artin longitudes for that assignment.</w:t>
      </w:r>
    </w:p>
    <w:p/>
    <w:p>
      <w:r>
        <w:t>The audit records:</w:t>
      </w:r>
    </w:p>
    <w:p/>
    <w:p>
      <w:r>
        <w:t>```text</w:t>
      </w:r>
    </w:p>
    <w:p>
      <w:r>
        <w:t>factors_are_triangular_recovery_generators</w:t>
      </w:r>
    </w:p>
    <w:p>
      <w:r>
        <w:t>endpoint_lies_in_recovery_unit_longitude_subgroup_by_expression</w:t>
      </w:r>
    </w:p>
    <w:p>
      <w:r>
        <w:t>identity_longitudes_kill_recovery_endpoint_by_expression</w:t>
      </w:r>
    </w:p>
    <w:p>
      <w:r>
        <w:t>proves_recovery_endpoint_by_longitude_expression</w:t>
      </w:r>
    </w:p>
    <w:p>
      <w:r>
        <w:t>```</w:t>
      </w:r>
    </w:p>
    <w:p/>
    <w:p>
      <w:pPr>
        <w:pStyle w:val="Heading1"/>
      </w:pPr>
      <w:r>
        <w:t>Lemma: expression certificates prove the U_tri endpoint route</w:t>
      </w:r>
    </w:p>
    <w:p/>
    <w:p>
      <w:r>
        <w:t>[Proved, supplied-data form] If the supplied expression evaluates to the</w:t>
      </w:r>
    </w:p>
    <w:p>
      <w:r>
        <w:t>recovery endpoint composite in `U_tri`, then that endpoint lies in</w:t>
      </w:r>
    </w:p>
    <w:p/>
    <w:p>
      <w:r>
        <w:t>```text</w:t>
      </w:r>
    </w:p>
    <w:p>
      <w:r>
        <w:t>V_beta(U_tri).</w:t>
      </w:r>
    </w:p>
    <w:p>
      <w:r>
        <w:t>```</w:t>
      </w:r>
    </w:p>
    <w:p/>
    <w:p>
      <w:r>
        <w:t>Proof.  The generic unit-composite expression audit verifies that:</w:t>
      </w:r>
    </w:p>
    <w:p/>
    <w:p>
      <w:r>
        <w:t>1. every recovery factor is in the fixed transformation monoid;</w:t>
      </w:r>
    </w:p>
    <w:p>
      <w:r>
        <w:t>2. the endpoint composite is a unit of `U_tri`;</w:t>
      </w:r>
    </w:p>
    <w:p>
      <w:r>
        <w:t>3. the supplied meridian assignment lies in `U_tri`;</w:t>
      </w:r>
    </w:p>
    <w:p>
      <w:r>
        <w:t>4. the word in evaluated recursive longitudes equals the endpoint composite.</w:t>
      </w:r>
    </w:p>
    <w:p/>
    <w:p>
      <w:r>
        <w:t>By definition, `V_beta(U_tri)` is generated by all evaluated recursive</w:t>
      </w:r>
    </w:p>
    <w:p>
      <w:r>
        <w:t>longitudes over all assignments into `U_tri`.  Therefore a product of such</w:t>
      </w:r>
    </w:p>
    <w:p>
      <w:r>
        <w:t>values lies in `V_beta(U_tri)`.  QED.</w:t>
      </w:r>
    </w:p>
    <w:p/>
    <w:p>
      <w:pPr>
        <w:pStyle w:val="Heading1"/>
      </w:pPr>
      <w:r>
        <w:t>Consequence under identity longitude data</w:t>
      </w:r>
    </w:p>
    <w:p/>
    <w:p>
      <w:r>
        <w:t>[Proved] If the expression certificate passes and the finite `U_tri`</w:t>
      </w:r>
    </w:p>
    <w:p>
      <w:r>
        <w:t>Artin-longitude signature of `beta` is the identity signature, then the</w:t>
      </w:r>
    </w:p>
    <w:p>
      <w:r>
        <w:t>recovery endpoint composite is the identity permutation of the tagged recovery</w:t>
      </w:r>
    </w:p>
    <w:p>
      <w:r>
        <w:t>universe.</w:t>
      </w:r>
    </w:p>
    <w:p/>
    <w:p>
      <w:r>
        <w:t>Proof.  Under the identity signature, every evaluated recursive longitude in</w:t>
      </w:r>
    </w:p>
    <w:p>
      <w:r>
        <w:t>`U_tri` is the group identity, so `V_beta(U_tri)={1}`.  The endpoint lies in</w:t>
      </w:r>
    </w:p>
    <w:p>
      <w:r>
        <w:t>that subgroup by the expression certificate, hence it is identity.  QED.</w:t>
      </w:r>
    </w:p>
    <w:p/>
    <w:p>
      <w:pPr>
        <w:pStyle w:val="Heading1"/>
      </w:pPr>
      <w:r>
        <w:t>Relation to the detector-lift and derived-series forks</w:t>
      </w:r>
    </w:p>
    <w:p/>
    <w:p>
      <w:r>
        <w:t>The detector-lift route constructs such expressions uniformly by carrying</w:t>
      </w:r>
    </w:p>
    <w:p>
      <w:r>
        <w:t>active `(meridian, endpoint)` labels.  The derived-series route decomposes the</w:t>
      </w:r>
    </w:p>
    <w:p>
      <w:r>
        <w:t>same endpoint expression problem through abelian quotients and the stable</w:t>
      </w:r>
    </w:p>
    <w:p>
      <w:r>
        <w:t>perfect residual.  This note fills the direct supplied-expression slot between</w:t>
      </w:r>
    </w:p>
    <w:p>
      <w:r>
        <w:t>those two strategies:</w:t>
      </w:r>
    </w:p>
    <w:p/>
    <w:p>
      <w:r>
        <w:t>```text</w:t>
      </w:r>
    </w:p>
    <w:p>
      <w:r>
        <w:t>detector-lift row theorem</w:t>
      </w:r>
    </w:p>
    <w:p>
      <w:r>
        <w:t xml:space="preserve">  =&gt; explicit terminal longitude expressions</w:t>
      </w:r>
    </w:p>
    <w:p>
      <w:r>
        <w:t xml:space="preserve">  =&gt; triangular_recovery_longitude_expression_audit(...)</w:t>
      </w:r>
    </w:p>
    <w:p>
      <w:r>
        <w:t xml:space="preserve">  =&gt; endpoint in V_beta(U_tri).</w:t>
      </w:r>
    </w:p>
    <w:p>
      <w:r>
        <w:t>```</w:t>
      </w:r>
    </w:p>
    <w:p/>
    <w:p>
      <w:pPr>
        <w:pStyle w:val="Heading1"/>
      </w:pPr>
      <w:r>
        <w:t>Remaining fork</w:t>
      </w:r>
    </w:p>
    <w:p/>
    <w:p>
      <w:r>
        <w:t>[Open] To prove `[Resolution: A]`, construct these expressions uniformly for</w:t>
      </w:r>
    </w:p>
    <w:p>
      <w:r>
        <w:t>every triangular recovery endpoint in every remaining local-minimal</w:t>
      </w:r>
    </w:p>
    <w:p>
      <w:r>
        <w:t>bi-free universal-corridor interval, or close the endpoints by the</w:t>
      </w:r>
    </w:p>
    <w:p>
      <w:r>
        <w:t>derived-series/perfect-residual route.</w:t>
      </w:r>
    </w:p>
    <w:p/>
    <w:p>
      <w:r>
        <w:t>[Open] To prove `[Resolution: B]`, produce an explicit interval and a</w:t>
      </w:r>
    </w:p>
    <w:p>
      <w:r>
        <w:t>recovery endpoint for which no such fixed expression route, detector-lift</w:t>
      </w:r>
    </w:p>
    <w:p>
      <w:r>
        <w:t>route, or derived/perfect route exists, and upgrade that finite miss to the</w:t>
      </w:r>
    </w:p>
    <w:p>
      <w:r>
        <w:t>normalized-law sequence.</w:t>
      </w:r>
    </w:p>
    <w:p>
      <w:r>
        <w:br w:type="page"/>
      </w:r>
    </w:p>
    <w:p>
      <w:pPr>
        <w:pStyle w:val="Title"/>
      </w:pPr>
      <w:r>
        <w:t>Triangular recovery derived-series fork</w:t>
      </w:r>
    </w:p>
    <w:p/>
    <w:p>
      <w:r>
        <w:t>Date: 2026-05-31</w:t>
      </w:r>
    </w:p>
    <w:p/>
    <w:p>
      <w:r>
        <w:t>This note follows `proofs/triangular_recovery_unit_observer.md` and</w:t>
      </w:r>
    </w:p>
    <w:p>
      <w:r>
        <w:t>`proofs/triangular_recovery_detector_lift_fork.md`.  It does not close the</w:t>
      </w:r>
    </w:p>
    <w:p>
      <w:r>
        <w:t>remaining nonlinear branch.  It refines the finite `U_tri` endpoint problem by</w:t>
      </w:r>
    </w:p>
    <w:p>
      <w:r>
        <w:t>splitting the unit group into derived quotients and a stable perfect residual.</w:t>
      </w:r>
    </w:p>
    <w:p/>
    <w:p>
      <w:pPr>
        <w:pStyle w:val="Heading1"/>
      </w:pPr>
      <w:r>
        <w:t>Setup</w:t>
      </w:r>
    </w:p>
    <w:p/>
    <w:p>
      <w:r>
        <w:t>The triangular recovery observer gives one fixed finite group</w:t>
      </w:r>
    </w:p>
    <w:p/>
    <w:p>
      <w:r>
        <w:t>```text</w:t>
      </w:r>
    </w:p>
    <w:p>
      <w:r>
        <w:t>U_tri = &lt; triangular recovery row permutations &gt;.</w:t>
      </w:r>
    </w:p>
    <w:p>
      <w:r>
        <w:t>```</w:t>
      </w:r>
    </w:p>
    <w:p/>
    <w:p>
      <w:r>
        <w:t>A residual endpoint is a finite product of these row permutations.  The direct</w:t>
      </w:r>
    </w:p>
    <w:p>
      <w:r>
        <w:t>membership target is still:</w:t>
      </w:r>
    </w:p>
    <w:p/>
    <w:p>
      <w:r>
        <w:t>```text</w:t>
      </w:r>
    </w:p>
    <w:p>
      <w:r>
        <w:t>endpoint in V_beta(U_tri).</w:t>
      </w:r>
    </w:p>
    <w:p>
      <w:r>
        <w:t>```</w:t>
      </w:r>
    </w:p>
    <w:p/>
    <w:p>
      <w:r>
        <w:t>The previous detector-lift route tries to prove this by identifying endpoint</w:t>
      </w:r>
    </w:p>
    <w:p>
      <w:r>
        <w:t>labels with recursive Artin longitude labels.  The derived-series route gives</w:t>
      </w:r>
    </w:p>
    <w:p>
      <w:r>
        <w:t>an independent finite certificate language for the same target.</w:t>
      </w:r>
    </w:p>
    <w:p/>
    <w:p>
      <w:r>
        <w:t>The direct supplied-expression wrapper is recorded in</w:t>
      </w:r>
    </w:p>
    <w:p>
      <w:r>
        <w:t>`proofs/triangular_recovery_longitude_expression_certificate.md`.  It checks</w:t>
      </w:r>
    </w:p>
    <w:p>
      <w:r>
        <w:t>the middle route explicitly:</w:t>
      </w:r>
    </w:p>
    <w:p/>
    <w:p>
      <w:r>
        <w:t>```text</w:t>
      </w:r>
    </w:p>
    <w:p>
      <w:r>
        <w:t>recovery endpoint = product of evaluated recursive longitudes in U_tri.</w:t>
      </w:r>
    </w:p>
    <w:p>
      <w:r>
        <w:t>```</w:t>
      </w:r>
    </w:p>
    <w:p/>
    <w:p>
      <w:r>
        <w:t>The derived-series route below is useful when that expression is not supplied</w:t>
      </w:r>
    </w:p>
    <w:p>
      <w:r>
        <w:t>directly but can be built quotient by quotient.</w:t>
      </w:r>
    </w:p>
    <w:p/>
    <w:p>
      <w:r>
        <w:t>Let</w:t>
      </w:r>
    </w:p>
    <w:p/>
    <w:p>
      <w:r>
        <w:t>```text</w:t>
      </w:r>
    </w:p>
    <w:p>
      <w:r>
        <w:t>U_tri^(0) = U_tri,</w:t>
      </w:r>
    </w:p>
    <w:p>
      <w:r>
        <w:t>U_tri^(r+1) = [U_tri^(r), U_tri^(r)],</w:t>
      </w:r>
    </w:p>
    <w:p>
      <w:r>
        <w:t>P_tri = stable final derived subgroup.</w:t>
      </w:r>
    </w:p>
    <w:p>
      <w:r>
        <w:t>```</w:t>
      </w:r>
    </w:p>
    <w:p/>
    <w:p>
      <w:pPr>
        <w:pStyle w:val="Heading1"/>
      </w:pPr>
      <w:r>
        <w:t>Derived-stage lift certificate</w:t>
      </w:r>
    </w:p>
    <w:p/>
    <w:p>
      <w:r>
        <w:t>The wrapper</w:t>
      </w:r>
    </w:p>
    <w:p/>
    <w:p>
      <w:r>
        <w:t>```text</w:t>
      </w:r>
    </w:p>
    <w:p>
      <w:r>
        <w:t>triangular_recovery_derived_series_lift_audit(</w:t>
      </w:r>
    </w:p>
    <w:p>
      <w:r>
        <w:t xml:space="preserve">    interval, n, beta, factor_row_indices,</w:t>
      </w:r>
    </w:p>
    <w:p>
      <w:r>
        <w:t xml:space="preserve">    stage_lifted_witnesses,</w:t>
      </w:r>
    </w:p>
    <w:p>
      <w:r>
        <w:t xml:space="preserve">    final_witness,</w:t>
      </w:r>
    </w:p>
    <w:p>
      <w:r>
        <w:t>)</w:t>
      </w:r>
    </w:p>
    <w:p>
      <w:r>
        <w:t>```</w:t>
      </w:r>
    </w:p>
    <w:p/>
    <w:p>
      <w:r>
        <w:t>specializes the generic</w:t>
      </w:r>
    </w:p>
    <w:p>
      <w:r>
        <w:t>`unit_composite_derived_series_lift_audit(...)` to the monoid generated by the</w:t>
      </w:r>
    </w:p>
    <w:p>
      <w:r>
        <w:t>triangular recovery rows.</w:t>
      </w:r>
    </w:p>
    <w:p/>
    <w:p>
      <w:r>
        <w:t>At stage `r`, the current residual endpoint lies in `U_tri^(r)`.  A supplied</w:t>
      </w:r>
    </w:p>
    <w:p>
      <w:r>
        <w:t>witness must:</w:t>
      </w:r>
    </w:p>
    <w:p/>
    <w:p>
      <w:r>
        <w:t>1. use only assignments in `U_tri^(r)`;</w:t>
      </w:r>
    </w:p>
    <w:p>
      <w:r>
        <w:t>2. evaluate to the endpoint modulo `U_tri^(r+1)`.</w:t>
      </w:r>
    </w:p>
    <w:p/>
    <w:p>
      <w:r>
        <w:t>Equivalently, the correction</w:t>
      </w:r>
    </w:p>
    <w:p/>
    <w:p>
      <w:r>
        <w:t>```text</w:t>
      </w:r>
    </w:p>
    <w:p>
      <w:r>
        <w:t>current_endpoint * witness_value^-1</w:t>
      </w:r>
    </w:p>
    <w:p>
      <w:r>
        <w:t>```</w:t>
      </w:r>
    </w:p>
    <w:p/>
    <w:p>
      <w:r>
        <w:t>must lie in `U_tri^(r+1)`.  Iterating through the derived series leaves a final</w:t>
      </w:r>
    </w:p>
    <w:p>
      <w:r>
        <w:t>endpoint in `P_tri`.  A final witness in `P_tri` then proves that the original</w:t>
      </w:r>
    </w:p>
    <w:p>
      <w:r>
        <w:t>endpoint is a product of evaluated recursive longitudes in `U_tri`.</w:t>
      </w:r>
    </w:p>
    <w:p/>
    <w:p>
      <w:r>
        <w:t>Thus:</w:t>
      </w:r>
    </w:p>
    <w:p/>
    <w:p>
      <w:r>
        <w:t>```text</w:t>
      </w:r>
    </w:p>
    <w:p>
      <w:r>
        <w:t>triangular_recovery_derived_series_lift_audit(...).</w:t>
      </w:r>
    </w:p>
    <w:p>
      <w:r>
        <w:t xml:space="preserve">    proves_recovery_endpoint_by_derived_lift</w:t>
      </w:r>
    </w:p>
    <w:p>
      <w:r>
        <w:t>```</w:t>
      </w:r>
    </w:p>
    <w:p/>
    <w:p>
      <w:r>
        <w:t>is a finite, checkable A-certificate for one triangular recovery endpoint.</w:t>
      </w:r>
    </w:p>
    <w:p/>
    <w:p>
      <w:pPr>
        <w:pStyle w:val="Heading1"/>
      </w:pPr>
      <w:r>
        <w:t>Solvable unit groups</w:t>
      </w:r>
    </w:p>
    <w:p/>
    <w:p>
      <w:r>
        <w:t>[Conditional] If `U_tri` is solvable, then `P_tri=1`.  In that case, supplied</w:t>
      </w:r>
    </w:p>
    <w:p>
      <w:r>
        <w:t>derived-stage lifts through all abelian quotients close the endpoint, because</w:t>
      </w:r>
    </w:p>
    <w:p>
      <w:r>
        <w:t>the final residual is forced to be the identity.</w:t>
      </w:r>
    </w:p>
    <w:p/>
    <w:p>
      <w:r>
        <w:t>This is useful but not yet a uniform proof: the remaining theorem would still</w:t>
      </w:r>
    </w:p>
    <w:p>
      <w:r>
        <w:t>have to construct the stage witnesses for every local-minimal</w:t>
      </w:r>
    </w:p>
    <w:p>
      <w:r>
        <w:t>bi-free universal-corridor interval and every braid index.</w:t>
      </w:r>
    </w:p>
    <w:p/>
    <w:p>
      <w:pPr>
        <w:pStyle w:val="Heading1"/>
      </w:pPr>
      <w:r>
        <w:t>Perfect residual fork</w:t>
      </w:r>
    </w:p>
    <w:p/>
    <w:p>
      <w:r>
        <w:t>When `P_tri` is nontrivial, the wrapper</w:t>
      </w:r>
    </w:p>
    <w:p/>
    <w:p>
      <w:r>
        <w:t>```text</w:t>
      </w:r>
    </w:p>
    <w:p>
      <w:r>
        <w:t>triangular_recovery_perfect_residual_audit(</w:t>
      </w:r>
    </w:p>
    <w:p>
      <w:r>
        <w:t xml:space="preserve">    interval, n, beta, residual_endpoint,</w:t>
      </w:r>
    </w:p>
    <w:p>
      <w:r>
        <w:t>)</w:t>
      </w:r>
    </w:p>
    <w:p>
      <w:r>
        <w:t>```</w:t>
      </w:r>
    </w:p>
    <w:p/>
    <w:p>
      <w:r>
        <w:t>specializes `unit_perfect_residual_longitude_audit(...)` to the same</w:t>
      </w:r>
    </w:p>
    <w:p>
      <w:r>
        <w:t>triangular recovery observer.  It checks whether the terminal residual</w:t>
      </w:r>
    </w:p>
    <w:p>
      <w:r>
        <w:t>endpoint lies in</w:t>
      </w:r>
    </w:p>
    <w:p/>
    <w:p>
      <w:r>
        <w:t>```text</w:t>
      </w:r>
    </w:p>
    <w:p>
      <w:r>
        <w:t>V_beta(P_tri).</w:t>
      </w:r>
    </w:p>
    <w:p>
      <w:r>
        <w:t>```</w:t>
      </w:r>
    </w:p>
    <w:p/>
    <w:p>
      <w:r>
        <w:t>If it does, the derived-stage witnesses plus the perfect-residual witness</w:t>
      </w:r>
    </w:p>
    <w:p>
      <w:r>
        <w:t>close the endpoint in `V_beta(U_tri)`.</w:t>
      </w:r>
    </w:p>
    <w:p/>
    <w:p>
      <w:r>
        <w:t>If instead the Artin permutation is the identity, `V_beta(P_tri)` is trivial,</w:t>
      </w:r>
    </w:p>
    <w:p>
      <w:r>
        <w:t>and a nonidentity endpoint remains in `P_tri`, then the finite audit has found</w:t>
      </w:r>
    </w:p>
    <w:p>
      <w:r>
        <w:t>the exact nonsolvable seed needed for the B-route.  It is still not</w:t>
      </w:r>
    </w:p>
    <w:p>
      <w:r>
        <w:t>`[Resolution: B]`: the seed must be upgraded to an all-prefix normalized-law</w:t>
      </w:r>
    </w:p>
    <w:p>
      <w:r>
        <w:t>sequence that is invisible to every finite group while moving an explicit</w:t>
      </w:r>
    </w:p>
    <w:p>
      <w:r>
        <w:t>residual tuple.</w:t>
      </w:r>
    </w:p>
    <w:p/>
    <w:p>
      <w:pPr>
        <w:pStyle w:val="Heading1"/>
      </w:pPr>
      <w:r>
        <w:t>Current remaining obstruction</w:t>
      </w:r>
    </w:p>
    <w:p/>
    <w:p>
      <w:r>
        <w:t>[Open] After this refinement, the triangular recovery obstruction is:</w:t>
      </w:r>
    </w:p>
    <w:p/>
    <w:p>
      <w:r>
        <w:t>```text</w:t>
      </w:r>
    </w:p>
    <w:p>
      <w:r>
        <w:t>a local-minimal bi-free universal-corridor interval whose fixed finite</w:t>
      </w:r>
    </w:p>
    <w:p>
      <w:r>
        <w:t>triangular recovery unit group U_tri has an endpoint composite for which no</w:t>
      </w:r>
    </w:p>
    <w:p>
      <w:r>
        <w:t>uniform certificate has been supplied by:</w:t>
      </w:r>
    </w:p>
    <w:p/>
    <w:p>
      <w:r>
        <w:t xml:space="preserve">  1. active Artin detector-lift rows;</w:t>
      </w:r>
    </w:p>
    <w:p>
      <w:r>
        <w:t xml:space="preserve">  2. an explicit endpoint-longitude expression;</w:t>
      </w:r>
    </w:p>
    <w:p>
      <w:r>
        <w:t xml:space="preserve">  3. derived-series quotient lifts plus a P_tri witness; or</w:t>
      </w:r>
    </w:p>
    <w:p>
      <w:r>
        <w:t xml:space="preserve">  4. a normalized-law sequence upgrading a P_tri finite detector miss.</w:t>
      </w:r>
    </w:p>
    <w:p>
      <w:r>
        <w:t>```</w:t>
      </w:r>
    </w:p>
    <w:p/>
    <w:p>
      <w:r>
        <w:t>To prove `[Resolution: A]`, supply one of the first three certificates</w:t>
      </w:r>
    </w:p>
    <w:p>
      <w:r>
        <w:t>uniformly for every remaining interval.</w:t>
      </w:r>
    </w:p>
    <w:p/>
    <w:p>
      <w:r>
        <w:t>To prove `[Resolution: B]`, construct an explicit remaining interval and turn</w:t>
      </w:r>
    </w:p>
    <w:p>
      <w:r>
        <w:t>a stable perfect-residual finite miss into the required normalized-law</w:t>
      </w:r>
    </w:p>
    <w:p>
      <w:r>
        <w:t>sequence.</w:t>
      </w:r>
    </w:p>
    <w:p>
      <w:r>
        <w:br w:type="page"/>
      </w:r>
    </w:p>
    <w:p>
      <w:pPr>
        <w:pStyle w:val="Title"/>
      </w:pPr>
      <w:r>
        <w:t>Triangular recovery symmetric endpoint fork</w:t>
      </w:r>
    </w:p>
    <w:p/>
    <w:p>
      <w:r>
        <w:t>Date: 2026-05-31</w:t>
      </w:r>
    </w:p>
    <w:p/>
    <w:p>
      <w:r>
        <w:t>This note follows `proofs/triangular_recovery_unit_observer.md` and</w:t>
      </w:r>
    </w:p>
    <w:p>
      <w:r>
        <w:t>`proofs/endpoint_family_symmetric_fork.md`.  It does not construct the</w:t>
      </w:r>
    </w:p>
    <w:p>
      <w:r>
        <w:t>missing uniform `U_tri` endpoint witnesses.  It makes the symmetric-detector</w:t>
      </w:r>
    </w:p>
    <w:p>
      <w:r>
        <w:t>alternative executable for the routed triangular recovery endpoint layer</w:t>
      </w:r>
    </w:p>
    <w:p>
      <w:r>
        <w:t>itself, with exact routed-key coverage.</w:t>
      </w:r>
    </w:p>
    <w:p/>
    <w:p>
      <w:pPr>
        <w:pStyle w:val="Heading1"/>
      </w:pPr>
      <w:r>
        <w:t>Setup</w:t>
      </w:r>
    </w:p>
    <w:p/>
    <w:p>
      <w:r>
        <w:t>A System U row has a fixed triangular recovery unit group</w:t>
      </w:r>
    </w:p>
    <w:p/>
    <w:p>
      <w:r>
        <w:t>```text</w:t>
      </w:r>
    </w:p>
    <w:p>
      <w:r>
        <w:t>U_tri = &lt; triangular recovery row permutations &gt;</w:t>
      </w:r>
    </w:p>
    <w:p>
      <w:r>
        <w:t>```</w:t>
      </w:r>
    </w:p>
    <w:p/>
    <w:p>
      <w:r>
        <w:t>and a finite routed defect ledger</w:t>
      </w:r>
    </w:p>
    <w:p/>
    <w:p>
      <w:r>
        <w:t>```text</w:t>
      </w:r>
    </w:p>
    <w:p>
      <w:r>
        <w:t>system_u_endpoint_defects.</w:t>
      </w:r>
    </w:p>
    <w:p>
      <w:r>
        <w:t>```</w:t>
      </w:r>
    </w:p>
    <w:p/>
    <w:p>
      <w:r>
        <w:t>Each defect contributes one endpoint key</w:t>
      </w:r>
    </w:p>
    <w:p/>
    <w:p>
      <w:r>
        <w:t>```text</w:t>
      </w:r>
    </w:p>
    <w:p>
      <w:r>
        <w:t>(left_color, right_color, routed_defect_reason).</w:t>
      </w:r>
    </w:p>
    <w:p>
      <w:r>
        <w:t>```</w:t>
      </w:r>
    </w:p>
    <w:p/>
    <w:p>
      <w:r>
        <w:t>The existing endpoint witness checker</w:t>
      </w:r>
    </w:p>
    <w:p/>
    <w:p>
      <w:r>
        <w:t>```text</w:t>
      </w:r>
    </w:p>
    <w:p>
      <w:r>
        <w:t>triangular_recovery_endpoint_witness_audit(...)</w:t>
      </w:r>
    </w:p>
    <w:p>
      <w:r>
        <w:t>```</w:t>
      </w:r>
    </w:p>
    <w:p/>
    <w:p>
      <w:r>
        <w:t>closes this row when each key has a concrete `V_beta(U_tri)` certificate.  The</w:t>
      </w:r>
    </w:p>
    <w:p>
      <w:r>
        <w:t>symmetric fork below is the coarser but still fixed finite-group alternative:</w:t>
      </w:r>
    </w:p>
    <w:p>
      <w:r>
        <w:t>prove that one symmetric detector degree kills the whole finite family of</w:t>
      </w:r>
    </w:p>
    <w:p>
      <w:r>
        <w:t>routed `U_tri` endpoint channels.</w:t>
      </w:r>
    </w:p>
    <w:p/>
    <w:p>
      <w:pPr>
        <w:pStyle w:val="Heading1"/>
      </w:pPr>
      <w:r>
        <w:t>Executable object</w:t>
      </w:r>
    </w:p>
    <w:p/>
    <w:p>
      <w:r>
        <w:t>The specialized helper is</w:t>
      </w:r>
    </w:p>
    <w:p/>
    <w:p>
      <w:r>
        <w:t>```text</w:t>
      </w:r>
    </w:p>
    <w:p>
      <w:r>
        <w:t>triangular_recovery_symmetric_endpoint_fork_audit(</w:t>
      </w:r>
    </w:p>
    <w:p>
      <w:r>
        <w:t xml:space="preserve">    observer,</w:t>
      </w:r>
    </w:p>
    <w:p>
      <w:r>
        <w:t xml:space="preserve">    routed_defects,</w:t>
      </w:r>
    </w:p>
    <w:p>
      <w:r>
        <w:t xml:space="preserve">    endpoint_family,</w:t>
      </w:r>
    </w:p>
    <w:p>
      <w:r>
        <w:t xml:space="preserve">    covered_keys,</w:t>
      </w:r>
    </w:p>
    <w:p>
      <w:r>
        <w:t>)</w:t>
      </w:r>
    </w:p>
    <w:p>
      <w:r>
        <w:t>```</w:t>
      </w:r>
    </w:p>
    <w:p/>
    <w:p>
      <w:r>
        <w:t>where `endpoint_family` is an `EndpointFamilySymmetricForkAudit`.</w:t>
      </w:r>
    </w:p>
    <w:p/>
    <w:p>
      <w:r>
        <w:t>It records:</w:t>
      </w:r>
    </w:p>
    <w:p/>
    <w:p>
      <w:r>
        <w:t>```text</w:t>
      </w:r>
    </w:p>
    <w:p>
      <w:r>
        <w:t>routed_keys</w:t>
      </w:r>
    </w:p>
    <w:p>
      <w:r>
        <w:t>supplied_covered_keys</w:t>
      </w:r>
    </w:p>
    <w:p>
      <w:r>
        <w:t>missing_routed_keys</w:t>
      </w:r>
    </w:p>
    <w:p>
      <w:r>
        <w:t>extra_covered_keys</w:t>
      </w:r>
    </w:p>
    <w:p>
      <w:r>
        <w:t>endpoint_family_uses_recovery_unit_group</w:t>
      </w:r>
    </w:p>
    <w:p>
      <w:r>
        <w:t>proves_triangular_recovery_symmetric_endpoint_cutoff</w:t>
      </w:r>
    </w:p>
    <w:p>
      <w:r>
        <w:t>proves_triangular_recovery_symmetric_tail_seed_prefix</w:t>
      </w:r>
    </w:p>
    <w:p>
      <w:r>
        <w:t>failure_reasons</w:t>
      </w:r>
    </w:p>
    <w:p>
      <w:r>
        <w:t>```</w:t>
      </w:r>
    </w:p>
    <w:p/>
    <w:p>
      <w:r>
        <w:t>The checker requires the endpoint-family group list to be exactly</w:t>
      </w:r>
    </w:p>
    <w:p/>
    <w:p>
      <w:r>
        <w:t>```text</w:t>
      </w:r>
    </w:p>
    <w:p>
      <w:r>
        <w:t>(|U_tri|,)</w:t>
      </w:r>
    </w:p>
    <w:p>
      <w:r>
        <w:t>```</w:t>
      </w:r>
    </w:p>
    <w:p/>
    <w:p>
      <w:r>
        <w:t>and requires the supplied covered keys to match the routed System U keys.</w:t>
      </w:r>
    </w:p>
    <w:p>
      <w:r>
        <w:t>Thus a symmetric cutoff for one U endpoint cannot silently close an unrelated</w:t>
      </w:r>
    </w:p>
    <w:p>
      <w:r>
        <w:t>U key, and it cannot close a continuation or mixed-unit endpoint family.</w:t>
      </w:r>
    </w:p>
    <w:p/>
    <w:p>
      <w:pPr>
        <w:pStyle w:val="Heading1"/>
      </w:pPr>
      <w:r>
        <w:t>Lemma: keyed symmetric cutoff closes System U</w:t>
      </w:r>
    </w:p>
    <w:p/>
    <w:p>
      <w:r>
        <w:t>[Proved, supplied-data form] Suppose:</w:t>
      </w:r>
    </w:p>
    <w:p/>
    <w:p>
      <w:r>
        <w:t>1. the triangular recovery unit observer proves the fixed finite group</w:t>
      </w:r>
    </w:p>
    <w:p>
      <w:r>
        <w:t xml:space="preserve">   `U_tri`;</w:t>
      </w:r>
    </w:p>
    <w:p>
      <w:r>
        <w:t>2. the endpoint-family symmetric fork proves a faithful cutoff for the fixed</w:t>
      </w:r>
    </w:p>
    <w:p>
      <w:r>
        <w:t xml:space="preserve">   group `U_tri`, so some `S_M` with `M &gt;= |U_tri|` kills all covered U</w:t>
      </w:r>
    </w:p>
    <w:p>
      <w:r>
        <w:t xml:space="preserve">   endpoint channels;</w:t>
      </w:r>
    </w:p>
    <w:p>
      <w:r>
        <w:t>3. the covered key set is exactly the routed System U endpoint key set.</w:t>
      </w:r>
    </w:p>
    <w:p/>
    <w:p>
      <w:r>
        <w:t>Then the routed System U endpoint layer has no remaining obligation.</w:t>
      </w:r>
    </w:p>
    <w:p/>
    <w:p>
      <w:r>
        <w:t>Proof.  The endpoint-family symmetric fork proves that identity `S_M`</w:t>
      </w:r>
    </w:p>
    <w:p>
      <w:r>
        <w:t>longitude data kills every covered endpoint channel in `U_tri`.  Since</w:t>
      </w:r>
    </w:p>
    <w:p>
      <w:r>
        <w:t>`M &gt;= |U_tri|`, the left-regular embedding gives the usual finite-group</w:t>
      </w:r>
    </w:p>
    <w:p>
      <w:r>
        <w:t>monotonicity from `S_M` to `U_tri`.  Exact key coverage says that every</w:t>
      </w:r>
    </w:p>
    <w:p>
      <w:r>
        <w:t>routed System U endpoint channel is covered and that no unrelated endpoint</w:t>
      </w:r>
    </w:p>
    <w:p>
      <w:r>
        <w:t>has been mixed into the certificate.  Faithfulness of the endpoint family</w:t>
      </w:r>
    </w:p>
    <w:p>
      <w:r>
        <w:t>then converts endpoint identity into the corresponding residual fixedness.</w:t>
      </w:r>
    </w:p>
    <w:p>
      <w:r>
        <w:t>Thus System U is closed for the supplied routed ledger.  QED.</w:t>
      </w:r>
    </w:p>
    <w:p/>
    <w:p>
      <w:pPr>
        <w:pStyle w:val="Heading1"/>
      </w:pPr>
      <w:r>
        <w:t>Product-system consequence</w:t>
      </w:r>
    </w:p>
    <w:p/>
    <w:p>
      <w:r>
        <w:t>[Proved] The post-linear finite-system wrapper accepts the keyed symmetric</w:t>
      </w:r>
    </w:p>
    <w:p>
      <w:r>
        <w:t>fork as an alternative System U certificate.</w:t>
      </w:r>
    </w:p>
    <w:p/>
    <w:p>
      <w:r>
        <w:t>If U is the only active routed endpoint family, a matching fork returns</w:t>
      </w:r>
    </w:p>
    <w:p/>
    <w:p>
      <w:r>
        <w:t>```text</w:t>
      </w:r>
    </w:p>
    <w:p>
      <w:r>
        <w:t>closed_by_triangular_recovery_symmetric_endpoint_fork.</w:t>
      </w:r>
    </w:p>
    <w:p>
      <w:r>
        <w:t>```</w:t>
      </w:r>
    </w:p>
    <w:p/>
    <w:p>
      <w:r>
        <w:t>If U appears together with C or M, the fork removes only U from</w:t>
      </w:r>
    </w:p>
    <w:p/>
    <w:p>
      <w:r>
        <w:t>```text</w:t>
      </w:r>
    </w:p>
    <w:p>
      <w:r>
        <w:t>unclosed_routed_endpoint_systems.</w:t>
      </w:r>
    </w:p>
    <w:p>
      <w:r>
        <w:t>```</w:t>
      </w:r>
    </w:p>
    <w:p/>
    <w:p>
      <w:r>
        <w:t>For example, a U/C product with a proved U symmetric fork and no C endpoint</w:t>
      </w:r>
    </w:p>
    <w:p>
      <w:r>
        <w:t>witness is still reported as</w:t>
      </w:r>
    </w:p>
    <w:p/>
    <w:p>
      <w:r>
        <w:t>```text</w:t>
      </w:r>
    </w:p>
    <w:p>
      <w:r>
        <w:t>system_c_universal_continuation_endpoint.</w:t>
      </w:r>
    </w:p>
    <w:p>
      <w:r>
        <w:t>```</w:t>
      </w:r>
    </w:p>
    <w:p/>
    <w:p>
      <w:r>
        <w:t>The finite payload records:</w:t>
      </w:r>
    </w:p>
    <w:p/>
    <w:p>
      <w:r>
        <w:t>```text</w:t>
      </w:r>
    </w:p>
    <w:p>
      <w:r>
        <w:t>triangular_recovery_symmetric_fork_matches_system</w:t>
      </w:r>
    </w:p>
    <w:p>
      <w:r>
        <w:t>triangular_recovery_symmetric_fork_group_orders</w:t>
      </w:r>
    </w:p>
    <w:p>
      <w:r>
        <w:t>triangular_recovery_symmetric_fork_minimum_degree</w:t>
      </w:r>
    </w:p>
    <w:p>
      <w:r>
        <w:t>triangular_recovery_symmetric_fork_degree</w:t>
      </w:r>
    </w:p>
    <w:p>
      <w:r>
        <w:t>triangular_recovery_symmetric_fork_cutoff_proved</w:t>
      </w:r>
    </w:p>
    <w:p>
      <w:r>
        <w:t>triangular_recovery_symmetric_fork_tail_seed_prefix_proved</w:t>
      </w:r>
    </w:p>
    <w:p>
      <w:r>
        <w:t>triangular_recovery_symmetric_fork_missing_keys</w:t>
      </w:r>
    </w:p>
    <w:p>
      <w:r>
        <w:t>triangular_recovery_symmetric_fork_extra_keys</w:t>
      </w:r>
    </w:p>
    <w:p>
      <w:r>
        <w:t>```</w:t>
      </w:r>
    </w:p>
    <w:p/>
    <w:p>
      <w:pPr>
        <w:pStyle w:val="Heading1"/>
      </w:pPr>
      <w:r>
        <w:t>Negative side</w:t>
      </w:r>
    </w:p>
    <w:p/>
    <w:p>
      <w:r>
        <w:t>[Open] A finite supplied tail-prefix row is not `[Resolution: B]`.  It only</w:t>
      </w:r>
    </w:p>
    <w:p>
      <w:r>
        <w:t>records the beginning of the endpoint-family negative alternative.  To prove</w:t>
      </w:r>
    </w:p>
    <w:p>
      <w:r>
        <w:t>B through System U, one must construct an explicit interval and an unbounded</w:t>
      </w:r>
    </w:p>
    <w:p>
      <w:r>
        <w:t>symmetric-tail sequence with nonidentity routed `U_tri` endpoint motion,</w:t>
      </w:r>
    </w:p>
    <w:p>
      <w:r>
        <w:t>then attach that motion to residual tuple movement as required by the</w:t>
      </w:r>
    </w:p>
    <w:p>
      <w:r>
        <w:t>global-local normalized fork.</w:t>
      </w:r>
    </w:p>
    <w:p/>
    <w:p>
      <w:pPr>
        <w:pStyle w:val="Heading1"/>
      </w:pPr>
      <w:r>
        <w:t>Current role</w:t>
      </w:r>
    </w:p>
    <w:p/>
    <w:p>
      <w:r>
        <w:t>This note narrows the System U endpoint burden without solving it.  A future</w:t>
      </w:r>
    </w:p>
    <w:p>
      <w:r>
        <w:t>positive proof may now close U either by concrete endpoint-longitude</w:t>
      </w:r>
    </w:p>
    <w:p>
      <w:r>
        <w:t>witnesses or by a keyed symmetric cutoff for `U_tri`.  A future negative proof</w:t>
      </w:r>
    </w:p>
    <w:p>
      <w:r>
        <w:t>must produce the all-tail version of the same keyed endpoint failure.</w:t>
      </w:r>
    </w:p>
    <w:p>
      <w:r>
        <w:br w:type="page"/>
      </w:r>
    </w:p>
    <w:p>
      <w:pPr>
        <w:pStyle w:val="Title"/>
      </w:pPr>
      <w:r>
        <w:t>Triangular recovery kink-completion deficit</w:t>
      </w:r>
    </w:p>
    <w:p/>
    <w:p>
      <w:r>
        <w:t>Date: 2026-05-31</w:t>
      </w:r>
    </w:p>
    <w:p/>
    <w:p>
      <w:r>
        <w:t>This note refines `proofs/nonlinear_overlap_refined_obstruction.md`.  It does</w:t>
      </w:r>
    </w:p>
    <w:p>
      <w:r>
        <w:t>not prove `[Resolution: A]` or construct `[Resolution: B]`.  It isolates the</w:t>
      </w:r>
    </w:p>
    <w:p>
      <w:r>
        <w:t>exact bridge that was hidden between triangular recovery and the</w:t>
      </w:r>
    </w:p>
    <w:p>
      <w:r>
        <w:t>rack-kink Latin cancellation theorem.</w:t>
      </w:r>
    </w:p>
    <w:p/>
    <w:p>
      <w:pPr>
        <w:pStyle w:val="Heading1"/>
      </w:pPr>
      <w:r>
        <w:t>Why this split is needed</w:t>
      </w:r>
    </w:p>
    <w:p/>
    <w:p>
      <w:r>
        <w:t>The kink-predecessor theorem applies to a rack-base all-pairs Latin-unit</w:t>
      </w:r>
    </w:p>
    <w:p>
      <w:r>
        <w:t>triangular situation:</w:t>
      </w:r>
    </w:p>
    <w:p/>
    <w:p>
      <w:r>
        <w:t>```text</w:t>
      </w:r>
    </w:p>
    <w:p>
      <w:r>
        <w:t>base is a finite rack;</w:t>
      </w:r>
    </w:p>
    <w:p>
      <w:r>
        <w:t>left Latin-unit triangular rows are present for every colour pair;</w:t>
      </w:r>
    </w:p>
    <w:p>
      <w:r>
        <w:t>the Latin triangular YBE equations hold for every colour triple.</w:t>
      </w:r>
    </w:p>
    <w:p>
      <w:r>
        <w:t>```</w:t>
      </w:r>
    </w:p>
    <w:p/>
    <w:p>
      <w:r>
        <w:t>Under those hypotheses, the theorem proves that every Latin fibre is</w:t>
      </w:r>
    </w:p>
    <w:p>
      <w:r>
        <w:t>singleton.  Thus a nontrivial all-pairs rack-base Latin shear cannot be the</w:t>
      </w:r>
    </w:p>
    <w:p>
      <w:r>
        <w:t>remaining nonlinear obstruction.</w:t>
      </w:r>
    </w:p>
    <w:p/>
    <w:p>
      <w:r>
        <w:t>However, a triangular recovery endpoint audit by itself proves only that a</w:t>
      </w:r>
    </w:p>
    <w:p>
      <w:r>
        <w:t>constant-section triangular row has a finite inverse recovery table and hence</w:t>
      </w:r>
    </w:p>
    <w:p>
      <w:r>
        <w:t>a fixed recovery unit group `U_tri`.  It does not prove that the whole</w:t>
      </w:r>
    </w:p>
    <w:p>
      <w:r>
        <w:t>remaining corridor has reached the all-pairs Latin-unit hypotheses of the</w:t>
      </w:r>
    </w:p>
    <w:p>
      <w:r>
        <w:t>kink theorem.</w:t>
      </w:r>
    </w:p>
    <w:p/>
    <w:p>
      <w:pPr>
        <w:pStyle w:val="Heading1"/>
      </w:pPr>
      <w:r>
        <w:t>Executable split</w:t>
      </w:r>
    </w:p>
    <w:p/>
    <w:p>
      <w:r>
        <w:t>The nonlinear refinement audit now exposes the bridge explicitly.  The new</w:t>
      </w:r>
    </w:p>
    <w:p>
      <w:r>
        <w:t>deficit list is:</w:t>
      </w:r>
    </w:p>
    <w:p/>
    <w:p>
      <w:r>
        <w:t>```text</w:t>
      </w:r>
    </w:p>
    <w:p>
      <w:r>
        <w:t>nonlinear_overlap_refinement_audit(interval).</w:t>
      </w:r>
    </w:p>
    <w:p>
      <w:r>
        <w:t xml:space="preserve">    rack_kink_completion_deficits</w:t>
      </w:r>
    </w:p>
    <w:p>
      <w:r>
        <w:t>```</w:t>
      </w:r>
    </w:p>
    <w:p/>
    <w:p>
      <w:r>
        <w:t>with possible entries:</w:t>
      </w:r>
    </w:p>
    <w:p/>
    <w:p>
      <w:r>
        <w:t>```text</w:t>
      </w:r>
    </w:p>
    <w:p>
      <w:r>
        <w:t>base_not_finite_rack</w:t>
      </w:r>
    </w:p>
    <w:p>
      <w:r>
        <w:t>latin_rows_not_present_for_all_pairs</w:t>
      </w:r>
    </w:p>
    <w:p>
      <w:r>
        <w:t>side_dual_latin_rows_present_for_all_pairs</w:t>
      </w:r>
    </w:p>
    <w:p>
      <w:r>
        <w:t>latin_ybe_equations_not_verified</w:t>
      </w:r>
    </w:p>
    <w:p>
      <w:r>
        <w:t>kink_cancellation_not_verified</w:t>
      </w:r>
    </w:p>
    <w:p>
      <w:r>
        <w:t>```</w:t>
      </w:r>
    </w:p>
    <w:p/>
    <w:p>
      <w:r>
        <w:t>For genuine target data, the first entry is a closed consistency failure.</w:t>
      </w:r>
    </w:p>
    <w:p>
      <w:r>
        <w:t>The obstruction hypothesis already gives a coloured-YBE local interval whose</w:t>
      </w:r>
    </w:p>
    <w:p>
      <w:r>
        <w:t>base has left-rack form.  Since the base map is bijective, every left</w:t>
      </w:r>
    </w:p>
    <w:p>
      <w:r>
        <w:t>translation is a bijection.  The coloured YBE projection gives left</w:t>
      </w:r>
    </w:p>
    <w:p>
      <w:r>
        <w:t>self-distributivity.  Finally, in any finite left rack the kink map</w:t>
      </w:r>
    </w:p>
    <w:p/>
    <w:p>
      <w:r>
        <w:t>```text</w:t>
      </w:r>
    </w:p>
    <w:p>
      <w:r>
        <w:t>kappa(a)=a*a</w:t>
      </w:r>
    </w:p>
    <w:p>
      <w:r>
        <w:t>```</w:t>
      </w:r>
    </w:p>
    <w:p/>
    <w:p>
      <w:r>
        <w:t>is surjective: for each `b`, let `c` be the unique element with `b*c=b`;</w:t>
      </w:r>
    </w:p>
    <w:p>
      <w:r>
        <w:t>then</w:t>
      </w:r>
    </w:p>
    <w:p/>
    <w:p>
      <w:r>
        <w:t>```text</w:t>
      </w:r>
    </w:p>
    <w:p>
      <w:r>
        <w:t>b*(c*c)=(b*c)*(b*c)=b*b,</w:t>
      </w:r>
    </w:p>
    <w:p>
      <w:r>
        <w:t>```</w:t>
      </w:r>
    </w:p>
    <w:p/>
    <w:p>
      <w:r>
        <w:t>so left-cancellation by `b` gives `c*c=b`.  Finite surjectivity makes</w:t>
      </w:r>
    </w:p>
    <w:p>
      <w:r>
        <w:t>`kappa` bijective.  Therefore `base_not_finite_rack` is now recorded as the</w:t>
      </w:r>
    </w:p>
    <w:p>
      <w:r>
        <w:t>closed status</w:t>
      </w:r>
    </w:p>
    <w:p/>
    <w:p>
      <w:r>
        <w:t>```text</w:t>
      </w:r>
    </w:p>
    <w:p>
      <w:r>
        <w:t>rack_base_consistency_inconsistent</w:t>
      </w:r>
    </w:p>
    <w:p>
      <w:r>
        <w:t>```</w:t>
      </w:r>
    </w:p>
    <w:p/>
    <w:p>
      <w:r>
        <w:t>rather than as a live System K branch.</w:t>
      </w:r>
    </w:p>
    <w:p/>
    <w:p>
      <w:r>
        <w:t>The same audit also exposes the finite row data behind those strings:</w:t>
      </w:r>
    </w:p>
    <w:p/>
    <w:p>
      <w:r>
        <w:t>```text</w:t>
      </w:r>
    </w:p>
    <w:p>
      <w:r>
        <w:t>expected_latin_color_pairs</w:t>
      </w:r>
    </w:p>
    <w:p>
      <w:r>
        <w:t>left_latin_row_pairs</w:t>
      </w:r>
    </w:p>
    <w:p>
      <w:r>
        <w:t>right_latin_row_pairs</w:t>
      </w:r>
    </w:p>
    <w:p>
      <w:r>
        <w:t>missing_left_latin_row_pairs</w:t>
      </w:r>
    </w:p>
    <w:p>
      <w:r>
        <w:t>missing_right_latin_row_pairs</w:t>
      </w:r>
    </w:p>
    <w:p>
      <w:r>
        <w:t>missing_left_latin_row_defects</w:t>
      </w:r>
    </w:p>
    <w:p>
      <w:r>
        <w:t>missing_right_latin_row_defects</w:t>
      </w:r>
    </w:p>
    <w:p>
      <w:r>
        <w:t>active_missing_left_latin_row_defects</w:t>
      </w:r>
    </w:p>
    <w:p>
      <w:r>
        <w:t>active_missing_right_latin_row_defects</w:t>
      </w:r>
    </w:p>
    <w:p>
      <w:r>
        <w:t>side_dual_latin_completion_available</w:t>
      </w:r>
    </w:p>
    <w:p>
      <w:r>
        <w:t>latin_ybe_failure_triples</w:t>
      </w:r>
    </w:p>
    <w:p>
      <w:r>
        <w:t>side_dual_latin_ybe_failure_triples</w:t>
      </w:r>
    </w:p>
    <w:p>
      <w:r>
        <w:t>```</w:t>
      </w:r>
    </w:p>
    <w:p/>
    <w:p>
      <w:r>
        <w:t>Thus a completion failure is not a vague obstruction.  It is either a listed</w:t>
      </w:r>
    </w:p>
    <w:p>
      <w:r>
        <w:t>colour pair without a left Latin-unit triangular row, a side-dual situation</w:t>
      </w:r>
    </w:p>
    <w:p>
      <w:r>
        <w:t>where all right Latin-unit triangular rows are present but the left-handed</w:t>
      </w:r>
    </w:p>
    <w:p>
      <w:r>
        <w:t>kink theorem has not yet been transported, or a listed colour triple where the</w:t>
      </w:r>
    </w:p>
    <w:p>
      <w:r>
        <w:t>alpha, middle, or endpoint projection of the Latin triangular YBE system has</w:t>
      </w:r>
    </w:p>
    <w:p>
      <w:r>
        <w:t>not been verified.  The defect rows are expanded in</w:t>
      </w:r>
    </w:p>
    <w:p>
      <w:r>
        <w:t>`proofs/triangular_k_left_defect_ledger.md`; for example a missing left</w:t>
      </w:r>
    </w:p>
    <w:p>
      <w:r>
        <w:t>Latin row records whether there is no triangular row, a nonbijective</w:t>
      </w:r>
    </w:p>
    <w:p>
      <w:r>
        <w:t>constant map with proper/universal kernel or codomain failure, a nonbijective</w:t>
      </w:r>
    </w:p>
    <w:p>
      <w:r>
        <w:t>companion section with proper/constant/injective-nonsurjective profile, a</w:t>
      </w:r>
    </w:p>
    <w:p>
      <w:r>
        <w:t>hidden nonunit opposite column, or a side-dual right triangular replacement.</w:t>
      </w:r>
    </w:p>
    <w:p>
      <w:r>
        <w:t>The active ledgers remove pairs already closed by product collapse, visible</w:t>
      </w:r>
    </w:p>
    <w:p>
      <w:r>
        <w:t>opposite kernels, injective-nonsurjective sections, or side-dual Latin</w:t>
      </w:r>
    </w:p>
    <w:p>
      <w:r>
        <w:t>availability.</w:t>
      </w:r>
    </w:p>
    <w:p/>
    <w:p>
      <w:r>
        <w:t>The side-dual equations are audited by applying</w:t>
      </w:r>
    </w:p>
    <w:p>
      <w:r>
        <w:t>`latin_triangular_ybe_audit(...)` to `side_opposite_local_interval(interval)`,</w:t>
      </w:r>
    </w:p>
    <w:p>
      <w:r>
        <w:t>as recorded in `proofs/triangular_recovery_side_dual_completion.md`.  The</w:t>
      </w:r>
    </w:p>
    <w:p>
      <w:r>
        <w:t>right-rack diagonal cancellation theorem in</w:t>
      </w:r>
    </w:p>
    <w:p>
      <w:r>
        <w:t>`proofs/right_rack_kink_latin_triangular_cancellation.md` closes the</w:t>
      </w:r>
    </w:p>
    <w:p>
      <w:r>
        <w:t>side-dual subcase whenever those equations hold, so only listed side-dual</w:t>
      </w:r>
    </w:p>
    <w:p>
      <w:r>
        <w:t>Latin YBE projection failures remain.  The consistency note</w:t>
      </w:r>
    </w:p>
    <w:p>
      <w:r>
        <w:t>`proofs/triangular_latin_ybe_projection_consistency.md` closes those failures</w:t>
      </w:r>
    </w:p>
    <w:p>
      <w:r>
        <w:t>for actual coloured-YBE interval data.</w:t>
      </w:r>
    </w:p>
    <w:p/>
    <w:p>
      <w:r>
        <w:t>The cancellation rows are also closed once their own theorem hypotheses hold.</w:t>
      </w:r>
    </w:p>
    <w:p>
      <w:r>
        <w:t>If the rack-kink Latin hypotheses and Latin triangular YBE equations hold but</w:t>
      </w:r>
    </w:p>
    <w:p>
      <w:r>
        <w:t>the kink-cancellation identities fail, the refinement records:</w:t>
      </w:r>
    </w:p>
    <w:p/>
    <w:p>
      <w:r>
        <w:t>```text</w:t>
      </w:r>
    </w:p>
    <w:p>
      <w:r>
        <w:t>latin_triangular_kink_cancellation_inconsistent.</w:t>
      </w:r>
    </w:p>
    <w:p>
      <w:r>
        <w:t>```</w:t>
      </w:r>
    </w:p>
    <w:p/>
    <w:p>
      <w:r>
        <w:t>This is not a live System K row: it contradicts</w:t>
      </w:r>
    </w:p>
    <w:p>
      <w:r>
        <w:t>`proofs/kink_predecessor_latin_triangular_cancellation.md`, which derives the</w:t>
      </w:r>
    </w:p>
    <w:p>
      <w:r>
        <w:t>cancellation identities from exactly those hypotheses.  The side-dual/right</w:t>
      </w:r>
    </w:p>
    <w:p>
      <w:r>
        <w:t>rack orientation has the analogous closed status:</w:t>
      </w:r>
    </w:p>
    <w:p/>
    <w:p>
      <w:r>
        <w:t>```text</w:t>
      </w:r>
    </w:p>
    <w:p>
      <w:r>
        <w:t>side_dual_latin_triangular_diagonal_cancellation_inconsistent,</w:t>
      </w:r>
    </w:p>
    <w:p>
      <w:r>
        <w:t>```</w:t>
      </w:r>
    </w:p>
    <w:p/>
    <w:p>
      <w:r>
        <w:t>closed by `proofs/right_rack_kink_latin_triangular_cancellation.md`.</w:t>
      </w:r>
    </w:p>
    <w:p/>
    <w:p>
      <w:r>
        <w:t>If a triangular recovery endpoint remains and this list is nonempty, the</w:t>
      </w:r>
    </w:p>
    <w:p>
      <w:r>
        <w:t>status is:</w:t>
      </w:r>
    </w:p>
    <w:p/>
    <w:p>
      <w:r>
        <w:t>```text</w:t>
      </w:r>
    </w:p>
    <w:p>
      <w:r>
        <w:t>triangular_recovery_kink_completion_deficit</w:t>
      </w:r>
    </w:p>
    <w:p>
      <w:r>
        <w:t>```</w:t>
      </w:r>
    </w:p>
    <w:p/>
    <w:p>
      <w:r>
        <w:t>The post-linear wrapper records both the raw and live lists:</w:t>
      </w:r>
    </w:p>
    <w:p/>
    <w:p>
      <w:r>
        <w:t>```text</w:t>
      </w:r>
    </w:p>
    <w:p>
      <w:r>
        <w:t>deficits</w:t>
      </w:r>
    </w:p>
    <w:p>
      <w:r>
        <w:t>live_kink_completion_deficits</w:t>
      </w:r>
    </w:p>
    <w:p>
      <w:r>
        <w:t>nonlive_kink_completion_deficits</w:t>
      </w:r>
    </w:p>
    <w:p>
      <w:r>
        <w:t>live_k_missing_latin_row_defects</w:t>
      </w:r>
    </w:p>
    <w:p>
      <w:r>
        <w:t>```</w:t>
      </w:r>
    </w:p>
    <w:p/>
    <w:p>
      <w:r>
        <w:t>After the recorded closure statuses above, the live list contains only:</w:t>
      </w:r>
    </w:p>
    <w:p/>
    <w:p>
      <w:r>
        <w:t>```text</w:t>
      </w:r>
    </w:p>
    <w:p>
      <w:r>
        <w:t>latin_rows_not_present_for_all_pairs.</w:t>
      </w:r>
    </w:p>
    <w:p>
      <w:r>
        <w:t>```</w:t>
      </w:r>
    </w:p>
    <w:p/>
    <w:p>
      <w:r>
        <w:t>Thus System K is no longer a mixture of base-rack, Latin-YBE, and</w:t>
      </w:r>
    </w:p>
    <w:p>
      <w:r>
        <w:t>cancellation failures.  Those failures are closed or preempted before the K</w:t>
      </w:r>
    </w:p>
    <w:p>
      <w:r>
        <w:t>status.  The direct finite target is the missing Latin-row completion ledger,</w:t>
      </w:r>
    </w:p>
    <w:p>
      <w:r>
        <w:t>with `side_dual_latin_rows_present_for_all_pairs` retained only as a</w:t>
      </w:r>
    </w:p>
    <w:p>
      <w:r>
        <w:t>side-dual modifier.</w:t>
      </w:r>
    </w:p>
    <w:p/>
    <w:p>
      <w:r>
        <w:t>The wrapper treats raw K rows with empty</w:t>
      </w:r>
    </w:p>
    <w:p>
      <w:r>
        <w:t>`live_k_missing_latin_row_defects` and empty</w:t>
      </w:r>
    </w:p>
    <w:p>
      <w:r>
        <w:t>`recovery_routed_k_missing_latin_row_defects` and</w:t>
      </w:r>
    </w:p>
    <w:p>
      <w:r>
        <w:t>`continuation_routed_k_missing_latin_row_defects` tuples as:</w:t>
      </w:r>
    </w:p>
    <w:p/>
    <w:p>
      <w:r>
        <w:t>```text</w:t>
      </w:r>
    </w:p>
    <w:p>
      <w:r>
        <w:t>closed_by_recorded_k_deficit_routing.</w:t>
      </w:r>
    </w:p>
    <w:p>
      <w:r>
        <w:t>```</w:t>
      </w:r>
    </w:p>
    <w:p/>
    <w:p>
      <w:r>
        <w:t>Thus active System K means a nonempty finite row ledger, not merely a raw</w:t>
      </w:r>
    </w:p>
    <w:p>
      <w:r>
        <w:t>status string in a synthetic or already-routed subcase.</w:t>
      </w:r>
    </w:p>
    <w:p>
      <w:r>
        <w:t>The active row ledger is also status-faithful: raw structural defect names</w:t>
      </w:r>
    </w:p>
    <w:p>
      <w:r>
        <w:t>remain in the diagnostic `missing_*_latin_row_defects` tables, but they are</w:t>
      </w:r>
    </w:p>
    <w:p>
      <w:r>
        <w:t>not included in `live_k_missing_latin_row_defects` after</w:t>
      </w:r>
    </w:p>
    <w:p>
      <w:r>
        <w:t>`triangular_structural_inconsistency` closes that branch.</w:t>
      </w:r>
    </w:p>
    <w:p/>
    <w:p>
      <w:r>
        <w:t>The tuple is now profile-aware.  A no-triangular-row reason remains live until</w:t>
      </w:r>
    </w:p>
    <w:p>
      <w:r>
        <w:t>the missing-row profile ledgers are supplied; after that it is removed when</w:t>
      </w:r>
    </w:p>
    <w:p>
      <w:r>
        <w:t>the profile is proper-kernel visible, coordinate-unit routed by either a</w:t>
      </w:r>
    </w:p>
    <w:p>
      <w:r>
        <w:t>proved global two-sided-unit branch or mixed-unit context, partial-constant</w:t>
      </w:r>
    </w:p>
    <w:p>
      <w:r>
        <w:t>routed to continuation, or closed by the finite cardinality/profile audit.  A</w:t>
      </w:r>
    </w:p>
    <w:p>
      <w:r>
        <w:t>two-sided coordinate-unit row without the global locally-nondegenerate branch</w:t>
      </w:r>
    </w:p>
    <w:p>
      <w:r>
        <w:t>certificate remains live.</w:t>
      </w:r>
    </w:p>
    <w:p/>
    <w:p>
      <w:r>
        <w:t>It is also constant-map-kernel aware.  Constant-map proper/universal-kernel</w:t>
      </w:r>
    </w:p>
    <w:p>
      <w:r>
        <w:t>reasons remain live until the kernel-closure ledger and triangular recovery</w:t>
      </w:r>
    </w:p>
    <w:p>
      <w:r>
        <w:t>route ledger are supplied.  Proper closures are contradictions to local</w:t>
      </w:r>
    </w:p>
    <w:p>
      <w:r>
        <w:t>minimality; universal closures are removed only when the recovery table</w:t>
      </w:r>
    </w:p>
    <w:p>
      <w:r>
        <w:t>separates the collapsed inputs.  The filtering is reason-local, so unrelated</w:t>
      </w:r>
    </w:p>
    <w:p>
      <w:r>
        <w:t>live defects for the same pair remain in the tuple.</w:t>
      </w:r>
    </w:p>
    <w:p>
      <w:r>
        <w:t>The companion injective-nonsurjective block-image reason is removed by the</w:t>
      </w:r>
    </w:p>
    <w:p>
      <w:r>
        <w:t>same supplied recovery separation, while companion proper-kernel and constant</w:t>
      </w:r>
    </w:p>
    <w:p>
      <w:r>
        <w:t>reasons remain structural/kernel cases.</w:t>
      </w:r>
    </w:p>
    <w:p>
      <w:r>
        <w:t>These kernel labels are now reserved for actual nontrivial fibres: singleton</w:t>
      </w:r>
    </w:p>
    <w:p>
      <w:r>
        <w:t>constant-map or companion images are codomain/block-image cases, not</w:t>
      </w:r>
    </w:p>
    <w:p>
      <w:r>
        <w:t>universal-kernel or companion constant-kernel cases.</w:t>
      </w:r>
    </w:p>
    <w:p>
      <w:r>
        <w:t>The support row</w:t>
      </w:r>
    </w:p>
    <w:p>
      <w:r>
        <w:t>`active_companion_block_image_support_rows` records that any active companion</w:t>
      </w:r>
    </w:p>
    <w:p>
      <w:r>
        <w:t>block-image reason is attached to a same-side constant-map proper or</w:t>
      </w:r>
    </w:p>
    <w:p>
      <w:r>
        <w:t>universal kernel reason; unsupported companion block-images close</w:t>
      </w:r>
    </w:p>
    <w:p>
      <w:r>
        <w:t>structurally before System K.</w:t>
      </w:r>
    </w:p>
    <w:p>
      <w:r>
        <w:t>When the triangular recovery table separates all such constant-map kernel</w:t>
      </w:r>
    </w:p>
    <w:p>
      <w:r>
        <w:t>and supported companion block-image rows, the rows move to</w:t>
      </w:r>
    </w:p>
    <w:p>
      <w:r>
        <w:t>`recovery_routed_k_missing_latin_row_defects`.  If no live K row remains, the</w:t>
      </w:r>
    </w:p>
    <w:p>
      <w:r>
        <w:t>remaining obligation is no longer System K; it is the System U endpoint</w:t>
      </w:r>
    </w:p>
    <w:p>
      <w:r>
        <w:t>condition for the fixed recovery group `U_tri`.</w:t>
      </w:r>
    </w:p>
    <w:p>
      <w:r>
        <w:t>When a partial-constant no-triangular row is routed through continuation</w:t>
      </w:r>
    </w:p>
    <w:p>
      <w:r>
        <w:t>seeds, it moves instead to</w:t>
      </w:r>
    </w:p>
    <w:p>
      <w:r>
        <w:t>`continuation_routed_k_missing_latin_row_defects` and the remaining</w:t>
      </w:r>
    </w:p>
    <w:p>
      <w:r>
        <w:t>obligation is the universal-continuation endpoint witness layer.</w:t>
      </w:r>
    </w:p>
    <w:p>
      <w:r>
        <w:t>When a coordinate-unit no-triangular row is routed to mixed-unit context, it</w:t>
      </w:r>
    </w:p>
    <w:p>
      <w:r>
        <w:t>moves to `mixed_context_routed_k_missing_latin_row_defects` and the remaining</w:t>
      </w:r>
    </w:p>
    <w:p>
      <w:r>
        <w:t>obligation is the mixed-unit context endpoint/readout layer.</w:t>
      </w:r>
    </w:p>
    <w:p>
      <w:r>
        <w:t>These routed endpoint ledgers can coexist.  The post-linear wrapper records</w:t>
      </w:r>
    </w:p>
    <w:p>
      <w:r>
        <w:t>all active endpoint families in `active_routed_endpoint_systems`; if, for</w:t>
      </w:r>
    </w:p>
    <w:p>
      <w:r>
        <w:t>example, a constant-map kernel route gives System U while a partial-constant</w:t>
      </w:r>
    </w:p>
    <w:p>
      <w:r>
        <w:t>missing row gives System C, the remaining finite system is the product</w:t>
      </w:r>
    </w:p>
    <w:p>
      <w:r>
        <w:t>endpoint system `system_uc_routed_endpoint_product` until both endpoint</w:t>
      </w:r>
    </w:p>
    <w:p>
      <w:r>
        <w:t>families have matching witnesses.</w:t>
      </w:r>
    </w:p>
    <w:p/>
    <w:p>
      <w:r>
        <w:t>This status says that the next A-proof cannot merely cite the</w:t>
      </w:r>
    </w:p>
    <w:p>
      <w:r>
        <w:t>kink-predecessor theorem.  It must either prove that the remaining corridor</w:t>
      </w:r>
    </w:p>
    <w:p>
      <w:r>
        <w:t>does satisfy the missing all-pairs Latin hypotheses, or route the failed</w:t>
      </w:r>
    </w:p>
    <w:p>
      <w:r>
        <w:t>missing-hypothesis row into a fixed detector/readout or a normalized-law seed.</w:t>
      </w:r>
    </w:p>
    <w:p/>
    <w:p>
      <w:pPr>
        <w:pStyle w:val="Heading1"/>
      </w:pPr>
      <w:r>
        <w:t>Contradiction endpoint</w:t>
      </w:r>
    </w:p>
    <w:p/>
    <w:p>
      <w:r>
        <w:t>There is also an explicit contradiction status:</w:t>
      </w:r>
    </w:p>
    <w:p/>
    <w:p>
      <w:r>
        <w:t>```text</w:t>
      </w:r>
    </w:p>
    <w:p>
      <w:r>
        <w:t>latin_triangular_kink_contradiction</w:t>
      </w:r>
    </w:p>
    <w:p>
      <w:r>
        <w:t>```</w:t>
      </w:r>
    </w:p>
    <w:p/>
    <w:p>
      <w:r>
        <w:t>It records the formal combination:</w:t>
      </w:r>
    </w:p>
    <w:p/>
    <w:p>
      <w:r>
        <w:t>```text</w:t>
      </w:r>
    </w:p>
    <w:p>
      <w:r>
        <w:t>rack-kink theorem hypotheses hold,</w:t>
      </w:r>
    </w:p>
    <w:p>
      <w:r>
        <w:t>kink cancellation is verified,</w:t>
      </w:r>
    </w:p>
    <w:p>
      <w:r>
        <w:t>but a non-singleton Latin fibre remains.</w:t>
      </w:r>
    </w:p>
    <w:p>
      <w:r>
        <w:t>```</w:t>
      </w:r>
    </w:p>
    <w:p/>
    <w:p>
      <w:r>
        <w:t>That combination is impossible by the kink-predecessor cancellation theorem,</w:t>
      </w:r>
    </w:p>
    <w:p>
      <w:r>
        <w:t>so it is a closed row rather than a `U_tri` endpoint obstruction.</w:t>
      </w:r>
    </w:p>
    <w:p/>
    <w:p>
      <w:r>
        <w:t>The executable refinement also records the preemption explicitly as:</w:t>
      </w:r>
    </w:p>
    <w:p/>
    <w:p>
      <w:r>
        <w:t>```text</w:t>
      </w:r>
    </w:p>
    <w:p>
      <w:r>
        <w:t>direct_unit_longitude_status_preempted_by_kink_dichotomy.</w:t>
      </w:r>
    </w:p>
    <w:p>
      <w:r>
        <w:t>```</w:t>
      </w:r>
    </w:p>
    <w:p/>
    <w:p>
      <w:r>
        <w:t>If the triangular recovery unit observer is ready and</w:t>
      </w:r>
    </w:p>
    <w:p>
      <w:r>
        <w:t>`rack_kink_completion_deficits` is empty, then the all-pairs Latin hypotheses</w:t>
      </w:r>
    </w:p>
    <w:p>
      <w:r>
        <w:t>and kink cancellation are already in force.  The direct</w:t>
      </w:r>
    </w:p>
    <w:p>
      <w:r>
        <w:t>`triangular_recovery_unit_longitude_obstruction` status is therefore skipped:</w:t>
      </w:r>
    </w:p>
    <w:p>
      <w:r>
        <w:t>the row has already closed by `latin_triangular_kink_contradiction` in the</w:t>
      </w:r>
    </w:p>
    <w:p>
      <w:r>
        <w:t>non-singleton case or by `latin_triangular_kink_impossible` in the singleton</w:t>
      </w:r>
    </w:p>
    <w:p>
      <w:r>
        <w:t>case.  A `U_tri` endpoint problem appears only after a genuine K-deficit has</w:t>
      </w:r>
    </w:p>
    <w:p>
      <w:r>
        <w:t>first been routed into fixed endpoint data.</w:t>
      </w:r>
    </w:p>
    <w:p/>
    <w:p>
      <w:r>
        <w:t>For actual interval data, the direct audit should normally detect this earlier</w:t>
      </w:r>
    </w:p>
    <w:p>
      <w:r>
        <w:t>as a Latin YBE projection failure or as one of the cancellation-inconsistency</w:t>
      </w:r>
    </w:p>
    <w:p>
      <w:r>
        <w:t>statuses above.  The contradiction status is still useful in the proof ledger</w:t>
      </w:r>
    </w:p>
    <w:p>
      <w:r>
        <w:t>because it states the exact logical endpoint of the rack-kink route.</w:t>
      </w:r>
    </w:p>
    <w:p/>
    <w:p>
      <w:pPr>
        <w:pStyle w:val="Heading1"/>
      </w:pPr>
      <w:r>
        <w:t>Updated fork</w:t>
      </w:r>
    </w:p>
    <w:p/>
    <w:p>
      <w:r>
        <w:t>After this refinement, the remaining triangular branch is not just:</w:t>
      </w:r>
    </w:p>
    <w:p/>
    <w:p>
      <w:r>
        <w:t>```text</w:t>
      </w:r>
    </w:p>
    <w:p>
      <w:r>
        <w:t>prove endpoint in V_beta(U_tri).</w:t>
      </w:r>
    </w:p>
    <w:p>
      <w:r>
        <w:t>```</w:t>
      </w:r>
    </w:p>
    <w:p/>
    <w:p>
      <w:r>
        <w:t>It is the ordered fork:</w:t>
      </w:r>
    </w:p>
    <w:p/>
    <w:p>
      <w:r>
        <w:t>```text</w:t>
      </w:r>
    </w:p>
    <w:p>
      <w:r>
        <w:t>1. complete the triangular recovery corridor to the rack-kink all-pairs</w:t>
      </w:r>
    </w:p>
    <w:p>
      <w:r>
        <w:t xml:space="preserve">   Latin hypotheses, in which case nontrivial fibres are impossible; or</w:t>
      </w:r>
    </w:p>
    <w:p>
      <w:r>
        <w:t>2. route the failed completion hypothesis through fixed detector data; or</w:t>
      </w:r>
    </w:p>
    <w:p>
      <w:r>
        <w:t>3. if the completion deficit cannot be routed away, use the fixed U_tri</w:t>
      </w:r>
    </w:p>
    <w:p>
      <w:r>
        <w:t xml:space="preserve">   endpoint fork:</w:t>
      </w:r>
    </w:p>
    <w:p>
      <w:r>
        <w:t xml:space="preserve">      - active Artin detector-lift rows;</w:t>
      </w:r>
    </w:p>
    <w:p>
      <w:r>
        <w:t xml:space="preserve">      - explicit endpoint-longitude expressions;</w:t>
      </w:r>
    </w:p>
    <w:p>
      <w:r>
        <w:t xml:space="preserve">      - derived-series quotient lifts plus a P_tri witness;</w:t>
      </w:r>
    </w:p>
    <w:p>
      <w:r>
        <w:t xml:space="preserve">      - or a normalized-law sequence from a P_tri finite miss.</w:t>
      </w:r>
    </w:p>
    <w:p>
      <w:r>
        <w:t>```</w:t>
      </w:r>
    </w:p>
    <w:p/>
    <w:p>
      <w:r>
        <w:t>This is a stricter restatement of the remaining proof burden.  It prevents</w:t>
      </w:r>
    </w:p>
    <w:p>
      <w:r>
        <w:t>the all-pairs rack-kink theorem from being used outside its hypotheses, while</w:t>
      </w:r>
    </w:p>
    <w:p>
      <w:r>
        <w:t>preserving the finite `U_tri` endpoint machinery for any genuine completion</w:t>
      </w:r>
    </w:p>
    <w:p>
      <w:r>
        <w:t>failure that survives.</w:t>
      </w:r>
    </w:p>
    <w:p>
      <w:r>
        <w:br w:type="page"/>
      </w:r>
    </w:p>
    <w:p>
      <w:pPr>
        <w:pStyle w:val="Title"/>
      </w:pPr>
      <w:r>
        <w:t>Triangular recovery side-dual completion</w:t>
      </w:r>
    </w:p>
    <w:p/>
    <w:p>
      <w:r>
        <w:t>Date: 2026-05-31</w:t>
      </w:r>
    </w:p>
    <w:p/>
    <w:p>
      <w:r>
        <w:t>This note refines System K from</w:t>
      </w:r>
    </w:p>
    <w:p>
      <w:r>
        <w:t>`proofs/post_linear_remaining_finite_system.md`.  It does not prove the</w:t>
      </w:r>
    </w:p>
    <w:p>
      <w:r>
        <w:t>remaining nonlinear branch.  It isolates the side-dual Latin subcase that was</w:t>
      </w:r>
    </w:p>
    <w:p>
      <w:r>
        <w:t>previously reported only as missing left Latin rows.</w:t>
      </w:r>
    </w:p>
    <w:p/>
    <w:p>
      <w:pPr>
        <w:pStyle w:val="Heading1"/>
      </w:pPr>
      <w:r>
        <w:t>Side-opposite local interval</w:t>
      </w:r>
    </w:p>
    <w:p/>
    <w:p>
      <w:r>
        <w:t>For a local interval `I`, define the side-opposite interval</w:t>
      </w:r>
    </w:p>
    <w:p/>
    <w:p>
      <w:r>
        <w:t>```text</w:t>
      </w:r>
    </w:p>
    <w:p>
      <w:r>
        <w:t>I^op = P I P</w:t>
      </w:r>
    </w:p>
    <w:p>
      <w:r>
        <w:t>```</w:t>
      </w:r>
    </w:p>
    <w:p/>
    <w:p>
      <w:r>
        <w:t>by</w:t>
      </w:r>
    </w:p>
    <w:p/>
    <w:p>
      <w:r>
        <w:t>```text</w:t>
      </w:r>
    </w:p>
    <w:p>
      <w:r>
        <w:t>R^op(a,b) = P R(b,a),</w:t>
      </w:r>
    </w:p>
    <w:p>
      <w:r>
        <w:t>T^op_{a,b}(x,y) = P T_{b,a}(y,x).</w:t>
      </w:r>
    </w:p>
    <w:p>
      <w:r>
        <w:t>```</w:t>
      </w:r>
    </w:p>
    <w:p/>
    <w:p>
      <w:r>
        <w:t>The executable helper is:</w:t>
      </w:r>
    </w:p>
    <w:p/>
    <w:p>
      <w:r>
        <w:t>```text</w:t>
      </w:r>
    </w:p>
    <w:p>
      <w:r>
        <w:t>side_opposite_local_interval(interval)</w:t>
      </w:r>
    </w:p>
    <w:p>
      <w:r>
        <w:t>```</w:t>
      </w:r>
    </w:p>
    <w:p/>
    <w:p>
      <w:r>
        <w:t>It is involutive and preserves the coloured YBE, by the same generator check</w:t>
      </w:r>
    </w:p>
    <w:p>
      <w:r>
        <w:t>as the whole-solution side-opposite operation.  It swaps left and right</w:t>
      </w:r>
    </w:p>
    <w:p>
      <w:r>
        <w:t>triangular forms: a right constant-section triangular row in `I` becomes a</w:t>
      </w:r>
    </w:p>
    <w:p>
      <w:r>
        <w:t>left constant-section triangular row in `I^op`.</w:t>
      </w:r>
    </w:p>
    <w:p/>
    <w:p>
      <w:pPr>
        <w:pStyle w:val="Heading1"/>
      </w:pPr>
      <w:r>
        <w:t>System K side-dual markers</w:t>
      </w:r>
    </w:p>
    <w:p/>
    <w:p>
      <w:r>
        <w:t>The nonlinear refinement audit now records:</w:t>
      </w:r>
    </w:p>
    <w:p/>
    <w:p>
      <w:r>
        <w:t>```text</w:t>
      </w:r>
    </w:p>
    <w:p>
      <w:r>
        <w:t>missing_right_latin_row_pairs</w:t>
      </w:r>
    </w:p>
    <w:p>
      <w:r>
        <w:t>side_dual_latin_completion_available</w:t>
      </w:r>
    </w:p>
    <w:p>
      <w:r>
        <w:t>side_dual_latin_ybe_failure_triples</w:t>
      </w:r>
    </w:p>
    <w:p>
      <w:r>
        <w:t>```</w:t>
      </w:r>
    </w:p>
    <w:p/>
    <w:p>
      <w:r>
        <w:t>When</w:t>
      </w:r>
    </w:p>
    <w:p/>
    <w:p>
      <w:r>
        <w:t>```text</w:t>
      </w:r>
    </w:p>
    <w:p>
      <w:r>
        <w:t>side_dual_latin_completion_available = True,</w:t>
      </w:r>
    </w:p>
    <w:p>
      <w:r>
        <w:t>```</w:t>
      </w:r>
    </w:p>
    <w:p/>
    <w:p>
      <w:r>
        <w:t>all right Latin-unit triangular rows are present in the original interval, but</w:t>
      </w:r>
    </w:p>
    <w:p>
      <w:r>
        <w:t>the left-handed rack-kink hypotheses are not present in the original</w:t>
      </w:r>
    </w:p>
    <w:p>
      <w:r>
        <w:t>orientation.  Applying `latin_triangular_ybe_audit(...)` to `I^op` exposes the</w:t>
      </w:r>
    </w:p>
    <w:p>
      <w:r>
        <w:t>side-dual alpha, middle, and endpoint Latin equations as ordinary left</w:t>
      </w:r>
    </w:p>
    <w:p>
      <w:r>
        <w:t>triangular YBE projection failures.</w:t>
      </w:r>
    </w:p>
    <w:p/>
    <w:p>
      <w:pPr>
        <w:pStyle w:val="Heading1"/>
      </w:pPr>
      <w:r>
        <w:t>Right-rack cancellation</w:t>
      </w:r>
    </w:p>
    <w:p/>
    <w:p>
      <w:r>
        <w:t>If the original base is in left rack convention</w:t>
      </w:r>
    </w:p>
    <w:p/>
    <w:p>
      <w:r>
        <w:t>```text</w:t>
      </w:r>
    </w:p>
    <w:p>
      <w:r>
        <w:t>R(a,b) = (a*b,a),</w:t>
      </w:r>
    </w:p>
    <w:p>
      <w:r>
        <w:t>```</w:t>
      </w:r>
    </w:p>
    <w:p/>
    <w:p>
      <w:r>
        <w:t>then the side-opposite base is generally right-rack-shaped:</w:t>
      </w:r>
    </w:p>
    <w:p/>
    <w:p>
      <w:r>
        <w:t>```text</w:t>
      </w:r>
    </w:p>
    <w:p>
      <w:r>
        <w:t>R^op(a,b) = (b, b*a).</w:t>
      </w:r>
    </w:p>
    <w:p>
      <w:r>
        <w:t>```</w:t>
      </w:r>
    </w:p>
    <w:p/>
    <w:p>
      <w:r>
        <w:t>The companion note</w:t>
      </w:r>
    </w:p>
    <w:p>
      <w:r>
        <w:t>`proofs/right_rack_kink_latin_triangular_cancellation.md` proves the needed</w:t>
      </w:r>
    </w:p>
    <w:p>
      <w:r>
        <w:t>right-rack analogue.  If the side-dual Latin YBE equations hold in `I^op`,</w:t>
      </w:r>
    </w:p>
    <w:p>
      <w:r>
        <w:t>then the diagonal equation forces `alpha_{b,b}=id`, the endpoint equation</w:t>
      </w:r>
    </w:p>
    <w:p>
      <w:r>
        <w:t>with `c=b` makes the diagonal shear columns constant, and Latin-unit forces</w:t>
      </w:r>
    </w:p>
    <w:p>
      <w:r>
        <w:t>all fibres singleton.</w:t>
      </w:r>
    </w:p>
    <w:p/>
    <w:p>
      <w:r>
        <w:t>The executable helper is:</w:t>
      </w:r>
    </w:p>
    <w:p/>
    <w:p>
      <w:r>
        <w:t>```text</w:t>
      </w:r>
    </w:p>
    <w:p>
      <w:r>
        <w:t>right_rack_kink_latin_triangular_collapse_audit(</w:t>
      </w:r>
    </w:p>
    <w:p>
      <w:r>
        <w:t xml:space="preserve">    side_opposite_local_interval(interval)</w:t>
      </w:r>
    </w:p>
    <w:p>
      <w:r>
        <w:t>)</w:t>
      </w:r>
    </w:p>
    <w:p>
      <w:r>
        <w:t>```</w:t>
      </w:r>
    </w:p>
    <w:p/>
    <w:p>
      <w:r>
        <w:t>Thus K-dual is closed whenever the side-dual Latin equations hold.  What</w:t>
      </w:r>
    </w:p>
    <w:p>
      <w:r>
        <w:t>remains in this subcase is exact:</w:t>
      </w:r>
    </w:p>
    <w:p/>
    <w:p>
      <w:r>
        <w:t>```text</w:t>
      </w:r>
    </w:p>
    <w:p>
      <w:r>
        <w:t>route the listed side-dual Latin YBE failure triples through a fixed</w:t>
      </w:r>
    </w:p>
    <w:p>
      <w:r>
        <w:t>detector/readout, or upgrade one such failure to normalized-law B.</w:t>
      </w:r>
    </w:p>
    <w:p>
      <w:r>
        <w:t>```</w:t>
      </w:r>
    </w:p>
    <w:p/>
    <w:p>
      <w:r>
        <w:t>The follow-up consistency note</w:t>
      </w:r>
    </w:p>
    <w:p>
      <w:r>
        <w:t>`proofs/triangular_latin_ybe_projection_consistency.md` removes this last</w:t>
      </w:r>
    </w:p>
    <w:p>
      <w:r>
        <w:t>alternative for actual coloured-YBE interval data: since side-opposite</w:t>
      </w:r>
    </w:p>
    <w:p>
      <w:r>
        <w:t>preserves coloured YBE, side-dual projection failures cannot occur once the</w:t>
      </w:r>
    </w:p>
    <w:p>
      <w:r>
        <w:t>right Latin rows are complete.</w:t>
      </w:r>
    </w:p>
    <w:p/>
    <w:p>
      <w:pPr>
        <w:pStyle w:val="Heading1"/>
      </w:pPr>
      <w:r>
        <w:t>Updated finite target</w:t>
      </w:r>
    </w:p>
    <w:p/>
    <w:p>
      <w:r>
        <w:t>System K now splits into:</w:t>
      </w:r>
    </w:p>
    <w:p/>
    <w:p>
      <w:r>
        <w:t>```text</w:t>
      </w:r>
    </w:p>
    <w:p>
      <w:r>
        <w:t>K-left:  missing left Latin rows and no complete right Latin replacement;</w:t>
      </w:r>
    </w:p>
    <w:p>
      <w:r>
        <w:t>K-dual:  right Latin rows are complete; this is closed by side-opposite</w:t>
      </w:r>
    </w:p>
    <w:p>
      <w:r>
        <w:t xml:space="preserve">         YBE consistency plus right-rack diagonal cancellation;</w:t>
      </w:r>
    </w:p>
    <w:p>
      <w:r>
        <w:t>K-ybe:   left Latin rows are present but alpha, middle, or endpoint Latin YBE</w:t>
      </w:r>
    </w:p>
    <w:p>
      <w:r>
        <w:t xml:space="preserve">         projections fail; this is inconsistent with actual coloured-YBE data.</w:t>
      </w:r>
    </w:p>
    <w:p>
      <w:r>
        <w:t>```</w:t>
      </w:r>
    </w:p>
    <w:p/>
    <w:p>
      <w:r>
        <w:t>Closing all three K-subsystems, followed by the System U endpoint route, would</w:t>
      </w:r>
    </w:p>
    <w:p>
      <w:r>
        <w:t>close the current post-linear nonlinear obstruction on the A side.</w:t>
      </w:r>
    </w:p>
    <w:p>
      <w:r>
        <w:br w:type="page"/>
      </w:r>
    </w:p>
    <w:p>
      <w:pPr>
        <w:pStyle w:val="Title"/>
      </w:pPr>
      <w:r>
        <w:t>Right-rack kink cancellation for Latin triangular rows</w:t>
      </w:r>
    </w:p>
    <w:p/>
    <w:p>
      <w:r>
        <w:t>Date: 2026-05-31</w:t>
      </w:r>
    </w:p>
    <w:p/>
    <w:p>
      <w:r>
        <w:t>This note is the side-dual companion to</w:t>
      </w:r>
    </w:p>
    <w:p>
      <w:r>
        <w:t>`proofs/kink_predecessor_latin_triangular_cancellation.md`.  It proves the</w:t>
      </w:r>
    </w:p>
    <w:p>
      <w:r>
        <w:t>right-rack orientation needed by System K-dual in</w:t>
      </w:r>
    </w:p>
    <w:p>
      <w:r>
        <w:t>`proofs/triangular_recovery_side_dual_completion.md`.</w:t>
      </w:r>
    </w:p>
    <w:p/>
    <w:p>
      <w:pPr>
        <w:pStyle w:val="Heading1"/>
      </w:pPr>
      <w:r>
        <w:t>Setup</w:t>
      </w:r>
    </w:p>
    <w:p/>
    <w:p>
      <w:r>
        <w:t>Let the base have right-rack form</w:t>
      </w:r>
    </w:p>
    <w:p/>
    <w:p>
      <w:r>
        <w:t>```text</w:t>
      </w:r>
    </w:p>
    <w:p>
      <w:r>
        <w:t>R(a,b) = (b, b*a).</w:t>
      </w:r>
    </w:p>
    <w:p>
      <w:r>
        <w:t>```</w:t>
      </w:r>
    </w:p>
    <w:p/>
    <w:p>
      <w:r>
        <w:t>Assume every lower row is left Latin-unit triangular:</w:t>
      </w:r>
    </w:p>
    <w:p/>
    <w:p>
      <w:r>
        <w:t>```text</w:t>
      </w:r>
    </w:p>
    <w:p>
      <w:r>
        <w:t>T_{a,b}(x,y) = (alpha_{a,b}(x), beta_{a,b,x}(y)).</w:t>
      </w:r>
    </w:p>
    <w:p>
      <w:r>
        <w:t>```</w:t>
      </w:r>
    </w:p>
    <w:p/>
    <w:p>
      <w:r>
        <w:t>Here</w:t>
      </w:r>
    </w:p>
    <w:p/>
    <w:p>
      <w:r>
        <w:t>```text</w:t>
      </w:r>
    </w:p>
    <w:p>
      <w:r>
        <w:t>alpha_{a,b}: X_a -&gt; X_b,</w:t>
      </w:r>
    </w:p>
    <w:p>
      <w:r>
        <w:t>beta_{a,b,x}: X_b -&gt; X_{b*a}.</w:t>
      </w:r>
    </w:p>
    <w:p>
      <w:r>
        <w:t>```</w:t>
      </w:r>
    </w:p>
    <w:p/>
    <w:p>
      <w:r>
        <w:t>Latin-unit means that, for every colour pair `(a,b)`,</w:t>
      </w:r>
    </w:p>
    <w:p/>
    <w:p>
      <w:r>
        <w:t>```text</w:t>
      </w:r>
    </w:p>
    <w:p>
      <w:r>
        <w:t>y -&gt; beta_{a,b,x}(y)</w:t>
      </w:r>
    </w:p>
    <w:p>
      <w:r>
        <w:t>```</w:t>
      </w:r>
    </w:p>
    <w:p/>
    <w:p>
      <w:r>
        <w:t>and</w:t>
      </w:r>
    </w:p>
    <w:p/>
    <w:p>
      <w:r>
        <w:t>```text</w:t>
      </w:r>
    </w:p>
    <w:p>
      <w:r>
        <w:t>x -&gt; beta_{a,b,x}(y)</w:t>
      </w:r>
    </w:p>
    <w:p>
      <w:r>
        <w:t>```</w:t>
      </w:r>
    </w:p>
    <w:p/>
    <w:p>
      <w:r>
        <w:t>are bijections.</w:t>
      </w:r>
    </w:p>
    <w:p/>
    <w:p>
      <w:pPr>
        <w:pStyle w:val="Heading1"/>
      </w:pPr>
      <w:r>
        <w:t>Theorem</w:t>
      </w:r>
    </w:p>
    <w:p/>
    <w:p>
      <w:r>
        <w:t>Every fibre is singleton.</w:t>
      </w:r>
    </w:p>
    <w:p/>
    <w:p>
      <w:pPr>
        <w:pStyle w:val="Heading1"/>
      </w:pPr>
      <w:r>
        <w:t>Proof</w:t>
      </w:r>
    </w:p>
    <w:p/>
    <w:p>
      <w:r>
        <w:t>For a right-rack base, the first projection of the Latin triangular YBE gives</w:t>
      </w:r>
    </w:p>
    <w:p/>
    <w:p>
      <w:r>
        <w:t>```text</w:t>
      </w:r>
    </w:p>
    <w:p>
      <w:r>
        <w:t>alpha_{b,c} alpha_{a,b} = alpha_{a,c}.      (1)</w:t>
      </w:r>
    </w:p>
    <w:p>
      <w:r>
        <w:t>```</w:t>
      </w:r>
    </w:p>
    <w:p/>
    <w:p>
      <w:r>
        <w:t>Putting `a=b` in `(1)` gives</w:t>
      </w:r>
    </w:p>
    <w:p/>
    <w:p>
      <w:r>
        <w:t>```text</w:t>
      </w:r>
    </w:p>
    <w:p>
      <w:r>
        <w:t>alpha_{b,c} alpha_{b,b} = alpha_{b,c}.</w:t>
      </w:r>
    </w:p>
    <w:p>
      <w:r>
        <w:t>```</w:t>
      </w:r>
    </w:p>
    <w:p/>
    <w:p>
      <w:r>
        <w:t>Since `alpha_{b,c}` is bijective,</w:t>
      </w:r>
    </w:p>
    <w:p/>
    <w:p>
      <w:r>
        <w:t>```text</w:t>
      </w:r>
    </w:p>
    <w:p>
      <w:r>
        <w:t>alpha_{b,b}=id.                              (2)</w:t>
      </w:r>
    </w:p>
    <w:p>
      <w:r>
        <w:t>```</w:t>
      </w:r>
    </w:p>
    <w:p/>
    <w:p>
      <w:r>
        <w:t>The endpoint projection of the Latin triangular YBE is, in this orientation,</w:t>
      </w:r>
    </w:p>
    <w:p/>
    <w:p>
      <w:r>
        <w:t>```text</w:t>
      </w:r>
    </w:p>
    <w:p>
      <w:r>
        <w:t>beta_{b*a,c, beta_{a,b,x}(y)}(z)</w:t>
      </w:r>
    </w:p>
    <w:p>
      <w:r>
        <w:t>=</w:t>
      </w:r>
    </w:p>
    <w:p>
      <w:r>
        <w:t>beta_{c*a,c*b,</w:t>
      </w:r>
    </w:p>
    <w:p>
      <w:r>
        <w:t xml:space="preserve">  beta_{a,c,x}(alpha_{b,c}(y))}</w:t>
      </w:r>
    </w:p>
    <w:p>
      <w:r>
        <w:t xml:space="preserve">  (beta_{b,c,y}(z)).                         (3)</w:t>
      </w:r>
    </w:p>
    <w:p>
      <w:r>
        <w:t>```</w:t>
      </w:r>
    </w:p>
    <w:p/>
    <w:p>
      <w:r>
        <w:t>Set `c=b`.  Using `(2)`, equation `(3)` becomes</w:t>
      </w:r>
    </w:p>
    <w:p/>
    <w:p>
      <w:r>
        <w:t>```text</w:t>
      </w:r>
    </w:p>
    <w:p>
      <w:r>
        <w:t>beta_{b*a,b, beta_{a,b,x}(y)}(z)</w:t>
      </w:r>
    </w:p>
    <w:p>
      <w:r>
        <w:t>=</w:t>
      </w:r>
    </w:p>
    <w:p>
      <w:r>
        <w:t>beta_{b*a,b*b, beta_{a,b,x}(y)}</w:t>
      </w:r>
    </w:p>
    <w:p>
      <w:r>
        <w:t xml:space="preserve">  (beta_{b,b,y}(z)).                         (4)</w:t>
      </w:r>
    </w:p>
    <w:p>
      <w:r>
        <w:t>```</w:t>
      </w:r>
    </w:p>
    <w:p/>
    <w:p>
      <w:r>
        <w:t>Fix `a,b,z` and a value</w:t>
      </w:r>
    </w:p>
    <w:p/>
    <w:p>
      <w:r>
        <w:t>```text</w:t>
      </w:r>
    </w:p>
    <w:p>
      <w:r>
        <w:t>p in X_{b*a}.</w:t>
      </w:r>
    </w:p>
    <w:p>
      <w:r>
        <w:t>```</w:t>
      </w:r>
    </w:p>
    <w:p/>
    <w:p>
      <w:r>
        <w:t>For each fixed `y`, the map</w:t>
      </w:r>
    </w:p>
    <w:p/>
    <w:p>
      <w:r>
        <w:t>```text</w:t>
      </w:r>
    </w:p>
    <w:p>
      <w:r>
        <w:t>x -&gt; beta_{a,b,x}(y)</w:t>
      </w:r>
    </w:p>
    <w:p>
      <w:r>
        <w:t>```</w:t>
      </w:r>
    </w:p>
    <w:p/>
    <w:p>
      <w:r>
        <w:t>is bijective, so `p=beta_{a,b,x}(y)` can be achieved.  Equation `(4)` says</w:t>
      </w:r>
    </w:p>
    <w:p/>
    <w:p>
      <w:r>
        <w:t>```text</w:t>
      </w:r>
    </w:p>
    <w:p>
      <w:r>
        <w:t>beta_{b*a,b,p}(z)</w:t>
      </w:r>
    </w:p>
    <w:p>
      <w:r>
        <w:t>=</w:t>
      </w:r>
    </w:p>
    <w:p>
      <w:r>
        <w:t>beta_{b*a,b*b,p}(beta_{b,b,y}(z)).</w:t>
      </w:r>
    </w:p>
    <w:p>
      <w:r>
        <w:t>```</w:t>
      </w:r>
    </w:p>
    <w:p/>
    <w:p>
      <w:r>
        <w:t>For fixed `p,z`, the left side is independent of `y`.  The map</w:t>
      </w:r>
    </w:p>
    <w:p/>
    <w:p>
      <w:r>
        <w:t>```text</w:t>
      </w:r>
    </w:p>
    <w:p>
      <w:r>
        <w:t>t -&gt; beta_{b*a,b*b,p}(t)</w:t>
      </w:r>
    </w:p>
    <w:p>
      <w:r>
        <w:t>```</w:t>
      </w:r>
    </w:p>
    <w:p/>
    <w:p>
      <w:r>
        <w:t>is bijective, hence</w:t>
      </w:r>
    </w:p>
    <w:p/>
    <w:p>
      <w:r>
        <w:t>```text</w:t>
      </w:r>
    </w:p>
    <w:p>
      <w:r>
        <w:t>beta_{b,b,y}(z)</w:t>
      </w:r>
    </w:p>
    <w:p>
      <w:r>
        <w:t>```</w:t>
      </w:r>
    </w:p>
    <w:p/>
    <w:p>
      <w:r>
        <w:t>is independent of `y`.  But Latin-unit says that, for fixed `z`, the map</w:t>
      </w:r>
    </w:p>
    <w:p/>
    <w:p>
      <w:r>
        <w:t>```text</w:t>
      </w:r>
    </w:p>
    <w:p>
      <w:r>
        <w:t>y -&gt; beta_{b,b,y}(z)</w:t>
      </w:r>
    </w:p>
    <w:p>
      <w:r>
        <w:t>```</w:t>
      </w:r>
    </w:p>
    <w:p/>
    <w:p>
      <w:r>
        <w:t>is bijective.  A constant bijection exists only when `|X_b|=1`.  Since `b`</w:t>
      </w:r>
    </w:p>
    <w:p>
      <w:r>
        <w:t>was arbitrary, every fibre is singleton.  QED.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right_rack_kink_latin_triangular_collapse_audit(interval)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right-rack base form `(b,b*a)`;</w:t>
      </w:r>
    </w:p>
    <w:p>
      <w:pPr>
        <w:pStyle w:val="ListBullet"/>
      </w:pPr>
      <w:r>
        <w:t>bijective right translations and right self-distributivity;</w:t>
      </w:r>
    </w:p>
    <w:p>
      <w:pPr>
        <w:pStyle w:val="ListBullet"/>
      </w:pPr>
      <w:r>
        <w:t>left Latin-unit triangular rows for every colour pair;</w:t>
      </w:r>
    </w:p>
    <w:p>
      <w:pPr>
        <w:pStyle w:val="ListBullet"/>
      </w:pPr>
      <w:r>
        <w:t>side-dual Latin YBE equations;</w:t>
      </w:r>
    </w:p>
    <w:p>
      <w:pPr>
        <w:pStyle w:val="ListBullet"/>
      </w:pPr>
      <w:r>
        <w:t>`alpha_{b,b}=id`;</w:t>
      </w:r>
    </w:p>
    <w:p>
      <w:pPr>
        <w:pStyle w:val="ListBullet"/>
      </w:pPr>
      <w:r>
        <w:t>constancy of the diagonal columns `y -&gt; beta_{b,b,y}(z)`.</w:t>
      </w:r>
    </w:p>
    <w:p/>
    <w:p>
      <w:r>
        <w:t>The nonlinear side-dual audit applies this helper to</w:t>
      </w:r>
    </w:p>
    <w:p/>
    <w:p>
      <w:r>
        <w:t>```text</w:t>
      </w:r>
    </w:p>
    <w:p>
      <w:r>
        <w:t>side_opposite_local_interval(interval).</w:t>
      </w:r>
    </w:p>
    <w:p>
      <w:r>
        <w:t>```</w:t>
      </w:r>
    </w:p>
    <w:p/>
    <w:p>
      <w:r>
        <w:t>Thus a System K-dual row whose side-dual Latin YBE equations hold is closed:</w:t>
      </w:r>
    </w:p>
    <w:p>
      <w:r>
        <w:t>non-singleton fibres contradict the theorem, while singleton fibres carry no</w:t>
      </w:r>
    </w:p>
    <w:p>
      <w:r>
        <w:t>remaining lower-row obstruction.</w:t>
      </w:r>
    </w:p>
    <w:p>
      <w:r>
        <w:br w:type="page"/>
      </w:r>
    </w:p>
    <w:p>
      <w:pPr>
        <w:pStyle w:val="Title"/>
      </w:pPr>
      <w:r>
        <w:t>Triangular Latin YBE projection consistency</w:t>
      </w:r>
    </w:p>
    <w:p/>
    <w:p>
      <w:r>
        <w:t>Date: 2026-05-31</w:t>
      </w:r>
    </w:p>
    <w:p/>
    <w:p>
      <w:r>
        <w:t>This note closes the K-ybe residue in</w:t>
      </w:r>
    </w:p>
    <w:p>
      <w:r>
        <w:t>`proofs/post_linear_remaining_finite_system.md`.  It is a consistency check:</w:t>
      </w:r>
    </w:p>
    <w:p>
      <w:r>
        <w:t>for actual interval data satisfying the coloured YBE, the Latin triangular</w:t>
      </w:r>
    </w:p>
    <w:p>
      <w:r>
        <w:t>projection equations cannot fail once the required Latin rows are present.</w:t>
      </w:r>
    </w:p>
    <w:p/>
    <w:p>
      <w:pPr>
        <w:pStyle w:val="Heading1"/>
      </w:pPr>
      <w:r>
        <w:t>Left triangular case</w:t>
      </w:r>
    </w:p>
    <w:p/>
    <w:p>
      <w:r>
        <w:t>Assume a local interval is coloured YBE and every colour-pair row is left</w:t>
      </w:r>
    </w:p>
    <w:p>
      <w:r>
        <w:t>Latin-unit triangular.  The helper</w:t>
      </w:r>
    </w:p>
    <w:p/>
    <w:p>
      <w:r>
        <w:t>```text</w:t>
      </w:r>
    </w:p>
    <w:p>
      <w:r>
        <w:t>latin_triangular_ybe_audit(interval)</w:t>
      </w:r>
    </w:p>
    <w:p>
      <w:r>
        <w:t>```</w:t>
      </w:r>
    </w:p>
    <w:p/>
    <w:p>
      <w:r>
        <w:t>computes the three coordinate projections of the same coloured YBE equation:</w:t>
      </w:r>
    </w:p>
    <w:p/>
    <w:p>
      <w:r>
        <w:t>```text</w:t>
      </w:r>
    </w:p>
    <w:p>
      <w:r>
        <w:t>alpha</w:t>
      </w:r>
    </w:p>
    <w:p>
      <w:r>
        <w:t>middle</w:t>
      </w:r>
    </w:p>
    <w:p>
      <w:r>
        <w:t>endpoint</w:t>
      </w:r>
    </w:p>
    <w:p>
      <w:r>
        <w:t>```</w:t>
      </w:r>
    </w:p>
    <w:p/>
    <w:p>
      <w:r>
        <w:t>Therefore, if the interval is coloured YBE and all required left Latin rows</w:t>
      </w:r>
    </w:p>
    <w:p>
      <w:r>
        <w:t>are present, every listed projection failure is impossible.  The nonlinear</w:t>
      </w:r>
    </w:p>
    <w:p>
      <w:r>
        <w:t>refinement records any such supplied inconsistency as:</w:t>
      </w:r>
    </w:p>
    <w:p/>
    <w:p>
      <w:r>
        <w:t>```text</w:t>
      </w:r>
    </w:p>
    <w:p>
      <w:r>
        <w:t>latin_triangular_ybe_projection_inconsistent</w:t>
      </w:r>
    </w:p>
    <w:p>
      <w:r>
        <w:t>```</w:t>
      </w:r>
    </w:p>
    <w:p/>
    <w:p>
      <w:r>
        <w:t>This is a closed diagnostic state, not a remaining finite system.</w:t>
      </w:r>
    </w:p>
    <w:p/>
    <w:p>
      <w:pPr>
        <w:pStyle w:val="Heading1"/>
      </w:pPr>
      <w:r>
        <w:t>Side-dual case</w:t>
      </w:r>
    </w:p>
    <w:p/>
    <w:p>
      <w:r>
        <w:t>The side-opposite interval</w:t>
      </w:r>
    </w:p>
    <w:p/>
    <w:p>
      <w:r>
        <w:t>```text</w:t>
      </w:r>
    </w:p>
    <w:p>
      <w:r>
        <w:t>side_opposite_local_interval(interval)</w:t>
      </w:r>
    </w:p>
    <w:p>
      <w:r>
        <w:t>```</w:t>
      </w:r>
    </w:p>
    <w:p/>
    <w:p>
      <w:r>
        <w:t>preserves the coloured YBE.  If all right Latin-unit triangular rows are</w:t>
      </w:r>
    </w:p>
    <w:p>
      <w:r>
        <w:t>present in the original interval, then the side-opposite interval has all left</w:t>
      </w:r>
    </w:p>
    <w:p>
      <w:r>
        <w:t>Latin-unit triangular rows.  Hence any side-dual alpha, middle, or endpoint</w:t>
      </w:r>
    </w:p>
    <w:p>
      <w:r>
        <w:t>projection failure is likewise impossible for actual coloured-YBE data.</w:t>
      </w:r>
    </w:p>
    <w:p/>
    <w:p>
      <w:r>
        <w:t>The nonlinear refinement records this as:</w:t>
      </w:r>
    </w:p>
    <w:p/>
    <w:p>
      <w:r>
        <w:t>```text</w:t>
      </w:r>
    </w:p>
    <w:p>
      <w:r>
        <w:t>side_dual_latin_triangular_ybe_projection_inconsistent</w:t>
      </w:r>
    </w:p>
    <w:p>
      <w:r>
        <w:t>```</w:t>
      </w:r>
    </w:p>
    <w:p/>
    <w:p>
      <w:r>
        <w:t>This closes the K-dual YBE-failure subcase.  Together with</w:t>
      </w:r>
    </w:p>
    <w:p>
      <w:r>
        <w:t>`proofs/right_rack_kink_latin_triangular_cancellation.md`, K-dual is no</w:t>
      </w:r>
    </w:p>
    <w:p>
      <w:r>
        <w:t>longer a live post-linear branch: if the side-dual equations hold, right-rack</w:t>
      </w:r>
    </w:p>
    <w:p>
      <w:r>
        <w:t>diagonal cancellation forces singleton fibres; if they fail, the data was not</w:t>
      </w:r>
    </w:p>
    <w:p>
      <w:r>
        <w:t>a genuine coloured-YBE survivor.</w:t>
      </w:r>
    </w:p>
    <w:p/>
    <w:p>
      <w:pPr>
        <w:pStyle w:val="Heading1"/>
      </w:pPr>
      <w:r>
        <w:t>Remaining K branch</w:t>
      </w:r>
    </w:p>
    <w:p/>
    <w:p>
      <w:r>
        <w:t>After this consistency check, the live System K branch is:</w:t>
      </w:r>
    </w:p>
    <w:p/>
    <w:p>
      <w:r>
        <w:t>```text</w:t>
      </w:r>
    </w:p>
    <w:p>
      <w:r>
        <w:t>K-left:</w:t>
      </w:r>
    </w:p>
    <w:p>
      <w:r>
        <w:t xml:space="preserve">  some left Latin-unit triangular colour pair is missing,</w:t>
      </w:r>
    </w:p>
    <w:p>
      <w:r>
        <w:t xml:space="preserve">  there is no complete side-dual/right Latin replacement,</w:t>
      </w:r>
    </w:p>
    <w:p>
      <w:r>
        <w:t xml:space="preserve">  and the missing row has not been routed to product triangular collapse,</w:t>
      </w:r>
    </w:p>
    <w:p>
      <w:r>
        <w:t xml:space="preserve">  proper-kernel readouts, strand-continuing transport, or a fixed detector.</w:t>
      </w:r>
    </w:p>
    <w:p>
      <w:r>
        <w:t>```</w:t>
      </w:r>
    </w:p>
    <w:p/>
    <w:p>
      <w:r>
        <w:t>Closing K-left, and then System U, is the remaining post-linear A-route.</w:t>
      </w:r>
    </w:p>
    <w:p>
      <w:r>
        <w:br w:type="page"/>
      </w:r>
    </w:p>
    <w:p>
      <w:pPr>
        <w:pStyle w:val="Title"/>
      </w:pPr>
      <w:r>
        <w:t>Triangular K-left defect ledger</w:t>
      </w:r>
    </w:p>
    <w:p/>
    <w:p>
      <w:r>
        <w:t>Date: 2026-05-31</w:t>
      </w:r>
    </w:p>
    <w:p/>
    <w:p>
      <w:r>
        <w:t>This note refines the System K residue in</w:t>
      </w:r>
    </w:p>
    <w:p>
      <w:r>
        <w:t>`proofs/post_linear_remaining_finite_system.md`.  It does not prove</w:t>
      </w:r>
    </w:p>
    <w:p>
      <w:r>
        <w:t>`[Resolution: A]` or construct `[Resolution: B]`.  It replaces the phrase</w:t>
      </w:r>
    </w:p>
    <w:p>
      <w:r>
        <w:t>"missing left Latin completion" by an explicit finite row ledger.</w:t>
      </w:r>
    </w:p>
    <w:p/>
    <w:p>
      <w:pPr>
        <w:pStyle w:val="Heading1"/>
      </w:pPr>
      <w:r>
        <w:t>Executable object</w:t>
      </w:r>
    </w:p>
    <w:p/>
    <w:p>
      <w:r>
        <w:t>For a local interval `I`, the refinement audit now exposes:</w:t>
      </w:r>
    </w:p>
    <w:p/>
    <w:p>
      <w:r>
        <w:t>```text</w:t>
      </w:r>
    </w:p>
    <w:p>
      <w:r>
        <w:t>left_triangular_row_pairs</w:t>
      </w:r>
    </w:p>
    <w:p>
      <w:r>
        <w:t>right_triangular_row_pairs</w:t>
      </w:r>
    </w:p>
    <w:p>
      <w:r>
        <w:t>missing_left_latin_row_defects</w:t>
      </w:r>
    </w:p>
    <w:p>
      <w:r>
        <w:t>missing_right_latin_row_defects</w:t>
      </w:r>
    </w:p>
    <w:p>
      <w:r>
        <w:t>active_missing_left_latin_row_defects</w:t>
      </w:r>
    </w:p>
    <w:p>
      <w:r>
        <w:t>active_missing_right_latin_row_defects</w:t>
      </w:r>
    </w:p>
    <w:p>
      <w:r>
        <w:t>```</w:t>
      </w:r>
    </w:p>
    <w:p/>
    <w:p>
      <w:r>
        <w:t>The defect rows have the form:</w:t>
      </w:r>
    </w:p>
    <w:p/>
    <w:p>
      <w:r>
        <w:t>```text</w:t>
      </w:r>
    </w:p>
    <w:p>
      <w:r>
        <w:t>((a,b), reason)</w:t>
      </w:r>
    </w:p>
    <w:p>
      <w:r>
        <w:t>```</w:t>
      </w:r>
    </w:p>
    <w:p/>
    <w:p>
      <w:r>
        <w:t>where `(a,b)` is a quotient-colour pair.  The left-handed reasons are:</w:t>
      </w:r>
    </w:p>
    <w:p/>
    <w:p>
      <w:r>
        <w:t>```text</w:t>
      </w:r>
    </w:p>
    <w:p>
      <w:r>
        <w:t>no_left_triangular_row</w:t>
      </w:r>
    </w:p>
    <w:p>
      <w:r>
        <w:t>left_row_product_collapse</w:t>
      </w:r>
    </w:p>
    <w:p>
      <w:r>
        <w:t>left_constant_map_not_bijective</w:t>
      </w:r>
    </w:p>
    <w:p>
      <w:r>
        <w:t>left_constant_map_not_surjective</w:t>
      </w:r>
    </w:p>
    <w:p>
      <w:r>
        <w:t>left_constant_map_proper_kernel</w:t>
      </w:r>
    </w:p>
    <w:p>
      <w:r>
        <w:t>left_constant_map_universal_kernel</w:t>
      </w:r>
    </w:p>
    <w:p>
      <w:r>
        <w:t>left_companion_sections_not_bijective</w:t>
      </w:r>
    </w:p>
    <w:p>
      <w:r>
        <w:t>left_companion_sections_proper_kernel</w:t>
      </w:r>
    </w:p>
    <w:p>
      <w:r>
        <w:t>left_companion_sections_constant</w:t>
      </w:r>
    </w:p>
    <w:p>
      <w:r>
        <w:t>left_companion_sections_injective_non_surjective</w:t>
      </w:r>
    </w:p>
    <w:p>
      <w:r>
        <w:t>left_opposite_sections_not_bijective</w:t>
      </w:r>
    </w:p>
    <w:p>
      <w:r>
        <w:t>left_opposite_proper_kernel_visible</w:t>
      </w:r>
    </w:p>
    <w:p>
      <w:r>
        <w:t>left_opposite_injective_non_surjective</w:t>
      </w:r>
    </w:p>
    <w:p>
      <w:r>
        <w:t>left_opposite_hidden_nonunit_unclassified</w:t>
      </w:r>
    </w:p>
    <w:p>
      <w:r>
        <w:t>side_dual_right_latin_available</w:t>
      </w:r>
    </w:p>
    <w:p>
      <w:r>
        <w:t>side_dual_right_triangular_nonlatin</w:t>
      </w:r>
    </w:p>
    <w:p>
      <w:r>
        <w:t>no_side_dual_right_latin_replacement</w:t>
      </w:r>
    </w:p>
    <w:p>
      <w:r>
        <w:t>```</w:t>
      </w:r>
    </w:p>
    <w:p/>
    <w:p>
      <w:r>
        <w:t>There is a symmetric right-handed list with `left` and `right` interchanged.</w:t>
      </w:r>
    </w:p>
    <w:p/>
    <w:p>
      <w:pPr>
        <w:pStyle w:val="Heading1"/>
      </w:pPr>
      <w:r>
        <w:t>Meaning of the row reasons</w:t>
      </w:r>
    </w:p>
    <w:p/>
    <w:p>
      <w:r>
        <w:t>For a left triangular row</w:t>
      </w:r>
    </w:p>
    <w:p/>
    <w:p>
      <w:r>
        <w:t>```text</w:t>
      </w:r>
    </w:p>
    <w:p>
      <w:r>
        <w:t>T_{a,b}(x,y) = (alpha_{a,b}(x), beta_{a,b,x}(y)),</w:t>
      </w:r>
    </w:p>
    <w:p>
      <w:r>
        <w:t>```</w:t>
      </w:r>
    </w:p>
    <w:p/>
    <w:p>
      <w:r>
        <w:t>the row is left Latin-unit triangular exactly when:</w:t>
      </w:r>
    </w:p>
    <w:p/>
    <w:p>
      <w:r>
        <w:t>```text</w:t>
      </w:r>
    </w:p>
    <w:p>
      <w:r>
        <w:t>alpha_{a,b}: A_a -&gt; A_{a*b} is bijective;</w:t>
      </w:r>
    </w:p>
    <w:p>
      <w:r>
        <w:t>each beta_{a,b,x}: A_b -&gt; A_a is bijective;</w:t>
      </w:r>
    </w:p>
    <w:p>
      <w:r>
        <w:t>each opposite column x -&gt; beta_{a,b,x}(y) is bijective.</w:t>
      </w:r>
    </w:p>
    <w:p>
      <w:r>
        <w:t>```</w:t>
      </w:r>
    </w:p>
    <w:p/>
    <w:p>
      <w:r>
        <w:t>The ledger records the first finite place where this can fail:</w:t>
      </w:r>
    </w:p>
    <w:p/>
    <w:p>
      <w:r>
        <w:t>```text</w:t>
      </w:r>
    </w:p>
    <w:p>
      <w:r>
        <w:t>no_left_triangular_row</w:t>
      </w:r>
    </w:p>
    <w:p>
      <w:r>
        <w:t>```</w:t>
      </w:r>
    </w:p>
    <w:p/>
    <w:p>
      <w:r>
        <w:t>means that the first output is not independent of `y`, so the triangular</w:t>
      </w:r>
    </w:p>
    <w:p>
      <w:r>
        <w:t>row does not exist.</w:t>
      </w:r>
    </w:p>
    <w:p/>
    <w:p>
      <w:r>
        <w:t>```text</w:t>
      </w:r>
    </w:p>
    <w:p>
      <w:r>
        <w:t>left_constant_map_not_bijective</w:t>
      </w:r>
    </w:p>
    <w:p>
      <w:r>
        <w:t>```</w:t>
      </w:r>
    </w:p>
    <w:p/>
    <w:p>
      <w:r>
        <w:t>means that `alpha_{a,b}` is not a bijection.</w:t>
      </w:r>
    </w:p>
    <w:p/>
    <w:p>
      <w:r>
        <w:t>The subreasons</w:t>
      </w:r>
    </w:p>
    <w:p/>
    <w:p>
      <w:r>
        <w:t>```text</w:t>
      </w:r>
    </w:p>
    <w:p>
      <w:r>
        <w:t>left_constant_map_not_surjective</w:t>
      </w:r>
    </w:p>
    <w:p>
      <w:r>
        <w:t>left_constant_map_proper_kernel</w:t>
      </w:r>
    </w:p>
    <w:p>
      <w:r>
        <w:t>left_constant_map_universal_kernel</w:t>
      </w:r>
    </w:p>
    <w:p>
      <w:r>
        <w:t>```</w:t>
      </w:r>
    </w:p>
    <w:p/>
    <w:p>
      <w:r>
        <w:t>separate a size/codomain failure from a proper or universal kernel of</w:t>
      </w:r>
    </w:p>
    <w:p>
      <w:r>
        <w:t>`alpha_{a,b}`.  The universal-kernel label is kernel-local: it is used only</w:t>
      </w:r>
    </w:p>
    <w:p>
      <w:r>
        <w:t>when the fibre of `alpha_{a,b}` is nontrivial and all inputs collapse to one</w:t>
      </w:r>
    </w:p>
    <w:p>
      <w:r>
        <w:t>output.  A one-point domain that merely misses part of the codomain is only a</w:t>
      </w:r>
    </w:p>
    <w:p>
      <w:r>
        <w:t>codomain failure, not a universal kernel edge.</w:t>
      </w:r>
    </w:p>
    <w:p/>
    <w:p>
      <w:r>
        <w:t>```text</w:t>
      </w:r>
    </w:p>
    <w:p>
      <w:r>
        <w:t>left_companion_sections_not_bijective</w:t>
      </w:r>
    </w:p>
    <w:p>
      <w:r>
        <w:t>```</w:t>
      </w:r>
    </w:p>
    <w:p/>
    <w:p>
      <w:r>
        <w:t>means that some `beta_{a,b,x}` is not a bijection.</w:t>
      </w:r>
    </w:p>
    <w:p/>
    <w:p>
      <w:r>
        <w:t>The subreasons</w:t>
      </w:r>
    </w:p>
    <w:p/>
    <w:p>
      <w:r>
        <w:t>```text</w:t>
      </w:r>
    </w:p>
    <w:p>
      <w:r>
        <w:t>left_companion_sections_proper_kernel</w:t>
      </w:r>
    </w:p>
    <w:p>
      <w:r>
        <w:t>left_companion_sections_constant</w:t>
      </w:r>
    </w:p>
    <w:p>
      <w:r>
        <w:t>left_companion_sections_injective_non_surjective</w:t>
      </w:r>
    </w:p>
    <w:p>
      <w:r>
        <w:t>```</w:t>
      </w:r>
    </w:p>
    <w:p/>
    <w:p>
      <w:r>
        <w:t>record whether the companion failure loses information by a proper kernel, is</w:t>
      </w:r>
    </w:p>
    <w:p>
      <w:r>
        <w:t>rank-one with a nontrivial collapsed fibre, or is injective but misses part of</w:t>
      </w:r>
    </w:p>
    <w:p>
      <w:r>
        <w:t>the companion codomain.  Thus a one-point companion image is a block-image</w:t>
      </w:r>
    </w:p>
    <w:p>
      <w:r>
        <w:t>case, not a companion constant-kernel case.</w:t>
      </w:r>
    </w:p>
    <w:p/>
    <w:p>
      <w:r>
        <w:t>```text</w:t>
      </w:r>
    </w:p>
    <w:p>
      <w:r>
        <w:t>left_opposite_sections_not_bijective</w:t>
      </w:r>
    </w:p>
    <w:p>
      <w:r>
        <w:t>```</w:t>
      </w:r>
    </w:p>
    <w:p/>
    <w:p>
      <w:r>
        <w:t>means that some opposite column `x -&gt; beta_{a,b,x}(y)` is not a bijection.</w:t>
      </w:r>
    </w:p>
    <w:p/>
    <w:p>
      <w:r>
        <w:t>The visible subreasons:</w:t>
      </w:r>
    </w:p>
    <w:p/>
    <w:p>
      <w:r>
        <w:t>```text</w:t>
      </w:r>
    </w:p>
    <w:p>
      <w:r>
        <w:t>left_opposite_proper_kernel_visible</w:t>
      </w:r>
    </w:p>
    <w:p>
      <w:r>
        <w:t>left_opposite_injective_non_surjective</w:t>
      </w:r>
    </w:p>
    <w:p>
      <w:r>
        <w:t>```</w:t>
      </w:r>
    </w:p>
    <w:p/>
    <w:p>
      <w:r>
        <w:t>are already routed to the existing proper-kernel or injective-nonsurjective</w:t>
      </w:r>
    </w:p>
    <w:p>
      <w:r>
        <w:t>readout splits.  The reason</w:t>
      </w:r>
    </w:p>
    <w:p/>
    <w:p>
      <w:r>
        <w:t>```text</w:t>
      </w:r>
    </w:p>
    <w:p>
      <w:r>
        <w:t>left_row_product_collapse</w:t>
      </w:r>
    </w:p>
    <w:p>
      <w:r>
        <w:t>```</w:t>
      </w:r>
    </w:p>
    <w:p/>
    <w:p>
      <w:r>
        <w:t>marks a row already caught by product triangular collapse.  The only</w:t>
      </w:r>
    </w:p>
    <w:p>
      <w:r>
        <w:t>non-product, non-readout row type that the ledger cannot close by itself is:</w:t>
      </w:r>
    </w:p>
    <w:p/>
    <w:p>
      <w:r>
        <w:t>```text</w:t>
      </w:r>
    </w:p>
    <w:p>
      <w:r>
        <w:t>left_opposite_hidden_nonunit_unclassified.</w:t>
      </w:r>
    </w:p>
    <w:p>
      <w:r>
        <w:t>```</w:t>
      </w:r>
    </w:p>
    <w:p/>
    <w:p>
      <w:r>
        <w:t>This is the finite row where the constant map and companion sections are</w:t>
      </w:r>
    </w:p>
    <w:p>
      <w:r>
        <w:t>bijective, the opposite columns are not bijective, and the nonunit defect is</w:t>
      </w:r>
    </w:p>
    <w:p>
      <w:r>
        <w:t>not yet a proper kernel, an injective-nonsurjective column, or product</w:t>
      </w:r>
    </w:p>
    <w:p>
      <w:r>
        <w:t>collapse.</w:t>
      </w:r>
    </w:p>
    <w:p/>
    <w:p>
      <w:r>
        <w:t>The side-dual reasons identify whether the same colour pair has a right</w:t>
      </w:r>
    </w:p>
    <w:p>
      <w:r>
        <w:t>triangular substitute:</w:t>
      </w:r>
    </w:p>
    <w:p/>
    <w:p>
      <w:r>
        <w:t>```text</w:t>
      </w:r>
    </w:p>
    <w:p>
      <w:r>
        <w:t>side_dual_right_latin_available</w:t>
      </w:r>
    </w:p>
    <w:p>
      <w:r>
        <w:t>side_dual_right_triangular_nonlatin</w:t>
      </w:r>
    </w:p>
    <w:p>
      <w:r>
        <w:t>no_side_dual_right_latin_replacement.</w:t>
      </w:r>
    </w:p>
    <w:p>
      <w:r>
        <w:t>```</w:t>
      </w:r>
    </w:p>
    <w:p/>
    <w:p>
      <w:r>
        <w:t>The first side-dual state is closed for genuine coloured-YBE data by the</w:t>
      </w:r>
    </w:p>
    <w:p>
      <w:r>
        <w:t>side-opposite Latin YBE consistency and right-rack diagonal cancellation</w:t>
      </w:r>
    </w:p>
    <w:p>
      <w:r>
        <w:t>notes.  The second and third states are not independent left defects; they</w:t>
      </w:r>
    </w:p>
    <w:p>
      <w:r>
        <w:t>point to the right-side finite row ledgers recorded in</w:t>
      </w:r>
    </w:p>
    <w:p>
      <w:r>
        <w:t>`proofs/triangular_k_left_side_dual_replacement_ledger.md`.</w:t>
      </w:r>
    </w:p>
    <w:p/>
    <w:p>
      <w:r>
        <w:t>The `active_*` ledgers are the same finite rows after deleting pairs already</w:t>
      </w:r>
    </w:p>
    <w:p>
      <w:r>
        <w:t>routed by product collapse, proper-kernel visibility,</w:t>
      </w:r>
    </w:p>
    <w:p>
      <w:r>
        <w:t>injective-nonsurjective visibility, side-dual Latin availability, and</w:t>
      </w:r>
    </w:p>
    <w:p>
      <w:r>
        <w:t>side-dual pointer labels.  A side-dual triangular-but-non-Latin row is live</w:t>
      </w:r>
    </w:p>
    <w:p>
      <w:r>
        <w:t>through its opposite-side active defect rows; a missing side-dual triangular</w:t>
      </w:r>
    </w:p>
    <w:p>
      <w:r>
        <w:t>replacement is live through the opposite-side missing-row profile.  The active</w:t>
      </w:r>
    </w:p>
    <w:p>
      <w:r>
        <w:t>ledgers are only populated in the actual kink-completion status:</w:t>
      </w:r>
    </w:p>
    <w:p/>
    <w:p>
      <w:r>
        <w:t>```text</w:t>
      </w:r>
    </w:p>
    <w:p>
      <w:r>
        <w:t>triangular_recovery_kink_completion_deficit.</w:t>
      </w:r>
    </w:p>
    <w:p>
      <w:r>
        <w:t>```</w:t>
      </w:r>
    </w:p>
    <w:p/>
    <w:p>
      <w:r>
        <w:t>The companion note `proofs/triangular_k_left_kernel_closure.md` further</w:t>
      </w:r>
    </w:p>
    <w:p>
      <w:r>
        <w:t>audits every actual kernel edge inside these non-Latin triangular rows.  A</w:t>
      </w:r>
    </w:p>
    <w:p>
      <w:r>
        <w:t>proper generated closure contradicts local minimality; a universal generated</w:t>
      </w:r>
    </w:p>
    <w:p>
      <w:r>
        <w:t>closure is the exact seed edge that still needs fixed detector routing.</w:t>
      </w:r>
    </w:p>
    <w:p/>
    <w:p>
      <w:r>
        <w:t>The companion note `proofs/triangular_k_left_structural_independence.md`</w:t>
      </w:r>
    </w:p>
    <w:p>
      <w:r>
        <w:t>separates independent defects from defects forced by bijectivity of a</w:t>
      </w:r>
    </w:p>
    <w:p>
      <w:r>
        <w:t>triangular row.  In particular, constant-map nonsurjectivity, companion</w:t>
      </w:r>
    </w:p>
    <w:p>
      <w:r>
        <w:t>kernel defects, companion nonsurjectivity without a constant-map kernel, and</w:t>
      </w:r>
    </w:p>
    <w:p>
      <w:r>
        <w:t>hidden opposite nonunits without product collapse are inconsistent row</w:t>
      </w:r>
    </w:p>
    <w:p>
      <w:r>
        <w:t>certificates rather than live K-left branches.</w:t>
      </w:r>
    </w:p>
    <w:p/>
    <w:p>
      <w:r>
        <w:t>The companion note `proofs/triangular_k_left_missing_row_profile.md` splits</w:t>
      </w:r>
    </w:p>
    <w:p>
      <w:r>
        <w:t>the raw `no_left_triangular_row` reason into coordinate-side unit,</w:t>
      </w:r>
    </w:p>
    <w:p>
      <w:r>
        <w:t>proper-kernel visible, injective-nonsurjective, partial-constant hidden, and</w:t>
      </w:r>
    </w:p>
    <w:p>
      <w:r>
        <w:t>nonconstant-hidden profile rows.  Its partial-constant rows are exactly</w:t>
      </w:r>
    </w:p>
    <w:p>
      <w:r>
        <w:t>mixed-unit context-recovery rows on the missing coordinate side.  A</w:t>
      </w:r>
    </w:p>
    <w:p>
      <w:r>
        <w:t>coordinate-side unit row is removed only by a proved global two-sided-unit</w:t>
      </w:r>
    </w:p>
    <w:p>
      <w:r>
        <w:t>branch or by mixed-unit context; an isolated two-sided unit row without the</w:t>
      </w:r>
    </w:p>
    <w:p>
      <w:r>
        <w:t>global branch certificate remains live.</w:t>
      </w:r>
    </w:p>
    <w:p/>
    <w:p>
      <w:r>
        <w:t>The companion note</w:t>
      </w:r>
    </w:p>
    <w:p>
      <w:r>
        <w:t>`proofs/triangular_k_left_side_dual_replacement_ledger.md` splits the</w:t>
      </w:r>
    </w:p>
    <w:p>
      <w:r>
        <w:t>side-dual replacement phrases into right-side defect ledgers:</w:t>
      </w:r>
    </w:p>
    <w:p>
      <w:r>
        <w:t>right Latin available, right triangular but non-Latin, or no right triangular</w:t>
      </w:r>
    </w:p>
    <w:p>
      <w:r>
        <w:t>replacement with a missing-row profile.</w:t>
      </w:r>
    </w:p>
    <w:p/>
    <w:p>
      <w:pPr>
        <w:pStyle w:val="Heading1"/>
      </w:pPr>
      <w:r>
        <w:t>Exact K-left residue</w:t>
      </w:r>
    </w:p>
    <w:p/>
    <w:p>
      <w:r>
        <w:t>[Proved relative to the recorded row reductions] A live K-left survivor must</w:t>
      </w:r>
    </w:p>
    <w:p>
      <w:r>
        <w:t>have at least one row in `missing_left_latin_row_defects` and cannot have its</w:t>
      </w:r>
    </w:p>
    <w:p>
      <w:r>
        <w:t>survival explained solely by any of:</w:t>
      </w:r>
    </w:p>
    <w:p/>
    <w:p>
      <w:r>
        <w:t>```text</w:t>
      </w:r>
    </w:p>
    <w:p>
      <w:r>
        <w:t>left_row_product_collapse</w:t>
      </w:r>
    </w:p>
    <w:p>
      <w:r>
        <w:t>left_opposite_proper_kernel_visible</w:t>
      </w:r>
    </w:p>
    <w:p>
      <w:r>
        <w:t>left_opposite_injective_non_surjective</w:t>
      </w:r>
    </w:p>
    <w:p>
      <w:r>
        <w:t>side_dual_right_latin_available.</w:t>
      </w:r>
    </w:p>
    <w:p>
      <w:r>
        <w:t>```</w:t>
      </w:r>
    </w:p>
    <w:p/>
    <w:p>
      <w:r>
        <w:t>Therefore the remaining K-left finite system is exactly:</w:t>
      </w:r>
    </w:p>
    <w:p/>
    <w:p>
      <w:r>
        <w:t>```text</w:t>
      </w:r>
    </w:p>
    <w:p>
      <w:r>
        <w:t>Find or rule out a local-minimal bi_free_universal_corridor_bottleneck</w:t>
      </w:r>
    </w:p>
    <w:p>
      <w:r>
        <w:t>interval with a colour pair (a,b) such that:</w:t>
      </w:r>
    </w:p>
    <w:p/>
    <w:p>
      <w:r>
        <w:t>1. triangular recovery is verified;</w:t>
      </w:r>
    </w:p>
    <w:p>
      <w:r>
        <w:t>2. no earlier status closes the pair as product collapse, structural</w:t>
      </w:r>
    </w:p>
    <w:p>
      <w:r>
        <w:t xml:space="preserve">   inconsistency, kink/YBE inconsistency, or side-dual Latin completion;</w:t>
      </w:r>
    </w:p>
    <w:p>
      <w:r>
        <w:t>3. the pair appears in `active_missing_left_latin_row_defects` with one of:</w:t>
      </w:r>
    </w:p>
    <w:p/>
    <w:p>
      <w:r>
        <w:t xml:space="preserve">   no_left_triangular_row;</w:t>
      </w:r>
    </w:p>
    <w:p>
      <w:r>
        <w:t xml:space="preserve">   left_constant_map_proper_kernel;</w:t>
      </w:r>
    </w:p>
    <w:p>
      <w:r>
        <w:t xml:space="preserve">   left_constant_map_universal_kernel;</w:t>
      </w:r>
    </w:p>
    <w:p>
      <w:r>
        <w:t xml:space="preserve">   left_companion_sections_injective_non_surjective tied to such a</w:t>
      </w:r>
    </w:p>
    <w:p>
      <w:r>
        <w:t xml:space="preserve">   constant-map kernel.</w:t>
      </w:r>
    </w:p>
    <w:p>
      <w:r>
        <w:t>```</w:t>
      </w:r>
    </w:p>
    <w:p/>
    <w:p>
      <w:r>
        <w:t>This is now an explicit finite algebraic system on the tables of</w:t>
      </w:r>
    </w:p>
    <w:p>
      <w:r>
        <w:t>`R_C` and `T`.  Closing it on the A side means proving that every listed live</w:t>
      </w:r>
    </w:p>
    <w:p>
      <w:r>
        <w:t>row reason either yields a fixed readout/detector or routes onward to the</w:t>
      </w:r>
    </w:p>
    <w:p>
      <w:r>
        <w:t>fixed triangular recovery unit endpoint.  The structural labels</w:t>
      </w:r>
    </w:p>
    <w:p>
      <w:r>
        <w:t>`left_constant_map_not_surjective`, `left_companion_sections_proper_kernel`,</w:t>
      </w:r>
    </w:p>
    <w:p>
      <w:r>
        <w:t>`left_companion_sections_constant`, and</w:t>
      </w:r>
    </w:p>
    <w:p>
      <w:r>
        <w:t>`left_opposite_hidden_nonunit_unclassified` remain in the raw</w:t>
      </w:r>
    </w:p>
    <w:p>
      <w:r>
        <w:t>`missing_left_latin_row_defects` ledger, but they are not active K rows: they</w:t>
      </w:r>
    </w:p>
    <w:p>
      <w:r>
        <w:t>are closed earlier by `triangular_structural_inconsistency`.  Side-dual</w:t>
      </w:r>
    </w:p>
    <w:p>
      <w:r>
        <w:t>non-Latin or missing-replacement rows are still recorded, but only as</w:t>
      </w:r>
    </w:p>
    <w:p>
      <w:r>
        <w:t>pointers to the right-side finite systems.  Turning the residue into B means</w:t>
      </w:r>
    </w:p>
    <w:p>
      <w:r>
        <w:t>constructing one actual live left/right row defect and upgrading its finite</w:t>
      </w:r>
    </w:p>
    <w:p>
      <w:r>
        <w:t>miss to a normalized-law sequence invisible to every finite group.</w:t>
      </w:r>
    </w:p>
    <w:p/>
    <w:p>
      <w:r>
        <w:t>The kernel labels in the raw and active lists are now literal kernel labels.</w:t>
      </w:r>
    </w:p>
    <w:p>
      <w:r>
        <w:t>Singleton domain maps do not contribute `*_universal_kernel` or</w:t>
      </w:r>
    </w:p>
    <w:p>
      <w:r>
        <w:t>`*_companion_sections_constant`; their only possible non-bijective profile is</w:t>
      </w:r>
    </w:p>
    <w:p>
      <w:r>
        <w:t>the codomain/block-image label already routed by the appropriate structural</w:t>
      </w:r>
    </w:p>
    <w:p>
      <w:r>
        <w:t>or recovery-table ledger.</w:t>
      </w:r>
    </w:p>
    <w:p/>
    <w:p>
      <w:r>
        <w:t>The companion block-image case is therefore not an independent fourth active</w:t>
      </w:r>
    </w:p>
    <w:p>
      <w:r>
        <w:t>mechanism.  The audit records</w:t>
      </w:r>
    </w:p>
    <w:p>
      <w:r>
        <w:t>`active_companion_block_image_support_rows`, and each row must name a</w:t>
      </w:r>
    </w:p>
    <w:p>
      <w:r>
        <w:t>same-side constant-map proper or universal kernel reason.  Without that</w:t>
      </w:r>
    </w:p>
    <w:p>
      <w:r>
        <w:t>support, the companion injective-nonsurjective profile is closed earlier by</w:t>
      </w:r>
    </w:p>
    <w:p>
      <w:r>
        <w:t>the structural inconsistency ledger.</w:t>
      </w:r>
    </w:p>
    <w:p>
      <w:r>
        <w:t>When the recovery table separates the supported kernel edge, the row is</w:t>
      </w:r>
    </w:p>
    <w:p>
      <w:r>
        <w:t>listed in `recovery_routed_k_missing_latin_row_defects`.  If that exhausts</w:t>
      </w:r>
    </w:p>
    <w:p>
      <w:r>
        <w:t>the active K ledger, the remaining finite system is System U, not a closed</w:t>
      </w:r>
    </w:p>
    <w:p>
      <w:r>
        <w:t>K branch.</w:t>
      </w:r>
    </w:p>
    <w:p/>
    <w:p>
      <w:pPr>
        <w:pStyle w:val="Heading1"/>
      </w:pPr>
      <w:r>
        <w:t>Relation to System U</w:t>
      </w:r>
    </w:p>
    <w:p/>
    <w:p>
      <w:r>
        <w:t>If every K-left defect is externally routed to fixed detector data, the</w:t>
      </w:r>
    </w:p>
    <w:p>
      <w:r>
        <w:t>remaining problem is System U: prove that the triangular recovery endpoint</w:t>
      </w:r>
    </w:p>
    <w:p>
      <w:r>
        <w:t>word lies in the fixed longitude subgroup `V_beta(U_tri)`, or extract a</w:t>
      </w:r>
    </w:p>
    <w:p>
      <w:r>
        <w:t>stable perfect-residual miss in `P_tri`.</w:t>
      </w:r>
    </w:p>
    <w:p/>
    <w:p>
      <w:r>
        <w:t>Without such a routing certificate, K-left is not System U.  It is the finite</w:t>
      </w:r>
    </w:p>
    <w:p>
      <w:r>
        <w:t>row-completion problem displayed above.</w:t>
      </w:r>
    </w:p>
    <w:p>
      <w:r>
        <w:br w:type="page"/>
      </w:r>
    </w:p>
    <w:p>
      <w:pPr>
        <w:pStyle w:val="Title"/>
      </w:pPr>
      <w:r>
        <w:t>Triangular K-left kernel-closure ledger</w:t>
      </w:r>
    </w:p>
    <w:p/>
    <w:p>
      <w:r>
        <w:t>Date: 2026-05-31</w:t>
      </w:r>
    </w:p>
    <w:p/>
    <w:p>
      <w:r>
        <w:t>This note refines `proofs/triangular_k_left_defect_ledger.md`.  It does not</w:t>
      </w:r>
    </w:p>
    <w:p>
      <w:r>
        <w:t>prove `[Resolution: A]` or construct `[Resolution: B]`.  It closes one more</w:t>
      </w:r>
    </w:p>
    <w:p>
      <w:r>
        <w:t>ambiguity in System K: when a non-Latin triangular row contains an actual</w:t>
      </w:r>
    </w:p>
    <w:p>
      <w:r>
        <w:t>kernel edge, the edge now has an explicit admissible-congruence closure.</w:t>
      </w:r>
    </w:p>
    <w:p/>
    <w:p>
      <w:pPr>
        <w:pStyle w:val="Heading1"/>
      </w:pPr>
      <w:r>
        <w:t>Executable object</w:t>
      </w:r>
    </w:p>
    <w:p/>
    <w:p>
      <w:r>
        <w:t>The helper</w:t>
      </w:r>
    </w:p>
    <w:p/>
    <w:p>
      <w:r>
        <w:t>```text</w:t>
      </w:r>
    </w:p>
    <w:p>
      <w:r>
        <w:t>triangular_latin_defect_closure_audit(I)</w:t>
      </w:r>
    </w:p>
    <w:p>
      <w:r>
        <w:t>```</w:t>
      </w:r>
    </w:p>
    <w:p/>
    <w:p>
      <w:r>
        <w:t>collects kernel edges from non-Latin triangular rows:</w:t>
      </w:r>
    </w:p>
    <w:p/>
    <w:p>
      <w:r>
        <w:t>```text</w:t>
      </w:r>
    </w:p>
    <w:p>
      <w:r>
        <w:t>constant_map_kernel</w:t>
      </w:r>
    </w:p>
    <w:p>
      <w:r>
        <w:t>companion_section_kernel</w:t>
      </w:r>
    </w:p>
    <w:p>
      <w:r>
        <w:t>opposite_section_kernel</w:t>
      </w:r>
    </w:p>
    <w:p>
      <w:r>
        <w:t>```</w:t>
      </w:r>
    </w:p>
    <w:p/>
    <w:p>
      <w:r>
        <w:t>For each edge it computes the least admissible congruence family generated by</w:t>
      </w:r>
    </w:p>
    <w:p>
      <w:r>
        <w:t>that one collapsed pair.  Each row records:</w:t>
      </w:r>
    </w:p>
    <w:p/>
    <w:p>
      <w:r>
        <w:t>```text</w:t>
      </w:r>
    </w:p>
    <w:p>
      <w:r>
        <w:t>side</w:t>
      </w:r>
    </w:p>
    <w:p>
      <w:r>
        <w:t>defect</w:t>
      </w:r>
    </w:p>
    <w:p>
      <w:r>
        <w:t>left_color</w:t>
      </w:r>
    </w:p>
    <w:p>
      <w:r>
        <w:t>right_color</w:t>
      </w:r>
    </w:p>
    <w:p>
      <w:r>
        <w:t>domain_color</w:t>
      </w:r>
    </w:p>
    <w:p>
      <w:r>
        <w:t>fixed_input</w:t>
      </w:r>
    </w:p>
    <w:p>
      <w:r>
        <w:t>collapsed_inputs</w:t>
      </w:r>
    </w:p>
    <w:p>
      <w:r>
        <w:t>closure_kind</w:t>
      </w:r>
    </w:p>
    <w:p>
      <w:r>
        <w:t>```</w:t>
      </w:r>
    </w:p>
    <w:p/>
    <w:p>
      <w:r>
        <w:t>where `closure_kind` is one of the existing generated-congruence kinds, in</w:t>
      </w:r>
    </w:p>
    <w:p>
      <w:r>
        <w:t>particular `proper` or `universal`.</w:t>
      </w:r>
    </w:p>
    <w:p/>
    <w:p>
      <w:r>
        <w:t>The post-linear finite-system wrapper includes the summaries:</w:t>
      </w:r>
    </w:p>
    <w:p/>
    <w:p>
      <w:r>
        <w:t>```text</w:t>
      </w:r>
    </w:p>
    <w:p>
      <w:r>
        <w:t>triangular_latin_defect_closure_rows</w:t>
      </w:r>
    </w:p>
    <w:p>
      <w:r>
        <w:t>triangular_latin_defect_proper_closure_rows</w:t>
      </w:r>
    </w:p>
    <w:p>
      <w:r>
        <w:t>triangular_latin_defect_universal_closure_rows</w:t>
      </w:r>
    </w:p>
    <w:p>
      <w:r>
        <w:t>triangular_latin_defect_duplicate_closure_keys</w:t>
      </w:r>
    </w:p>
    <w:p>
      <w:r>
        <w:t>```</w:t>
      </w:r>
    </w:p>
    <w:p/>
    <w:p>
      <w:r>
        <w:t>whenever the wrapper is built from an actual interval.</w:t>
      </w:r>
    </w:p>
    <w:p/>
    <w:p>
      <w:r>
        <w:t>[Proved, audit-side] The closure ledger is keyed by:</w:t>
      </w:r>
    </w:p>
    <w:p/>
    <w:p>
      <w:r>
        <w:t>```text</w:t>
      </w:r>
    </w:p>
    <w:p>
      <w:r>
        <w:t>(side, defect, left_color, right_color, domain_color, fixed_input,</w:t>
      </w:r>
    </w:p>
    <w:p>
      <w:r>
        <w:t xml:space="preserve"> collapsed_inputs).</w:t>
      </w:r>
    </w:p>
    <w:p>
      <w:r>
        <w:t>```</w:t>
      </w:r>
    </w:p>
    <w:p/>
    <w:p>
      <w:r>
        <w:t>This keyed ledger must be duplicate-free.  If two supplied closure rows share</w:t>
      </w:r>
    </w:p>
    <w:p>
      <w:r>
        <w:t>the same key, even with different generated-congruence kinds, the post-linear</w:t>
      </w:r>
    </w:p>
    <w:p>
      <w:r>
        <w:t>wrapper refuses to use that ledger either as a proper-closure terminal or as a</w:t>
      </w:r>
    </w:p>
    <w:p>
      <w:r>
        <w:t>universal-closure route.  This prevents conflicting closure rows from closing</w:t>
      </w:r>
    </w:p>
    <w:p>
      <w:r>
        <w:t>System K or creating downstream U endpoint obligations.</w:t>
      </w:r>
    </w:p>
    <w:p/>
    <w:p>
      <w:pPr>
        <w:pStyle w:val="Heading1"/>
      </w:pPr>
      <w:r>
        <w:t>Local-minimal consequence</w:t>
      </w:r>
    </w:p>
    <w:p/>
    <w:p>
      <w:r>
        <w:t>[Proved] In a local-minimal interval, no kernel edge in a remaining K-left</w:t>
      </w:r>
    </w:p>
    <w:p>
      <w:r>
        <w:t>triangular defect can have proper generated closure.</w:t>
      </w:r>
    </w:p>
    <w:p/>
    <w:p>
      <w:r>
        <w:t>Proof.  The closure computed by</w:t>
      </w:r>
    </w:p>
    <w:p>
      <w:r>
        <w:t>`generated_admissible_congruence_audit(I,{c:(p,q)})` is, by construction, an</w:t>
      </w:r>
    </w:p>
    <w:p>
      <w:r>
        <w:t>admissible congruence family containing the nontrivial pair `p~q`.  In a</w:t>
      </w:r>
    </w:p>
    <w:p>
      <w:r>
        <w:t>local-minimal interval every nontrivial generated admissible congruence is</w:t>
      </w:r>
    </w:p>
    <w:p>
      <w:r>
        <w:t>universal.  Therefore a proper closure row would contradict local minimality.</w:t>
      </w:r>
    </w:p>
    <w:p>
      <w:r>
        <w:t>QED.</w:t>
      </w:r>
    </w:p>
    <w:p/>
    <w:p>
      <w:r>
        <w:t>Thus every surviving kernel edge in K-left has exactly one of two outcomes:</w:t>
      </w:r>
    </w:p>
    <w:p/>
    <w:p>
      <w:r>
        <w:t>```text</w:t>
      </w:r>
    </w:p>
    <w:p>
      <w:r>
        <w:t>proper closure: impossible in the local-minimal branch;</w:t>
      </w:r>
    </w:p>
    <w:p>
      <w:r>
        <w:t>universal closure: an exact universal seed edge that still needs fixed</w:t>
      </w:r>
    </w:p>
    <w:p>
      <w:r>
        <w:t xml:space="preserve">                   detector routing.</w:t>
      </w:r>
    </w:p>
    <w:p>
      <w:r>
        <w:t>```</w:t>
      </w:r>
    </w:p>
    <w:p/>
    <w:p>
      <w:pPr>
        <w:pStyle w:val="Heading1"/>
      </w:pPr>
      <w:r>
        <w:t>What remains after this ledger</w:t>
      </w:r>
    </w:p>
    <w:p/>
    <w:p>
      <w:r>
        <w:t>The kernel-closure ledger removes a false middle possibility.  A K-left</w:t>
      </w:r>
    </w:p>
    <w:p>
      <w:r>
        <w:t>survivor cannot hide in a proper intermediate quotient generated by a</w:t>
      </w:r>
    </w:p>
    <w:p>
      <w:r>
        <w:t>constant-map, companion-section, or opposite-section kernel edge.</w:t>
      </w:r>
    </w:p>
    <w:p/>
    <w:p>
      <w:r>
        <w:t>The live kernel side of K-left is therefore:</w:t>
      </w:r>
    </w:p>
    <w:p/>
    <w:p>
      <w:r>
        <w:t>```text</w:t>
      </w:r>
    </w:p>
    <w:p>
      <w:r>
        <w:t>all nontrivial kernel edges force universal closure,</w:t>
      </w:r>
    </w:p>
    <w:p>
      <w:r>
        <w:t>and the proof must route those universal seed edges through fixed detector</w:t>
      </w:r>
    </w:p>
    <w:p>
      <w:r>
        <w:t>data or construct a normalized-law sequence from them.</w:t>
      </w:r>
    </w:p>
    <w:p>
      <w:r>
        <w:t>```</w:t>
      </w:r>
    </w:p>
    <w:p/>
    <w:p>
      <w:r>
        <w:t>The post-linear wrapper now makes the proper-closure alternative terminal:</w:t>
      </w:r>
    </w:p>
    <w:p>
      <w:r>
        <w:t>if a supplied triangular-Latin defect closure contains a proper generated</w:t>
      </w:r>
    </w:p>
    <w:p>
      <w:r>
        <w:t>congruence row and the closure-key ledger is duplicate-free, it reports</w:t>
      </w:r>
    </w:p>
    <w:p>
      <w:r>
        <w:t>`closed_by_triangular_latin_proper_closure`, empties the live K ledger, and</w:t>
      </w:r>
    </w:p>
    <w:p>
      <w:r>
        <w:t>does not create any routed endpoint obligation.  This keeps the</w:t>
      </w:r>
    </w:p>
    <w:p>
      <w:r>
        <w:t>local-minimality contradiction separate from the universal-closure endpoint</w:t>
      </w:r>
    </w:p>
    <w:p>
      <w:r>
        <w:t>route.</w:t>
      </w:r>
    </w:p>
    <w:p/>
    <w:p>
      <w:r>
        <w:t>For constant-map kernel edges, the companion note</w:t>
      </w:r>
    </w:p>
    <w:p>
      <w:r>
        <w:t>`proofs/triangular_k_left_recovery_routing.md` supplies the next routing</w:t>
      </w:r>
    </w:p>
    <w:p>
      <w:r>
        <w:t>layer: the triangular recovery table separates the collapsed constant-map</w:t>
      </w:r>
    </w:p>
    <w:p>
      <w:r>
        <w:t>inputs, so those universal seed edges are System U recovery endpoints rather</w:t>
      </w:r>
    </w:p>
    <w:p>
      <w:r>
        <w:t>than independent K-left branches.</w:t>
      </w:r>
    </w:p>
    <w:p/>
    <w:p>
      <w:r>
        <w:t>Rows with no kernel edge, such as injective-nonsurjective companion sections</w:t>
      </w:r>
    </w:p>
    <w:p>
      <w:r>
        <w:t>or a complete absence of a triangular row, remain separate finite defects.</w:t>
      </w:r>
    </w:p>
    <w:p>
      <w:r>
        <w:t>They are not closed by this note.</w:t>
      </w:r>
    </w:p>
    <w:p>
      <w:r>
        <w:br w:type="page"/>
      </w:r>
    </w:p>
    <w:p>
      <w:pPr>
        <w:pStyle w:val="Title"/>
      </w:pPr>
      <w:r>
        <w:t>Triangular K-left structural independence</w:t>
      </w:r>
    </w:p>
    <w:p/>
    <w:p>
      <w:r>
        <w:t>Date: 2026-05-31</w:t>
      </w:r>
    </w:p>
    <w:p/>
    <w:p>
      <w:r>
        <w:t>This note refines the K-left ledgers by separating independent finite</w:t>
      </w:r>
    </w:p>
    <w:p>
      <w:r>
        <w:t>defects from defects forced by the bijectivity of one triangular row.  It</w:t>
      </w:r>
    </w:p>
    <w:p>
      <w:r>
        <w:t>does not prove `[Resolution: A]` or construct `[Resolution: B]`.</w:t>
      </w:r>
    </w:p>
    <w:p/>
    <w:p>
      <w:pPr>
        <w:pStyle w:val="Heading1"/>
      </w:pPr>
      <w:r>
        <w:t>Setup</w:t>
      </w:r>
    </w:p>
    <w:p/>
    <w:p>
      <w:r>
        <w:t>Let one left triangular row be</w:t>
      </w:r>
    </w:p>
    <w:p/>
    <w:p>
      <w:r>
        <w:t>```text</w:t>
      </w:r>
    </w:p>
    <w:p>
      <w:r>
        <w:t>T_{a,b}(x,y) = (alpha(x), beta_x(y))</w:t>
      </w:r>
    </w:p>
    <w:p>
      <w:r>
        <w:t>```</w:t>
      </w:r>
    </w:p>
    <w:p/>
    <w:p>
      <w:r>
        <w:t>as a bijection</w:t>
      </w:r>
    </w:p>
    <w:p/>
    <w:p>
      <w:r>
        <w:t>```text</w:t>
      </w:r>
    </w:p>
    <w:p>
      <w:r>
        <w:t>A_a x A_b -&gt; A_c x A_d.</w:t>
      </w:r>
    </w:p>
    <w:p>
      <w:r>
        <w:t>```</w:t>
      </w:r>
    </w:p>
    <w:p/>
    <w:p>
      <w:r>
        <w:t>The side-dual right triangular case is identical with left and right</w:t>
      </w:r>
    </w:p>
    <w:p>
      <w:r>
        <w:t>interchanged.</w:t>
      </w:r>
    </w:p>
    <w:p/>
    <w:p>
      <w:pPr>
        <w:pStyle w:val="Heading1"/>
      </w:pPr>
      <w:r>
        <w:t>Forced row structure</w:t>
      </w:r>
    </w:p>
    <w:p/>
    <w:p>
      <w:r>
        <w:t>[Proved] The constant map `alpha:A_a -&gt; A_c` is surjective.</w:t>
      </w:r>
    </w:p>
    <w:p/>
    <w:p>
      <w:r>
        <w:t>Proof.  For any `u in A_c` and any `v in A_d`, surjectivity of `T` gives</w:t>
      </w:r>
    </w:p>
    <w:p>
      <w:r>
        <w:t>`x,y` with `T(x,y)=(u,v)`.  Then `alpha(x)=u`.  QED.</w:t>
      </w:r>
    </w:p>
    <w:p/>
    <w:p>
      <w:r>
        <w:t>[Proved] Every companion section `beta_x:A_b -&gt; A_d` is injective.</w:t>
      </w:r>
    </w:p>
    <w:p/>
    <w:p>
      <w:r>
        <w:t>Proof.  If `beta_x(y0)=beta_x(y1)`, then</w:t>
      </w:r>
    </w:p>
    <w:p/>
    <w:p>
      <w:r>
        <w:t>```text</w:t>
      </w:r>
    </w:p>
    <w:p>
      <w:r>
        <w:t>T(x,y0)=T(x,y1).</w:t>
      </w:r>
    </w:p>
    <w:p>
      <w:r>
        <w:t>```</w:t>
      </w:r>
    </w:p>
    <w:p/>
    <w:p>
      <w:r>
        <w:t>Injectivity of `T` forces `y0=y1`.  QED.</w:t>
      </w:r>
    </w:p>
    <w:p/>
    <w:p>
      <w:r>
        <w:t>[Proved] If `alpha` is bijective, then every companion section is bijective.</w:t>
      </w:r>
    </w:p>
    <w:p/>
    <w:p>
      <w:r>
        <w:t>Proof.  Since `alpha` is bijective, the source slice `{x} x A_b` maps into</w:t>
      </w:r>
    </w:p>
    <w:p>
      <w:r>
        <w:t>the target slice `{alpha(x)} x A_d`, and no other source slice maps there.</w:t>
      </w:r>
    </w:p>
    <w:p>
      <w:r>
        <w:t>Bijectivity of `T` therefore makes</w:t>
      </w:r>
    </w:p>
    <w:p/>
    <w:p>
      <w:r>
        <w:t>```text</w:t>
      </w:r>
    </w:p>
    <w:p>
      <w:r>
        <w:t>beta_x:A_b -&gt; A_d</w:t>
      </w:r>
    </w:p>
    <w:p>
      <w:r>
        <w:t>```</w:t>
      </w:r>
    </w:p>
    <w:p/>
    <w:p>
      <w:r>
        <w:t>a bijection.  QED.</w:t>
      </w:r>
    </w:p>
    <w:p/>
    <w:p>
      <w:r>
        <w:t>Consequently, companion-section nonsurjectivity is not an independent</w:t>
      </w:r>
    </w:p>
    <w:p>
      <w:r>
        <w:t>no-kernel K-left defect.  It can occur only when `alpha` has a nontrivial</w:t>
      </w:r>
    </w:p>
    <w:p>
      <w:r>
        <w:t>kernel fibre.  Those constant-map kernel edges are precisely the edges</w:t>
      </w:r>
    </w:p>
    <w:p>
      <w:r>
        <w:t>audited in `proofs/triangular_k_left_kernel_closure.md`.</w:t>
      </w:r>
    </w:p>
    <w:p/>
    <w:p>
      <w:pPr>
        <w:pStyle w:val="Heading1"/>
      </w:pPr>
      <w:r>
        <w:t>Hidden opposite columns</w:t>
      </w:r>
    </w:p>
    <w:p/>
    <w:p>
      <w:r>
        <w:t>[Proved] If `alpha` and all companion sections are bijective, and one</w:t>
      </w:r>
    </w:p>
    <w:p>
      <w:r>
        <w:t>opposite column</w:t>
      </w:r>
    </w:p>
    <w:p/>
    <w:p>
      <w:r>
        <w:t>```text</w:t>
      </w:r>
    </w:p>
    <w:p>
      <w:r>
        <w:t>C_y(x)=beta_x(y)</w:t>
      </w:r>
    </w:p>
    <w:p>
      <w:r>
        <w:t>```</w:t>
      </w:r>
    </w:p>
    <w:p/>
    <w:p>
      <w:r>
        <w:t>is a hidden nonunit column, then the row is product triangular.</w:t>
      </w:r>
    </w:p>
    <w:p/>
    <w:p>
      <w:r>
        <w:t>Proof.  A hidden nonunit column has no proper kernel and is not</w:t>
      </w:r>
    </w:p>
    <w:p>
      <w:r>
        <w:t>injective-nonsurjective.  Since it is nonbijective, it is noninjective; with no</w:t>
      </w:r>
    </w:p>
    <w:p>
      <w:r>
        <w:t>proper kernel, its kernel is universal, so it is constant.  Say</w:t>
      </w:r>
    </w:p>
    <w:p>
      <w:r>
        <w:t>`C_y0(x)=q` for all `x`.</w:t>
      </w:r>
    </w:p>
    <w:p/>
    <w:p>
      <w:r>
        <w:t>For fixed `x`, `beta_x` is bijective.  Hence for every `y != y0`,</w:t>
      </w:r>
    </w:p>
    <w:p>
      <w:r>
        <w:t>`beta_x(y) != q`.  Thus every other column `C_y` misses `q`, so it is not</w:t>
      </w:r>
    </w:p>
    <w:p>
      <w:r>
        <w:t>surjective.  Under the hidden-nonunit hypothesis it cannot be</w:t>
      </w:r>
    </w:p>
    <w:p>
      <w:r>
        <w:t>injective-nonsurjective and cannot have a proper kernel, hence every `C_y` is</w:t>
      </w:r>
    </w:p>
    <w:p>
      <w:r>
        <w:t>constant.  Therefore</w:t>
      </w:r>
    </w:p>
    <w:p/>
    <w:p>
      <w:r>
        <w:t>```text</w:t>
      </w:r>
    </w:p>
    <w:p>
      <w:r>
        <w:t>T(x,y) = (alpha(x), gamma(y))</w:t>
      </w:r>
    </w:p>
    <w:p>
      <w:r>
        <w:t>```</w:t>
      </w:r>
    </w:p>
    <w:p/>
    <w:p>
      <w:r>
        <w:t>for a bijection `gamma`, so the row is product triangular.  QED.</w:t>
      </w:r>
    </w:p>
    <w:p/>
    <w:p>
      <w:pPr>
        <w:pStyle w:val="Heading1"/>
      </w:pPr>
      <w:r>
        <w:t>Executable rows</w:t>
      </w:r>
    </w:p>
    <w:p/>
    <w:p>
      <w:r>
        <w:t>The triangular column audit now exposes:</w:t>
      </w:r>
    </w:p>
    <w:p/>
    <w:p>
      <w:r>
        <w:t>```text</w:t>
      </w:r>
    </w:p>
    <w:p>
      <w:r>
        <w:t>constant_map_non_surjective_rows</w:t>
      </w:r>
    </w:p>
    <w:p>
      <w:r>
        <w:t>companion_kernel_rows</w:t>
      </w:r>
    </w:p>
    <w:p>
      <w:r>
        <w:t>companion_nonbijective_without_constant_kernel_rows</w:t>
      </w:r>
    </w:p>
    <w:p>
      <w:r>
        <w:t>hidden_nonunit_opposite_without_product_rows</w:t>
      </w:r>
    </w:p>
    <w:p>
      <w:r>
        <w:t>```</w:t>
      </w:r>
    </w:p>
    <w:p/>
    <w:p>
      <w:r>
        <w:t>For genuine bijective local intervals, the structural lemmas force these rows</w:t>
      </w:r>
    </w:p>
    <w:p>
      <w:r>
        <w:t>to be empty.  If one appears in supplied finite data, it is an inconsistent</w:t>
      </w:r>
    </w:p>
    <w:p>
      <w:r>
        <w:t>row certificate rather than a live K-left obstruction.  The nonlinear</w:t>
      </w:r>
    </w:p>
    <w:p>
      <w:r>
        <w:t>refinement now records this closed state as:</w:t>
      </w:r>
    </w:p>
    <w:p/>
    <w:p>
      <w:r>
        <w:t>```text</w:t>
      </w:r>
    </w:p>
    <w:p>
      <w:r>
        <w:t>triangular_structural_inconsistency.</w:t>
      </w:r>
    </w:p>
    <w:p>
      <w:r>
        <w:t>```</w:t>
      </w:r>
    </w:p>
    <w:p/>
    <w:p>
      <w:pPr>
        <w:pStyle w:val="Heading1"/>
      </w:pPr>
      <w:r>
        <w:t>Updated K-left residue</w:t>
      </w:r>
    </w:p>
    <w:p/>
    <w:p>
      <w:r>
        <w:t>After this structural split, a live K-left row can no longer be justified by</w:t>
      </w:r>
    </w:p>
    <w:p>
      <w:r>
        <w:t>any of:</w:t>
      </w:r>
    </w:p>
    <w:p/>
    <w:p>
      <w:r>
        <w:t>```text</w:t>
      </w:r>
    </w:p>
    <w:p>
      <w:r>
        <w:t>left_constant_map_not_surjective</w:t>
      </w:r>
    </w:p>
    <w:p>
      <w:r>
        <w:t>left_companion_sections_proper_kernel</w:t>
      </w:r>
    </w:p>
    <w:p>
      <w:r>
        <w:t>left_companion_sections_constant</w:t>
      </w:r>
    </w:p>
    <w:p>
      <w:r>
        <w:t>left_companion_sections_injective_non_surjective without a constant-map kernel</w:t>
      </w:r>
    </w:p>
    <w:p>
      <w:r>
        <w:t>left_opposite_hidden_nonunit_unclassified without product collapse.</w:t>
      </w:r>
    </w:p>
    <w:p>
      <w:r>
        <w:t>```</w:t>
      </w:r>
    </w:p>
    <w:p/>
    <w:p>
      <w:r>
        <w:t>The companion-constant label is kernel-local in the executable ledger: a</w:t>
      </w:r>
    </w:p>
    <w:p>
      <w:r>
        <w:t>one-point companion section is treated as an injective-nonsurjective</w:t>
      </w:r>
    </w:p>
    <w:p>
      <w:r>
        <w:t>block-image profile, not as a constant-kernel profile.</w:t>
      </w:r>
    </w:p>
    <w:p>
      <w:r>
        <w:t>The active K ledger is now status-faithful, so these structural labels remain</w:t>
      </w:r>
    </w:p>
    <w:p>
      <w:r>
        <w:t>available as raw diagnostics but are erased from</w:t>
      </w:r>
    </w:p>
    <w:p>
      <w:r>
        <w:t>`active_missing_left_latin_row_defects` once</w:t>
      </w:r>
    </w:p>
    <w:p>
      <w:r>
        <w:t>`triangular_structural_inconsistency` fires.</w:t>
      </w:r>
    </w:p>
    <w:p>
      <w:r>
        <w:t>The remaining companion injective-nonsurjective active label is supported:</w:t>
      </w:r>
    </w:p>
    <w:p>
      <w:r>
        <w:t>`active_companion_block_image_support_rows` records the same-side</w:t>
      </w:r>
    </w:p>
    <w:p>
      <w:r>
        <w:t>constant-map kernel reason carrying it.  If no such support exists, this note</w:t>
      </w:r>
    </w:p>
    <w:p>
      <w:r>
        <w:t>classifies the row as structural instead.</w:t>
      </w:r>
    </w:p>
    <w:p/>
    <w:p>
      <w:r>
        <w:t>Thus the independent K-left finite work is reduced to:</w:t>
      </w:r>
    </w:p>
    <w:p/>
    <w:p>
      <w:r>
        <w:t>```text</w:t>
      </w:r>
    </w:p>
    <w:p>
      <w:r>
        <w:t>1. no left triangular row exists for a required colour pair;</w:t>
      </w:r>
    </w:p>
    <w:p>
      <w:r>
        <w:t>2. a constant-map kernel edge forces universal closure and must be routed by</w:t>
      </w:r>
    </w:p>
    <w:p>
      <w:r>
        <w:t xml:space="preserve">   fixed detector data;</w:t>
      </w:r>
    </w:p>
    <w:p>
      <w:r>
        <w:t>3. no side-dual right Latin replacement is available, or the replacement is</w:t>
      </w:r>
    </w:p>
    <w:p>
      <w:r>
        <w:t xml:space="preserve">   triangular but non-Latin and must be subjected to the same structural and</w:t>
      </w:r>
    </w:p>
    <w:p>
      <w:r>
        <w:t xml:space="preserve">   kernel-closure ledger.</w:t>
      </w:r>
    </w:p>
    <w:p>
      <w:r>
        <w:t>```</w:t>
      </w:r>
    </w:p>
    <w:p/>
    <w:p>
      <w:r>
        <w:t>The downstream System U endpoint problem is unchanged.</w:t>
      </w:r>
    </w:p>
    <w:p>
      <w:r>
        <w:br w:type="page"/>
      </w:r>
    </w:p>
    <w:p>
      <w:pPr>
        <w:pStyle w:val="Title"/>
      </w:pPr>
      <w:r>
        <w:t>Triangular K-left recovery routing</w:t>
      </w:r>
    </w:p>
    <w:p/>
    <w:p>
      <w:r>
        <w:t>Date: 2026-05-31</w:t>
      </w:r>
    </w:p>
    <w:p/>
    <w:p>
      <w:r>
        <w:t>This note follows `proofs/triangular_k_left_kernel_closure.md` and</w:t>
      </w:r>
    </w:p>
    <w:p>
      <w:r>
        <w:t>`proofs/triangular_k_left_structural_independence.md`.  It does not prove</w:t>
      </w:r>
    </w:p>
    <w:p>
      <w:r>
        <w:t>`[Resolution: A]` or construct `[Resolution: B]`.  It routes one more K-left</w:t>
      </w:r>
    </w:p>
    <w:p>
      <w:r>
        <w:t>kernel subcase to the fixed triangular recovery observer.</w:t>
      </w:r>
    </w:p>
    <w:p/>
    <w:p>
      <w:pPr>
        <w:pStyle w:val="Heading1"/>
      </w:pPr>
      <w:r>
        <w:t>Constant-map kernels are recovery labels</w:t>
      </w:r>
    </w:p>
    <w:p/>
    <w:p>
      <w:r>
        <w:t>Let</w:t>
      </w:r>
    </w:p>
    <w:p/>
    <w:p>
      <w:r>
        <w:t>```text</w:t>
      </w:r>
    </w:p>
    <w:p>
      <w:r>
        <w:t>T_{a,b}(x,y) = (alpha(x), beta_x(y))</w:t>
      </w:r>
    </w:p>
    <w:p>
      <w:r>
        <w:t>```</w:t>
      </w:r>
    </w:p>
    <w:p/>
    <w:p>
      <w:r>
        <w:t>be a bijective left triangular row.  If</w:t>
      </w:r>
    </w:p>
    <w:p/>
    <w:p>
      <w:r>
        <w:t>```text</w:t>
      </w:r>
    </w:p>
    <w:p>
      <w:r>
        <w:t>alpha(x0)=alpha(x1)=u,   x0 != x1,</w:t>
      </w:r>
    </w:p>
    <w:p>
      <w:r>
        <w:t>```</w:t>
      </w:r>
    </w:p>
    <w:p/>
    <w:p>
      <w:r>
        <w:t>then the bundle-partition theorem says that the two image blocks</w:t>
      </w:r>
    </w:p>
    <w:p/>
    <w:p>
      <w:r>
        <w:t>```text</w:t>
      </w:r>
    </w:p>
    <w:p>
      <w:r>
        <w:t>beta_x0(A_b),   beta_x1(A_b)</w:t>
      </w:r>
    </w:p>
    <w:p>
      <w:r>
        <w:t>```</w:t>
      </w:r>
    </w:p>
    <w:p/>
    <w:p>
      <w:r>
        <w:t>are disjoint blocks in the target slice `{u} x A_d`.</w:t>
      </w:r>
    </w:p>
    <w:p/>
    <w:p>
      <w:r>
        <w:t>The triangular recovery inverse</w:t>
      </w:r>
    </w:p>
    <w:p/>
    <w:p>
      <w:r>
        <w:t>```text</w:t>
      </w:r>
    </w:p>
    <w:p>
      <w:r>
        <w:t>T_{a,b}^{-1}(u,v) = (r_u(v), s_{u,v})</w:t>
      </w:r>
    </w:p>
    <w:p>
      <w:r>
        <w:t>```</w:t>
      </w:r>
    </w:p>
    <w:p/>
    <w:p>
      <w:r>
        <w:t>therefore recovers which member of the constant-map fibre carried the input:</w:t>
      </w:r>
    </w:p>
    <w:p/>
    <w:p>
      <w:r>
        <w:t>```text</w:t>
      </w:r>
    </w:p>
    <w:p>
      <w:r>
        <w:t>v in beta_x0(A_b)  =&gt;  r_u(v)=x0,</w:t>
      </w:r>
    </w:p>
    <w:p>
      <w:r>
        <w:t>v in beta_x1(A_b)  =&gt;  r_u(v)=x1.</w:t>
      </w:r>
    </w:p>
    <w:p>
      <w:r>
        <w:t>```</w:t>
      </w:r>
    </w:p>
    <w:p/>
    <w:p>
      <w:r>
        <w:t>Thus a constant-map kernel edge is not an independent K-left motion.  It is a</w:t>
      </w:r>
    </w:p>
    <w:p>
      <w:r>
        <w:t>block-label recovery motion in the fixed triangular recovery unit observer.</w:t>
      </w:r>
    </w:p>
    <w:p/>
    <w:p>
      <w:r>
        <w:t>The side-dual right triangular case is identical with the recovered right</w:t>
      </w:r>
    </w:p>
    <w:p>
      <w:r>
        <w:t>input in place of the recovered left input.</w:t>
      </w:r>
    </w:p>
    <w:p/>
    <w:p>
      <w:pPr>
        <w:pStyle w:val="Heading1"/>
      </w:pPr>
      <w:r>
        <w:t>Executable object</w:t>
      </w:r>
    </w:p>
    <w:p/>
    <w:p>
      <w:r>
        <w:t>The helper</w:t>
      </w:r>
    </w:p>
    <w:p/>
    <w:p>
      <w:r>
        <w:t>```text</w:t>
      </w:r>
    </w:p>
    <w:p>
      <w:r>
        <w:t>triangular_constant_kernel_recovery_route_audit(I)</w:t>
      </w:r>
    </w:p>
    <w:p>
      <w:r>
        <w:t>```</w:t>
      </w:r>
    </w:p>
    <w:p/>
    <w:p>
      <w:r>
        <w:t>filters the kernel-closure ledger to `constant_map_kernel` rows and checks</w:t>
      </w:r>
    </w:p>
    <w:p>
      <w:r>
        <w:t>that each collapsed pair is separated by the triangular recovery table.  It</w:t>
      </w:r>
    </w:p>
    <w:p>
      <w:r>
        <w:t>records:</w:t>
      </w:r>
    </w:p>
    <w:p/>
    <w:p>
      <w:r>
        <w:t>```text</w:t>
      </w:r>
    </w:p>
    <w:p>
      <w:r>
        <w:t>triangular_constant_kernel_recovery_route_rows</w:t>
      </w:r>
    </w:p>
    <w:p>
      <w:r>
        <w:t>triangular_constant_kernel_unrouted_universal_rows</w:t>
      </w:r>
    </w:p>
    <w:p>
      <w:r>
        <w:t>triangular_constant_kernel_duplicate_recovery_route_keys</w:t>
      </w:r>
    </w:p>
    <w:p>
      <w:r>
        <w:t>```</w:t>
      </w:r>
    </w:p>
    <w:p/>
    <w:p>
      <w:r>
        <w:t>inside the post-linear finite-system payload.</w:t>
      </w:r>
    </w:p>
    <w:p/>
    <w:p>
      <w:r>
        <w:t>For a routed row, the audit stores the concrete output pairs witnessing each</w:t>
      </w:r>
    </w:p>
    <w:p>
      <w:r>
        <w:t>recovered input.  In the left triangular case these are output pairs</w:t>
      </w:r>
    </w:p>
    <w:p>
      <w:r>
        <w:t>`(u,v)` whose recovery table has `recovered_left_input=x`; in the right</w:t>
      </w:r>
    </w:p>
    <w:p>
      <w:r>
        <w:t>triangular case they are output pairs with `recovered_right_input=y`.</w:t>
      </w:r>
    </w:p>
    <w:p/>
    <w:p>
      <w:r>
        <w:t>The recovery route ledger is keyed by:</w:t>
      </w:r>
    </w:p>
    <w:p/>
    <w:p>
      <w:r>
        <w:t>```text</w:t>
      </w:r>
    </w:p>
    <w:p>
      <w:r>
        <w:t>(side, left_color, right_color, domain_color, collapsed_inputs, closure_kind).</w:t>
      </w:r>
    </w:p>
    <w:p>
      <w:r>
        <w:t>```</w:t>
      </w:r>
    </w:p>
    <w:p/>
    <w:p>
      <w:r>
        <w:t>[Proved, audit-side] This keyed ledger must be duplicate-free.  If two route</w:t>
      </w:r>
    </w:p>
    <w:p>
      <w:r>
        <w:t>rows share the same key, even with different witness output pairs, the</w:t>
      </w:r>
    </w:p>
    <w:p>
      <w:r>
        <w:t>post-linear wrapper refuses to route the constant-map kernel reason to System</w:t>
      </w:r>
    </w:p>
    <w:p>
      <w:r>
        <w:t>U.  This prevents a duplicate or conflicting recovery row from overwriting</w:t>
      </w:r>
    </w:p>
    <w:p>
      <w:r>
        <w:t>the actual route data before the U endpoint observer is constructed.</w:t>
      </w:r>
    </w:p>
    <w:p/>
    <w:p>
      <w:pPr>
        <w:pStyle w:val="Heading1"/>
      </w:pPr>
      <w:r>
        <w:t>Consequence for K-left</w:t>
      </w:r>
    </w:p>
    <w:p/>
    <w:p>
      <w:r>
        <w:t>[Proved relative to triangular recovery verification] If a K-left</w:t>
      </w:r>
    </w:p>
    <w:p>
      <w:r>
        <w:t>constant-map kernel edge has universal generated closure and the triangular</w:t>
      </w:r>
    </w:p>
    <w:p>
      <w:r>
        <w:t>recovery table is bijective, then the edge routes to System U rather than</w:t>
      </w:r>
    </w:p>
    <w:p>
      <w:r>
        <w:t>remaining a separate System K branch.</w:t>
      </w:r>
    </w:p>
    <w:p/>
    <w:p>
      <w:r>
        <w:t>Proof.  Universal generated closure says the edge is a live local-minimal</w:t>
      </w:r>
    </w:p>
    <w:p>
      <w:r>
        <w:t>seed rather than a proper quotient edge.  The recovery table separates the two</w:t>
      </w:r>
    </w:p>
    <w:p>
      <w:r>
        <w:t>collapsed constant-map inputs by finite output pairs.  The recovery-row</w:t>
      </w:r>
    </w:p>
    <w:p>
      <w:r>
        <w:t>extension is one of the generators of `U_tri`.  Hence the remaining question</w:t>
      </w:r>
    </w:p>
    <w:p>
      <w:r>
        <w:t>is exactly whether the resulting triangular recovery endpoint word lies in</w:t>
      </w:r>
    </w:p>
    <w:p>
      <w:r>
        <w:t>`V_beta(U_tri)`, which is System U.  QED.</w:t>
      </w:r>
    </w:p>
    <w:p/>
    <w:p>
      <w:r>
        <w:t>The K-left constant-map-kernel residue is therefore not:</w:t>
      </w:r>
    </w:p>
    <w:p/>
    <w:p>
      <w:r>
        <w:t>```text</w:t>
      </w:r>
    </w:p>
    <w:p>
      <w:r>
        <w:t>construct a new finite detector for constant-map fibres.</w:t>
      </w:r>
    </w:p>
    <w:p>
      <w:r>
        <w:t>```</w:t>
      </w:r>
    </w:p>
    <w:p/>
    <w:p>
      <w:r>
        <w:t>It is:</w:t>
      </w:r>
    </w:p>
    <w:p/>
    <w:p>
      <w:r>
        <w:t>```text</w:t>
      </w:r>
    </w:p>
    <w:p>
      <w:r>
        <w:t>prove the corresponding triangular recovery endpoint is in V_beta(U_tri),</w:t>
      </w:r>
    </w:p>
    <w:p>
      <w:r>
        <w:t>or upgrade an unrouted U_tri endpoint miss to a normalized-law sequence.</w:t>
      </w:r>
    </w:p>
    <w:p>
      <w:r>
        <w:t>```</w:t>
      </w:r>
    </w:p>
    <w:p/>
    <w:p>
      <w:r>
        <w:t>The supplied-certificate form of the first alternative is now executable:</w:t>
      </w:r>
    </w:p>
    <w:p/>
    <w:p>
      <w:r>
        <w:t>```text</w:t>
      </w:r>
    </w:p>
    <w:p>
      <w:r>
        <w:t>triangular_recovery_endpoint_witness_audit(...)</w:t>
      </w:r>
    </w:p>
    <w:p>
      <w:r>
        <w:t>```</w:t>
      </w:r>
    </w:p>
    <w:p/>
    <w:p>
      <w:r>
        <w:t>The post-linear wrapper passes it the current</w:t>
      </w:r>
    </w:p>
    <w:p>
      <w:r>
        <w:t>`system_u_endpoint_defects`, whose keys are</w:t>
      </w:r>
    </w:p>
    <w:p>
      <w:r>
        <w:t>`(left_color, right_color, routed_defect_reason)`.  If each key has a matching</w:t>
      </w:r>
    </w:p>
    <w:p>
      <w:r>
        <w:t>triangular recovery endpoint certificate in `V_beta(U_tri)` and no extra key</w:t>
      </w:r>
    </w:p>
    <w:p>
      <w:r>
        <w:t>is supplied, the wrapper reports</w:t>
      </w:r>
    </w:p>
    <w:p>
      <w:r>
        <w:t>`closed_by_triangular_recovery_endpoint_witness` instead of an open System U</w:t>
      </w:r>
    </w:p>
    <w:p>
      <w:r>
        <w:t>row.</w:t>
      </w:r>
    </w:p>
    <w:p/>
    <w:p>
      <w:r>
        <w:t>The post-linear wrapper now applies this route to the live K tuple.  A raw</w:t>
      </w:r>
    </w:p>
    <w:p>
      <w:r>
        <w:t>constant-map reason:</w:t>
      </w:r>
    </w:p>
    <w:p/>
    <w:p>
      <w:r>
        <w:t>```text</w:t>
      </w:r>
    </w:p>
    <w:p>
      <w:r>
        <w:t>left_constant_map_proper_kernel</w:t>
      </w:r>
    </w:p>
    <w:p>
      <w:r>
        <w:t>left_constant_map_universal_kernel</w:t>
      </w:r>
    </w:p>
    <w:p>
      <w:r>
        <w:t>right_constant_map_proper_kernel</w:t>
      </w:r>
    </w:p>
    <w:p>
      <w:r>
        <w:t>right_constant_map_universal_kernel</w:t>
      </w:r>
    </w:p>
    <w:p>
      <w:r>
        <w:t>```</w:t>
      </w:r>
    </w:p>
    <w:p/>
    <w:p>
      <w:r>
        <w:t>is removed from `live_k_missing_latin_row_defects` when the supplied</w:t>
      </w:r>
    </w:p>
    <w:p>
      <w:r>
        <w:t>`triangular_latin_defect_closure_audit` records all of its constant-map kernel</w:t>
      </w:r>
    </w:p>
    <w:p>
      <w:r>
        <w:t>edges as proper closures or as universal closures, and every universal edge is</w:t>
      </w:r>
    </w:p>
    <w:p>
      <w:r>
        <w:t>separated by a duplicate-free `triangular_constant_kernel_recovery_route_audit`.</w:t>
      </w:r>
    </w:p>
    <w:p>
      <w:r>
        <w:t>Other live defects for the same colour pair remain live; the route removes</w:t>
      </w:r>
    </w:p>
    <w:p>
      <w:r>
        <w:t>only the constant-map kernel reason it certifies.</w:t>
      </w:r>
    </w:p>
    <w:p>
      <w:r>
        <w:t>The removed reason is recorded in</w:t>
      </w:r>
    </w:p>
    <w:p>
      <w:r>
        <w:t>`recovery_routed_k_missing_latin_row_defects`.  If no other live K reason</w:t>
      </w:r>
    </w:p>
    <w:p>
      <w:r>
        <w:t>remains, the post-linear wrapper now reports the downstream</w:t>
      </w:r>
    </w:p>
    <w:p>
      <w:r>
        <w:t>`system_u_triangular_recovery_unit_endpoint` system, or a product endpoint</w:t>
      </w:r>
    </w:p>
    <w:p>
      <w:r>
        <w:t>system such as `system_uc_routed_endpoint_product` when continuation or</w:t>
      </w:r>
    </w:p>
    <w:p>
      <w:r>
        <w:t>mixed-unit endpoint routes are present as well.  It does not report</w:t>
      </w:r>
    </w:p>
    <w:p>
      <w:r>
        <w:t>`closed_by_recorded_k_deficit_routing`.</w:t>
      </w:r>
    </w:p>
    <w:p/>
    <w:p>
      <w:r>
        <w:t>The kernel wording is literal.  A singleton domain whose constant-map image</w:t>
      </w:r>
    </w:p>
    <w:p>
      <w:r>
        <w:t>misses codomain points is not a universal-kernel edge and is not routed here;</w:t>
      </w:r>
    </w:p>
    <w:p>
      <w:r>
        <w:t>it is a codomain defect handled by the structural ledger.</w:t>
      </w:r>
    </w:p>
    <w:p/>
    <w:p>
      <w:r>
        <w:t>The same route removes the companion injective-nonsurjective block-image</w:t>
      </w:r>
    </w:p>
    <w:p>
      <w:r>
        <w:t>reason for that side/pair.  In a triangular row, the image of an injective</w:t>
      </w:r>
    </w:p>
    <w:p>
      <w:r>
        <w:t>nonsurjective companion section is one block in the same bundle partition</w:t>
      </w:r>
    </w:p>
    <w:p>
      <w:r>
        <w:t>whose constant-map kernel edge is separated by the recovery table.  This</w:t>
      </w:r>
    </w:p>
    <w:p>
      <w:r>
        <w:t>does not remove companion proper-kernel or companion constant reasons; those</w:t>
      </w:r>
    </w:p>
    <w:p>
      <w:r>
        <w:t>are kernel cases, not block-image cases, and must close through the</w:t>
      </w:r>
    </w:p>
    <w:p>
      <w:r>
        <w:t>structural inconsistency ledger.  In particular, a one-point companion image</w:t>
      </w:r>
    </w:p>
    <w:p>
      <w:r>
        <w:t>is not counted as a companion constant-kernel reason.</w:t>
      </w:r>
    </w:p>
    <w:p>
      <w:r>
        <w:t>The audit records this as `active_companion_block_image_support_rows`: every</w:t>
      </w:r>
    </w:p>
    <w:p>
      <w:r>
        <w:t>active companion block-image row names the same-side constant-map kernel</w:t>
      </w:r>
    </w:p>
    <w:p>
      <w:r>
        <w:t>reason that the recovery table must separate.</w:t>
      </w:r>
    </w:p>
    <w:p/>
    <w:p>
      <w:pPr>
        <w:pStyle w:val="Heading1"/>
      </w:pPr>
      <w:r>
        <w:t>Remaining K-left work</w:t>
      </w:r>
    </w:p>
    <w:p/>
    <w:p>
      <w:r>
        <w:t>This routing does not close the no-triangular-row case and does not prove the</w:t>
      </w:r>
    </w:p>
    <w:p>
      <w:r>
        <w:t>all-`n` System U endpoint theorem.  It only moves constant-map kernel edges</w:t>
      </w:r>
    </w:p>
    <w:p>
      <w:r>
        <w:t>and companion block-image edges out of active System K and into the fixed</w:t>
      </w:r>
    </w:p>
    <w:p>
      <w:r>
        <w:t>triangular recovery endpoint problem.</w:t>
      </w:r>
    </w:p>
    <w:p>
      <w:r>
        <w:br w:type="page"/>
      </w:r>
    </w:p>
    <w:p>
      <w:pPr>
        <w:pStyle w:val="Title"/>
      </w:pPr>
      <w:r>
        <w:t>Triangular K-left missing-row profile</w:t>
      </w:r>
    </w:p>
    <w:p/>
    <w:p>
      <w:r>
        <w:t>Date: 2026-05-31</w:t>
      </w:r>
    </w:p>
    <w:p/>
    <w:p>
      <w:r>
        <w:t>This note refines the remaining no-left-triangular part of System K.  It does</w:t>
      </w:r>
    </w:p>
    <w:p>
      <w:r>
        <w:t>not prove `[Resolution: A]` or construct `[Resolution: B]`.  It replaces the</w:t>
      </w:r>
    </w:p>
    <w:p>
      <w:r>
        <w:t>single reason</w:t>
      </w:r>
    </w:p>
    <w:p/>
    <w:p>
      <w:r>
        <w:t>```text</w:t>
      </w:r>
    </w:p>
    <w:p>
      <w:r>
        <w:t>no_left_triangular_row</w:t>
      </w:r>
    </w:p>
    <w:p>
      <w:r>
        <w:t>```</w:t>
      </w:r>
    </w:p>
    <w:p/>
    <w:p>
      <w:r>
        <w:t>by a finite coordinate-section profile.</w:t>
      </w:r>
    </w:p>
    <w:p/>
    <w:p>
      <w:pPr>
        <w:pStyle w:val="Heading1"/>
      </w:pPr>
      <w:r>
        <w:t>Executable object</w:t>
      </w:r>
    </w:p>
    <w:p/>
    <w:p>
      <w:r>
        <w:t>The helper</w:t>
      </w:r>
    </w:p>
    <w:p/>
    <w:p>
      <w:r>
        <w:t>```text</w:t>
      </w:r>
    </w:p>
    <w:p>
      <w:r>
        <w:t>missing_triangular_row_profile_audit(I)</w:t>
      </w:r>
    </w:p>
    <w:p>
      <w:r>
        <w:t>```</w:t>
      </w:r>
    </w:p>
    <w:p/>
    <w:p>
      <w:r>
        <w:t>records every colour pair and side for which no constant-section triangular</w:t>
      </w:r>
    </w:p>
    <w:p>
      <w:r>
        <w:t>row exists.  For such a side it stores the coordinate-section rank profiles</w:t>
      </w:r>
    </w:p>
    <w:p>
      <w:r>
        <w:t>and one explanation:</w:t>
      </w:r>
    </w:p>
    <w:p/>
    <w:p>
      <w:r>
        <w:t>```text</w:t>
      </w:r>
    </w:p>
    <w:p>
      <w:r>
        <w:t>proper_section_kernel_visible</w:t>
      </w:r>
    </w:p>
    <w:p>
      <w:r>
        <w:t>injective_non_surjective_section</w:t>
      </w:r>
    </w:p>
    <w:p>
      <w:r>
        <w:t>coordinate_side_unit_not_triangular</w:t>
      </w:r>
    </w:p>
    <w:p>
      <w:r>
        <w:t>partial_constant_hidden_rank_loss</w:t>
      </w:r>
    </w:p>
    <w:p>
      <w:r>
        <w:t>nonconstant_hidden_rank_loss</w:t>
      </w:r>
    </w:p>
    <w:p>
      <w:r>
        <w:t>unclassified_missing_triangular_profile</w:t>
      </w:r>
    </w:p>
    <w:p>
      <w:r>
        <w:t>```</w:t>
      </w:r>
    </w:p>
    <w:p/>
    <w:p>
      <w:r>
        <w:t>The post-linear finite-system wrapper reports the profiles relevant to the</w:t>
      </w:r>
    </w:p>
    <w:p>
      <w:r>
        <w:t>missing left/right Latin rows:</w:t>
      </w:r>
    </w:p>
    <w:p/>
    <w:p>
      <w:r>
        <w:t>```text</w:t>
      </w:r>
    </w:p>
    <w:p>
      <w:r>
        <w:t>missing_triangular_row_profiles</w:t>
      </w:r>
    </w:p>
    <w:p>
      <w:r>
        <w:t>missing_triangular_duplicate_profile_keys</w:t>
      </w:r>
    </w:p>
    <w:p>
      <w:r>
        <w:t>missing_triangular_duplicate_section_profile_inputs</w:t>
      </w:r>
    </w:p>
    <w:p>
      <w:r>
        <w:t>missing_triangular_mismatched_section_profile_rows</w:t>
      </w:r>
    </w:p>
    <w:p>
      <w:r>
        <w:t>missing_triangular_inexact_section_profile_rows</w:t>
      </w:r>
    </w:p>
    <w:p>
      <w:r>
        <w:t>missing_triangular_partial_constant_rows</w:t>
      </w:r>
    </w:p>
    <w:p>
      <w:r>
        <w:t>missing_triangular_partial_constant_mixed_unit_rows</w:t>
      </w:r>
    </w:p>
    <w:p>
      <w:r>
        <w:t>missing_triangular_nonconstant_hidden_rows</w:t>
      </w:r>
    </w:p>
    <w:p>
      <w:r>
        <w:t>```</w:t>
      </w:r>
    </w:p>
    <w:p/>
    <w:p>
      <w:r>
        <w:t>It also uses the supplied profile ledgers to refine the active K tuple.  A raw</w:t>
      </w:r>
    </w:p>
    <w:p>
      <w:r>
        <w:t>`no_left_triangular_row` or `no_right_triangular_row` remains live if this</w:t>
      </w:r>
    </w:p>
    <w:p>
      <w:r>
        <w:t>profile audit is absent.  The profile ledger is keyed by</w:t>
      </w:r>
    </w:p>
    <w:p>
      <w:r>
        <w:t>`(side,left_color,right_color)` and must be duplicate-free.  If two profile</w:t>
      </w:r>
    </w:p>
    <w:p>
      <w:r>
        <w:t>rows share that key, even with different section-profile payloads or</w:t>
      </w:r>
    </w:p>
    <w:p>
      <w:r>
        <w:t>explanations, the wrapper treats the profile ledger as ambiguous and leaves</w:t>
      </w:r>
    </w:p>
    <w:p>
      <w:r>
        <w:t>the raw K row live.  Each profile row's internal section-profile ledger must</w:t>
      </w:r>
    </w:p>
    <w:p>
      <w:r>
        <w:t>also be exact: every section row must match the parent side and colour pair,</w:t>
      </w:r>
    </w:p>
    <w:p>
      <w:r>
        <w:t>fixed inputs may not be duplicated, and every section-rank row must be an</w:t>
      </w:r>
    </w:p>
    <w:p>
      <w:r>
        <w:t>exact finite-map summary.  Exactness means the rank agrees with the image</w:t>
      </w:r>
    </w:p>
    <w:p>
      <w:r>
        <w:t>size and the number of kernel blocks, the kernel blocks are disjoint and</w:t>
      </w:r>
    </w:p>
    <w:p>
      <w:r>
        <w:t>cover the recorded domain size, the image has no duplicates, and the rank</w:t>
      </w:r>
    </w:p>
    <w:p>
      <w:r>
        <w:t>lies within the recorded domain and codomain sizes.  A duplicated fixed input,</w:t>
      </w:r>
    </w:p>
    <w:p>
      <w:r>
        <w:t>mismatched section row, or inexact section-rank row makes the profile explanation</w:t>
      </w:r>
    </w:p>
    <w:p>
      <w:r>
        <w:t>`unclassified_missing_triangular_profile`, so it cannot be used to close or</w:t>
      </w:r>
    </w:p>
    <w:p>
      <w:r>
        <w:t>route the K row.  When the duplicate-free profile audit and the relevant</w:t>
      </w:r>
    </w:p>
    <w:p>
      <w:r>
        <w:t>route audit are supplied, the row is removed from</w:t>
      </w:r>
    </w:p>
    <w:p>
      <w:r>
        <w:t>`live_k_missing_latin_row_defects` if it falls into one of the routed or</w:t>
      </w:r>
    </w:p>
    <w:p>
      <w:r>
        <w:t>closed cases listed below.</w:t>
      </w:r>
    </w:p>
    <w:p/>
    <w:p>
      <w:pPr>
        <w:pStyle w:val="Heading1"/>
      </w:pPr>
      <w:r>
        <w:t>Meaning</w:t>
      </w:r>
    </w:p>
    <w:p/>
    <w:p>
      <w:r>
        <w:t>For a would-be left triangular row, inspect the maps</w:t>
      </w:r>
    </w:p>
    <w:p/>
    <w:p>
      <w:r>
        <w:t>```text</w:t>
      </w:r>
    </w:p>
    <w:p>
      <w:r>
        <w:t>L_x^{a,b}: y |-&gt; pr_1 T_{a,b}(x,y).</w:t>
      </w:r>
    </w:p>
    <w:p>
      <w:r>
        <w:t>```</w:t>
      </w:r>
    </w:p>
    <w:p/>
    <w:p>
      <w:r>
        <w:t>The row is left triangular exactly when every `L_x^{a,b}` is constant.  If it</w:t>
      </w:r>
    </w:p>
    <w:p>
      <w:r>
        <w:t>is not, the profile explains why.</w:t>
      </w:r>
    </w:p>
    <w:p/>
    <w:p>
      <w:r>
        <w:t>If a proper section kernel appears, the row is already visible to the</w:t>
      </w:r>
    </w:p>
    <w:p>
      <w:r>
        <w:t>proper-kernel readout.  If an injective-nonsurjective section appears, the row</w:t>
      </w:r>
    </w:p>
    <w:p>
      <w:r>
        <w:t>has a size/codomain miss but no input collision in that section.  If every</w:t>
      </w:r>
    </w:p>
    <w:p>
      <w:r>
        <w:t>section is bijective, the side is locally unit and the obstruction cannot be a</w:t>
      </w:r>
    </w:p>
    <w:p>
      <w:r>
        <w:t>hidden rank-loss on that side.</w:t>
      </w:r>
    </w:p>
    <w:p/>
    <w:p>
      <w:r>
        <w:t>After the rank-profile collapse, the only hidden nonunit sections allowed are</w:t>
      </w:r>
    </w:p>
    <w:p>
      <w:r>
        <w:t>constant.  Therefore a genuine hidden no-left-triangular row has the finite</w:t>
      </w:r>
    </w:p>
    <w:p>
      <w:r>
        <w:t>shape:</w:t>
      </w:r>
    </w:p>
    <w:p/>
    <w:p>
      <w:r>
        <w:t>```text</w:t>
      </w:r>
    </w:p>
    <w:p>
      <w:r>
        <w:t>some sections are constant,</w:t>
      </w:r>
    </w:p>
    <w:p>
      <w:r>
        <w:t>some sections are not constant,</w:t>
      </w:r>
    </w:p>
    <w:p>
      <w:r>
        <w:t>and no proper-kernel or injective-nonsurjective route applies.</w:t>
      </w:r>
    </w:p>
    <w:p>
      <w:r>
        <w:t>```</w:t>
      </w:r>
    </w:p>
    <w:p/>
    <w:p>
      <w:r>
        <w:t>This is the `partial_constant_hidden_rank_loss` row.</w:t>
      </w:r>
    </w:p>
    <w:p/>
    <w:p>
      <w:pPr>
        <w:pStyle w:val="Heading1"/>
      </w:pPr>
      <w:r>
        <w:t>Partial-constant means mixed unit</w:t>
      </w:r>
    </w:p>
    <w:p/>
    <w:p>
      <w:r>
        <w:t>[Proved] In the post-linear rank-profile branch, a</w:t>
      </w:r>
    </w:p>
    <w:p>
      <w:r>
        <w:t>`partial_constant_hidden_rank_loss` row is exactly a mixed-unit context row on</w:t>
      </w:r>
    </w:p>
    <w:p>
      <w:r>
        <w:t>that coordinate side.</w:t>
      </w:r>
    </w:p>
    <w:p/>
    <w:p>
      <w:r>
        <w:t>Proof.  Proper kernels and injective-nonsurjective sections have already been</w:t>
      </w:r>
    </w:p>
    <w:p>
      <w:r>
        <w:t>removed from the hidden rank-loss branch.  Hence every nonunit section left in</w:t>
      </w:r>
    </w:p>
    <w:p>
      <w:r>
        <w:t>the profile has universal kernel and is constant.  Since the row is not</w:t>
      </w:r>
    </w:p>
    <w:p>
      <w:r>
        <w:t>triangular, not all sections are constant.  The remaining nonconstant</w:t>
      </w:r>
    </w:p>
    <w:p>
      <w:r>
        <w:t>sections are therefore units, i.e. bijective coordinate sections.  Thus the</w:t>
      </w:r>
    </w:p>
    <w:p>
      <w:r>
        <w:t>profile has both unit sections and nonunit constant sections.  This is exactly</w:t>
      </w:r>
    </w:p>
    <w:p>
      <w:r>
        <w:t>the mixed-unit context-recovery shape recorded in</w:t>
      </w:r>
    </w:p>
    <w:p>
      <w:r>
        <w:t>`proofs/two_sided_unit_collapse.md` and</w:t>
      </w:r>
    </w:p>
    <w:p>
      <w:r>
        <w:t>`proofs/mixed_unit_companion_separation.md`.  QED.</w:t>
      </w:r>
    </w:p>
    <w:p/>
    <w:p>
      <w:pPr>
        <w:pStyle w:val="Heading1"/>
      </w:pPr>
      <w:r>
        <w:t>Consequence for K-left</w:t>
      </w:r>
    </w:p>
    <w:p/>
    <w:p>
      <w:r>
        <w:t>The no-left-triangular residue is now split into:</w:t>
      </w:r>
    </w:p>
    <w:p/>
    <w:p>
      <w:r>
        <w:t>```text</w:t>
      </w:r>
    </w:p>
    <w:p>
      <w:r>
        <w:t>proper_section_kernel_visible:</w:t>
      </w:r>
    </w:p>
    <w:p>
      <w:r>
        <w:t xml:space="preserve">  routed out by existing readouts;</w:t>
      </w:r>
    </w:p>
    <w:p/>
    <w:p>
      <w:r>
        <w:t>injective_non_surjective_section:</w:t>
      </w:r>
    </w:p>
    <w:p>
      <w:r>
        <w:t xml:space="preserve">  closed by `proofs/triangular_k_left_rack_cardinality_closure.md` in the</w:t>
      </w:r>
    </w:p>
    <w:p>
      <w:r>
        <w:t xml:space="preserve">  genuine left-rack-base branch: the relevant finite section domains and</w:t>
      </w:r>
    </w:p>
    <w:p>
      <w:r>
        <w:t xml:space="preserve">  codomains have equal cardinality, so injective implies surjective;</w:t>
      </w:r>
    </w:p>
    <w:p/>
    <w:p>
      <w:r>
        <w:t>coordinate_side_unit_not_triangular:</w:t>
      </w:r>
    </w:p>
    <w:p>
      <w:r>
        <w:t xml:space="preserve">  routed by `proofs/triangular_k_left_coordinate_unit_routing.md`: if all</w:t>
      </w:r>
    </w:p>
    <w:p>
      <w:r>
        <w:t xml:space="preserve">  pairs are two-sided unit, the locally nondegenerate/guitar branch applies;</w:t>
      </w:r>
    </w:p>
    <w:p>
      <w:r>
        <w:t xml:space="preserve">  a two-sided unit row without that global branch certificate remains live;</w:t>
      </w:r>
    </w:p>
    <w:p>
      <w:r>
        <w:t xml:space="preserve">  otherwise the row is mixed-unit context when the opposite side carries</w:t>
      </w:r>
    </w:p>
    <w:p>
      <w:r>
        <w:t xml:space="preserve">  nonunit data;</w:t>
      </w:r>
    </w:p>
    <w:p/>
    <w:p>
      <w:r>
        <w:t>partial_constant_hidden_rank_loss:</w:t>
      </w:r>
    </w:p>
    <w:p>
      <w:r>
        <w:t xml:space="preserve">  refined by `proofs/triangular_k_left_partial_constant_closure.md`: the</w:t>
      </w:r>
    </w:p>
    <w:p>
      <w:r>
        <w:t xml:space="preserve">  constant nonunit sections give explicit kernel seed edges; proper generated</w:t>
      </w:r>
    </w:p>
    <w:p>
      <w:r>
        <w:t xml:space="preserve">  closures contradict local minimality, while universal generated closures are</w:t>
      </w:r>
    </w:p>
    <w:p>
      <w:r>
        <w:t xml:space="preserve">  routed by</w:t>
      </w:r>
    </w:p>
    <w:p>
      <w:r>
        <w:t xml:space="preserve">  `proofs/triangular_k_left_partial_constant_continuation_route.md` into the</w:t>
      </w:r>
    </w:p>
    <w:p>
      <w:r>
        <w:t xml:space="preserve">  continuation/descent seed channel;</w:t>
      </w:r>
    </w:p>
    <w:p/>
    <w:p>
      <w:r>
        <w:t>nonconstant_hidden_rank_loss:</w:t>
      </w:r>
    </w:p>
    <w:p>
      <w:r>
        <w:t xml:space="preserve">  inconsistent with the finite rank-profile classification; after removing</w:t>
      </w:r>
    </w:p>
    <w:p>
      <w:r>
        <w:t xml:space="preserve">  proper kernels and injective-nonsurjective sections, every hidden nonunit</w:t>
      </w:r>
    </w:p>
    <w:p>
      <w:r>
        <w:t xml:space="preserve">  section has universal kernel and is constant;</w:t>
      </w:r>
    </w:p>
    <w:p/>
    <w:p>
      <w:r>
        <w:t>unclassified_missing_triangular_profile:</w:t>
      </w:r>
    </w:p>
    <w:p>
      <w:r>
        <w:t xml:space="preserve">  empty by the same finite-map trichotomy recorded in</w:t>
      </w:r>
    </w:p>
    <w:p>
      <w:r>
        <w:t xml:space="preserve">  `proofs/triangular_k_left_rack_cardinality_closure.md`.</w:t>
      </w:r>
    </w:p>
    <w:p>
      <w:r>
        <w:t>```</w:t>
      </w:r>
    </w:p>
    <w:p/>
    <w:p>
      <w:r>
        <w:t>Thus the remaining independent K-left work is narrower again:</w:t>
      </w:r>
    </w:p>
    <w:p>
      <w:r>
        <w:t>partial-constant hidden profiles no longer create a separate endpoint system;</w:t>
      </w:r>
    </w:p>
    <w:p>
      <w:r>
        <w:t>they feed into the same universal continuation seed closures that the</w:t>
      </w:r>
    </w:p>
    <w:p>
      <w:r>
        <w:t>descent-endpoint repair theorem must handle.</w:t>
      </w:r>
    </w:p>
    <w:p/>
    <w:p>
      <w:r>
        <w:t>In the executable wrapper this means that a no-triangular-row defect is live</w:t>
      </w:r>
    </w:p>
    <w:p>
      <w:r>
        <w:t>only until its profile has been identified by a duplicate-free profile ledger</w:t>
      </w:r>
    </w:p>
    <w:p>
      <w:r>
        <w:t>with exact section rows and routed.  Proper-kernel visible profiles are</w:t>
      </w:r>
    </w:p>
    <w:p>
      <w:r>
        <w:t>removed immediately; coordinate-unit profiles are removed when</w:t>
      </w:r>
    </w:p>
    <w:p>
      <w:r>
        <w:t>`missing_triangular_coordinate_unit_routing_audit` has either routed the pair</w:t>
      </w:r>
    </w:p>
    <w:p>
      <w:r>
        <w:t>to mixed context or proved the global locally-nondegenerate branch for a</w:t>
      </w:r>
    </w:p>
    <w:p>
      <w:r>
        <w:t>two-sided unit pair; partial-constant profiles are removed when their proper</w:t>
      </w:r>
    </w:p>
    <w:p>
      <w:r>
        <w:t>closures or continuation routes have been verified; and the finite</w:t>
      </w:r>
    </w:p>
    <w:p>
      <w:r>
        <w:t>cardinality/profile closure removes injective-nonsurjective,</w:t>
      </w:r>
    </w:p>
    <w:p>
      <w:r>
        <w:t>nonconstant-hidden, and unclassified profile rows when its proof flag is true</w:t>
      </w:r>
    </w:p>
    <w:p>
      <w:r>
        <w:t>and the profile ledger is duplicate-free with exact section rows.</w:t>
      </w:r>
    </w:p>
    <w:p>
      <w:r>
        <w:t>When a partial-constant row is removed by a continuation route, the wrapper</w:t>
      </w:r>
    </w:p>
    <w:p>
      <w:r>
        <w:t>keeps the downstream burden in</w:t>
      </w:r>
    </w:p>
    <w:p>
      <w:r>
        <w:t>`continuation_routed_k_missing_latin_row_defects` and reports</w:t>
      </w:r>
    </w:p>
    <w:p>
      <w:r>
        <w:t>`system_c_universal_continuation_endpoint` if no live K row remains.</w:t>
      </w:r>
    </w:p>
    <w:p>
      <w:r>
        <w:t>When a coordinate-unit row is removed by a mixed-unit-context route, the</w:t>
      </w:r>
    </w:p>
    <w:p>
      <w:r>
        <w:t>wrapper keeps that downstream burden in</w:t>
      </w:r>
    </w:p>
    <w:p>
      <w:r>
        <w:t>`mixed_context_routed_k_missing_latin_row_defects` and reports</w:t>
      </w:r>
    </w:p>
    <w:p>
      <w:r>
        <w:t>`system_m_mixed_unit_context_endpoint` if no live K row remains.</w:t>
      </w:r>
    </w:p>
    <w:p>
      <w:r>
        <w:br w:type="page"/>
      </w:r>
    </w:p>
    <w:p>
      <w:pPr>
        <w:pStyle w:val="Title"/>
      </w:pPr>
      <w:r>
        <w:t>Triangular K-left rack cardinality closure</w:t>
      </w:r>
    </w:p>
    <w:p/>
    <w:p>
      <w:r>
        <w:t>Date: 2026-05-31</w:t>
      </w:r>
    </w:p>
    <w:p/>
    <w:p>
      <w:r>
        <w:t>This note closes the `injective_non_surjective_section` and</w:t>
      </w:r>
    </w:p>
    <w:p>
      <w:r>
        <w:t>`unclassified_missing_triangular_profile` lines in</w:t>
      </w:r>
    </w:p>
    <w:p>
      <w:r>
        <w:t>`proofs/triangular_k_left_missing_row_profile.md` for genuine left-rack-base</w:t>
      </w:r>
    </w:p>
    <w:p>
      <w:r>
        <w:t>local intervals.  It is a finite symbolic argument, not a search.</w:t>
      </w:r>
    </w:p>
    <w:p/>
    <w:p>
      <w:pPr>
        <w:pStyle w:val="Heading1"/>
      </w:pPr>
      <w:r>
        <w:t>Executable object</w:t>
      </w:r>
    </w:p>
    <w:p/>
    <w:p>
      <w:r>
        <w:t>The helper</w:t>
      </w:r>
    </w:p>
    <w:p/>
    <w:p>
      <w:r>
        <w:t>```text</w:t>
      </w:r>
    </w:p>
    <w:p>
      <w:r>
        <w:t>missing_triangular_left_rack_cardinality_audit(I)</w:t>
      </w:r>
    </w:p>
    <w:p>
      <w:r>
        <w:t>```</w:t>
      </w:r>
    </w:p>
    <w:p/>
    <w:p>
      <w:r>
        <w:t>records:</w:t>
      </w:r>
    </w:p>
    <w:p/>
    <w:p>
      <w:r>
        <w:t>```text</w:t>
      </w:r>
    </w:p>
    <w:p>
      <w:r>
        <w:t>base_rows_are_left_rack_form</w:t>
      </w:r>
    </w:p>
    <w:p>
      <w:r>
        <w:t>all_section_domains_match_codomain</w:t>
      </w:r>
    </w:p>
    <w:p>
      <w:r>
        <w:t>injective_non_surjective_rows</w:t>
      </w:r>
    </w:p>
    <w:p>
      <w:r>
        <w:t>injective_non_surjective_rows_eliminated</w:t>
      </w:r>
    </w:p>
    <w:p>
      <w:r>
        <w:t>nonconstant_hidden_rows</w:t>
      </w:r>
    </w:p>
    <w:p>
      <w:r>
        <w:t>unclassified_rows</w:t>
      </w:r>
    </w:p>
    <w:p>
      <w:r>
        <w:t>proves_left_rack_missing_triangular_cardinality_closure</w:t>
      </w:r>
    </w:p>
    <w:p>
      <w:r>
        <w:t>```</w:t>
      </w:r>
    </w:p>
    <w:p/>
    <w:p>
      <w:r>
        <w:t>The post-linear finite-system wrapper reports:</w:t>
      </w:r>
    </w:p>
    <w:p/>
    <w:p>
      <w:r>
        <w:t>```text</w:t>
      </w:r>
    </w:p>
    <w:p>
      <w:r>
        <w:t>missing_triangular_left_rack_section_cardinality_failures</w:t>
      </w:r>
    </w:p>
    <w:p>
      <w:r>
        <w:t>missing_triangular_injective_non_surjective_rows</w:t>
      </w:r>
    </w:p>
    <w:p>
      <w:r>
        <w:t>missing_triangular_profile_unclassified_rows</w:t>
      </w:r>
    </w:p>
    <w:p>
      <w:r>
        <w:t>missing_triangular_left_rack_cardinality_proved</w:t>
      </w:r>
    </w:p>
    <w:p>
      <w:r>
        <w:t>```</w:t>
      </w:r>
    </w:p>
    <w:p/>
    <w:p>
      <w:pPr>
        <w:pStyle w:val="Heading1"/>
      </w:pPr>
      <w:r>
        <w:t>Lemma 1: left-rack base gives equal section cardinalities</w:t>
      </w:r>
    </w:p>
    <w:p/>
    <w:p>
      <w:r>
        <w:t>[Proved] Let a local interval have base row</w:t>
      </w:r>
    </w:p>
    <w:p/>
    <w:p>
      <w:r>
        <w:t>```text</w:t>
      </w:r>
    </w:p>
    <w:p>
      <w:r>
        <w:t>R_C(a,b) = (a*b, a).</w:t>
      </w:r>
    </w:p>
    <w:p>
      <w:r>
        <w:t>```</w:t>
      </w:r>
    </w:p>
    <w:p/>
    <w:p>
      <w:r>
        <w:t>Since the local row</w:t>
      </w:r>
    </w:p>
    <w:p/>
    <w:p>
      <w:r>
        <w:t>```text</w:t>
      </w:r>
    </w:p>
    <w:p>
      <w:r>
        <w:t>T_{a,b}: A_a x A_b -&gt; A_{a*b} x A_a</w:t>
      </w:r>
    </w:p>
    <w:p>
      <w:r>
        <w:t>```</w:t>
      </w:r>
    </w:p>
    <w:p/>
    <w:p>
      <w:r>
        <w:t>is a bijection and fibres are nonempty finite sets,</w:t>
      </w:r>
    </w:p>
    <w:p/>
    <w:p>
      <w:r>
        <w:t>```text</w:t>
      </w:r>
    </w:p>
    <w:p>
      <w:r>
        <w:t>|A_a| |A_b| = |A_{a*b}| |A_a|,</w:t>
      </w:r>
    </w:p>
    <w:p>
      <w:r>
        <w:t>```</w:t>
      </w:r>
    </w:p>
    <w:p/>
    <w:p>
      <w:r>
        <w:t>so</w:t>
      </w:r>
    </w:p>
    <w:p/>
    <w:p>
      <w:r>
        <w:t>```text</w:t>
      </w:r>
    </w:p>
    <w:p>
      <w:r>
        <w:t>|A_b| = |A_{a*b}|.</w:t>
      </w:r>
    </w:p>
    <w:p>
      <w:r>
        <w:t>```</w:t>
      </w:r>
    </w:p>
    <w:p/>
    <w:p>
      <w:r>
        <w:t>Thus every left coordinate section</w:t>
      </w:r>
    </w:p>
    <w:p/>
    <w:p>
      <w:r>
        <w:t>```text</w:t>
      </w:r>
    </w:p>
    <w:p>
      <w:r>
        <w:t>y |-&gt; pr_1 T_{a,b}(x,y): A_b -&gt; A_{a*b}</w:t>
      </w:r>
    </w:p>
    <w:p>
      <w:r>
        <w:t>```</w:t>
      </w:r>
    </w:p>
    <w:p/>
    <w:p>
      <w:r>
        <w:t>has equal finite domain and codomain.  Every right coordinate section</w:t>
      </w:r>
    </w:p>
    <w:p/>
    <w:p>
      <w:r>
        <w:t>```text</w:t>
      </w:r>
    </w:p>
    <w:p>
      <w:r>
        <w:t>x |-&gt; pr_2 T_{a,b}(x,y): A_a -&gt; A_a</w:t>
      </w:r>
    </w:p>
    <w:p>
      <w:r>
        <w:t>```</w:t>
      </w:r>
    </w:p>
    <w:p/>
    <w:p>
      <w:r>
        <w:t>also has equal finite domain and codomain directly from the rack-form second</w:t>
      </w:r>
    </w:p>
    <w:p>
      <w:r>
        <w:t>colour.  QED.</w:t>
      </w:r>
    </w:p>
    <w:p/>
    <w:p>
      <w:pPr>
        <w:pStyle w:val="Heading1"/>
      </w:pPr>
      <w:r>
        <w:t>Lemma 2: injective-nonsurjective sections cannot survive</w:t>
      </w:r>
    </w:p>
    <w:p/>
    <w:p>
      <w:r>
        <w:t>[Proved] In the same left-rack-base setting, no missing triangular coordinate</w:t>
      </w:r>
    </w:p>
    <w:p>
      <w:r>
        <w:t>section can be injective but nonsurjective.</w:t>
      </w:r>
    </w:p>
    <w:p/>
    <w:p>
      <w:r>
        <w:t>Proof.  By Lemma 1, the relevant coordinate section is a map between finite</w:t>
      </w:r>
    </w:p>
    <w:p>
      <w:r>
        <w:t>sets of the same cardinality.  Any injective map between equal-size finite</w:t>
      </w:r>
    </w:p>
    <w:p>
      <w:r>
        <w:t>sets is surjective.  Therefore `injective_non_surjective_section` is a</w:t>
      </w:r>
    </w:p>
    <w:p>
      <w:r>
        <w:t>cardinality contradiction, not a live K-left branch.  QED.</w:t>
      </w:r>
    </w:p>
    <w:p/>
    <w:p>
      <w:pPr>
        <w:pStyle w:val="Heading1"/>
      </w:pPr>
      <w:r>
        <w:t>Lemma 3: the finite profile split is exhaustive</w:t>
      </w:r>
    </w:p>
    <w:p/>
    <w:p>
      <w:r>
        <w:t>[Proved] For a finite coordinate section, a nonbijective map has one of the</w:t>
      </w:r>
    </w:p>
    <w:p>
      <w:r>
        <w:t>following kernel/rank forms:</w:t>
      </w:r>
    </w:p>
    <w:p/>
    <w:p>
      <w:r>
        <w:t>```text</w:t>
      </w:r>
    </w:p>
    <w:p>
      <w:r>
        <w:t>proper nontrivial kernel,</w:t>
      </w:r>
    </w:p>
    <w:p>
      <w:r>
        <w:t>equality kernel but nonsurjective,</w:t>
      </w:r>
    </w:p>
    <w:p>
      <w:r>
        <w:t>universal kernel.</w:t>
      </w:r>
    </w:p>
    <w:p>
      <w:r>
        <w:t>```</w:t>
      </w:r>
    </w:p>
    <w:p/>
    <w:p>
      <w:r>
        <w:t>The universal-kernel case is constant.  Therefore, once the profile is not</w:t>
      </w:r>
    </w:p>
    <w:p>
      <w:r>
        <w:t>already triangular and the proper-kernel and injective-nonsurjective cases</w:t>
      </w:r>
    </w:p>
    <w:p>
      <w:r>
        <w:t>are removed, every hidden nonunit section is constant.  Hence the only hidden</w:t>
      </w:r>
    </w:p>
    <w:p>
      <w:r>
        <w:t>rank-loss profile is the partial-constant mixed-unit profile; the</w:t>
      </w:r>
    </w:p>
    <w:p>
      <w:r>
        <w:t>`nonconstant_hidden_rank_loss` and</w:t>
      </w:r>
    </w:p>
    <w:p>
      <w:r>
        <w:t>`unclassified_missing_triangular_profile` buckets are empty for finite maps.</w:t>
      </w:r>
    </w:p>
    <w:p>
      <w:r>
        <w:t>QED.</w:t>
      </w:r>
    </w:p>
    <w:p/>
    <w:p>
      <w:pPr>
        <w:pStyle w:val="Heading1"/>
      </w:pPr>
      <w:r>
        <w:t>Consequence for K-left</w:t>
      </w:r>
    </w:p>
    <w:p/>
    <w:p>
      <w:r>
        <w:t>In the genuine post-linear left-rack-base K-left branch, the raw</w:t>
      </w:r>
    </w:p>
    <w:p>
      <w:r>
        <w:t>no-triangular profile list is now reduced to:</w:t>
      </w:r>
    </w:p>
    <w:p/>
    <w:p>
      <w:r>
        <w:t>```text</w:t>
      </w:r>
    </w:p>
    <w:p>
      <w:r>
        <w:t>proper_section_kernel_visible</w:t>
      </w:r>
    </w:p>
    <w:p>
      <w:r>
        <w:t>coordinate_side_unit_not_triangular</w:t>
      </w:r>
    </w:p>
    <w:p>
      <w:r>
        <w:t>partial_constant_hidden_rank_loss</w:t>
      </w:r>
    </w:p>
    <w:p>
      <w:r>
        <w:t>```</w:t>
      </w:r>
    </w:p>
    <w:p/>
    <w:p>
      <w:r>
        <w:t>The first is routed to existing proper-kernel readouts.  The second is routed</w:t>
      </w:r>
    </w:p>
    <w:p>
      <w:r>
        <w:t>by `proofs/triangular_k_left_coordinate_unit_routing.md`.  The third is routed</w:t>
      </w:r>
    </w:p>
    <w:p>
      <w:r>
        <w:t>by `proofs/triangular_k_left_partial_constant_closure.md` and</w:t>
      </w:r>
    </w:p>
    <w:p>
      <w:r>
        <w:t>`proofs/triangular_k_left_partial_constant_continuation_route.md` into the</w:t>
      </w:r>
    </w:p>
    <w:p>
      <w:r>
        <w:t>universal-continuation endpoint ledger.</w:t>
      </w:r>
    </w:p>
    <w:p/>
    <w:p>
      <w:r>
        <w:t>Thus missing triangular rows no longer contribute an independent</w:t>
      </w:r>
    </w:p>
    <w:p>
      <w:r>
        <w:t>injective-nonsurjective, nonconstant-hidden, or unclassified K-left subsystem.</w:t>
      </w:r>
    </w:p>
    <w:p>
      <w:r>
        <w:br w:type="page"/>
      </w:r>
    </w:p>
    <w:p>
      <w:pPr>
        <w:pStyle w:val="Title"/>
      </w:pPr>
      <w:r>
        <w:t>Triangular K-left coordinate-unit routing</w:t>
      </w:r>
    </w:p>
    <w:p/>
    <w:p>
      <w:r>
        <w:t>Date: 2026-05-31</w:t>
      </w:r>
    </w:p>
    <w:p/>
    <w:p>
      <w:r>
        <w:t>This note refines the `coordinate_side_unit_not_triangular` line in</w:t>
      </w:r>
    </w:p>
    <w:p>
      <w:r>
        <w:t>`proofs/triangular_k_left_missing_row_profile.md`.</w:t>
      </w:r>
    </w:p>
    <w:p/>
    <w:p>
      <w:r>
        <w:t>It does not prove `[Resolution: A]` or construct `[Resolution: B]`.  It</w:t>
      </w:r>
    </w:p>
    <w:p>
      <w:r>
        <w:t>removes one apparent ambiguity from System K: a no-triangular row whose</w:t>
      </w:r>
    </w:p>
    <w:p>
      <w:r>
        <w:t>sections on one coordinate side are all units is not an independent hidden</w:t>
      </w:r>
    </w:p>
    <w:p>
      <w:r>
        <w:t>rank-loss obstruction.</w:t>
      </w:r>
    </w:p>
    <w:p/>
    <w:p>
      <w:pPr>
        <w:pStyle w:val="Heading1"/>
      </w:pPr>
      <w:r>
        <w:t>Executable object</w:t>
      </w:r>
    </w:p>
    <w:p/>
    <w:p>
      <w:r>
        <w:t>The helper</w:t>
      </w:r>
    </w:p>
    <w:p/>
    <w:p>
      <w:r>
        <w:t>```text</w:t>
      </w:r>
    </w:p>
    <w:p>
      <w:r>
        <w:t>missing_triangular_coordinate_unit_routing_audit(I)</w:t>
      </w:r>
    </w:p>
    <w:p>
      <w:r>
        <w:t>```</w:t>
      </w:r>
    </w:p>
    <w:p/>
    <w:p>
      <w:r>
        <w:t>groups every missing triangular profile with explanation</w:t>
      </w:r>
    </w:p>
    <w:p/>
    <w:p>
      <w:r>
        <w:t>```text</w:t>
      </w:r>
    </w:p>
    <w:p>
      <w:r>
        <w:t>coordinate_side_unit_not_triangular</w:t>
      </w:r>
    </w:p>
    <w:p>
      <w:r>
        <w:t>```</w:t>
      </w:r>
    </w:p>
    <w:p/>
    <w:p>
      <w:r>
        <w:t>by colour pair `(a,b)`.  For that pair it records:</w:t>
      </w:r>
    </w:p>
    <w:p/>
    <w:p>
      <w:r>
        <w:t>```text</w:t>
      </w:r>
    </w:p>
    <w:p>
      <w:r>
        <w:t>coordinate_unit_sides</w:t>
      </w:r>
    </w:p>
    <w:p>
      <w:r>
        <w:t>left_explanation</w:t>
      </w:r>
    </w:p>
    <w:p>
      <w:r>
        <w:t>right_explanation</w:t>
      </w:r>
    </w:p>
    <w:p>
      <w:r>
        <w:t>left_unit_inputs</w:t>
      </w:r>
    </w:p>
    <w:p>
      <w:r>
        <w:t>left_nonunit_inputs</w:t>
      </w:r>
    </w:p>
    <w:p>
      <w:r>
        <w:t>right_unit_inputs</w:t>
      </w:r>
    </w:p>
    <w:p>
      <w:r>
        <w:t>right_nonunit_inputs</w:t>
      </w:r>
    </w:p>
    <w:p>
      <w:r>
        <w:t>status</w:t>
      </w:r>
    </w:p>
    <w:p>
      <w:r>
        <w:t>coordinate_unit_route_fields_consistent</w:t>
      </w:r>
    </w:p>
    <w:p>
      <w:r>
        <w:t>```</w:t>
      </w:r>
    </w:p>
    <w:p/>
    <w:p>
      <w:r>
        <w:t>The route status is one of:</w:t>
      </w:r>
    </w:p>
    <w:p/>
    <w:p>
      <w:r>
        <w:t>```text</w:t>
      </w:r>
    </w:p>
    <w:p>
      <w:r>
        <w:t>two_sided_unit_pair</w:t>
      </w:r>
    </w:p>
    <w:p>
      <w:r>
        <w:t>mixed_unit_context</w:t>
      </w:r>
    </w:p>
    <w:p>
      <w:r>
        <w:t>unrouted_coordinate_unit_row</w:t>
      </w:r>
    </w:p>
    <w:p>
      <w:r>
        <w:t>```</w:t>
      </w:r>
    </w:p>
    <w:p/>
    <w:p>
      <w:r>
        <w:t>A row is route-field consistent only when the listed</w:t>
      </w:r>
    </w:p>
    <w:p>
      <w:r>
        <w:t>`coordinate_unit_sides` are nonempty, are duplicate-free, are drawn from</w:t>
      </w:r>
    </w:p>
    <w:p>
      <w:r>
        <w:t>`{left,right}`, have the matching `coordinate_side_unit_not_triangular`</w:t>
      </w:r>
    </w:p>
    <w:p>
      <w:r>
        <w:t>explanation, and are actually unit sides in the supplied section data.  A row</w:t>
      </w:r>
    </w:p>
    <w:p>
      <w:r>
        <w:t>whose listed side is not unit, whose listed side is duplicated, or whose</w:t>
      </w:r>
    </w:p>
    <w:p>
      <w:r>
        <w:t>explanation does not match the listed coordinate-unit side, is treated as</w:t>
      </w:r>
    </w:p>
    <w:p>
      <w:r>
        <w:t>`unrouted_coordinate_unit_row`.</w:t>
      </w:r>
    </w:p>
    <w:p>
      <w:r>
        <w:t>The whole coordinate-unit routing ledger is also non-vacuous: with no</w:t>
      </w:r>
    </w:p>
    <w:p>
      <w:r>
        <w:t>coordinate-unit rows it does not prove `all_coordinate_unit_rows_routed` or</w:t>
      </w:r>
    </w:p>
    <w:p>
      <w:r>
        <w:t>`proves_coordinate_unit_routing_ledger`.  The row ledger itself must also be</w:t>
      </w:r>
    </w:p>
    <w:p>
      <w:r>
        <w:t>duplicate-free, so duplicated mixed-context rows cannot be normalized away</w:t>
      </w:r>
    </w:p>
    <w:p>
      <w:r>
        <w:t>before the endpoint observer consumes the M keys.</w:t>
      </w:r>
    </w:p>
    <w:p/>
    <w:p>
      <w:r>
        <w:t>The post-linear finite-system wrapper reports the K-relevant part as:</w:t>
      </w:r>
    </w:p>
    <w:p/>
    <w:p>
      <w:r>
        <w:t>```text</w:t>
      </w:r>
    </w:p>
    <w:p>
      <w:r>
        <w:t>missing_triangular_coordinate_unit_routes</w:t>
      </w:r>
    </w:p>
    <w:p>
      <w:r>
        <w:t>missing_triangular_coordinate_unit_mixed_rows</w:t>
      </w:r>
    </w:p>
    <w:p>
      <w:r>
        <w:t>missing_triangular_coordinate_unit_unrouted_rows</w:t>
      </w:r>
    </w:p>
    <w:p>
      <w:r>
        <w:t>missing_triangular_coordinate_unit_unclosed_two_sided_rows</w:t>
      </w:r>
    </w:p>
    <w:p>
      <w:r>
        <w:t>missing_triangular_coordinate_unit_duplicate_route_rows</w:t>
      </w:r>
    </w:p>
    <w:p>
      <w:r>
        <w:t>missing_triangular_locally_nondegenerate_closed_branch</w:t>
      </w:r>
    </w:p>
    <w:p>
      <w:r>
        <w:t>missing_triangular_coordinate_unit_routing_proved</w:t>
      </w:r>
    </w:p>
    <w:p>
      <w:r>
        <w:t>```</w:t>
      </w:r>
    </w:p>
    <w:p/>
    <w:p>
      <w:pPr>
        <w:pStyle w:val="Heading1"/>
      </w:pPr>
      <w:r>
        <w:t>Lemma: coordinate-unit missing sides are routed</w:t>
      </w:r>
    </w:p>
    <w:p/>
    <w:p>
      <w:r>
        <w:t>[Proved] Let `(a,b)` be a colour pair in a local interval, and suppose one</w:t>
      </w:r>
    </w:p>
    <w:p>
      <w:r>
        <w:t>coordinate side is missing triangular only because every section on that side</w:t>
      </w:r>
    </w:p>
    <w:p>
      <w:r>
        <w:t>is bijective.  Then exactly one of the following row-level alternatives holds.</w:t>
      </w:r>
    </w:p>
    <w:p/>
    <w:p>
      <w:r>
        <w:t>1. Both coordinate sides are unit.  The row is a two-sided unit pair.  This</w:t>
      </w:r>
    </w:p>
    <w:p>
      <w:r>
        <w:t xml:space="preserve">   closes only when the supplied global two-sided-unit audit proves the whole</w:t>
      </w:r>
    </w:p>
    <w:p>
      <w:r>
        <w:t xml:space="preserve">   coloured interval is in the locally nondegenerate/guitar branch.  A</w:t>
      </w:r>
    </w:p>
    <w:p>
      <w:r>
        <w:t xml:space="preserve">   two-sided unit row inside an otherwise nonunit interval is not silently</w:t>
      </w:r>
    </w:p>
    <w:p>
      <w:r>
        <w:t xml:space="preserve">   closed by this row-level audit.</w:t>
      </w:r>
    </w:p>
    <w:p>
      <w:r>
        <w:t>2. The opposite coordinate side has a nonunit section.  Since the original</w:t>
      </w:r>
    </w:p>
    <w:p>
      <w:r>
        <w:t xml:space="preserve">   side has unit sections, the row is a mixed-unit context row.</w:t>
      </w:r>
    </w:p>
    <w:p/>
    <w:p>
      <w:r>
        <w:t>Proof.  The coordinate-unit hypothesis says that at least one of the two</w:t>
      </w:r>
    </w:p>
    <w:p>
      <w:r>
        <w:t>coordinate-section families is entirely bijective.  Inspect the opposite</w:t>
      </w:r>
    </w:p>
    <w:p>
      <w:r>
        <w:t>coordinate family.  If it is also entirely bijective, the row is two-sided</w:t>
      </w:r>
    </w:p>
    <w:p>
      <w:r>
        <w:t>unit.  If not, then the same row has both a unit section and a nonunit section,</w:t>
      </w:r>
    </w:p>
    <w:p>
      <w:r>
        <w:t>which is precisely the mixed-unit context recorded by</w:t>
      </w:r>
    </w:p>
    <w:p>
      <w:r>
        <w:t>`SectionUnitRowAudit.row_is_mixed_unit`.  There is no third case.  QED.</w:t>
      </w:r>
    </w:p>
    <w:p/>
    <w:p>
      <w:pPr>
        <w:pStyle w:val="Heading1"/>
      </w:pPr>
      <w:r>
        <w:t>Consequence for no-triangular rows</w:t>
      </w:r>
    </w:p>
    <w:p/>
    <w:p>
      <w:r>
        <w:t>[Proved] The `coordinate_side_unit_not_triangular` explanation does not create</w:t>
      </w:r>
    </w:p>
    <w:p>
      <w:r>
        <w:t>a new finite algebraic obstruction in System K.</w:t>
      </w:r>
    </w:p>
    <w:p/>
    <w:p>
      <w:r>
        <w:t>If all colour pairs are two-sided unit and the interval satisfies coloured</w:t>
      </w:r>
    </w:p>
    <w:p>
      <w:r>
        <w:t>YBE, the interval routes to the already recorded locally nondegenerate/guitar</w:t>
      </w:r>
    </w:p>
    <w:p>
      <w:r>
        <w:t>branch (`proofs/left_nondegenerate_guitar_branch.md`, also stable under the</w:t>
      </w:r>
    </w:p>
    <w:p>
      <w:r>
        <w:t>side-opposite operation).  If a coordinate-unit row is two-sided unit but the</w:t>
      </w:r>
    </w:p>
    <w:p>
      <w:r>
        <w:t>global locally-nondegenerate branch is not proved, the row stays in active</w:t>
      </w:r>
    </w:p>
    <w:p>
      <w:r>
        <w:t>System K and is recorded in</w:t>
      </w:r>
    </w:p>
    <w:p>
      <w:r>
        <w:t>`missing_triangular_coordinate_unit_unclosed_two_sided_rows`.</w:t>
      </w:r>
    </w:p>
    <w:p/>
    <w:p>
      <w:r>
        <w:t>If a coordinate-unit missing side is paired with any nonunit opposite side,</w:t>
      </w:r>
    </w:p>
    <w:p>
      <w:r>
        <w:t>then it belongs to the mixed-unit context-recovery channel.  The nonunit</w:t>
      </w:r>
    </w:p>
    <w:p>
      <w:r>
        <w:t>information is carried by the opposite triangular, partial-constant,</w:t>
      </w:r>
    </w:p>
    <w:p>
      <w:r>
        <w:t>proper-kernel, injective-nonsurjective, or hidden-rank profile; it is not a</w:t>
      </w:r>
    </w:p>
    <w:p>
      <w:r>
        <w:t>new one-sided unit obstruction and it is not a closed K row.  The</w:t>
      </w:r>
    </w:p>
    <w:p>
      <w:r>
        <w:t>post-linear wrapper records such rows in</w:t>
      </w:r>
    </w:p>
    <w:p>
      <w:r>
        <w:t>`mixed_context_routed_k_missing_latin_row_defects` and reports</w:t>
      </w:r>
    </w:p>
    <w:p>
      <w:r>
        <w:t>`system_m_mixed_unit_context_endpoint` when no live K row remains.</w:t>
      </w:r>
    </w:p>
    <w:p>
      <w:r>
        <w:t>This route is certificate-gated: if the supplied coordinate-unit routing audit</w:t>
      </w:r>
    </w:p>
    <w:p>
      <w:r>
        <w:t>does not have the coloured-YBE premise, if the row does not list the actual</w:t>
      </w:r>
    </w:p>
    <w:p>
      <w:r>
        <w:t>unit side, if a listed side is duplicated, if the route row itself is</w:t>
      </w:r>
    </w:p>
    <w:p>
      <w:r>
        <w:t>duplicated, or if the listed side's explanation is not</w:t>
      </w:r>
    </w:p>
    <w:p>
      <w:r>
        <w:t>`coordinate_side_unit_not_triangular`, the post-linear wrapper does not remove</w:t>
      </w:r>
    </w:p>
    <w:p>
      <w:r>
        <w:t>the no-triangular row from active System K and does not create a System M</w:t>
      </w:r>
    </w:p>
    <w:p>
      <w:r>
        <w:t>endpoint obligation from that supplied data.</w:t>
      </w:r>
    </w:p>
    <w:p/>
    <w:p>
      <w:r>
        <w:t>Thus the no-triangular K-left ledger is narrowed again:</w:t>
      </w:r>
    </w:p>
    <w:p/>
    <w:p>
      <w:r>
        <w:t>```text</w:t>
      </w:r>
    </w:p>
    <w:p>
      <w:r>
        <w:t>proper_section_kernel_visible:</w:t>
      </w:r>
    </w:p>
    <w:p>
      <w:r>
        <w:t xml:space="preserve">  existing readout/closure route;</w:t>
      </w:r>
    </w:p>
    <w:p/>
    <w:p>
      <w:r>
        <w:t>injective_non_surjective_section:</w:t>
      </w:r>
    </w:p>
    <w:p>
      <w:r>
        <w:t xml:space="preserve">  finite size/codomain ledger;</w:t>
      </w:r>
    </w:p>
    <w:p/>
    <w:p>
      <w:r>
        <w:t>coordinate_side_unit_not_triangular:</w:t>
      </w:r>
    </w:p>
    <w:p>
      <w:r>
        <w:t xml:space="preserve">  two-sided-unit branch if global, otherwise mixed-unit context;</w:t>
      </w:r>
    </w:p>
    <w:p/>
    <w:p>
      <w:r>
        <w:t>partial_constant_hidden_rank_loss:</w:t>
      </w:r>
    </w:p>
    <w:p>
      <w:r>
        <w:t xml:space="preserve">  mixed-unit context with constant nonunit sections;</w:t>
      </w:r>
    </w:p>
    <w:p/>
    <w:p>
      <w:r>
        <w:t>nonconstant_hidden_rank_loss:</w:t>
      </w:r>
    </w:p>
    <w:p>
      <w:r>
        <w:t xml:space="preserve">  incompatible with the post-linear rank-profile collapse unless another</w:t>
      </w:r>
    </w:p>
    <w:p>
      <w:r>
        <w:t xml:space="preserve">  finite endpoint channel has failed.</w:t>
      </w:r>
    </w:p>
    <w:p>
      <w:r>
        <w:t>```</w:t>
      </w:r>
    </w:p>
    <w:p/>
    <w:p>
      <w:pPr>
        <w:pStyle w:val="Heading1"/>
      </w:pPr>
      <w:r>
        <w:t>Remaining burden</w:t>
      </w:r>
    </w:p>
    <w:p/>
    <w:p>
      <w:r>
        <w:t>[Proved] The mixed-unit endpoint burden is now an explicit supplied-certificate</w:t>
      </w:r>
    </w:p>
    <w:p>
      <w:r>
        <w:t>finite system.  The helper</w:t>
      </w:r>
    </w:p>
    <w:p/>
    <w:p>
      <w:r>
        <w:t>```text</w:t>
      </w:r>
    </w:p>
    <w:p>
      <w:r>
        <w:t>mixed_unit_context_endpoint_witness_audit(...)</w:t>
      </w:r>
    </w:p>
    <w:p>
      <w:r>
        <w:t>```</w:t>
      </w:r>
    </w:p>
    <w:p/>
    <w:p>
      <w:r>
        <w:t>turns every mixed context route into endpoint keys</w:t>
      </w:r>
    </w:p>
    <w:p/>
    <w:p>
      <w:r>
        <w:t>```text</w:t>
      </w:r>
    </w:p>
    <w:p>
      <w:r>
        <w:t>(left_color, right_color, side)</w:t>
      </w:r>
    </w:p>
    <w:p>
      <w:r>
        <w:t>```</w:t>
      </w:r>
    </w:p>
    <w:p/>
    <w:p>
      <w:r>
        <w:t>and checks that each key has a product endpoint-longitude expression</w:t>
      </w:r>
    </w:p>
    <w:p>
      <w:r>
        <w:t>certificate.  The post-linear wrapper accepts a matching</w:t>
      </w:r>
    </w:p>
    <w:p>
      <w:r>
        <w:t>`mixed_unit_context_endpoint_witness`; if it proves the coordinate-unit routing</w:t>
      </w:r>
    </w:p>
    <w:p>
      <w:r>
        <w:t>ledger and covers exactly the mixed context keys, the wrapper reports</w:t>
      </w:r>
    </w:p>
    <w:p>
      <w:r>
        <w:t>`closed_by_mixed_unit_context_endpoint_witness` and no remaining System M</w:t>
      </w:r>
    </w:p>
    <w:p>
      <w:r>
        <w:t>obligations.</w:t>
      </w:r>
    </w:p>
    <w:p/>
    <w:p>
      <w:r>
        <w:t>The symmetric-detector alternative is recorded in</w:t>
      </w:r>
    </w:p>
    <w:p>
      <w:r>
        <w:t>`proofs/mixed_unit_context_symmetric_endpoint_fork.md`.  Its helper</w:t>
      </w:r>
    </w:p>
    <w:p/>
    <w:p>
      <w:r>
        <w:t>```text</w:t>
      </w:r>
    </w:p>
    <w:p>
      <w:r>
        <w:t>mixed_unit_context_symmetric_endpoint_fork_audit(...)</w:t>
      </w:r>
    </w:p>
    <w:p>
      <w:r>
        <w:t>```</w:t>
      </w:r>
    </w:p>
    <w:p/>
    <w:p>
      <w:r>
        <w:t>checks that a faithful endpoint-family symmetric cutoff covers exactly the</w:t>
      </w:r>
    </w:p>
    <w:p>
      <w:r>
        <w:t>mixed context keys from the same coordinate-unit routing ledger.  When</w:t>
      </w:r>
    </w:p>
    <w:p>
      <w:r>
        <w:t>supplied to the post-linear wrapper, it closes System M as</w:t>
      </w:r>
    </w:p>
    <w:p>
      <w:r>
        <w:t>`closed_by_mixed_unit_symmetric_endpoint_fork`; in a product endpoint row it</w:t>
      </w:r>
    </w:p>
    <w:p>
      <w:r>
        <w:t>removes only M from `unclosed_routed_endpoint_systems`.</w:t>
      </w:r>
    </w:p>
    <w:p/>
    <w:p>
      <w:r>
        <w:t>[Open] This supplied-certificate checker does not yet prove the uniform</w:t>
      </w:r>
    </w:p>
    <w:p>
      <w:r>
        <w:t>nonlinear endpoint theorem.  The remaining nonlinear work is to construct</w:t>
      </w:r>
    </w:p>
    <w:p>
      <w:r>
        <w:t>those mixed-unit endpoint factors for every routed row, or to upgrade a</w:t>
      </w:r>
    </w:p>
    <w:p>
      <w:r>
        <w:t>specific missing/failing endpoint witness into a normalized-law B sequence.</w:t>
      </w:r>
    </w:p>
    <w:p>
      <w:r>
        <w:br w:type="page"/>
      </w:r>
    </w:p>
    <w:p>
      <w:pPr>
        <w:pStyle w:val="Title"/>
      </w:pPr>
      <w:r>
        <w:t>Triangular K-left partial-constant closure</w:t>
      </w:r>
    </w:p>
    <w:p/>
    <w:p>
      <w:r>
        <w:t>Date: 2026-05-31</w:t>
      </w:r>
    </w:p>
    <w:p/>
    <w:p>
      <w:r>
        <w:t>This note refines the remaining `partial_constant_hidden_rank_loss` line in</w:t>
      </w:r>
    </w:p>
    <w:p>
      <w:r>
        <w:t>`proofs/triangular_k_left_missing_row_profile.md`.</w:t>
      </w:r>
    </w:p>
    <w:p/>
    <w:p>
      <w:r>
        <w:t>It does not prove `[Resolution: A]` or construct `[Resolution: B]`.  It turns</w:t>
      </w:r>
    </w:p>
    <w:p>
      <w:r>
        <w:t>the partial-constant mixed-unit phrase into explicit generated congruence</w:t>
      </w:r>
    </w:p>
    <w:p>
      <w:r>
        <w:t>edges.</w:t>
      </w:r>
    </w:p>
    <w:p/>
    <w:p>
      <w:pPr>
        <w:pStyle w:val="Heading1"/>
      </w:pPr>
      <w:r>
        <w:t>Executable object</w:t>
      </w:r>
    </w:p>
    <w:p/>
    <w:p>
      <w:r>
        <w:t>The helper</w:t>
      </w:r>
    </w:p>
    <w:p/>
    <w:p>
      <w:r>
        <w:t>```text</w:t>
      </w:r>
    </w:p>
    <w:p>
      <w:r>
        <w:t>missing_triangular_partial_constant_closure_audit(I)</w:t>
      </w:r>
    </w:p>
    <w:p>
      <w:r>
        <w:t>```</w:t>
      </w:r>
    </w:p>
    <w:p/>
    <w:p>
      <w:r>
        <w:t>inspects every missing triangular profile with explanation</w:t>
      </w:r>
    </w:p>
    <w:p/>
    <w:p>
      <w:r>
        <w:t>```text</w:t>
      </w:r>
    </w:p>
    <w:p>
      <w:r>
        <w:t>partial_constant_hidden_rank_loss</w:t>
      </w:r>
    </w:p>
    <w:p>
      <w:r>
        <w:t>```</w:t>
      </w:r>
    </w:p>
    <w:p/>
    <w:p>
      <w:r>
        <w:t>and records one row for each constant coordinate section and each nontrivial</w:t>
      </w:r>
    </w:p>
    <w:p>
      <w:r>
        <w:t>kernel edge in that section:</w:t>
      </w:r>
    </w:p>
    <w:p/>
    <w:p>
      <w:r>
        <w:t>```text</w:t>
      </w:r>
    </w:p>
    <w:p>
      <w:r>
        <w:t>side</w:t>
      </w:r>
    </w:p>
    <w:p>
      <w:r>
        <w:t>left_color</w:t>
      </w:r>
    </w:p>
    <w:p>
      <w:r>
        <w:t>right_color</w:t>
      </w:r>
    </w:p>
    <w:p>
      <w:r>
        <w:t>fixed_input</w:t>
      </w:r>
    </w:p>
    <w:p>
      <w:r>
        <w:t>domain_color</w:t>
      </w:r>
    </w:p>
    <w:p>
      <w:r>
        <w:t>collapsed_inputs</w:t>
      </w:r>
    </w:p>
    <w:p>
      <w:r>
        <w:t>closure_kind</w:t>
      </w:r>
    </w:p>
    <w:p>
      <w:r>
        <w:t>```</w:t>
      </w:r>
    </w:p>
    <w:p/>
    <w:p>
      <w:r>
        <w:t>The post-linear finite-system wrapper reports the K-relevant part as:</w:t>
      </w:r>
    </w:p>
    <w:p/>
    <w:p>
      <w:r>
        <w:t>```text</w:t>
      </w:r>
    </w:p>
    <w:p>
      <w:r>
        <w:t>missing_triangular_partial_constant_closure_rows</w:t>
      </w:r>
    </w:p>
    <w:p>
      <w:r>
        <w:t>missing_triangular_partial_constant_proper_closure_rows</w:t>
      </w:r>
    </w:p>
    <w:p>
      <w:r>
        <w:t>missing_triangular_partial_constant_universal_closure_rows</w:t>
      </w:r>
    </w:p>
    <w:p>
      <w:r>
        <w:t>missing_triangular_partial_constant_duplicate_closure_keys</w:t>
      </w:r>
    </w:p>
    <w:p>
      <w:r>
        <w:t>```</w:t>
      </w:r>
    </w:p>
    <w:p/>
    <w:p>
      <w:r>
        <w:t>[Proved, audit-side] The closure ledger is keyed by:</w:t>
      </w:r>
    </w:p>
    <w:p/>
    <w:p>
      <w:r>
        <w:t>```text</w:t>
      </w:r>
    </w:p>
    <w:p>
      <w:r>
        <w:t>(side, left_color, right_color, fixed_input, domain_color,</w:t>
      </w:r>
    </w:p>
    <w:p>
      <w:r>
        <w:t xml:space="preserve"> collapsed_inputs).</w:t>
      </w:r>
    </w:p>
    <w:p>
      <w:r>
        <w:t>```</w:t>
      </w:r>
    </w:p>
    <w:p/>
    <w:p>
      <w:r>
        <w:t>This keyed ledger must be duplicate-free.  If two supplied closure rows share</w:t>
      </w:r>
    </w:p>
    <w:p>
      <w:r>
        <w:t>the same key, even with different generated-congruence kinds, the post-linear</w:t>
      </w:r>
    </w:p>
    <w:p>
      <w:r>
        <w:t>wrapper refuses to use that ledger either as a proper-closure terminal or as a</w:t>
      </w:r>
    </w:p>
    <w:p>
      <w:r>
        <w:t>universal-continuation route.  This prevents conflicting closure rows from</w:t>
      </w:r>
    </w:p>
    <w:p>
      <w:r>
        <w:t>closing System K or creating downstream C endpoint obligations.</w:t>
      </w:r>
    </w:p>
    <w:p/>
    <w:p>
      <w:pPr>
        <w:pStyle w:val="Heading1"/>
      </w:pPr>
      <w:r>
        <w:t>Lemma: partial-constant rows contain explicit kernel seeds</w:t>
      </w:r>
    </w:p>
    <w:p/>
    <w:p>
      <w:r>
        <w:t>[Proved] Let a missing left triangular row have partial-constant hidden rank</w:t>
      </w:r>
    </w:p>
    <w:p>
      <w:r>
        <w:t>loss.  Then for every constant section</w:t>
      </w:r>
    </w:p>
    <w:p/>
    <w:p>
      <w:r>
        <w:t>```text</w:t>
      </w:r>
    </w:p>
    <w:p>
      <w:r>
        <w:t>L_x^{a,b}: A_b -&gt; A_{a*b}</w:t>
      </w:r>
    </w:p>
    <w:p>
      <w:r>
        <w:t>```</w:t>
      </w:r>
    </w:p>
    <w:p/>
    <w:p>
      <w:r>
        <w:t>and every distinct pair `y0,y1 in A_b`, the edge</w:t>
      </w:r>
    </w:p>
    <w:p/>
    <w:p>
      <w:r>
        <w:t>```text</w:t>
      </w:r>
    </w:p>
    <w:p>
      <w:r>
        <w:t>y0 ~ y1</w:t>
      </w:r>
    </w:p>
    <w:p>
      <w:r>
        <w:t>```</w:t>
      </w:r>
    </w:p>
    <w:p/>
    <w:p>
      <w:r>
        <w:t>is a literal coordinate-kernel seed.  The right-side statement is the</w:t>
      </w:r>
    </w:p>
    <w:p>
      <w:r>
        <w:t>side-dual version with `R_y^{a,b}: A_a -&gt; A_a`.</w:t>
      </w:r>
    </w:p>
    <w:p/>
    <w:p>
      <w:r>
        <w:t>Proof.  A constant section sends every input in its domain to the same output.</w:t>
      </w:r>
    </w:p>
    <w:p>
      <w:r>
        <w:t>Thus any two distinct domain inputs have the same coordinate output.  This is</w:t>
      </w:r>
    </w:p>
    <w:p>
      <w:r>
        <w:t>exactly a coordinate-section kernel edge.  The helper records the least</w:t>
      </w:r>
    </w:p>
    <w:p>
      <w:r>
        <w:t>admissible congruence generated by that one edge.  QED.</w:t>
      </w:r>
    </w:p>
    <w:p/>
    <w:p>
      <w:pPr>
        <w:pStyle w:val="Heading1"/>
      </w:pPr>
      <w:r>
        <w:t>Local-minimality split</w:t>
      </w:r>
    </w:p>
    <w:p/>
    <w:p>
      <w:r>
        <w:t>[Proved] In a local-minimal remaining interval, every partial-constant</w:t>
      </w:r>
    </w:p>
    <w:p>
      <w:r>
        <w:t>constant-section kernel edge has either universal generated closure or it is</w:t>
      </w:r>
    </w:p>
    <w:p>
      <w:r>
        <w:t>impossible.</w:t>
      </w:r>
    </w:p>
    <w:p/>
    <w:p>
      <w:r>
        <w:t>Proof.  The generated closure of one such edge is, by construction, an</w:t>
      </w:r>
    </w:p>
    <w:p>
      <w:r>
        <w:t>admissible local congruence family.  The seed edge is nontrivial, so the</w:t>
      </w:r>
    </w:p>
    <w:p>
      <w:r>
        <w:t>closure cannot be equality.  If the closure is proper, it is a proper</w:t>
      </w:r>
    </w:p>
    <w:p>
      <w:r>
        <w:t>nontrivial admissible congruence, contradicting local minimality.  Therefore</w:t>
      </w:r>
    </w:p>
    <w:p>
      <w:r>
        <w:t>the only surviving local-minimal case is universal closure.  QED.</w:t>
      </w:r>
    </w:p>
    <w:p/>
    <w:p>
      <w:pPr>
        <w:pStyle w:val="Heading1"/>
      </w:pPr>
      <w:r>
        <w:t>Consequence for System K</w:t>
      </w:r>
    </w:p>
    <w:p/>
    <w:p>
      <w:r>
        <w:t>Partial-constant missing triangular rows no longer stand as an amorphous</w:t>
      </w:r>
    </w:p>
    <w:p>
      <w:r>
        <w:t>mixed-unit obstruction.  Their finite subsystem is:</w:t>
      </w:r>
    </w:p>
    <w:p/>
    <w:p>
      <w:r>
        <w:t>```text</w:t>
      </w:r>
    </w:p>
    <w:p>
      <w:r>
        <w:t>for each constant-section kernel edge e,</w:t>
      </w:r>
    </w:p>
    <w:p>
      <w:r>
        <w:t>compute the generated admissible closure &lt;e&gt;.</w:t>
      </w:r>
    </w:p>
    <w:p>
      <w:r>
        <w:t>```</w:t>
      </w:r>
    </w:p>
    <w:p/>
    <w:p>
      <w:r>
        <w:t>Then:</w:t>
      </w:r>
    </w:p>
    <w:p/>
    <w:p>
      <w:r>
        <w:t>```text</w:t>
      </w:r>
    </w:p>
    <w:p>
      <w:r>
        <w:t>proper closure:</w:t>
      </w:r>
    </w:p>
    <w:p>
      <w:r>
        <w:t xml:space="preserve">  contradicts local minimality;</w:t>
      </w:r>
    </w:p>
    <w:p/>
    <w:p>
      <w:r>
        <w:t>universal closure:</w:t>
      </w:r>
    </w:p>
    <w:p>
      <w:r>
        <w:t xml:space="preserve">  identifies an exact universal coordinate-kernel seed that must be routed to</w:t>
      </w:r>
    </w:p>
    <w:p>
      <w:r>
        <w:t xml:space="preserve">  a fixed endpoint detector/readout, or upgraded to a normalized-law B</w:t>
      </w:r>
    </w:p>
    <w:p>
      <w:r>
        <w:t xml:space="preserve">  sequence.</w:t>
      </w:r>
    </w:p>
    <w:p>
      <w:r>
        <w:t>```</w:t>
      </w:r>
    </w:p>
    <w:p/>
    <w:p>
      <w:r>
        <w:t>The post-linear wrapper now treats the proper-closure case as terminal.  If a</w:t>
      </w:r>
    </w:p>
    <w:p>
      <w:r>
        <w:t>supplied partial-constant closure ledger contains any proper generated</w:t>
      </w:r>
    </w:p>
    <w:p>
      <w:r>
        <w:t>congruence row and the closure-key ledger is duplicate-free, it reports</w:t>
      </w:r>
    </w:p>
    <w:p>
      <w:r>
        <w:t>`closed_by_missing_triangular_partial_constant_proper_closure`, empties the</w:t>
      </w:r>
    </w:p>
    <w:p>
      <w:r>
        <w:t>live K ledger, and creates no continuation endpoint obligation.  Only</w:t>
      </w:r>
    </w:p>
    <w:p>
      <w:r>
        <w:t>universal partial-constant closure rows can route onward to System C.</w:t>
      </w:r>
    </w:p>
    <w:p/>
    <w:p>
      <w:r>
        <w:t>This is still not the all-`n` endpoint theorem.  It is a sharper equivalence:</w:t>
      </w:r>
    </w:p>
    <w:p>
      <w:r>
        <w:t>after proper-kernel, injective-nonsurjective, coordinate-unit, and side-dual</w:t>
      </w:r>
    </w:p>
    <w:p>
      <w:r>
        <w:t>rows have been routed, a partial-constant K-left survivor is exactly a finite</w:t>
      </w:r>
    </w:p>
    <w:p>
      <w:r>
        <w:t>family of universal generated seed edges coming from constant sections of the</w:t>
      </w:r>
    </w:p>
    <w:p>
      <w:r>
        <w:t>missing row.  The follow-up</w:t>
      </w:r>
    </w:p>
    <w:p>
      <w:r>
        <w:t>`proofs/triangular_k_left_partial_constant_continuation_route.md` routes these</w:t>
      </w:r>
    </w:p>
    <w:p>
      <w:r>
        <w:t>seed edges into the continuation/descent channel by using companion-output</w:t>
      </w:r>
    </w:p>
    <w:p>
      <w:r>
        <w:t>separation to find a nontrivial continuation seed in the same local row.</w:t>
      </w:r>
    </w:p>
    <w:p/>
    <w:p>
      <w:pPr>
        <w:pStyle w:val="Heading1"/>
      </w:pPr>
      <w:r>
        <w:t>Remaining burden</w:t>
      </w:r>
    </w:p>
    <w:p/>
    <w:p>
      <w:r>
        <w:t>[Open] To prove `[Resolution: A]`, prove that these universal</w:t>
      </w:r>
    </w:p>
    <w:p>
      <w:r>
        <w:t>partial-constant seed edges always have fixed finite `V_beta` endpoint</w:t>
      </w:r>
    </w:p>
    <w:p>
      <w:r>
        <w:t>witnesses, or that they force one of the already closed branches in a genuine</w:t>
      </w:r>
    </w:p>
    <w:p>
      <w:r>
        <w:t>local-minimal bi-free universal corridor.</w:t>
      </w:r>
    </w:p>
    <w:p/>
    <w:p>
      <w:r>
        <w:t>To prove `[Resolution: B]`, construct one explicit local-minimal interval with</w:t>
      </w:r>
    </w:p>
    <w:p>
      <w:r>
        <w:t>such a universal partial-constant seed edge and upgrade its residual motion to</w:t>
      </w:r>
    </w:p>
    <w:p>
      <w:r>
        <w:t>the normalized-law sequence required by the original prompt.</w:t>
      </w:r>
    </w:p>
    <w:p>
      <w:r>
        <w:br w:type="page"/>
      </w:r>
    </w:p>
    <w:p>
      <w:pPr>
        <w:pStyle w:val="Title"/>
      </w:pPr>
      <w:r>
        <w:t>Triangular K-left partial-constant continuation route</w:t>
      </w:r>
    </w:p>
    <w:p/>
    <w:p>
      <w:r>
        <w:t>Date: 2026-05-31</w:t>
      </w:r>
    </w:p>
    <w:p/>
    <w:p>
      <w:r>
        <w:t>This note follows</w:t>
      </w:r>
    </w:p>
    <w:p>
      <w:r>
        <w:t>`proofs/triangular_k_left_partial_constant_closure.md`.</w:t>
      </w:r>
    </w:p>
    <w:p/>
    <w:p>
      <w:r>
        <w:t>It does not prove `[Resolution: A]` or construct `[Resolution: B]`.  It routes</w:t>
      </w:r>
    </w:p>
    <w:p>
      <w:r>
        <w:t>the universal seed edges from partial-constant missing triangular rows into</w:t>
      </w:r>
    </w:p>
    <w:p>
      <w:r>
        <w:t>the already isolated continuation/descent channel.</w:t>
      </w:r>
    </w:p>
    <w:p/>
    <w:p>
      <w:pPr>
        <w:pStyle w:val="Heading1"/>
      </w:pPr>
      <w:r>
        <w:t>Executable object</w:t>
      </w:r>
    </w:p>
    <w:p/>
    <w:p>
      <w:r>
        <w:t>The helper</w:t>
      </w:r>
    </w:p>
    <w:p/>
    <w:p>
      <w:r>
        <w:t>```text</w:t>
      </w:r>
    </w:p>
    <w:p>
      <w:r>
        <w:t>missing_triangular_partial_constant_continuation_route_audit(I)</w:t>
      </w:r>
    </w:p>
    <w:p>
      <w:r>
        <w:t>```</w:t>
      </w:r>
    </w:p>
    <w:p/>
    <w:p>
      <w:r>
        <w:t>starts with the rows from</w:t>
      </w:r>
    </w:p>
    <w:p/>
    <w:p>
      <w:r>
        <w:t>```text</w:t>
      </w:r>
    </w:p>
    <w:p>
      <w:r>
        <w:t>missing_triangular_partial_constant_closure_audit(I)</w:t>
      </w:r>
    </w:p>
    <w:p>
      <w:r>
        <w:t>```</w:t>
      </w:r>
    </w:p>
    <w:p/>
    <w:p>
      <w:r>
        <w:t>and records:</w:t>
      </w:r>
    </w:p>
    <w:p/>
    <w:p>
      <w:r>
        <w:t>```text</w:t>
      </w:r>
    </w:p>
    <w:p>
      <w:r>
        <w:t>side</w:t>
      </w:r>
    </w:p>
    <w:p>
      <w:r>
        <w:t>left_color</w:t>
      </w:r>
    </w:p>
    <w:p>
      <w:r>
        <w:t>right_color</w:t>
      </w:r>
    </w:p>
    <w:p>
      <w:r>
        <w:t>fixed_input</w:t>
      </w:r>
    </w:p>
    <w:p>
      <w:r>
        <w:t>domain_color</w:t>
      </w:r>
    </w:p>
    <w:p>
      <w:r>
        <w:t>collapsed_inputs</w:t>
      </w:r>
    </w:p>
    <w:p>
      <w:r>
        <w:t>companion_output_color</w:t>
      </w:r>
    </w:p>
    <w:p>
      <w:r>
        <w:t>companion_outputs</w:t>
      </w:r>
    </w:p>
    <w:p>
      <w:r>
        <w:t>continuation_seed_witnesses</w:t>
      </w:r>
    </w:p>
    <w:p>
      <w:r>
        <w:t>continuation_seed_closure_kinds</w:t>
      </w:r>
    </w:p>
    <w:p>
      <w:r>
        <w:t>partial_edge_contained_in_seed_closure</w:t>
      </w:r>
    </w:p>
    <w:p>
      <w:r>
        <w:t>status</w:t>
      </w:r>
    </w:p>
    <w:p>
      <w:r>
        <w:t>```</w:t>
      </w:r>
    </w:p>
    <w:p/>
    <w:p>
      <w:r>
        <w:t>The route status is one of:</w:t>
      </w:r>
    </w:p>
    <w:p/>
    <w:p>
      <w:r>
        <w:t>```text</w:t>
      </w:r>
    </w:p>
    <w:p>
      <w:r>
        <w:t>routed_to_universal_continuation_seed</w:t>
      </w:r>
    </w:p>
    <w:p>
      <w:r>
        <w:t>routed_to_continuation_seed_closure</w:t>
      </w:r>
    </w:p>
    <w:p>
      <w:r>
        <w:t>companion_outputs_not_separated</w:t>
      </w:r>
    </w:p>
    <w:p>
      <w:r>
        <w:t>no_continuation_seed_witness</w:t>
      </w:r>
    </w:p>
    <w:p>
      <w:r>
        <w:t>continuation_seed_closure_missing_partial_edge</w:t>
      </w:r>
    </w:p>
    <w:p>
      <w:r>
        <w:t>```</w:t>
      </w:r>
    </w:p>
    <w:p/>
    <w:p>
      <w:r>
        <w:t>The post-linear finite-system wrapper reports the K-relevant part as:</w:t>
      </w:r>
    </w:p>
    <w:p/>
    <w:p>
      <w:r>
        <w:t>```text</w:t>
      </w:r>
    </w:p>
    <w:p>
      <w:r>
        <w:t>missing_triangular_partial_constant_continuation_routes</w:t>
      </w:r>
    </w:p>
    <w:p>
      <w:r>
        <w:t>missing_triangular_partial_constant_unrouted_continuation_rows</w:t>
      </w:r>
    </w:p>
    <w:p>
      <w:r>
        <w:t>missing_triangular_partial_constant_duplicate_route_keys</w:t>
      </w:r>
    </w:p>
    <w:p>
      <w:r>
        <w:t>```</w:t>
      </w:r>
    </w:p>
    <w:p/>
    <w:p>
      <w:pPr>
        <w:pStyle w:val="Heading1"/>
      </w:pPr>
      <w:r>
        <w:t>Lemma: partial-constant edges create continuation seeds</w:t>
      </w:r>
    </w:p>
    <w:p/>
    <w:p>
      <w:r>
        <w:t>[Proved] In left rack-base convention, every partial-constant missing</w:t>
      </w:r>
    </w:p>
    <w:p>
      <w:r>
        <w:t>triangular kernel edge has a nontrivial continuation seed in the same local</w:t>
      </w:r>
    </w:p>
    <w:p>
      <w:r>
        <w:t>row.</w:t>
      </w:r>
    </w:p>
    <w:p/>
    <w:p>
      <w:r>
        <w:t>Proof for the left-side case.  Let</w:t>
      </w:r>
    </w:p>
    <w:p/>
    <w:p>
      <w:r>
        <w:t>```text</w:t>
      </w:r>
    </w:p>
    <w:p>
      <w:r>
        <w:t>T_{a,b}(x,y) = (u,v)</w:t>
      </w:r>
    </w:p>
    <w:p>
      <w:r>
        <w:t>```</w:t>
      </w:r>
    </w:p>
    <w:p/>
    <w:p>
      <w:r>
        <w:t>with base row `R(a,b)=(a*b,a)`.  Suppose a left coordinate section is</w:t>
      </w:r>
    </w:p>
    <w:p>
      <w:r>
        <w:t>constant on two distinct inputs:</w:t>
      </w:r>
    </w:p>
    <w:p/>
    <w:p>
      <w:r>
        <w:t>```text</w:t>
      </w:r>
    </w:p>
    <w:p>
      <w:r>
        <w:t>L_x(y0)=L_x(y1)=u,</w:t>
      </w:r>
    </w:p>
    <w:p>
      <w:r>
        <w:t>y0 != y1.</w:t>
      </w:r>
    </w:p>
    <w:p>
      <w:r>
        <w:t>```</w:t>
      </w:r>
    </w:p>
    <w:p/>
    <w:p>
      <w:r>
        <w:t>Write</w:t>
      </w:r>
    </w:p>
    <w:p/>
    <w:p>
      <w:r>
        <w:t>```text</w:t>
      </w:r>
    </w:p>
    <w:p>
      <w:r>
        <w:t>T_{a,b}(x,y_i)=(u,v_i).</w:t>
      </w:r>
    </w:p>
    <w:p>
      <w:r>
        <w:t>```</w:t>
      </w:r>
    </w:p>
    <w:p/>
    <w:p>
      <w:r>
        <w:t>Since the full local row is bijective and `x` is fixed, the companion outputs</w:t>
      </w:r>
    </w:p>
    <w:p>
      <w:r>
        <w:t>are distinct:</w:t>
      </w:r>
    </w:p>
    <w:p/>
    <w:p>
      <w:r>
        <w:t>```text</w:t>
      </w:r>
    </w:p>
    <w:p>
      <w:r>
        <w:t>v0 != v1.</w:t>
      </w:r>
    </w:p>
    <w:p>
      <w:r>
        <w:t>```</w:t>
      </w:r>
    </w:p>
    <w:p/>
    <w:p>
      <w:r>
        <w:t>The base is in left rack convention, so `v0,v1,x` all lie in the same fibre</w:t>
      </w:r>
    </w:p>
    <w:p>
      <w:r>
        <w:t>`A_a`.  Because `v0 != v1`, at least one `v_i` differs from `x`.  For that</w:t>
      </w:r>
    </w:p>
    <w:p>
      <w:r>
        <w:t>input, the row has a continuation seed</w:t>
      </w:r>
    </w:p>
    <w:p/>
    <w:p>
      <w:r>
        <w:t>```text</w:t>
      </w:r>
    </w:p>
    <w:p>
      <w:r>
        <w:t>x ~ v_i.</w:t>
      </w:r>
    </w:p>
    <w:p>
      <w:r>
        <w:t>```</w:t>
      </w:r>
    </w:p>
    <w:p/>
    <w:p>
      <w:r>
        <w:t>The right-side case is dual.  If a right coordinate section is constant on</w:t>
      </w:r>
    </w:p>
    <w:p>
      <w:r>
        <w:t>distinct `x0,x1`, write</w:t>
      </w:r>
    </w:p>
    <w:p/>
    <w:p>
      <w:r>
        <w:t>```text</w:t>
      </w:r>
    </w:p>
    <w:p>
      <w:r>
        <w:t>T_{a,b}(x_i,y)=(u_i,v).</w:t>
      </w:r>
    </w:p>
    <w:p>
      <w:r>
        <w:t>```</w:t>
      </w:r>
    </w:p>
    <w:p/>
    <w:p>
      <w:r>
        <w:t>Then `u0 != u1` by bijectivity, and at least one of `x0,x1` differs from the</w:t>
      </w:r>
    </w:p>
    <w:p>
      <w:r>
        <w:t>continuing output `v`; hence one continuation seed `x_i ~ v` appears.  QED.</w:t>
      </w:r>
    </w:p>
    <w:p/>
    <w:p>
      <w:pPr>
        <w:pStyle w:val="Heading1"/>
      </w:pPr>
      <w:r>
        <w:t>Lemma: universal continuation closure contains the partial edge</w:t>
      </w:r>
    </w:p>
    <w:p/>
    <w:p>
      <w:r>
        <w:t>[Proved] If the continuation seed closure is universal, then it contains the</w:t>
      </w:r>
    </w:p>
    <w:p>
      <w:r>
        <w:t>partial-constant collapsed input edge.</w:t>
      </w:r>
    </w:p>
    <w:p/>
    <w:p>
      <w:r>
        <w:t>Proof.  Universal closure means every pair in every fibre is related in the</w:t>
      </w:r>
    </w:p>
    <w:p>
      <w:r>
        <w:t>generated admissible family.  The partial-constant edge is one such fibre</w:t>
      </w:r>
    </w:p>
    <w:p>
      <w:r>
        <w:t>pair.  QED.</w:t>
      </w:r>
    </w:p>
    <w:p/>
    <w:p>
      <w:r>
        <w:t>The executable audit records the stronger finite check actually needed in</w:t>
      </w:r>
    </w:p>
    <w:p>
      <w:r>
        <w:t>practice:</w:t>
      </w:r>
    </w:p>
    <w:p/>
    <w:p>
      <w:r>
        <w:t>```text</w:t>
      </w:r>
    </w:p>
    <w:p>
      <w:r>
        <w:t>partial_edge_contained_in_seed_closure</w:t>
      </w:r>
    </w:p>
    <w:p>
      <w:r>
        <w:t>```</w:t>
      </w:r>
    </w:p>
    <w:p/>
    <w:p>
      <w:r>
        <w:t>The post-linear endpoint route additionally requires the supplied</w:t>
      </w:r>
    </w:p>
    <w:p>
      <w:r>
        <w:t>partial-constant closure row itself to be universal and the supplied</w:t>
      </w:r>
    </w:p>
    <w:p>
      <w:r>
        <w:t>continuation seed closure to be universal.  The route is keyed by the</w:t>
      </w:r>
    </w:p>
    <w:p>
      <w:r>
        <w:t>partial-constant closure row, including its `closure_kind`; an equality,</w:t>
      </w:r>
    </w:p>
    <w:p>
      <w:r>
        <w:t>proper, or otherwise nonuniversal partial-constant closure row cannot be</w:t>
      </w:r>
    </w:p>
    <w:p>
      <w:r>
        <w:t>matched by a continuation route that merely claims a universal downstream</w:t>
      </w:r>
    </w:p>
    <w:p>
      <w:r>
        <w:t>seed.  A nonuniversal continuation-seed closure containing the partial edge</w:t>
      </w:r>
    </w:p>
    <w:p>
      <w:r>
        <w:t>is useful diagnostic data, but it is not enough to create the System C</w:t>
      </w:r>
    </w:p>
    <w:p>
      <w:r>
        <w:t>universal-continuation endpoint obligation.</w:t>
      </w:r>
    </w:p>
    <w:p/>
    <w:p>
      <w:r>
        <w:t>[Proved, audit-side] The supplied continuation-route key ledger is</w:t>
      </w:r>
    </w:p>
    <w:p>
      <w:r>
        <w:t>duplicate-free.  The route key is:</w:t>
      </w:r>
    </w:p>
    <w:p/>
    <w:p>
      <w:r>
        <w:t>```text</w:t>
      </w:r>
    </w:p>
    <w:p>
      <w:r>
        <w:t>(side, left_color, right_color, fixed_input, domain_color,</w:t>
      </w:r>
    </w:p>
    <w:p>
      <w:r>
        <w:t xml:space="preserve"> collapsed_inputs, closure_kind).</w:t>
      </w:r>
    </w:p>
    <w:p>
      <w:r>
        <w:t>```</w:t>
      </w:r>
    </w:p>
    <w:p/>
    <w:p>
      <w:r>
        <w:t>If two route rows share this key, even with different companion-output or</w:t>
      </w:r>
    </w:p>
    <w:p>
      <w:r>
        <w:t>continuation-witness payloads, the post-linear wrapper refuses to remove the</w:t>
      </w:r>
    </w:p>
    <w:p>
      <w:r>
        <w:t>original no-triangular row from System K.  This prevents dict overwrites or</w:t>
      </w:r>
    </w:p>
    <w:p>
      <w:r>
        <w:t>set-style normalization from hiding conflicting partial-constant continuation</w:t>
      </w:r>
    </w:p>
    <w:p>
      <w:r>
        <w:t>routes before the C endpoint observer is constructed.</w:t>
      </w:r>
    </w:p>
    <w:p/>
    <w:p>
      <w:pPr>
        <w:pStyle w:val="Heading1"/>
      </w:pPr>
      <w:r>
        <w:t>Consequence for System K</w:t>
      </w:r>
    </w:p>
    <w:p/>
    <w:p>
      <w:r>
        <w:t>Partial-constant hidden missing triangular rows are now routed to the</w:t>
      </w:r>
    </w:p>
    <w:p>
      <w:r>
        <w:t>continuation/descent repair channel:</w:t>
      </w:r>
    </w:p>
    <w:p/>
    <w:p>
      <w:r>
        <w:t>```text</w:t>
      </w:r>
    </w:p>
    <w:p>
      <w:r>
        <w:t>partial-constant kernel edge</w:t>
      </w:r>
    </w:p>
    <w:p>
      <w:r>
        <w:t xml:space="preserve">  -&gt; separated companion output</w:t>
      </w:r>
    </w:p>
    <w:p>
      <w:r>
        <w:t xml:space="preserve">  -&gt; nontrivial continuation seed</w:t>
      </w:r>
    </w:p>
    <w:p>
      <w:r>
        <w:t xml:space="preserve">  -&gt; continuation seed generated closure.</w:t>
      </w:r>
    </w:p>
    <w:p>
      <w:r>
        <w:t>```</w:t>
      </w:r>
    </w:p>
    <w:p/>
    <w:p>
      <w:r>
        <w:t>In a local-minimal remaining interval, any nontrivial continuation seed has</w:t>
      </w:r>
    </w:p>
    <w:p>
      <w:r>
        <w:t>universal generated closure.  Therefore a partial-constant universal seed edge</w:t>
      </w:r>
    </w:p>
    <w:p>
      <w:r>
        <w:t>is not an independent K-left endpoint and is not a closed K row.  The</w:t>
      </w:r>
    </w:p>
    <w:p>
      <w:r>
        <w:t>post-linear wrapper records it in</w:t>
      </w:r>
    </w:p>
    <w:p>
      <w:r>
        <w:t>`continuation_routed_k_missing_latin_row_defects` and moves the finite system</w:t>
      </w:r>
    </w:p>
    <w:p>
      <w:r>
        <w:t>to `system_c_universal_continuation_endpoint`, the universal-continuation</w:t>
      </w:r>
    </w:p>
    <w:p>
      <w:r>
        <w:t>endpoint layer already handled by the descent-endpoint repair contract</w:t>
      </w:r>
    </w:p>
    <w:p>
      <w:r>
        <w:t>target.</w:t>
      </w:r>
    </w:p>
    <w:p/>
    <w:p>
      <w:r>
        <w:t>If the partial-constant closure row is not universal, or if a supplied route</w:t>
      </w:r>
    </w:p>
    <w:p>
      <w:r>
        <w:t>reaches only `routed_to_continuation_seed_closure` and not</w:t>
      </w:r>
    </w:p>
    <w:p>
      <w:r>
        <w:t>`routed_to_universal_continuation_seed`, the wrapper leaves the original</w:t>
      </w:r>
    </w:p>
    <w:p>
      <w:r>
        <w:t>no-triangular row live in System K and lists the row in</w:t>
      </w:r>
    </w:p>
    <w:p>
      <w:r>
        <w:t>`missing_triangular_partial_constant_unrouted_continuation_rows` when the</w:t>
      </w:r>
    </w:p>
    <w:p>
      <w:r>
        <w:t>supplied route row itself is nonuniversal.  A duplicate route key also leaves</w:t>
      </w:r>
    </w:p>
    <w:p>
      <w:r>
        <w:t>the no-triangular row live in System K and is reported in</w:t>
      </w:r>
    </w:p>
    <w:p>
      <w:r>
        <w:t>`missing_triangular_partial_constant_duplicate_route_keys`.</w:t>
      </w:r>
    </w:p>
    <w:p/>
    <w:p>
      <w:pPr>
        <w:pStyle w:val="Heading1"/>
      </w:pPr>
      <w:r>
        <w:t>Remaining burden</w:t>
      </w:r>
    </w:p>
    <w:p/>
    <w:p>
      <w:r>
        <w:t>[Open] This does not construct the missing fixed readout or endpoint</w:t>
      </w:r>
    </w:p>
    <w:p>
      <w:r>
        <w:t>`V_beta` witnesses.  It proves only that the partial-constant K-left residue</w:t>
      </w:r>
    </w:p>
    <w:p>
      <w:r>
        <w:t>feeds into the existing continuation/descent system.  The remaining A-route is</w:t>
      </w:r>
    </w:p>
    <w:p>
      <w:r>
        <w:t>therefore to prove the uniform descent-endpoint theorem for those universal</w:t>
      </w:r>
    </w:p>
    <w:p>
      <w:r>
        <w:t>continuation seed closures, or to upgrade a failure of that theorem to the</w:t>
      </w:r>
    </w:p>
    <w:p>
      <w:r>
        <w:t>normalized-law B sequence required by the original problem.</w:t>
      </w:r>
    </w:p>
    <w:p>
      <w:r>
        <w:br w:type="page"/>
      </w:r>
    </w:p>
    <w:p>
      <w:pPr>
        <w:pStyle w:val="Title"/>
      </w:pPr>
      <w:r>
        <w:t>Triangular K-left side-dual replacement ledger</w:t>
      </w:r>
    </w:p>
    <w:p/>
    <w:p>
      <w:r>
        <w:t>Date: 2026-05-31</w:t>
      </w:r>
    </w:p>
    <w:p/>
    <w:p>
      <w:r>
        <w:t>This note refines the side-dual part of K-left.  It does not prove</w:t>
      </w:r>
    </w:p>
    <w:p>
      <w:r>
        <w:t>`[Resolution: A]` or construct `[Resolution: B]`.  It replaces the coarse</w:t>
      </w:r>
    </w:p>
    <w:p>
      <w:r>
        <w:t>phrases</w:t>
      </w:r>
    </w:p>
    <w:p/>
    <w:p>
      <w:r>
        <w:t>```text</w:t>
      </w:r>
    </w:p>
    <w:p>
      <w:r>
        <w:t>side_dual_right_triangular_nonlatin</w:t>
      </w:r>
    </w:p>
    <w:p>
      <w:r>
        <w:t>no_side_dual_right_latin_replacement</w:t>
      </w:r>
    </w:p>
    <w:p>
      <w:r>
        <w:t>```</w:t>
      </w:r>
    </w:p>
    <w:p/>
    <w:p>
      <w:r>
        <w:t>by a finite replacement ledger.</w:t>
      </w:r>
    </w:p>
    <w:p/>
    <w:p>
      <w:pPr>
        <w:pStyle w:val="Heading1"/>
      </w:pPr>
      <w:r>
        <w:t>Executable object</w:t>
      </w:r>
    </w:p>
    <w:p/>
    <w:p>
      <w:r>
        <w:t>For each missing left Latin colour pair, the post-linear finite-system audit</w:t>
      </w:r>
    </w:p>
    <w:p>
      <w:r>
        <w:t>now reports:</w:t>
      </w:r>
    </w:p>
    <w:p/>
    <w:p>
      <w:r>
        <w:t>```text</w:t>
      </w:r>
    </w:p>
    <w:p>
      <w:r>
        <w:t>k_left_side_dual_replacement_rows</w:t>
      </w:r>
    </w:p>
    <w:p>
      <w:r>
        <w:t>```</w:t>
      </w:r>
    </w:p>
    <w:p/>
    <w:p>
      <w:r>
        <w:t>Each row has the form:</w:t>
      </w:r>
    </w:p>
    <w:p/>
    <w:p>
      <w:r>
        <w:t>```text</w:t>
      </w:r>
    </w:p>
    <w:p>
      <w:r>
        <w:t>((a,b), status, right_defects, right_missing_profiles)</w:t>
      </w:r>
    </w:p>
    <w:p>
      <w:r>
        <w:t>```</w:t>
      </w:r>
    </w:p>
    <w:p/>
    <w:p>
      <w:r>
        <w:t>with `status` one of:</w:t>
      </w:r>
    </w:p>
    <w:p/>
    <w:p>
      <w:r>
        <w:t>```text</w:t>
      </w:r>
    </w:p>
    <w:p>
      <w:r>
        <w:t>side_dual_right_latin_available</w:t>
      </w:r>
    </w:p>
    <w:p>
      <w:r>
        <w:t>side_dual_right_triangular_nonlatin</w:t>
      </w:r>
    </w:p>
    <w:p>
      <w:r>
        <w:t>no_side_dual_right_triangular_replacement</w:t>
      </w:r>
    </w:p>
    <w:p>
      <w:r>
        <w:t>```</w:t>
      </w:r>
    </w:p>
    <w:p/>
    <w:p>
      <w:r>
        <w:t>The `right_defects` field is the right-side Latin defect ledger for the same</w:t>
      </w:r>
    </w:p>
    <w:p>
      <w:r>
        <w:t>colour pair.  The `right_missing_profiles` field is the missing-triangular</w:t>
      </w:r>
    </w:p>
    <w:p>
      <w:r>
        <w:t>profile when no right triangular replacement exists.</w:t>
      </w:r>
    </w:p>
    <w:p/>
    <w:p>
      <w:pPr>
        <w:pStyle w:val="Heading1"/>
      </w:pPr>
      <w:r>
        <w:t>Consequence</w:t>
      </w:r>
    </w:p>
    <w:p/>
    <w:p>
      <w:r>
        <w:t>[Proved relative to the recorded ledgers] A K-left side-dual failure is not a</w:t>
      </w:r>
    </w:p>
    <w:p>
      <w:r>
        <w:t>new kind of row.  It is one of the already audited right-side finite systems:</w:t>
      </w:r>
    </w:p>
    <w:p/>
    <w:p>
      <w:r>
        <w:t>```text</w:t>
      </w:r>
    </w:p>
    <w:p>
      <w:r>
        <w:t>1. right Latin is available:</w:t>
      </w:r>
    </w:p>
    <w:p>
      <w:r>
        <w:t xml:space="preserve">   closed by side-opposite YBE consistency and right-rack diagonal</w:t>
      </w:r>
    </w:p>
    <w:p>
      <w:r>
        <w:t xml:space="preserve">   cancellation;</w:t>
      </w:r>
    </w:p>
    <w:p/>
    <w:p>
      <w:r>
        <w:t>2. right triangular but non-Latin:</w:t>
      </w:r>
    </w:p>
    <w:p>
      <w:r>
        <w:t xml:space="preserve">   apply the same structural, kernel-closure, and recovery-routing ledgers to</w:t>
      </w:r>
    </w:p>
    <w:p>
      <w:r>
        <w:t xml:space="preserve">   the right-side non-Latin row;</w:t>
      </w:r>
    </w:p>
    <w:p/>
    <w:p>
      <w:r>
        <w:t>3. no right triangular replacement:</w:t>
      </w:r>
    </w:p>
    <w:p>
      <w:r>
        <w:t xml:space="preserve">   apply the missing-triangular row profile to the right side.</w:t>
      </w:r>
    </w:p>
    <w:p>
      <w:r>
        <w:t>```</w:t>
      </w:r>
    </w:p>
    <w:p/>
    <w:p>
      <w:r>
        <w:t>Thus the side-dual replacement problem has no separate algebraic content</w:t>
      </w:r>
    </w:p>
    <w:p>
      <w:r>
        <w:t>after these ledgers.  It is a pointer to a right-side instance of the same</w:t>
      </w:r>
    </w:p>
    <w:p>
      <w:r>
        <w:t>finite row systems, or to System U when the right-side kernel route is</w:t>
      </w:r>
    </w:p>
    <w:p>
      <w:r>
        <w:t>triangular recovery.</w:t>
      </w:r>
    </w:p>
    <w:p/>
    <w:p>
      <w:r>
        <w:t>The post-linear wrapper now enforces this bookkeeping point in the active</w:t>
      </w:r>
    </w:p>
    <w:p>
      <w:r>
        <w:t>ledger.  The labels</w:t>
      </w:r>
    </w:p>
    <w:p/>
    <w:p>
      <w:r>
        <w:t>```text</w:t>
      </w:r>
    </w:p>
    <w:p>
      <w:r>
        <w:t>side_dual_right_triangular_nonlatin</w:t>
      </w:r>
    </w:p>
    <w:p>
      <w:r>
        <w:t>no_side_dual_right_latin_replacement</w:t>
      </w:r>
    </w:p>
    <w:p>
      <w:r>
        <w:t>```</w:t>
      </w:r>
    </w:p>
    <w:p/>
    <w:p>
      <w:r>
        <w:t>are recorded in `missing_left_latin_row_defects` and in</w:t>
      </w:r>
    </w:p>
    <w:p>
      <w:r>
        <w:t>`k_left_side_dual_replacement_rows`, but they are not included in</w:t>
      </w:r>
    </w:p>
    <w:p>
      <w:r>
        <w:t>`live_k_missing_latin_row_defects`.  A right triangular non-Latin replacement</w:t>
      </w:r>
    </w:p>
    <w:p>
      <w:r>
        <w:t>is live only through its right-side active defect rows; a missing right</w:t>
      </w:r>
    </w:p>
    <w:p>
      <w:r>
        <w:t>triangular replacement is live only through the right-side missing-row</w:t>
      </w:r>
    </w:p>
    <w:p>
      <w:r>
        <w:t>profile.  The left ledger therefore no longer double-counts side-dual</w:t>
      </w:r>
    </w:p>
    <w:p>
      <w:r>
        <w:t>pointers as independent K defects.</w:t>
      </w:r>
    </w:p>
    <w:p/>
    <w:p>
      <w:pPr>
        <w:pStyle w:val="Heading1"/>
      </w:pPr>
      <w:r>
        <w:t>Remaining pressure</w:t>
      </w:r>
    </w:p>
    <w:p/>
    <w:p>
      <w:r>
        <w:t>This note does not close System U and does not prove that every missing</w:t>
      </w:r>
    </w:p>
    <w:p>
      <w:r>
        <w:t>right-side profile is impossible.  It only prevents K-left from hiding behind</w:t>
      </w:r>
    </w:p>
    <w:p>
      <w:r>
        <w:t>an unspecified "no side-dual replacement" phrase.  Any remaining row must now</w:t>
      </w:r>
    </w:p>
    <w:p>
      <w:r>
        <w:t>name the right-side defect or profile explicitly.</w:t>
      </w:r>
    </w:p>
    <w:p>
      <w:r>
        <w:br w:type="page"/>
      </w:r>
    </w:p>
    <w:p>
      <w:pPr>
        <w:pStyle w:val="Title"/>
      </w:pPr>
      <w:r>
        <w:t>Universal continuation identity routing</w:t>
      </w:r>
    </w:p>
    <w:p/>
    <w:p>
      <w:r>
        <w:t>Date: 2026-05-31</w:t>
      </w:r>
    </w:p>
    <w:p/>
    <w:p>
      <w:r>
        <w:t>This note refines the descent-endpoint repair target for the remaining</w:t>
      </w:r>
    </w:p>
    <w:p>
      <w:r>
        <w:t>universal-continuation branch.  It does not prove `[Resolution: A]` or</w:t>
      </w:r>
    </w:p>
    <w:p>
      <w:r>
        <w:t>construct `[Resolution: B]`.  It identifies the canonical finite lost-edge</w:t>
      </w:r>
    </w:p>
    <w:p>
      <w:r>
        <w:t>ledger that every endpoint proof must control.</w:t>
      </w:r>
    </w:p>
    <w:p/>
    <w:p>
      <w:pPr>
        <w:pStyle w:val="Heading1"/>
      </w:pPr>
      <w:r>
        <w:t>Executable object</w:t>
      </w:r>
    </w:p>
    <w:p/>
    <w:p>
      <w:r>
        <w:t>The helper</w:t>
      </w:r>
    </w:p>
    <w:p/>
    <w:p>
      <w:r>
        <w:t>```text</w:t>
      </w:r>
    </w:p>
    <w:p>
      <w:r>
        <w:t>universal_continuation_identity_routing_audit(I)</w:t>
      </w:r>
    </w:p>
    <w:p>
      <w:r>
        <w:t>```</w:t>
      </w:r>
    </w:p>
    <w:p/>
    <w:p>
      <w:r>
        <w:t>uses the equality readout</w:t>
      </w:r>
    </w:p>
    <w:p/>
    <w:p>
      <w:r>
        <w:t>```text</w:t>
      </w:r>
    </w:p>
    <w:p>
      <w:r>
        <w:t>r_a(x)=x</w:t>
      </w:r>
    </w:p>
    <w:p>
      <w:r>
        <w:t>```</w:t>
      </w:r>
    </w:p>
    <w:p/>
    <w:p>
      <w:r>
        <w:t>as the descent candidate and also as the external routing labels.  It then</w:t>
      </w:r>
    </w:p>
    <w:p>
      <w:r>
        <w:t>runs</w:t>
      </w:r>
    </w:p>
    <w:p/>
    <w:p>
      <w:r>
        <w:t>```text</w:t>
      </w:r>
    </w:p>
    <w:p>
      <w:r>
        <w:t>lost_edge_external_routing_audit(I, r, r).</w:t>
      </w:r>
    </w:p>
    <w:p>
      <w:r>
        <w:t>```</w:t>
      </w:r>
    </w:p>
    <w:p/>
    <w:p>
      <w:r>
        <w:t>The audit records:</w:t>
      </w:r>
    </w:p>
    <w:p/>
    <w:p>
      <w:r>
        <w:t>```text</w:t>
      </w:r>
    </w:p>
    <w:p>
      <w:r>
        <w:t>equality_descent_readout</w:t>
      </w:r>
    </w:p>
    <w:p>
      <w:r>
        <w:t>saturation_is_universal</w:t>
      </w:r>
    </w:p>
    <w:p>
      <w:r>
        <w:t>has_nontrivial_continuation_seed</w:t>
      </w:r>
    </w:p>
    <w:p>
      <w:r>
        <w:t>identity_routing_is_admissible</w:t>
      </w:r>
    </w:p>
    <w:p>
      <w:r>
        <w:t>routes_all_saturation_lost_edges</w:t>
      </w:r>
    </w:p>
    <w:p>
      <w:r>
        <w:t>lost_edges_match_saturation</w:t>
      </w:r>
    </w:p>
    <w:p>
      <w:r>
        <w:t>has_required_lost_edges</w:t>
      </w:r>
    </w:p>
    <w:p>
      <w:r>
        <w:t>edge_ledgers_duplicate_free</w:t>
      </w:r>
    </w:p>
    <w:p>
      <w:r>
        <w:t>duplicate_lost_edges</w:t>
      </w:r>
    </w:p>
    <w:p>
      <w:r>
        <w:t>duplicate_routed_edges</w:t>
      </w:r>
    </w:p>
    <w:p>
      <w:r>
        <w:t>duplicate_unrouted_edges</w:t>
      </w:r>
    </w:p>
    <w:p>
      <w:r>
        <w:t>routed_unrouted_edges_partition_lost_edges</w:t>
      </w:r>
    </w:p>
    <w:p>
      <w:r>
        <w:t>routed_edges_are_distinguished</w:t>
      </w:r>
    </w:p>
    <w:p>
      <w:r>
        <w:t>unrouted_edges_are_not_distinguished</w:t>
      </w:r>
    </w:p>
    <w:p>
      <w:r>
        <w:t>proves_identity_routed_universal_continuation</w:t>
      </w:r>
    </w:p>
    <w:p>
      <w:r>
        <w:t>```</w:t>
      </w:r>
    </w:p>
    <w:p/>
    <w:p>
      <w:r>
        <w:t>The post-linear finite-system wrapper reports:</w:t>
      </w:r>
    </w:p>
    <w:p/>
    <w:p>
      <w:r>
        <w:t>```text</w:t>
      </w:r>
    </w:p>
    <w:p>
      <w:r>
        <w:t>universal_continuation_identity_lost_edges</w:t>
      </w:r>
    </w:p>
    <w:p>
      <w:r>
        <w:t>universal_continuation_identity_unrouted_edges</w:t>
      </w:r>
    </w:p>
    <w:p>
      <w:r>
        <w:t>universal_continuation_identity_routing_proved</w:t>
      </w:r>
    </w:p>
    <w:p>
      <w:r>
        <w:t>```</w:t>
      </w:r>
    </w:p>
    <w:p/>
    <w:p>
      <w:pPr>
        <w:pStyle w:val="Heading1"/>
      </w:pPr>
      <w:r>
        <w:t>Lemma: identity labels route every lost edge</w:t>
      </w:r>
    </w:p>
    <w:p/>
    <w:p>
      <w:r>
        <w:t>[Proved] Suppose the equality descent readout has a nontrivial continuation</w:t>
      </w:r>
    </w:p>
    <w:p>
      <w:r>
        <w:t>seed whose seed-saturation is universal.  Then the identity external readout</w:t>
      </w:r>
    </w:p>
    <w:p>
      <w:r>
        <w:t>routes every edge lost by the saturation.</w:t>
      </w:r>
    </w:p>
    <w:p/>
    <w:p>
      <w:r>
        <w:t>Proof.  The equality readout has equality kernel, so it distinguishes every</w:t>
      </w:r>
    </w:p>
    <w:p>
      <w:r>
        <w:t>distinct pair in every fibre.  The seed-saturation lost edges are precisely</w:t>
      </w:r>
    </w:p>
    <w:p>
      <w:r>
        <w:t>the distinct pairs added by the generated admissible closure beyond equality.</w:t>
      </w:r>
    </w:p>
    <w:p>
      <w:r>
        <w:t>Since the external routing labels are again `x |-&gt; x`, each lost edge</w:t>
      </w:r>
    </w:p>
    <w:p>
      <w:r>
        <w:t>`(a,x,y)` has different external labels on `x` and `y`.  Thus every lost edge</w:t>
      </w:r>
    </w:p>
    <w:p>
      <w:r>
        <w:t>is routed.  QED.</w:t>
      </w:r>
    </w:p>
    <w:p/>
    <w:p>
      <w:pPr>
        <w:pStyle w:val="Heading1"/>
      </w:pPr>
      <w:r>
        <w:t>Certificate guardrails</w:t>
      </w:r>
    </w:p>
    <w:p/>
    <w:p>
      <w:r>
        <w:t>[Proved, audit-side] A supplied external routing ledger is not accepted</w:t>
      </w:r>
    </w:p>
    <w:p>
      <w:r>
        <w:t>vacuously.  The ledger must satisfy all of the following finite checks:</w:t>
      </w:r>
    </w:p>
    <w:p/>
    <w:p>
      <w:r>
        <w:t>```text</w:t>
      </w:r>
    </w:p>
    <w:p>
      <w:r>
        <w:t>lost_edges = seed_saturation.new_saturation_edges</w:t>
      </w:r>
    </w:p>
    <w:p>
      <w:r>
        <w:t>routed_edges union unrouted_edges = lost_edges</w:t>
      </w:r>
    </w:p>
    <w:p>
      <w:r>
        <w:t>routed_edges cap unrouted_edges = empty</w:t>
      </w:r>
    </w:p>
    <w:p>
      <w:r>
        <w:t>lost_edges, routed_edges, and unrouted_edges are each duplicate-free</w:t>
      </w:r>
    </w:p>
    <w:p>
      <w:r>
        <w:t>each routed edge is distinguished by the routing labels</w:t>
      </w:r>
    </w:p>
    <w:p>
      <w:r>
        <w:t>each unrouted edge is not distinguished by the routing labels</w:t>
      </w:r>
    </w:p>
    <w:p>
      <w:r>
        <w:t>```</w:t>
      </w:r>
    </w:p>
    <w:p/>
    <w:p>
      <w:r>
        <w:t>When the local-minimal dichotomy forces universal collapse, the lost-edge</w:t>
      </w:r>
    </w:p>
    <w:p>
      <w:r>
        <w:t>ledger must also be nonempty.  Thus an empty supplied ledger cannot prove a</w:t>
      </w:r>
    </w:p>
    <w:p>
      <w:r>
        <w:t>forced universal-continuation route and cannot close System C.</w:t>
      </w:r>
    </w:p>
    <w:p/>
    <w:p>
      <w:r>
        <w:t>[Proved, audit-side] The match and partition checks reject duplicate rows.</w:t>
      </w:r>
    </w:p>
    <w:p>
      <w:r>
        <w:t>This matters because set equality alone would silently normalize duplicated</w:t>
      </w:r>
    </w:p>
    <w:p>
      <w:r>
        <w:t>lost, routed, or unrouted edge ledgers before the endpoint witness layer sees</w:t>
      </w:r>
    </w:p>
    <w:p>
      <w:r>
        <w:t>them.  The audit now exposes the duplicate ledgers explicitly and requires</w:t>
      </w:r>
    </w:p>
    <w:p>
      <w:r>
        <w:t>`edge_ledgers_duplicate_free` before `all_lost_edges_routed` or</w:t>
      </w:r>
    </w:p>
    <w:p>
      <w:r>
        <w:t>`proves_external_routing_ledger` can hold.</w:t>
      </w:r>
    </w:p>
    <w:p/>
    <w:p>
      <w:pPr>
        <w:pStyle w:val="Heading1"/>
      </w:pPr>
      <w:r>
        <w:t>Consequence for the repair contract</w:t>
      </w:r>
    </w:p>
    <w:p/>
    <w:p>
      <w:r>
        <w:t>In the universal-continuation branch, the finite local part of descent</w:t>
      </w:r>
    </w:p>
    <w:p>
      <w:r>
        <w:t>separation can always be expressed by the canonical pair:</w:t>
      </w:r>
    </w:p>
    <w:p/>
    <w:p>
      <w:r>
        <w:t>```text</w:t>
      </w:r>
    </w:p>
    <w:p>
      <w:r>
        <w:t>descent readout: equality labels, then seed-saturate;</w:t>
      </w:r>
    </w:p>
    <w:p>
      <w:r>
        <w:t>external routing: identity labels on the original fibres.</w:t>
      </w:r>
    </w:p>
    <w:p>
      <w:r>
        <w:t>```</w:t>
      </w:r>
    </w:p>
    <w:p/>
    <w:p>
      <w:r>
        <w:t>If local minimality forces the seed-saturation to be universal, the descent</w:t>
      </w:r>
    </w:p>
    <w:p>
      <w:r>
        <w:t>quotient collapses all fibre data and becomes strand-continuing.  The identity</w:t>
      </w:r>
    </w:p>
    <w:p>
      <w:r>
        <w:t>external routing ledger lists exactly which original fibre distinctions were</w:t>
      </w:r>
    </w:p>
    <w:p>
      <w:r>
        <w:t>lost.</w:t>
      </w:r>
    </w:p>
    <w:p/>
    <w:p>
      <w:r>
        <w:t>Therefore the remaining work is not to find more finite lost edges; it is to</w:t>
      </w:r>
    </w:p>
    <w:p>
      <w:r>
        <w:t>prove endpoint-longitude visibility for the identity-routed edges:</w:t>
      </w:r>
    </w:p>
    <w:p/>
    <w:p>
      <w:r>
        <w:t>```text</w:t>
      </w:r>
    </w:p>
    <w:p>
      <w:r>
        <w:t>for every routed edge (a,x,y), supply fixed finite endpoint factors and</w:t>
      </w:r>
    </w:p>
    <w:p>
      <w:r>
        <w:t>all-n V_beta witnesses that distinguish x from y.</w:t>
      </w:r>
    </w:p>
    <w:p>
      <w:r>
        <w:t>```</w:t>
      </w:r>
    </w:p>
    <w:p/>
    <w:p>
      <w:r>
        <w:t>This is exactly the external endpoint part of</w:t>
      </w:r>
    </w:p>
    <w:p>
      <w:r>
        <w:t>`proofs/descent_endpoint_repair_contract.md`.  The supplied-certificate helper</w:t>
      </w:r>
    </w:p>
    <w:p>
      <w:r>
        <w:t>is now recorded in</w:t>
      </w:r>
    </w:p>
    <w:p>
      <w:r>
        <w:t>`proofs/universal_continuation_identity_endpoint_witness.md`: once fixed</w:t>
      </w:r>
    </w:p>
    <w:p>
      <w:r>
        <w:t>endpoint factors and recursive-longitude witnesses are supplied for these</w:t>
      </w:r>
    </w:p>
    <w:p>
      <w:r>
        <w:t>identity-routed edges, the helper checks that the endpoint package covers the</w:t>
      </w:r>
    </w:p>
    <w:p>
      <w:r>
        <w:t>ledger and can be fed directly to the repair-contract audit.</w:t>
      </w:r>
    </w:p>
    <w:p/>
    <w:p>
      <w:pPr>
        <w:pStyle w:val="Heading1"/>
      </w:pPr>
      <w:r>
        <w:t>Exact remaining fork</w:t>
      </w:r>
    </w:p>
    <w:p/>
    <w:p>
      <w:r>
        <w:t>[Open] To prove `[Resolution: A]`, construct fixed endpoint groups and</w:t>
      </w:r>
    </w:p>
    <w:p>
      <w:r>
        <w:t>recursive-longitude witnesses for every edge in</w:t>
      </w:r>
    </w:p>
    <w:p>
      <w:r>
        <w:t>`universal_continuation_identity_lost_edges`, uniformly in braid index.</w:t>
      </w:r>
    </w:p>
    <w:p/>
    <w:p>
      <w:r>
        <w:t>To prove `[Resolution: B]`, choose an explicit interval where one such</w:t>
      </w:r>
    </w:p>
    <w:p>
      <w:r>
        <w:t>identity-routed edge has no fixed endpoint witness and upgrade that finite</w:t>
      </w:r>
    </w:p>
    <w:p>
      <w:r>
        <w:t>failure to a normalized-law sequence invisible to every finite group while</w:t>
      </w:r>
    </w:p>
    <w:p>
      <w:r>
        <w:t>moving the edge.</w:t>
      </w:r>
    </w:p>
    <w:p>
      <w:r>
        <w:br w:type="page"/>
      </w:r>
    </w:p>
    <w:p>
      <w:pPr>
        <w:pStyle w:val="Title"/>
      </w:pPr>
      <w:r>
        <w:t>Universal continuation identity endpoint witnesses</w:t>
      </w:r>
    </w:p>
    <w:p/>
    <w:p>
      <w:r>
        <w:t>Date: 2026-05-31</w:t>
      </w:r>
    </w:p>
    <w:p/>
    <w:p>
      <w:r>
        <w:t>This note refines `proofs/universal_continuation_identity_routing.md` by making</w:t>
      </w:r>
    </w:p>
    <w:p>
      <w:r>
        <w:t>the endpoint-witness layer executable.  It is a supplied-certificate theorem:</w:t>
      </w:r>
    </w:p>
    <w:p>
      <w:r>
        <w:t>it checks a proposed endpoint package for the canonical identity-routed</w:t>
      </w:r>
    </w:p>
    <w:p>
      <w:r>
        <w:t>universal-continuation ledger.  It does not construct the missing endpoint</w:t>
      </w:r>
    </w:p>
    <w:p>
      <w:r>
        <w:t>witnesses and therefore does not by itself prove `[Resolution: A]`.</w:t>
      </w:r>
    </w:p>
    <w:p/>
    <w:p>
      <w:pPr>
        <w:pStyle w:val="Heading1"/>
      </w:pPr>
      <w:r>
        <w:t>Executable object</w:t>
      </w:r>
    </w:p>
    <w:p/>
    <w:p>
      <w:r>
        <w:t>The helper</w:t>
      </w:r>
    </w:p>
    <w:p/>
    <w:p>
      <w:r>
        <w:t>```text</w:t>
      </w:r>
    </w:p>
    <w:p>
      <w:r>
        <w:t>universal_continuation_identity_endpoint_witness_audit(</w:t>
      </w:r>
    </w:p>
    <w:p>
      <w:r>
        <w:t xml:space="preserve">    identity_routing,</w:t>
      </w:r>
    </w:p>
    <w:p>
      <w:r>
        <w:t xml:space="preserve">    edge_endpoint_audits,</w:t>
      </w:r>
    </w:p>
    <w:p>
      <w:r>
        <w:t>)</w:t>
      </w:r>
    </w:p>
    <w:p>
      <w:r>
        <w:t>```</w:t>
      </w:r>
    </w:p>
    <w:p/>
    <w:p>
      <w:r>
        <w:t>takes:</w:t>
      </w:r>
    </w:p>
    <w:p/>
    <w:p>
      <w:r>
        <w:t>```text</w:t>
      </w:r>
    </w:p>
    <w:p>
      <w:r>
        <w:t>identity_routing:</w:t>
      </w:r>
    </w:p>
    <w:p>
      <w:r>
        <w:t xml:space="preserve">    UniversalContinuationIdentityRoutingAudit</w:t>
      </w:r>
    </w:p>
    <w:p/>
    <w:p>
      <w:r>
        <w:t>edge_endpoint_audits:</w:t>
      </w:r>
    </w:p>
    <w:p>
      <w:r>
        <w:t xml:space="preserve">    pairs ((colour, left, right), EndpointProductExpressionAudit)</w:t>
      </w:r>
    </w:p>
    <w:p>
      <w:r>
        <w:t>```</w:t>
      </w:r>
    </w:p>
    <w:p/>
    <w:p>
      <w:r>
        <w:t>and internally runs</w:t>
      </w:r>
    </w:p>
    <w:p/>
    <w:p>
      <w:r>
        <w:t>```text</w:t>
      </w:r>
    </w:p>
    <w:p>
      <w:r>
        <w:t>routed_lost_edge_endpoint_witness_audit(</w:t>
      </w:r>
    </w:p>
    <w:p>
      <w:r>
        <w:t xml:space="preserve">    identity_routing.routing,</w:t>
      </w:r>
    </w:p>
    <w:p>
      <w:r>
        <w:t xml:space="preserve">    edge_endpoint_audits,</w:t>
      </w:r>
    </w:p>
    <w:p>
      <w:r>
        <w:t>).</w:t>
      </w:r>
    </w:p>
    <w:p>
      <w:r>
        <w:t>```</w:t>
      </w:r>
    </w:p>
    <w:p/>
    <w:p>
      <w:r>
        <w:t>The returned audit records:</w:t>
      </w:r>
    </w:p>
    <w:p/>
    <w:p>
      <w:r>
        <w:t>```text</w:t>
      </w:r>
    </w:p>
    <w:p>
      <w:r>
        <w:t>identity_routing_proved</w:t>
      </w:r>
    </w:p>
    <w:p>
      <w:r>
        <w:t>endpoint_witnesses_proved</w:t>
      </w:r>
    </w:p>
    <w:p>
      <w:r>
        <w:t>routed_witness_uses_identity_routing</w:t>
      </w:r>
    </w:p>
    <w:p>
      <w:r>
        <w:t>routed_edges</w:t>
      </w:r>
    </w:p>
    <w:p>
      <w:r>
        <w:t>witnessed_edges</w:t>
      </w:r>
    </w:p>
    <w:p>
      <w:r>
        <w:t>missing_identity_routed_edges</w:t>
      </w:r>
    </w:p>
    <w:p>
      <w:r>
        <w:t>extra_witness_edges</w:t>
      </w:r>
    </w:p>
    <w:p>
      <w:r>
        <w:t>failure_reasons</w:t>
      </w:r>
    </w:p>
    <w:p>
      <w:r>
        <w:t>proves_universal_continuation_identity_endpoint_witnesses</w:t>
      </w:r>
    </w:p>
    <w:p>
      <w:r>
        <w:t>```</w:t>
      </w:r>
    </w:p>
    <w:p/>
    <w:p>
      <w:r>
        <w:t>It also exposes the generic repair-contract interface:</w:t>
      </w:r>
    </w:p>
    <w:p/>
    <w:p>
      <w:r>
        <w:t>```text</w:t>
      </w:r>
    </w:p>
    <w:p>
      <w:r>
        <w:t>routing_audit</w:t>
      </w:r>
    </w:p>
    <w:p>
      <w:r>
        <w:t>proves_routed_lost_edge_endpoint_visibility</w:t>
      </w:r>
    </w:p>
    <w:p>
      <w:r>
        <w:t>```</w:t>
      </w:r>
    </w:p>
    <w:p/>
    <w:p>
      <w:r>
        <w:t>so the same object can be supplied directly to</w:t>
      </w:r>
    </w:p>
    <w:p>
      <w:r>
        <w:t>`descent_endpoint_repair_contract_audit(...)`.</w:t>
      </w:r>
    </w:p>
    <w:p/>
    <w:p>
      <w:pPr>
        <w:pStyle w:val="Heading1"/>
      </w:pPr>
      <w:r>
        <w:t>Lemma: supplied witnesses close the identity ledger</w:t>
      </w:r>
    </w:p>
    <w:p/>
    <w:p>
      <w:r>
        <w:t>[Proved, supplied-data form] Suppose:</w:t>
      </w:r>
    </w:p>
    <w:p/>
    <w:p>
      <w:r>
        <w:t>1. `identity_routing.proves_identity_routed_universal_continuation`;</w:t>
      </w:r>
    </w:p>
    <w:p>
      <w:r>
        <w:t>2. every edge in `identity_routing.routing.routed_edges` is paired with an</w:t>
      </w:r>
    </w:p>
    <w:p>
      <w:r>
        <w:t xml:space="preserve">   `EndpointProductExpressionAudit` proving product endpoint visibility by</w:t>
      </w:r>
    </w:p>
    <w:p>
      <w:r>
        <w:t xml:space="preserve">   recursive-longitude expression;</w:t>
      </w:r>
    </w:p>
    <w:p>
      <w:r>
        <w:t>3. no endpoint witness is supplied for an edge outside that identity-routed</w:t>
      </w:r>
    </w:p>
    <w:p>
      <w:r>
        <w:t xml:space="preserve">   ledger.</w:t>
      </w:r>
    </w:p>
    <w:p/>
    <w:p>
      <w:r>
        <w:t>Then</w:t>
      </w:r>
    </w:p>
    <w:p/>
    <w:p>
      <w:r>
        <w:t>```text</w:t>
      </w:r>
    </w:p>
    <w:p>
      <w:r>
        <w:t>proves_universal_continuation_identity_endpoint_witnesses = True.</w:t>
      </w:r>
    </w:p>
    <w:p>
      <w:r>
        <w:t>```</w:t>
      </w:r>
    </w:p>
    <w:p/>
    <w:p>
      <w:r>
        <w:t>Proof.  The generic routed-edge witness audit already proves exactly the</w:t>
      </w:r>
    </w:p>
    <w:p>
      <w:r>
        <w:t>second and third conditions against its supplied `routing_audit`.  The</w:t>
      </w:r>
    </w:p>
    <w:p>
      <w:r>
        <w:t>identity wrapper constructs that generic audit using precisely</w:t>
      </w:r>
    </w:p>
    <w:p>
      <w:r>
        <w:t>`identity_routing.routing`, and separately requires the canonical</w:t>
      </w:r>
    </w:p>
    <w:p>
      <w:r>
        <w:t>universal-continuation identity routing theorem.  Hence the checked endpoint</w:t>
      </w:r>
    </w:p>
    <w:p>
      <w:r>
        <w:t>witnesses close every edge lost by the identity saturation and no unrelated</w:t>
      </w:r>
    </w:p>
    <w:p>
      <w:r>
        <w:t>edge has been mixed into the certificate.  QED.</w:t>
      </w:r>
    </w:p>
    <w:p/>
    <w:p>
      <w:r>
        <w:t>The generic routed-edge witness audit is non-vacuous: it requires the routed</w:t>
      </w:r>
    </w:p>
    <w:p>
      <w:r>
        <w:t>edge tuple to be nonempty before it can prove endpoint visibility.  Together</w:t>
      </w:r>
    </w:p>
    <w:p>
      <w:r>
        <w:t>with the routing guardrails in</w:t>
      </w:r>
    </w:p>
    <w:p>
      <w:r>
        <w:t>`proofs/universal_continuation_identity_routing.md`, this prevents a forced</w:t>
      </w:r>
    </w:p>
    <w:p>
      <w:r>
        <w:t>universal-continuation row from being closed by an empty or forged lost-edge</w:t>
      </w:r>
    </w:p>
    <w:p>
      <w:r>
        <w:t>ledger.</w:t>
      </w:r>
    </w:p>
    <w:p/>
    <w:p>
      <w:pPr>
        <w:pStyle w:val="Heading1"/>
      </w:pPr>
      <w:r>
        <w:t>Repair-contract consequence</w:t>
      </w:r>
    </w:p>
    <w:p/>
    <w:p>
      <w:r>
        <w:t>The descent-endpoint repair checker now accepts either the generic</w:t>
      </w:r>
    </w:p>
    <w:p>
      <w:r>
        <w:t>`RoutedLostEdgeEndpointWitnessAudit` or the identity-specific wrapper.  In the</w:t>
      </w:r>
    </w:p>
    <w:p>
      <w:r>
        <w:t>identity-specific case, the repair contract checks:</w:t>
      </w:r>
    </w:p>
    <w:p/>
    <w:p>
      <w:r>
        <w:t>```text</w:t>
      </w:r>
    </w:p>
    <w:p>
      <w:r>
        <w:t>descent separation proved,</w:t>
      </w:r>
    </w:p>
    <w:p>
      <w:r>
        <w:t>endpoint residual action proved,</w:t>
      </w:r>
    </w:p>
    <w:p>
      <w:r>
        <w:t>identity-routed lost edges endpoint-visible,</w:t>
      </w:r>
    </w:p>
    <w:p>
      <w:r>
        <w:t>supplied descent == identity_routing.routing.dichotomy.seed_saturation.saturated_descent.</w:t>
      </w:r>
    </w:p>
    <w:p>
      <w:r>
        <w:t>```</w:t>
      </w:r>
    </w:p>
    <w:p/>
    <w:p>
      <w:r>
        <w:t>Thus the local finite ledger for universal continuation has the following</w:t>
      </w:r>
    </w:p>
    <w:p>
      <w:r>
        <w:t>executable shape:</w:t>
      </w:r>
    </w:p>
    <w:p/>
    <w:p>
      <w:r>
        <w:t>```text</w:t>
      </w:r>
    </w:p>
    <w:p>
      <w:r>
        <w:t>identity routing audit</w:t>
      </w:r>
    </w:p>
    <w:p>
      <w:r>
        <w:t xml:space="preserve">  -&gt; identity-routed edge endpoint witness audit</w:t>
      </w:r>
    </w:p>
    <w:p>
      <w:r>
        <w:t xml:space="preserve">  -&gt; descent endpoint repair contract audit</w:t>
      </w:r>
    </w:p>
    <w:p>
      <w:r>
        <w:t>```</w:t>
      </w:r>
    </w:p>
    <w:p/>
    <w:p>
      <w:r>
        <w:t>Any successful certificate now proves the whole supplied-data repair package</w:t>
      </w:r>
    </w:p>
    <w:p>
      <w:r>
        <w:t>for that edge set, including the endpoint visibility obligations.</w:t>
      </w:r>
    </w:p>
    <w:p/>
    <w:p>
      <w:pPr>
        <w:pStyle w:val="Heading1"/>
      </w:pPr>
      <w:r>
        <w:t>Post-linear System C consequence</w:t>
      </w:r>
    </w:p>
    <w:p/>
    <w:p>
      <w:r>
        <w:t>The post-linear finite-system wrapper accepts the identity-specific wrapper as</w:t>
      </w:r>
    </w:p>
    <w:p>
      <w:r>
        <w:t>`universal_continuation_endpoint_witness`.  If it matches the same</w:t>
      </w:r>
    </w:p>
    <w:p>
      <w:r>
        <w:t>`universal_continuation_identity_routing` ledger and proves every routed</w:t>
      </w:r>
    </w:p>
    <w:p>
      <w:r>
        <w:t>endpoint witness, then the classifier reports</w:t>
      </w:r>
    </w:p>
    <w:p>
      <w:r>
        <w:t>`closed_by_universal_continuation_endpoint_witness`, no longer counts the row</w:t>
      </w:r>
    </w:p>
    <w:p>
      <w:r>
        <w:t>as a current remaining finite system, and returns no remaining obligations for</w:t>
      </w:r>
    </w:p>
    <w:p>
      <w:r>
        <w:t>System C.</w:t>
      </w:r>
    </w:p>
    <w:p/>
    <w:p>
      <w:r>
        <w:t>The symmetric-detector alternative is recorded in</w:t>
      </w:r>
    </w:p>
    <w:p>
      <w:r>
        <w:t>`proofs/universal_continuation_symmetric_endpoint_fork.md`.  Its helper</w:t>
      </w:r>
    </w:p>
    <w:p/>
    <w:p>
      <w:r>
        <w:t>```text</w:t>
      </w:r>
    </w:p>
    <w:p>
      <w:r>
        <w:t>universal_continuation_identity_symmetric_endpoint_fork_audit(...)</w:t>
      </w:r>
    </w:p>
    <w:p>
      <w:r>
        <w:t>```</w:t>
      </w:r>
    </w:p>
    <w:p/>
    <w:p>
      <w:r>
        <w:t>checks exact coverage of the same identity-routed lost edges by a faithful</w:t>
      </w:r>
    </w:p>
    <w:p>
      <w:r>
        <w:t>endpoint-family symmetric cutoff.  When supplied to the post-linear wrapper,</w:t>
      </w:r>
    </w:p>
    <w:p>
      <w:r>
        <w:t>it closes System C as</w:t>
      </w:r>
    </w:p>
    <w:p>
      <w:r>
        <w:t>`closed_by_universal_continuation_symmetric_endpoint_fork`; in a product</w:t>
      </w:r>
    </w:p>
    <w:p>
      <w:r>
        <w:t>endpoint row it removes only C from `unclosed_routed_endpoint_systems`.</w:t>
      </w:r>
    </w:p>
    <w:p/>
    <w:p>
      <w:pPr>
        <w:pStyle w:val="Heading1"/>
      </w:pPr>
      <w:r>
        <w:t>Exact remaining fork</w:t>
      </w:r>
    </w:p>
    <w:p/>
    <w:p>
      <w:r>
        <w:t>[Open] To prove `[Resolution: A]`, construct the missing fixed endpoint factors</w:t>
      </w:r>
    </w:p>
    <w:p>
      <w:r>
        <w:t>and all-`n` recursive-longitude witnesses for every edge in</w:t>
      </w:r>
    </w:p>
    <w:p>
      <w:r>
        <w:t>`universal_continuation_identity_lost_edges`, then feed them to the audit</w:t>
      </w:r>
    </w:p>
    <w:p>
      <w:r>
        <w:t>above.</w:t>
      </w:r>
    </w:p>
    <w:p/>
    <w:p>
      <w:r>
        <w:t>[Open] To prove `[Resolution: B]`, exhibit an identity-routed edge for which no</w:t>
      </w:r>
    </w:p>
    <w:p>
      <w:r>
        <w:t>such fixed endpoint package exists and upgrade that finite failure to the</w:t>
      </w:r>
    </w:p>
    <w:p>
      <w:r>
        <w:t>normalized-law obstruction sequence.</w:t>
      </w:r>
    </w:p>
    <w:p>
      <w:r>
        <w:br w:type="page"/>
      </w:r>
    </w:p>
    <w:p>
      <w:pPr>
        <w:pStyle w:val="Title"/>
      </w:pPr>
      <w:r>
        <w:t>Universal continuation symmetric endpoint fork</w:t>
      </w:r>
    </w:p>
    <w:p/>
    <w:p>
      <w:r>
        <w:t>Date: 2026-05-31</w:t>
      </w:r>
    </w:p>
    <w:p/>
    <w:p>
      <w:r>
        <w:t>This note follows `proofs/universal_continuation_identity_endpoint_witness.md`</w:t>
      </w:r>
    </w:p>
    <w:p>
      <w:r>
        <w:t>and `proofs/endpoint_family_symmetric_fork.md`.  It does not construct the</w:t>
      </w:r>
    </w:p>
    <w:p>
      <w:r>
        <w:t>missing endpoint witnesses for the universal-continuation channel.  It records</w:t>
      </w:r>
    </w:p>
    <w:p>
      <w:r>
        <w:t>the parallel supplied symmetric-detector certificate for identity-routed</w:t>
      </w:r>
    </w:p>
    <w:p>
      <w:r>
        <w:t>continuation edges.</w:t>
      </w:r>
    </w:p>
    <w:p/>
    <w:p>
      <w:pPr>
        <w:pStyle w:val="Heading1"/>
      </w:pPr>
      <w:r>
        <w:t>Setup</w:t>
      </w:r>
    </w:p>
    <w:p/>
    <w:p>
      <w:r>
        <w:t>System C is reached when a partial-constant missing triangular row routes to</w:t>
      </w:r>
    </w:p>
    <w:p>
      <w:r>
        <w:t>the universal-continuation seed channel.  The canonical identity routing</w:t>
      </w:r>
    </w:p>
    <w:p>
      <w:r>
        <w:t>ledger records finite lost edges</w:t>
      </w:r>
    </w:p>
    <w:p/>
    <w:p>
      <w:r>
        <w:t>```text</w:t>
      </w:r>
    </w:p>
    <w:p>
      <w:r>
        <w:t>universal_continuation_identity_lost_edges.</w:t>
      </w:r>
    </w:p>
    <w:p>
      <w:r>
        <w:t>```</w:t>
      </w:r>
    </w:p>
    <w:p/>
    <w:p>
      <w:r>
        <w:t>The endpoint-expression checker closes this row when each identity-routed edge</w:t>
      </w:r>
    </w:p>
    <w:p>
      <w:r>
        <w:t>has a fixed product endpoint-longitude witness.  The symmetric fork below is</w:t>
      </w:r>
    </w:p>
    <w:p>
      <w:r>
        <w:t>the coarser alternative: one finite endpoint-family symmetric cutoff kills the</w:t>
      </w:r>
    </w:p>
    <w:p>
      <w:r>
        <w:t>whole finite family of identity-routed endpoint channels.</w:t>
      </w:r>
    </w:p>
    <w:p/>
    <w:p>
      <w:pPr>
        <w:pStyle w:val="Heading1"/>
      </w:pPr>
      <w:r>
        <w:t>Executable object</w:t>
      </w:r>
    </w:p>
    <w:p/>
    <w:p>
      <w:r>
        <w:t>The helper is</w:t>
      </w:r>
    </w:p>
    <w:p/>
    <w:p>
      <w:r>
        <w:t>```text</w:t>
      </w:r>
    </w:p>
    <w:p>
      <w:r>
        <w:t>universal_continuation_identity_symmetric_endpoint_fork_audit(</w:t>
      </w:r>
    </w:p>
    <w:p>
      <w:r>
        <w:t xml:space="preserve">    identity_routing,</w:t>
      </w:r>
    </w:p>
    <w:p>
      <w:r>
        <w:t xml:space="preserve">    endpoint_family,</w:t>
      </w:r>
    </w:p>
    <w:p>
      <w:r>
        <w:t xml:space="preserve">    covered_edges,</w:t>
      </w:r>
    </w:p>
    <w:p>
      <w:r>
        <w:t>)</w:t>
      </w:r>
    </w:p>
    <w:p>
      <w:r>
        <w:t>```</w:t>
      </w:r>
    </w:p>
    <w:p/>
    <w:p>
      <w:r>
        <w:t>where `endpoint_family` is an `EndpointFamilySymmetricForkAudit`.</w:t>
      </w:r>
    </w:p>
    <w:p/>
    <w:p>
      <w:r>
        <w:t>It records:</w:t>
      </w:r>
    </w:p>
    <w:p/>
    <w:p>
      <w:r>
        <w:t>```text</w:t>
      </w:r>
    </w:p>
    <w:p>
      <w:r>
        <w:t>identity_routing_proved</w:t>
      </w:r>
    </w:p>
    <w:p>
      <w:r>
        <w:t>routed_edges</w:t>
      </w:r>
    </w:p>
    <w:p>
      <w:r>
        <w:t>supplied_covered_edges</w:t>
      </w:r>
    </w:p>
    <w:p>
      <w:r>
        <w:t>missing_identity_routed_edges</w:t>
      </w:r>
    </w:p>
    <w:p>
      <w:r>
        <w:t>extra_covered_edges</w:t>
      </w:r>
    </w:p>
    <w:p>
      <w:r>
        <w:t>proves_universal_continuation_identity_symmetric_endpoint_cutoff</w:t>
      </w:r>
    </w:p>
    <w:p>
      <w:r>
        <w:t>proves_universal_continuation_identity_symmetric_tail_seed_prefix</w:t>
      </w:r>
    </w:p>
    <w:p>
      <w:r>
        <w:t>failure_reasons</w:t>
      </w:r>
    </w:p>
    <w:p>
      <w:r>
        <w:t>```</w:t>
      </w:r>
    </w:p>
    <w:p/>
    <w:p>
      <w:r>
        <w:t>The covered edge set must match the identity-routed edge set exactly.</w:t>
      </w:r>
    </w:p>
    <w:p>
      <w:r>
        <w:t>It must also be nonempty: a faithful endpoint-family fork with no covered</w:t>
      </w:r>
    </w:p>
    <w:p>
      <w:r>
        <w:t>identity-routed edges is not a System C cutoff certificate.</w:t>
      </w:r>
    </w:p>
    <w:p/>
    <w:p>
      <w:pPr>
        <w:pStyle w:val="Heading1"/>
      </w:pPr>
      <w:r>
        <w:t>Lemma: keyed symmetric cutoff closes System C</w:t>
      </w:r>
    </w:p>
    <w:p/>
    <w:p>
      <w:r>
        <w:t>[Proved, supplied-data form] Suppose:</w:t>
      </w:r>
    </w:p>
    <w:p/>
    <w:p>
      <w:r>
        <w:t>1. the identity routing ledger proves the canonical identity-routed universal</w:t>
      </w:r>
    </w:p>
    <w:p>
      <w:r>
        <w:t xml:space="preserve">   continuation route;</w:t>
      </w:r>
    </w:p>
    <w:p>
      <w:r>
        <w:t>2. a finite endpoint-family fork proves a faithful symmetric cutoff for the</w:t>
      </w:r>
    </w:p>
    <w:p>
      <w:r>
        <w:t xml:space="preserve">   fixed endpoint groups used by those continuation edge channels;</w:t>
      </w:r>
    </w:p>
    <w:p>
      <w:r>
        <w:t>3. the covered edge set is exactly the nonempty identity-routed lost edge set.</w:t>
      </w:r>
    </w:p>
    <w:p/>
    <w:p>
      <w:r>
        <w:t>Then System C has no remaining endpoint obligation for this supplied data.</w:t>
      </w:r>
    </w:p>
    <w:p/>
    <w:p>
      <w:r>
        <w:t>Proof.  The endpoint-family fork says that one symmetric degree kills every</w:t>
      </w:r>
    </w:p>
    <w:p>
      <w:r>
        <w:t>covered endpoint channel.  Exact edge coverage identifies the covered family</w:t>
      </w:r>
    </w:p>
    <w:p>
      <w:r>
        <w:t>with precisely the identity-routed continuation losses.  Faithfulness converts</w:t>
      </w:r>
    </w:p>
    <w:p>
      <w:r>
        <w:t>endpoint identity into residual fixedness for the continuation channel.  No</w:t>
      </w:r>
    </w:p>
    <w:p>
      <w:r>
        <w:t>extra edge is admitted, so no unrelated endpoint certificate is used.  QED.</w:t>
      </w:r>
    </w:p>
    <w:p/>
    <w:p>
      <w:pPr>
        <w:pStyle w:val="Heading1"/>
      </w:pPr>
      <w:r>
        <w:t>Post-linear consequence</w:t>
      </w:r>
    </w:p>
    <w:p/>
    <w:p>
      <w:r>
        <w:t>[Proved] The post-linear wrapper accepts this symmetric fork as an alternative</w:t>
      </w:r>
    </w:p>
    <w:p>
      <w:r>
        <w:t>System C certificate.  In a C-only endpoint row it returns</w:t>
      </w:r>
    </w:p>
    <w:p/>
    <w:p>
      <w:r>
        <w:t>```text</w:t>
      </w:r>
    </w:p>
    <w:p>
      <w:r>
        <w:t>closed_by_universal_continuation_symmetric_endpoint_fork.</w:t>
      </w:r>
    </w:p>
    <w:p>
      <w:r>
        <w:t>```</w:t>
      </w:r>
    </w:p>
    <w:p/>
    <w:p>
      <w:r>
        <w:t>In a product endpoint row, it removes only C from</w:t>
      </w:r>
    </w:p>
    <w:p/>
    <w:p>
      <w:r>
        <w:t>```text</w:t>
      </w:r>
    </w:p>
    <w:p>
      <w:r>
        <w:t>unclosed_routed_endpoint_systems.</w:t>
      </w:r>
    </w:p>
    <w:p>
      <w:r>
        <w:t>```</w:t>
      </w:r>
    </w:p>
    <w:p/>
    <w:p>
      <w:r>
        <w:t>Any still-unclosed U or M endpoint family remains the reported finite system.</w:t>
      </w:r>
    </w:p>
    <w:p/>
    <w:p>
      <w:pPr>
        <w:pStyle w:val="Heading1"/>
      </w:pPr>
      <w:r>
        <w:t>Remaining burden</w:t>
      </w:r>
    </w:p>
    <w:p/>
    <w:p>
      <w:r>
        <w:t>[Open] A supplied symmetric cutoff is not a construction of the uniform</w:t>
      </w:r>
    </w:p>
    <w:p>
      <w:r>
        <w:t>universal-continuation endpoint theorem.  To prove `[Resolution: A]`, one must</w:t>
      </w:r>
    </w:p>
    <w:p>
      <w:r>
        <w:t>show that every local-minimal bottleneck interval supplies such a fixed cutoff</w:t>
      </w:r>
    </w:p>
    <w:p>
      <w:r>
        <w:t>or stronger endpoint-longitude witnesses.  To prove `[Resolution: B]`, one</w:t>
      </w:r>
    </w:p>
    <w:p>
      <w:r>
        <w:t>must turn failure of every symmetric cutoff into the all-tail normalized-law</w:t>
      </w:r>
    </w:p>
    <w:p>
      <w:r>
        <w:t>sequence with residual movement.</w:t>
      </w:r>
    </w:p>
    <w:p>
      <w:r>
        <w:br w:type="page"/>
      </w:r>
    </w:p>
    <w:p>
      <w:pPr>
        <w:pStyle w:val="Title"/>
      </w:pPr>
      <w:r>
        <w:t>Mixed-unit context symmetric endpoint fork</w:t>
      </w:r>
    </w:p>
    <w:p/>
    <w:p>
      <w:r>
        <w:t>Date: 2026-05-31</w:t>
      </w:r>
    </w:p>
    <w:p/>
    <w:p>
      <w:r>
        <w:t>This note follows `proofs/triangular_k_left_coordinate_unit_routing.md` and</w:t>
      </w:r>
    </w:p>
    <w:p>
      <w:r>
        <w:t>`proofs/endpoint_family_symmetric_fork.md`.  It does not construct the missing</w:t>
      </w:r>
    </w:p>
    <w:p>
      <w:r>
        <w:t>mixed-unit endpoint witnesses.  It records the supplied symmetric-detector</w:t>
      </w:r>
    </w:p>
    <w:p>
      <w:r>
        <w:t>alternative for the finite mixed-unit context keys.</w:t>
      </w:r>
    </w:p>
    <w:p/>
    <w:p>
      <w:pPr>
        <w:pStyle w:val="Heading1"/>
      </w:pPr>
      <w:r>
        <w:t>Setup</w:t>
      </w:r>
    </w:p>
    <w:p/>
    <w:p>
      <w:r>
        <w:t>System M is reached when a coordinate-unit missing triangular row is routed to</w:t>
      </w:r>
    </w:p>
    <w:p>
      <w:r>
        <w:t>mixed-unit context.  Each mixed coordinate-unit side contributes one key</w:t>
      </w:r>
    </w:p>
    <w:p/>
    <w:p>
      <w:r>
        <w:t>```text</w:t>
      </w:r>
    </w:p>
    <w:p>
      <w:r>
        <w:t>(left_color, right_color, side).</w:t>
      </w:r>
    </w:p>
    <w:p>
      <w:r>
        <w:t>```</w:t>
      </w:r>
    </w:p>
    <w:p/>
    <w:p>
      <w:r>
        <w:t>The product-expression checker closes M when every key has a fixed product</w:t>
      </w:r>
    </w:p>
    <w:p>
      <w:r>
        <w:t>endpoint-longitude witness.  The symmetric fork below instead certifies that</w:t>
      </w:r>
    </w:p>
    <w:p>
      <w:r>
        <w:t>one symmetric detector degree kills the finite family of mixed-unit endpoint</w:t>
      </w:r>
    </w:p>
    <w:p>
      <w:r>
        <w:t>channels.</w:t>
      </w:r>
    </w:p>
    <w:p/>
    <w:p>
      <w:pPr>
        <w:pStyle w:val="Heading1"/>
      </w:pPr>
      <w:r>
        <w:t>Executable object</w:t>
      </w:r>
    </w:p>
    <w:p/>
    <w:p>
      <w:r>
        <w:t>The helper is</w:t>
      </w:r>
    </w:p>
    <w:p/>
    <w:p>
      <w:r>
        <w:t>```text</w:t>
      </w:r>
    </w:p>
    <w:p>
      <w:r>
        <w:t>mixed_unit_context_symmetric_endpoint_fork_audit(</w:t>
      </w:r>
    </w:p>
    <w:p>
      <w:r>
        <w:t xml:space="preserve">    coordinate_routing,</w:t>
      </w:r>
    </w:p>
    <w:p>
      <w:r>
        <w:t xml:space="preserve">    endpoint_family,</w:t>
      </w:r>
    </w:p>
    <w:p>
      <w:r>
        <w:t xml:space="preserve">    covered_keys,</w:t>
      </w:r>
    </w:p>
    <w:p>
      <w:r>
        <w:t>)</w:t>
      </w:r>
    </w:p>
    <w:p>
      <w:r>
        <w:t>```</w:t>
      </w:r>
    </w:p>
    <w:p/>
    <w:p>
      <w:r>
        <w:t>where `endpoint_family` is an `EndpointFamilySymmetricForkAudit`.</w:t>
      </w:r>
    </w:p>
    <w:p/>
    <w:p>
      <w:r>
        <w:t>It records:</w:t>
      </w:r>
    </w:p>
    <w:p/>
    <w:p>
      <w:r>
        <w:t>```text</w:t>
      </w:r>
    </w:p>
    <w:p>
      <w:r>
        <w:t>mixed_context_keys</w:t>
      </w:r>
    </w:p>
    <w:p>
      <w:r>
        <w:t>supplied_covered_keys</w:t>
      </w:r>
    </w:p>
    <w:p>
      <w:r>
        <w:t>missing_mixed_context_keys</w:t>
      </w:r>
    </w:p>
    <w:p>
      <w:r>
        <w:t>extra_covered_keys</w:t>
      </w:r>
    </w:p>
    <w:p>
      <w:r>
        <w:t>coordinate_unit_routing_proved</w:t>
      </w:r>
    </w:p>
    <w:p>
      <w:r>
        <w:t>proves_mixed_unit_context_symmetric_endpoint_cutoff</w:t>
      </w:r>
    </w:p>
    <w:p>
      <w:r>
        <w:t>proves_mixed_unit_context_symmetric_tail_seed_prefix</w:t>
      </w:r>
    </w:p>
    <w:p>
      <w:r>
        <w:t>failure_reasons</w:t>
      </w:r>
    </w:p>
    <w:p>
      <w:r>
        <w:t>```</w:t>
      </w:r>
    </w:p>
    <w:p/>
    <w:p>
      <w:r>
        <w:t>The covered key set must match the mixed-unit context key set exactly, and the</w:t>
      </w:r>
    </w:p>
    <w:p>
      <w:r>
        <w:t>coordinate-unit routing ledger itself must be proved.</w:t>
      </w:r>
    </w:p>
    <w:p/>
    <w:p>
      <w:pPr>
        <w:pStyle w:val="Heading1"/>
      </w:pPr>
      <w:r>
        <w:t>Lemma: keyed symmetric cutoff closes System M</w:t>
      </w:r>
    </w:p>
    <w:p/>
    <w:p>
      <w:r>
        <w:t>[Proved, supplied-data form] Suppose:</w:t>
      </w:r>
    </w:p>
    <w:p/>
    <w:p>
      <w:r>
        <w:t>1. the coordinate-unit routing ledger proves that the relevant no-triangular</w:t>
      </w:r>
    </w:p>
    <w:p>
      <w:r>
        <w:t xml:space="preserve">   rows have routed to mixed-unit context;</w:t>
      </w:r>
    </w:p>
    <w:p>
      <w:r>
        <w:t>2. a finite endpoint-family fork proves a faithful symmetric cutoff for the</w:t>
      </w:r>
    </w:p>
    <w:p>
      <w:r>
        <w:t xml:space="preserve">   fixed endpoint groups used by those mixed-unit channels;</w:t>
      </w:r>
    </w:p>
    <w:p>
      <w:r>
        <w:t>3. the covered key set is exactly the mixed-unit context key set.</w:t>
      </w:r>
    </w:p>
    <w:p/>
    <w:p>
      <w:r>
        <w:t>Then System M has no remaining endpoint obligation for this supplied data.</w:t>
      </w:r>
    </w:p>
    <w:p/>
    <w:p>
      <w:r>
        <w:t>Proof.  The endpoint-family fork kills every covered mixed-unit endpoint</w:t>
      </w:r>
    </w:p>
    <w:p>
      <w:r>
        <w:t>channel under identity symmetric-longitude data.  Exact key coverage identifies</w:t>
      </w:r>
    </w:p>
    <w:p>
      <w:r>
        <w:t>the covered channels with precisely the mixed-unit context routes.  Faithful</w:t>
      </w:r>
    </w:p>
    <w:p>
      <w:r>
        <w:t>endpoint reconstruction then makes the residual mixed-unit endpoint motion</w:t>
      </w:r>
    </w:p>
    <w:p>
      <w:r>
        <w:t>trivial.  Extra keys are rejected, so the certificate cannot close another</w:t>
      </w:r>
    </w:p>
    <w:p>
      <w:r>
        <w:t>family by accident.  QED.</w:t>
      </w:r>
    </w:p>
    <w:p/>
    <w:p>
      <w:pPr>
        <w:pStyle w:val="Heading1"/>
      </w:pPr>
      <w:r>
        <w:t>Post-linear consequence</w:t>
      </w:r>
    </w:p>
    <w:p/>
    <w:p>
      <w:r>
        <w:t>[Proved] The post-linear wrapper accepts this symmetric fork as an alternative</w:t>
      </w:r>
    </w:p>
    <w:p>
      <w:r>
        <w:t>System M certificate.  In an M-only endpoint row it returns</w:t>
      </w:r>
    </w:p>
    <w:p/>
    <w:p>
      <w:r>
        <w:t>```text</w:t>
      </w:r>
    </w:p>
    <w:p>
      <w:r>
        <w:t>closed_by_mixed_unit_symmetric_endpoint_fork.</w:t>
      </w:r>
    </w:p>
    <w:p>
      <w:r>
        <w:t>```</w:t>
      </w:r>
    </w:p>
    <w:p/>
    <w:p>
      <w:r>
        <w:t>In a product endpoint row, it removes only M from</w:t>
      </w:r>
    </w:p>
    <w:p/>
    <w:p>
      <w:r>
        <w:t>```text</w:t>
      </w:r>
    </w:p>
    <w:p>
      <w:r>
        <w:t>unclosed_routed_endpoint_systems.</w:t>
      </w:r>
    </w:p>
    <w:p>
      <w:r>
        <w:t>```</w:t>
      </w:r>
    </w:p>
    <w:p/>
    <w:p>
      <w:r>
        <w:t>Any still-unclosed U or C endpoint family remains the reported finite system.</w:t>
      </w:r>
    </w:p>
    <w:p/>
    <w:p>
      <w:pPr>
        <w:pStyle w:val="Heading1"/>
      </w:pPr>
      <w:r>
        <w:t>Remaining burden</w:t>
      </w:r>
    </w:p>
    <w:p/>
    <w:p>
      <w:r>
        <w:t>[Open] This is still a supplied-certificate closure.  To prove</w:t>
      </w:r>
    </w:p>
    <w:p>
      <w:r>
        <w:t>`[Resolution: A]`, one must construct such fixed symmetric cutoffs, or</w:t>
      </w:r>
    </w:p>
    <w:p>
      <w:r>
        <w:t>stronger endpoint-longitude witnesses, for every mixed-unit context route in</w:t>
      </w:r>
    </w:p>
    <w:p>
      <w:r>
        <w:t>every remaining bottleneck interval.  To prove `[Resolution: B]`, one must</w:t>
      </w:r>
    </w:p>
    <w:p>
      <w:r>
        <w:t>turn failure of every such cutoff into a normalized-law residual sequence with</w:t>
      </w:r>
    </w:p>
    <w:p>
      <w:r>
        <w:t>actual mixed-unit endpoint movement.</w:t>
      </w:r>
    </w:p>
    <w:p>
      <w:r>
        <w:br w:type="page"/>
      </w:r>
    </w:p>
    <w:p>
      <w:pPr>
        <w:pStyle w:val="Title"/>
      </w:pPr>
      <w:r>
        <w:t>Post-linear remaining finite system</w:t>
      </w:r>
    </w:p>
    <w:p/>
    <w:p>
      <w:r>
        <w:t>Date: 2026-05-31</w:t>
      </w:r>
    </w:p>
    <w:p/>
    <w:p>
      <w:r>
        <w:t>This note packages the current endpoint of the post-linear reductions as an</w:t>
      </w:r>
    </w:p>
    <w:p>
      <w:r>
        <w:t>explicit finite system.  It does not prove `[Resolution: A]` or construct</w:t>
      </w:r>
    </w:p>
    <w:p>
      <w:r>
        <w:t>`[Resolution: B]`.  It records what a nonlinear survivor must now satisfy if</w:t>
      </w:r>
    </w:p>
    <w:p>
      <w:r>
        <w:t>the finite-linear obstruction has already been ruled out.</w:t>
      </w:r>
    </w:p>
    <w:p/>
    <w:p>
      <w:r>
        <w:t>The global assembly is conditionally closed: once every surviving local</w:t>
      </w:r>
    </w:p>
    <w:p>
      <w:r>
        <w:t>U/C/M endpoint family has a full-braid fixed-assignment word-potential</w:t>
      </w:r>
    </w:p>
    <w:p>
      <w:r>
        <w:t>observer and residual-faithfulness proof, the finite direct product of the</w:t>
      </w:r>
    </w:p>
    <w:p>
      <w:r>
        <w:t>known branch detector groups and the U/C/M endpoint targets gives the local</w:t>
      </w:r>
    </w:p>
    <w:p>
      <w:r>
        <w:t>group `G(pi,Q)`.  Product functoriality</w:t>
      </w:r>
    </w:p>
    <w:p>
      <w:r>
        <w:t>`V_beta(prod_s G_s)=prod_s V_beta(G_s)` kills each known branch and endpoint</w:t>
      </w:r>
    </w:p>
    <w:p>
      <w:r>
        <w:t>family componentwise, residual faithfulness gives `Delta_n(beta)=1`, and the</w:t>
      </w:r>
    </w:p>
    <w:p>
      <w:r>
        <w:t>sharp rack detector replaces `Q` by `Q x A_{G(pi,Q)}`.  Iterating this along</w:t>
      </w:r>
    </w:p>
    <w:p>
      <w:r>
        <w:t>the finite congruence chain yields a rack independent of braid index.  Thus</w:t>
      </w:r>
    </w:p>
    <w:p>
      <w:r>
        <w:t>the remaining obstruction recorded here is local: construct those U/C/M</w:t>
      </w:r>
    </w:p>
    <w:p>
      <w:r>
        <w:t>endpoint observers, or construct a normalized-law counterexample.</w:t>
      </w:r>
    </w:p>
    <w:p>
      <w:r>
        <w:t>The congruence-chain helper now treats endpoint-observer closure verdicts,</w:t>
      </w:r>
    </w:p>
    <w:p>
      <w:r>
        <w:t>including the one-family and product `endpoint_observer_family_build` verdicts,</w:t>
      </w:r>
    </w:p>
    <w:p>
      <w:r>
        <w:t>as closed local summaries only when they carry the actual fixed detector</w:t>
      </w:r>
    </w:p>
    <w:p>
      <w:r>
        <w:t>product group; otherwise the row remains a local gap rather than being</w:t>
      </w:r>
    </w:p>
    <w:p>
      <w:r>
        <w:t>assembled into the final rack.</w:t>
      </w:r>
    </w:p>
    <w:p/>
    <w:p>
      <w:pPr>
        <w:pStyle w:val="Heading1"/>
      </w:pPr>
      <w:r>
        <w:t>Input data</w:t>
      </w:r>
    </w:p>
    <w:p/>
    <w:p>
      <w:r>
        <w:t>The remaining finite datum is a local interval</w:t>
      </w:r>
    </w:p>
    <w:p/>
    <w:p>
      <w:r>
        <w:t>```text</w:t>
      </w:r>
    </w:p>
    <w:p>
      <w:r>
        <w:t>I = (C, (A_c)_{c in C}, R_C, T)</w:t>
      </w:r>
    </w:p>
    <w:p>
      <w:r>
        <w:t>```</w:t>
      </w:r>
    </w:p>
    <w:p/>
    <w:p>
      <w:r>
        <w:t>where:</w:t>
      </w:r>
    </w:p>
    <w:p/>
    <w:p>
      <w:pPr>
        <w:pStyle w:val="ListBullet"/>
      </w:pPr>
      <w:r>
        <w:t>`C` is a finite quotient colour set;</w:t>
      </w:r>
    </w:p>
    <w:p>
      <w:pPr>
        <w:pStyle w:val="ListBullet"/>
      </w:pPr>
      <w:r>
        <w:t>each `A_c` is a finite fibre;</w:t>
      </w:r>
    </w:p>
    <w:p>
      <w:pPr>
        <w:pStyle w:val="ListBullet"/>
      </w:pPr>
      <w:r>
        <w:t>`R_C` is in left rack convention, `R_C(a,b)=(a*b,a)`;</w:t>
      </w:r>
    </w:p>
    <w:p>
      <w:pPr>
        <w:pStyle w:val="ListBullet"/>
      </w:pPr>
      <w:r>
        <w:t>`T_{a,b}:A_a x A_b -&gt; A_{a*b} x A_a` is a finite bijective local row;</w:t>
      </w:r>
    </w:p>
    <w:p>
      <w:pPr>
        <w:pStyle w:val="ListBullet"/>
      </w:pPr>
      <w:r>
        <w:t>the coloured YBE holds for all colour triples.</w:t>
      </w:r>
    </w:p>
    <w:p/>
    <w:p>
      <w:r>
        <w:t>The datum must pass:</w:t>
      </w:r>
    </w:p>
    <w:p/>
    <w:p>
      <w:r>
        <w:t>```text</w:t>
      </w:r>
    </w:p>
    <w:p>
      <w:r>
        <w:t>nonlinear_overlap_obstruction_audit(I).status</w:t>
      </w:r>
    </w:p>
    <w:p>
      <w:r>
        <w:t xml:space="preserve">  == exact_remaining_nonlinear_obstruction</w:t>
      </w:r>
    </w:p>
    <w:p>
      <w:r>
        <w:t>```</w:t>
      </w:r>
    </w:p>
    <w:p/>
    <w:p>
      <w:r>
        <w:t>That means it is local-minimal, semisplit-free, in the</w:t>
      </w:r>
    </w:p>
    <w:p>
      <w:r>
        <w:t>`bi_free_universal_corridor_bottleneck`, with universal continuation seed</w:t>
      </w:r>
    </w:p>
    <w:p>
      <w:r>
        <w:t>closure.</w:t>
      </w:r>
    </w:p>
    <w:p/>
    <w:p>
      <w:pPr>
        <w:pStyle w:val="Heading1"/>
      </w:pPr>
      <w:r>
        <w:t>Row-level finite alternatives</w:t>
      </w:r>
    </w:p>
    <w:p/>
    <w:p>
      <w:r>
        <w:t>Apply:</w:t>
      </w:r>
    </w:p>
    <w:p/>
    <w:p>
      <w:r>
        <w:t>```text</w:t>
      </w:r>
    </w:p>
    <w:p>
      <w:r>
        <w:t>nonlinear_overlap_refinement_audit(I)</w:t>
      </w:r>
    </w:p>
    <w:p>
      <w:r>
        <w:t>```</w:t>
      </w:r>
    </w:p>
    <w:p/>
    <w:p>
      <w:r>
        <w:t>The executable classifier is:</w:t>
      </w:r>
    </w:p>
    <w:p/>
    <w:p>
      <w:r>
        <w:t>```text</w:t>
      </w:r>
    </w:p>
    <w:p>
      <w:r>
        <w:t>post_linear_remaining_finite_system_audit(I)</w:t>
      </w:r>
    </w:p>
    <w:p>
      <w:r>
        <w:t>```</w:t>
      </w:r>
    </w:p>
    <w:p/>
    <w:p>
      <w:r>
        <w:t>It returns a `PostLinearRemainingFiniteSystemAudit` with:</w:t>
      </w:r>
    </w:p>
    <w:p/>
    <w:p>
      <w:r>
        <w:t>```text</w:t>
      </w:r>
    </w:p>
    <w:p>
      <w:r>
        <w:t>system_name</w:t>
      </w:r>
    </w:p>
    <w:p>
      <w:r>
        <w:t>finite_obstruction_data</w:t>
      </w:r>
    </w:p>
    <w:p>
      <w:r>
        <w:t>remaining_obligations</w:t>
      </w:r>
    </w:p>
    <w:p>
      <w:r>
        <w:t>```</w:t>
      </w:r>
    </w:p>
    <w:p/>
    <w:p>
      <w:r>
        <w:t>Raw interval data reaches active System K only if the real bottleneck ledger</w:t>
      </w:r>
    </w:p>
    <w:p>
      <w:r>
        <w:t>first certifies the `bi_free_universal_corridor_bottleneck` target and the</w:t>
      </w:r>
    </w:p>
    <w:p>
      <w:r>
        <w:t>active missing-Latin ledger is nonempty.  If the raw K status has no live</w:t>
      </w:r>
    </w:p>
    <w:p>
      <w:r>
        <w:t>unrouted row and no row has been routed to a triangular recovery endpoint,</w:t>
      </w:r>
    </w:p>
    <w:p>
      <w:r>
        <w:t>the wrapper reports:</w:t>
      </w:r>
    </w:p>
    <w:p/>
    <w:p>
      <w:r>
        <w:t>```text</w:t>
      </w:r>
    </w:p>
    <w:p>
      <w:r>
        <w:t>closed_by_recorded_k_deficit_routing.</w:t>
      </w:r>
    </w:p>
    <w:p>
      <w:r>
        <w:t>```</w:t>
      </w:r>
    </w:p>
    <w:p/>
    <w:p>
      <w:r>
        <w:t>A caller may mark `kink_completion_deficits_routed=True` only when an external</w:t>
      </w:r>
    </w:p>
    <w:p>
      <w:r>
        <w:t>supplied certificate has routed a nonempty K-deficit ledger to fixed detector</w:t>
      </w:r>
    </w:p>
    <w:p>
      <w:r>
        <w:t>data; then the same finite recovery rows are classified as the downstream</w:t>
      </w:r>
    </w:p>
    <w:p>
      <w:r>
        <w:t>System U endpoint problem.</w:t>
      </w:r>
    </w:p>
    <w:p/>
    <w:p>
      <w:r>
        <w:t>For either System K or System U, the universal-continuation descent ledger is</w:t>
      </w:r>
    </w:p>
    <w:p>
      <w:r>
        <w:t>made explicit by `proofs/universal_continuation_identity_routing.md`:</w:t>
      </w:r>
    </w:p>
    <w:p/>
    <w:p>
      <w:r>
        <w:t>```text</w:t>
      </w:r>
    </w:p>
    <w:p>
      <w:r>
        <w:t>universal_continuation_identity_lost_edges</w:t>
      </w:r>
    </w:p>
    <w:p>
      <w:r>
        <w:t>universal_continuation_identity_unrouted_edges</w:t>
      </w:r>
    </w:p>
    <w:p>
      <w:r>
        <w:t>universal_continuation_identity_routing_proved</w:t>
      </w:r>
    </w:p>
    <w:p>
      <w:r>
        <w:t>```</w:t>
      </w:r>
    </w:p>
    <w:p/>
    <w:p>
      <w:r>
        <w:t>These rows use the equality readout as the descent candidate and the identity</w:t>
      </w:r>
    </w:p>
    <w:p>
      <w:r>
        <w:t>readout as the external routing ledger.  In the universal-continuation branch,</w:t>
      </w:r>
    </w:p>
    <w:p>
      <w:r>
        <w:t>they list the exact original fibre edges whose endpoint witnesses are still</w:t>
      </w:r>
    </w:p>
    <w:p>
      <w:r>
        <w:t>needed.</w:t>
      </w:r>
    </w:p>
    <w:p/>
    <w:p>
      <w:r>
        <w:t>The supplied endpoint-witness checker for this exact ledger is recorded in</w:t>
      </w:r>
    </w:p>
    <w:p>
      <w:r>
        <w:t>`proofs/universal_continuation_identity_endpoint_witness.md`.  It validates a</w:t>
      </w:r>
    </w:p>
    <w:p>
      <w:r>
        <w:t>proposed fixed endpoint package against the identity-routed edge set and then</w:t>
      </w:r>
    </w:p>
    <w:p>
      <w:r>
        <w:t>fits the generic descent-endpoint repair contract interface.</w:t>
      </w:r>
    </w:p>
    <w:p/>
    <w:p>
      <w:r>
        <w:t>Every closed branch has already been routed out if the status is one of:</w:t>
      </w:r>
    </w:p>
    <w:p/>
    <w:p>
      <w:r>
        <w:t>```text</w:t>
      </w:r>
    </w:p>
    <w:p>
      <w:r>
        <w:t>closed_by_repair_contract</w:t>
      </w:r>
    </w:p>
    <w:p>
      <w:r>
        <w:t>closed_by_transport_state_rackification</w:t>
      </w:r>
    </w:p>
    <w:p>
      <w:r>
        <w:t>closed_by_locally_nondegenerate_branch</w:t>
      </w:r>
    </w:p>
    <w:p>
      <w:r>
        <w:t>section_kernel_visible_to_existing_readouts</w:t>
      </w:r>
    </w:p>
    <w:p>
      <w:r>
        <w:t>closed_by_product_triangular_collapse</w:t>
      </w:r>
    </w:p>
    <w:p>
      <w:r>
        <w:t>triangular_structural_inconsistency</w:t>
      </w:r>
    </w:p>
    <w:p>
      <w:r>
        <w:t>rack_base_consistency_inconsistent</w:t>
      </w:r>
    </w:p>
    <w:p>
      <w:r>
        <w:t>latin_triangular_kink_contradiction</w:t>
      </w:r>
    </w:p>
    <w:p>
      <w:r>
        <w:t>latin_triangular_kink_impossible</w:t>
      </w:r>
    </w:p>
    <w:p>
      <w:r>
        <w:t>latin_triangular_ybe_projection_inconsistent</w:t>
      </w:r>
    </w:p>
    <w:p>
      <w:r>
        <w:t>latin_triangular_kink_cancellation_inconsistent</w:t>
      </w:r>
    </w:p>
    <w:p>
      <w:r>
        <w:t>side_dual_latin_triangular_ybe_projection_inconsistent</w:t>
      </w:r>
    </w:p>
    <w:p>
      <w:r>
        <w:t>side_dual_latin_triangular_diagonal_cancellation_inconsistent</w:t>
      </w:r>
    </w:p>
    <w:p>
      <w:r>
        <w:t>side_dual_latin_triangular_kink_contradiction</w:t>
      </w:r>
    </w:p>
    <w:p>
      <w:r>
        <w:t>side_dual_latin_triangular_kink_impossible</w:t>
      </w:r>
    </w:p>
    <w:p>
      <w:r>
        <w:t>```</w:t>
      </w:r>
    </w:p>
    <w:p/>
    <w:p>
      <w:r>
        <w:t>Thus a genuine remaining nonlinear finite system has one direct active shape,</w:t>
      </w:r>
    </w:p>
    <w:p>
      <w:r>
        <w:t>with a downstream endpoint layer after supplied K routing.</w:t>
      </w:r>
    </w:p>
    <w:p/>
    <w:p>
      <w:pPr>
        <w:pStyle w:val="Heading1"/>
      </w:pPr>
      <w:r>
        <w:t>System K: kink-completion deficit</w:t>
      </w:r>
    </w:p>
    <w:p/>
    <w:p>
      <w:r>
        <w:t>The first survivor shape is:</w:t>
      </w:r>
    </w:p>
    <w:p/>
    <w:p>
      <w:r>
        <w:t>```text</w:t>
      </w:r>
    </w:p>
    <w:p>
      <w:r>
        <w:t>status == triangular_recovery_kink_completion_deficit.</w:t>
      </w:r>
    </w:p>
    <w:p>
      <w:r>
        <w:t>```</w:t>
      </w:r>
    </w:p>
    <w:p/>
    <w:p>
      <w:r>
        <w:t>Equivalently:</w:t>
      </w:r>
    </w:p>
    <w:p/>
    <w:p>
      <w:r>
        <w:t>```text</w:t>
      </w:r>
    </w:p>
    <w:p>
      <w:r>
        <w:t>triangular_recovery_verified = True,</w:t>
      </w:r>
    </w:p>
    <w:p>
      <w:r>
        <w:t>not all_triangular_rows_close_by_product,</w:t>
      </w:r>
    </w:p>
    <w:p>
      <w:r>
        <w:t>not latin_triangular_kink_impossible,</w:t>
      </w:r>
    </w:p>
    <w:p>
      <w:r>
        <w:t>rack_kink_completion_deficits != empty.</w:t>
      </w:r>
    </w:p>
    <w:p>
      <w:r>
        <w:t>```</w:t>
      </w:r>
    </w:p>
    <w:p/>
    <w:p>
      <w:r>
        <w:t>The finite deficit is not abstract.  It is one of:</w:t>
      </w:r>
    </w:p>
    <w:p/>
    <w:p>
      <w:r>
        <w:t>```text</w:t>
      </w:r>
    </w:p>
    <w:p>
      <w:r>
        <w:t>base_not_finite_rack</w:t>
      </w:r>
    </w:p>
    <w:p>
      <w:r>
        <w:t>latin_rows_not_present_for_all_pairs</w:t>
      </w:r>
    </w:p>
    <w:p>
      <w:r>
        <w:t>side_dual_latin_rows_present_for_all_pairs</w:t>
      </w:r>
    </w:p>
    <w:p>
      <w:r>
        <w:t>latin_ybe_equations_not_verified</w:t>
      </w:r>
    </w:p>
    <w:p>
      <w:r>
        <w:t>kink_cancellation_not_verified</w:t>
      </w:r>
    </w:p>
    <w:p>
      <w:r>
        <w:t>```</w:t>
      </w:r>
    </w:p>
    <w:p/>
    <w:p>
      <w:r>
        <w:t>In genuine target-ready data, `base_not_finite_rack` is closed by</w:t>
      </w:r>
    </w:p>
    <w:p>
      <w:r>
        <w:t>`rack_base_consistency_inconsistent`: left-rack base form plus bijective base</w:t>
      </w:r>
    </w:p>
    <w:p>
      <w:r>
        <w:t>map gives bijective left translations, coloured YBE gives</w:t>
      </w:r>
    </w:p>
    <w:p>
      <w:r>
        <w:t>self-distributivity, and the finite kink map is bijective.</w:t>
      </w:r>
    </w:p>
    <w:p/>
    <w:p>
      <w:r>
        <w:t>The executable wrapper now separates:</w:t>
      </w:r>
    </w:p>
    <w:p/>
    <w:p>
      <w:r>
        <w:t>```text</w:t>
      </w:r>
    </w:p>
    <w:p>
      <w:r>
        <w:t>live_kink_completion_deficits</w:t>
      </w:r>
    </w:p>
    <w:p>
      <w:r>
        <w:t>nonlive_kink_completion_deficits</w:t>
      </w:r>
    </w:p>
    <w:p>
      <w:r>
        <w:t>live_k_missing_latin_row_defects</w:t>
      </w:r>
    </w:p>
    <w:p>
      <w:r>
        <w:t>recovery_routed_k_missing_latin_row_defects</w:t>
      </w:r>
    </w:p>
    <w:p>
      <w:r>
        <w:t>continuation_routed_k_missing_latin_row_defects</w:t>
      </w:r>
    </w:p>
    <w:p>
      <w:r>
        <w:t>mixed_context_routed_k_missing_latin_row_defects</w:t>
      </w:r>
    </w:p>
    <w:p>
      <w:r>
        <w:t>```</w:t>
      </w:r>
    </w:p>
    <w:p/>
    <w:p>
      <w:r>
        <w:t>After the recorded status-order closures, the only live direct K deficit is:</w:t>
      </w:r>
    </w:p>
    <w:p/>
    <w:p>
      <w:r>
        <w:t>```text</w:t>
      </w:r>
    </w:p>
    <w:p>
      <w:r>
        <w:t>latin_rows_not_present_for_all_pairs.</w:t>
      </w:r>
    </w:p>
    <w:p>
      <w:r>
        <w:t>```</w:t>
      </w:r>
    </w:p>
    <w:p/>
    <w:p>
      <w:r>
        <w:t>The other raw names are nonlive in the remaining target system:</w:t>
      </w:r>
    </w:p>
    <w:p>
      <w:r>
        <w:t>`base_not_finite_rack` is the rack-base consistency inconsistency,</w:t>
      </w:r>
    </w:p>
    <w:p>
      <w:r>
        <w:t>`latin_ybe_equations_not_verified` is a coloured-YBE projection</w:t>
      </w:r>
    </w:p>
    <w:p>
      <w:r>
        <w:t>inconsistency when all Latin rows are present, and</w:t>
      </w:r>
    </w:p>
    <w:p>
      <w:r>
        <w:t>`kink_cancellation_not_verified` is the kink-cancellation inconsistency under</w:t>
      </w:r>
    </w:p>
    <w:p>
      <w:r>
        <w:t>the theorem hypotheses.  The side-dual marker</w:t>
      </w:r>
    </w:p>
    <w:p>
      <w:r>
        <w:t>`side_dual_latin_rows_present_for_all_pairs` is not a separate live deficit;</w:t>
      </w:r>
    </w:p>
    <w:p>
      <w:r>
        <w:t>it is a modifier saying that the missing-left row has a complete side-dual</w:t>
      </w:r>
    </w:p>
    <w:p>
      <w:r>
        <w:t>candidate, which is then handled by the side-opposite YBE and right-rack</w:t>
      </w:r>
    </w:p>
    <w:p>
      <w:r>
        <w:t>diagonal-cancellation statuses.</w:t>
      </w:r>
    </w:p>
    <w:p/>
    <w:p>
      <w:r>
        <w:t>Active System K additionally requires:</w:t>
      </w:r>
    </w:p>
    <w:p/>
    <w:p>
      <w:r>
        <w:t>```text</w:t>
      </w:r>
    </w:p>
    <w:p>
      <w:r>
        <w:t>live_k_missing_latin_row_defects != empty.</w:t>
      </w:r>
    </w:p>
    <w:p>
      <w:r>
        <w:t>```</w:t>
      </w:r>
    </w:p>
    <w:p/>
    <w:p>
      <w:r>
        <w:t>If `live_k_missing_latin_row_defects` is empty and all routed endpoint tuples</w:t>
      </w:r>
    </w:p>
    <w:p>
      <w:r>
        <w:t>are empty, the raw K row has no remaining finite obstruction row after</w:t>
      </w:r>
    </w:p>
    <w:p>
      <w:r>
        <w:t>product, profile, side-dual-Latin, and nonlive-deficit preemptions.  The</w:t>
      </w:r>
    </w:p>
    <w:p>
      <w:r>
        <w:t>wrapper therefore classifies it as `closed_by_recorded_k_deficit_routing`,</w:t>
      </w:r>
    </w:p>
    <w:p>
      <w:r>
        <w:t>not as a current remaining finite system.  If the live tuple is empty because</w:t>
      </w:r>
    </w:p>
    <w:p>
      <w:r>
        <w:t>constant-map kernel rows have been separated by the triangular recovery</w:t>
      </w:r>
    </w:p>
    <w:p>
      <w:r>
        <w:t>table, the wrapper classifies the row as downstream System U instead.  If it</w:t>
      </w:r>
    </w:p>
    <w:p>
      <w:r>
        <w:t>is empty because a partial-constant no-triangular row has been routed to</w:t>
      </w:r>
    </w:p>
    <w:p>
      <w:r>
        <w:t>continuation seeds, the wrapper classifies the row as downstream System C,</w:t>
      </w:r>
    </w:p>
    <w:p>
      <w:r>
        <w:t>the universal-continuation endpoint system.  If it is empty because a</w:t>
      </w:r>
    </w:p>
    <w:p>
      <w:r>
        <w:t>coordinate-unit row has routed to mixed-unit context, the wrapper classifies</w:t>
      </w:r>
    </w:p>
    <w:p>
      <w:r>
        <w:t>the row as downstream System M.</w:t>
      </w:r>
    </w:p>
    <w:p/>
    <w:p>
      <w:r>
        <w:t>These endpoint systems are not mutually exclusive.  A single finite ledger can</w:t>
      </w:r>
    </w:p>
    <w:p>
      <w:r>
        <w:t>route one K defect to triangular recovery and another to universal</w:t>
      </w:r>
    </w:p>
    <w:p>
      <w:r>
        <w:t>continuation or mixed-unit context.  The executable wrapper therefore records:</w:t>
      </w:r>
    </w:p>
    <w:p/>
    <w:p>
      <w:r>
        <w:t>```text</w:t>
      </w:r>
    </w:p>
    <w:p>
      <w:r>
        <w:t>active_routed_endpoint_systems</w:t>
      </w:r>
    </w:p>
    <w:p>
      <w:r>
        <w:t>unclosed_routed_endpoint_systems</w:t>
      </w:r>
    </w:p>
    <w:p>
      <w:r>
        <w:t>```</w:t>
      </w:r>
    </w:p>
    <w:p/>
    <w:p>
      <w:r>
        <w:t>If more than one endpoint system remains unclosed, `system_name` is a product</w:t>
      </w:r>
    </w:p>
    <w:p>
      <w:r>
        <w:t>name such as `system_uc_routed_endpoint_product` and `remaining_obligations`</w:t>
      </w:r>
    </w:p>
    <w:p>
      <w:r>
        <w:t>contains every unclosed endpoint obligation.  A supplied witness for one</w:t>
      </w:r>
    </w:p>
    <w:p>
      <w:r>
        <w:t>endpoint family removes only that family from the unclosed tuple; it does not</w:t>
      </w:r>
    </w:p>
    <w:p>
      <w:r>
        <w:t>hide the remaining endpoint families.</w:t>
      </w:r>
    </w:p>
    <w:p/>
    <w:p>
      <w:r>
        <w:t>The finite obstruction payload is product-aware as well.  For any routed</w:t>
      </w:r>
    </w:p>
    <w:p>
      <w:r>
        <w:t>endpoint system it uses one shared evidence table containing all routed</w:t>
      </w:r>
    </w:p>
    <w:p>
      <w:r>
        <w:t>families:</w:t>
      </w:r>
    </w:p>
    <w:p/>
    <w:p>
      <w:r>
        <w:t>```text</w:t>
      </w:r>
    </w:p>
    <w:p>
      <w:r>
        <w:t>recovery_routed_k_missing_latin_row_defects</w:t>
      </w:r>
    </w:p>
    <w:p>
      <w:r>
        <w:t>system_u_endpoint_defects</w:t>
      </w:r>
    </w:p>
    <w:p>
      <w:r>
        <w:t>continuation_routed_k_missing_latin_row_defects</w:t>
      </w:r>
    </w:p>
    <w:p>
      <w:r>
        <w:t>mixed_context_routed_k_missing_latin_row_defects</w:t>
      </w:r>
    </w:p>
    <w:p>
      <w:r>
        <w:t>active_routed_endpoint_systems</w:t>
      </w:r>
    </w:p>
    <w:p>
      <w:r>
        <w:t>unclosed_routed_endpoint_systems</w:t>
      </w:r>
    </w:p>
    <w:p>
      <w:r>
        <w:t>```</w:t>
      </w:r>
    </w:p>
    <w:p/>
    <w:p>
      <w:r>
        <w:t>and then appends all supplied witness/routing ledgers for U, C, and M.  Thus a</w:t>
      </w:r>
    </w:p>
    <w:p>
      <w:r>
        <w:t>closed C/M product reports both</w:t>
      </w:r>
    </w:p>
    <w:p>
      <w:r>
        <w:t>`universal_continuation_endpoint_witness_proved` and</w:t>
      </w:r>
    </w:p>
    <w:p>
      <w:r>
        <w:t>`mixed_unit_endpoint_witness_proved`; a closed U witness does not erase the C</w:t>
      </w:r>
    </w:p>
    <w:p>
      <w:r>
        <w:t>or M witness fields, and an unclosed C or M family remains visible.</w:t>
      </w:r>
    </w:p>
    <w:p/>
    <w:p>
      <w:r>
        <w:t>The side-dual replacement statuses are deliberately not members of this live</w:t>
      </w:r>
    </w:p>
    <w:p>
      <w:r>
        <w:t>tuple.  They remain in:</w:t>
      </w:r>
    </w:p>
    <w:p/>
    <w:p>
      <w:r>
        <w:t>```text</w:t>
      </w:r>
    </w:p>
    <w:p>
      <w:r>
        <w:t>k_left_side_dual_replacement_rows</w:t>
      </w:r>
    </w:p>
    <w:p>
      <w:r>
        <w:t>```</w:t>
      </w:r>
    </w:p>
    <w:p/>
    <w:p>
      <w:r>
        <w:t>as finite routing data.  A side-dual triangular-but-non-Latin row is handled</w:t>
      </w:r>
    </w:p>
    <w:p>
      <w:r>
        <w:t>by the opposite-side active defect ledger, and a missing side-dual triangular</w:t>
      </w:r>
    </w:p>
    <w:p>
      <w:r>
        <w:t>replacement is handled by the opposite-side missing-row profile.  Therefore</w:t>
      </w:r>
    </w:p>
    <w:p>
      <w:r>
        <w:t>the live tuple contains only actual left/right row defects, not side-dual</w:t>
      </w:r>
    </w:p>
    <w:p>
      <w:r>
        <w:t>pointer labels.</w:t>
      </w:r>
    </w:p>
    <w:p/>
    <w:p>
      <w:r>
        <w:t>The no-triangular-row reason is further refined by supplied profile ledgers. A</w:t>
      </w:r>
    </w:p>
    <w:p>
      <w:r>
        <w:t>raw defect:</w:t>
      </w:r>
    </w:p>
    <w:p/>
    <w:p>
      <w:r>
        <w:t>```text</w:t>
      </w:r>
    </w:p>
    <w:p>
      <w:r>
        <w:t>no_left_triangular_row</w:t>
      </w:r>
    </w:p>
    <w:p>
      <w:r>
        <w:t>no_right_triangular_row</w:t>
      </w:r>
    </w:p>
    <w:p>
      <w:r>
        <w:t>```</w:t>
      </w:r>
    </w:p>
    <w:p/>
    <w:p>
      <w:r>
        <w:t>stays live when no profile ledger has been supplied.  Once</w:t>
      </w:r>
    </w:p>
    <w:p>
      <w:r>
        <w:t>`missing_triangular_row_profile_audit` is supplied, the wrapper removes that</w:t>
      </w:r>
    </w:p>
    <w:p>
      <w:r>
        <w:t>row from `live_k_missing_latin_row_defects` whenever the profile proves one of</w:t>
      </w:r>
    </w:p>
    <w:p>
      <w:r>
        <w:t>the recorded exits: proper-kernel visibility, coordinate-unit routing,</w:t>
      </w:r>
    </w:p>
    <w:p>
      <w:r>
        <w:t>partial-constant continuation routing, or the finite cardinality/profile</w:t>
      </w:r>
    </w:p>
    <w:p>
      <w:r>
        <w:t>closure.  Thus the live tuple is the raw active row list after applying the</w:t>
      </w:r>
    </w:p>
    <w:p>
      <w:r>
        <w:t>available profile proofs, not merely after string-level filtering.</w:t>
      </w:r>
    </w:p>
    <w:p>
      <w:r>
        <w:t>For partial-constant continuation routing, removal means "no longer System</w:t>
      </w:r>
    </w:p>
    <w:p>
      <w:r>
        <w:t>K"; the row is recorded in</w:t>
      </w:r>
    </w:p>
    <w:p>
      <w:r>
        <w:t>`continuation_routed_k_missing_latin_row_defects` and must be handled by the</w:t>
      </w:r>
    </w:p>
    <w:p>
      <w:r>
        <w:t>universal-continuation endpoint witness layer.</w:t>
      </w:r>
    </w:p>
    <w:p>
      <w:r>
        <w:t>For coordinate-unit routing, a two-sided-unit/global locally nondegenerate</w:t>
      </w:r>
    </w:p>
    <w:p>
      <w:r>
        <w:t>route is closed, but a mixed-unit-context route is only no longer System K.</w:t>
      </w:r>
    </w:p>
    <w:p>
      <w:r>
        <w:t>Such rows are recorded in `mixed_context_routed_k_missing_latin_row_defects`</w:t>
      </w:r>
    </w:p>
    <w:p>
      <w:r>
        <w:t>and must be handled by the mixed-unit context endpoint/readout layer.</w:t>
      </w:r>
    </w:p>
    <w:p>
      <w:r>
        <w:t>The coordinate-unit route is certificate-gated by the actual listed side: the</w:t>
      </w:r>
    </w:p>
    <w:p>
      <w:r>
        <w:t>listed coordinate-unit side must have the `coordinate_side_unit_not_triangular`</w:t>
      </w:r>
    </w:p>
    <w:p>
      <w:r>
        <w:t>explanation and must be a unit side in the supplied section data.  A row whose</w:t>
      </w:r>
    </w:p>
    <w:p>
      <w:r>
        <w:t>listed side is nonunit, whose listed side is duplicated, whose route row is</w:t>
      </w:r>
    </w:p>
    <w:p>
      <w:r>
        <w:t>duplicated, or whose explanation does not match remains live in System K.  The</w:t>
      </w:r>
    </w:p>
    <w:p>
      <w:r>
        <w:t>coordinate-unit routing ledger is non-vacuous and duplicate-free: an empty row</w:t>
      </w:r>
    </w:p>
    <w:p>
      <w:r>
        <w:t>tuple or a duplicated row tuple does not prove the route.</w:t>
      </w:r>
    </w:p>
    <w:p>
      <w:r>
        <w:t>The missing-row profile ledger is also certificate-gated internally: each</w:t>
      </w:r>
    </w:p>
    <w:p>
      <w:r>
        <w:t>section-profile row must be an exact rank/kernel/image summary of one finite</w:t>
      </w:r>
    </w:p>
    <w:p>
      <w:r>
        <w:t>coordinate section.  The rank must match both the duplicate-free image and the</w:t>
      </w:r>
    </w:p>
    <w:p>
      <w:r>
        <w:t>kernel-block count, the disjoint kernel blocks must cover the recorded domain</w:t>
      </w:r>
    </w:p>
    <w:p>
      <w:r>
        <w:t>size, and the rank must fit within the recorded domain and codomain sizes.  An</w:t>
      </w:r>
    </w:p>
    <w:p>
      <w:r>
        <w:t>inexact section-rank row makes the missing-row profile unclassified and leaves</w:t>
      </w:r>
    </w:p>
    <w:p>
      <w:r>
        <w:t>the raw K defect live.</w:t>
      </w:r>
    </w:p>
    <w:p/>
    <w:p>
      <w:r>
        <w:t>Constant-map kernel reasons are refined the same way.  Raw defects:</w:t>
      </w:r>
    </w:p>
    <w:p/>
    <w:p>
      <w:r>
        <w:t>```text</w:t>
      </w:r>
    </w:p>
    <w:p>
      <w:r>
        <w:t>left_constant_map_proper_kernel</w:t>
      </w:r>
    </w:p>
    <w:p>
      <w:r>
        <w:t>left_constant_map_universal_kernel</w:t>
      </w:r>
    </w:p>
    <w:p>
      <w:r>
        <w:t>right_constant_map_proper_kernel</w:t>
      </w:r>
    </w:p>
    <w:p>
      <w:r>
        <w:t>right_constant_map_universal_kernel</w:t>
      </w:r>
    </w:p>
    <w:p>
      <w:r>
        <w:t>```</w:t>
      </w:r>
    </w:p>
    <w:p/>
    <w:p>
      <w:r>
        <w:t>stay live until the supplied kernel-closure and triangular-recovery route</w:t>
      </w:r>
    </w:p>
    <w:p>
      <w:r>
        <w:t>ledgers account for their kernel edges.  Proper generated closures contradict</w:t>
      </w:r>
    </w:p>
    <w:p>
      <w:r>
        <w:t>local minimality; universal generated closures must be separated by</w:t>
      </w:r>
    </w:p>
    <w:p>
      <w:r>
        <w:t>`triangular_constant_kernel_recovery_route_audit`.  When every constant-map</w:t>
      </w:r>
    </w:p>
    <w:p>
      <w:r>
        <w:t>kernel edge for the side/pair is handled in this way, the corresponding</w:t>
      </w:r>
    </w:p>
    <w:p>
      <w:r>
        <w:t>constant-map reason is removed from `live_k_missing_latin_row_defects`.</w:t>
      </w:r>
    </w:p>
    <w:p>
      <w:r>
        <w:t>The labels are kernel-local: a one-point constant map that is injective but</w:t>
      </w:r>
    </w:p>
    <w:p>
      <w:r>
        <w:t>not surjective is a codomain defect, not a universal-kernel edge.</w:t>
      </w:r>
    </w:p>
    <w:p>
      <w:r>
        <w:t>Removal here means "no longer System K."  The removed rows are recorded in</w:t>
      </w:r>
    </w:p>
    <w:p>
      <w:r>
        <w:t>`recovery_routed_k_missing_latin_row_defects`; when this tuple is nonempty</w:t>
      </w:r>
    </w:p>
    <w:p>
      <w:r>
        <w:t>and no live K rows remain, the current remaining finite system is the fixed</w:t>
      </w:r>
    </w:p>
    <w:p>
      <w:r>
        <w:t>triangular recovery endpoint problem in System U.</w:t>
      </w:r>
    </w:p>
    <w:p/>
    <w:p>
      <w:r>
        <w:t>The same supplied route removes the side/pair's companion</w:t>
      </w:r>
    </w:p>
    <w:p>
      <w:r>
        <w:t>injective-nonsurjective block-image reason.  The companion image is a block</w:t>
      </w:r>
    </w:p>
    <w:p>
      <w:r>
        <w:t>in the constant-map bundle partition, so the recovery table separation that</w:t>
      </w:r>
    </w:p>
    <w:p>
      <w:r>
        <w:t>handles the universal constant-map kernel edge also accounts for that block.</w:t>
      </w:r>
    </w:p>
    <w:p>
      <w:r>
        <w:t>Companion proper-kernel and companion constant reasons are not filtered this</w:t>
      </w:r>
    </w:p>
    <w:p>
      <w:r>
        <w:t>way; they remain structural/kernel cases rather than block-image cases.</w:t>
      </w:r>
    </w:p>
    <w:p>
      <w:r>
        <w:t>Here `companion constant` means rank-one with a nontrivial collapsed</w:t>
      </w:r>
    </w:p>
    <w:p>
      <w:r>
        <w:t>companion fibre.  A one-point companion image is recorded only as</w:t>
      </w:r>
    </w:p>
    <w:p>
      <w:r>
        <w:t>injective-nonsurjective and is removed by the block-image route above once</w:t>
      </w:r>
    </w:p>
    <w:p>
      <w:r>
        <w:t>the recovery table separation is supplied.</w:t>
      </w:r>
    </w:p>
    <w:p/>
    <w:p>
      <w:pPr>
        <w:pStyle w:val="Heading1"/>
      </w:pPr>
      <w:r>
        <w:t>Universal-K row normal form</w:t>
      </w:r>
    </w:p>
    <w:p/>
    <w:p>
      <w:r>
        <w:t>The row-routing layer now has an explicit finite normal-form target.  A</w:t>
      </w:r>
    </w:p>
    <w:p>
      <w:r>
        <w:t>universal-K row descriptor is:</w:t>
      </w:r>
    </w:p>
    <w:p/>
    <w:p>
      <w:r>
        <w:t>```text</w:t>
      </w:r>
    </w:p>
    <w:p>
      <w:r>
        <w:t>d=(a,b,lambda,rho,xi),     lambda in {L,R}</w:t>
      </w:r>
    </w:p>
    <w:p>
      <w:r>
        <w:t>```</w:t>
      </w:r>
    </w:p>
    <w:p/>
    <w:p>
      <w:r>
        <w:t>where `rho` is one of:</w:t>
      </w:r>
    </w:p>
    <w:p/>
    <w:p>
      <w:r>
        <w:t>```text</w:t>
      </w:r>
    </w:p>
    <w:p>
      <w:r>
        <w:t>constant_map_kernel</w:t>
      </w:r>
    </w:p>
    <w:p>
      <w:r>
        <w:t>supported_companion_block_image</w:t>
      </w:r>
    </w:p>
    <w:p>
      <w:r>
        <w:t>partial_constant_hidden_rank_loss</w:t>
      </w:r>
    </w:p>
    <w:p>
      <w:r>
        <w:t>coordinate_side_unit_not_triangular</w:t>
      </w:r>
    </w:p>
    <w:p>
      <w:r>
        <w:t>unsupported_companion_block_image</w:t>
      </w:r>
    </w:p>
    <w:p>
      <w:r>
        <w:t>```</w:t>
      </w:r>
    </w:p>
    <w:p/>
    <w:p>
      <w:r>
        <w:t>The witness tuple `xi` contains the actual finite data: the collapsed input</w:t>
      </w:r>
    </w:p>
    <w:p>
      <w:r>
        <w:t>pair, constant-map kernel kind, and generated admissible closure kind for</w:t>
      </w:r>
    </w:p>
    <w:p>
      <w:r>
        <w:t>constant-map kernels; the same-side support descriptor for companion block</w:t>
      </w:r>
    </w:p>
    <w:p>
      <w:r>
        <w:t>images; the fixed input, collapsed input pair, companion outputs, closure</w:t>
      </w:r>
    </w:p>
    <w:p>
      <w:r>
        <w:t>kind, and continuation-seed closure data for partial-constant rows; and the</w:t>
      </w:r>
    </w:p>
    <w:p>
      <w:r>
        <w:t>left/right section profiles, listed unit side, and coloured-YBE premise for</w:t>
      </w:r>
    </w:p>
    <w:p>
      <w:r>
        <w:t>coordinate-unit rows.</w:t>
      </w:r>
    </w:p>
    <w:p/>
    <w:p>
      <w:r>
        <w:t>Define `K_nabla` as exactly the descriptors whose generated admissible</w:t>
      </w:r>
    </w:p>
    <w:p>
      <w:r>
        <w:t>closure and route checks are universal and endpoint-producing:</w:t>
      </w:r>
    </w:p>
    <w:p/>
    <w:p>
      <w:r>
        <w:t>```text</w:t>
      </w:r>
    </w:p>
    <w:p>
      <w:r>
        <w:t>constant_map_kernel with universal closure and recovery separation,</w:t>
      </w:r>
    </w:p>
    <w:p>
      <w:r>
        <w:t>supported_companion_block_image whose support is such a constant-map kernel,</w:t>
      </w:r>
    </w:p>
    <w:p>
      <w:r>
        <w:t>partial_constant_hidden_rank_loss with universal partial closure and</w:t>
      </w:r>
    </w:p>
    <w:p>
      <w:r>
        <w:t xml:space="preserve">  universal continuation seed closure,</w:t>
      </w:r>
    </w:p>
    <w:p>
      <w:r>
        <w:t>coordinate_side_unit_not_triangular in the mixed-unit case.</w:t>
      </w:r>
    </w:p>
    <w:p>
      <w:r>
        <w:t>```</w:t>
      </w:r>
    </w:p>
    <w:p/>
    <w:p>
      <w:r>
        <w:t>Proper closures are terminal contradictions.  Equality closures, failed</w:t>
      </w:r>
    </w:p>
    <w:p>
      <w:r>
        <w:t>routes, and missing route rows stay live in System K.  Two-sided coordinate</w:t>
      </w:r>
    </w:p>
    <w:p>
      <w:r>
        <w:t>unit rows belong to the nondegenerate/guitar branch.  Unsupported companion</w:t>
      </w:r>
    </w:p>
    <w:p>
      <w:r>
        <w:t>block-image rows are structural inconsistencies, not endpoint seeds.</w:t>
      </w:r>
    </w:p>
    <w:p/>
    <w:p>
      <w:r>
        <w:t>The finite seed classifier is:</w:t>
      </w:r>
    </w:p>
    <w:p/>
    <w:p>
      <w:r>
        <w:t>```text</w:t>
      </w:r>
    </w:p>
    <w:p>
      <w:r>
        <w:t>kappa : K_nabla -&gt; ({U} x S_U) union ({C} x S_C) union ({M} x S_M).</w:t>
      </w:r>
    </w:p>
    <w:p>
      <w:r>
        <w:t>```</w:t>
      </w:r>
    </w:p>
    <w:p/>
    <w:p>
      <w:r>
        <w:t>Its state spaces are:</w:t>
      </w:r>
    </w:p>
    <w:p/>
    <w:p>
      <w:r>
        <w:t>```text</w:t>
      </w:r>
    </w:p>
    <w:p>
      <w:r>
        <w:t>S_U = (left_color,right_color,defect_reason)</w:t>
      </w:r>
    </w:p>
    <w:p>
      <w:r>
        <w:t>S_C = (left_color,right_color,side,fixed_input,domain_color,</w:t>
      </w:r>
    </w:p>
    <w:p>
      <w:r>
        <w:t xml:space="preserve">       collapsed_inputs,companion_output_color,companion_outputs)</w:t>
      </w:r>
    </w:p>
    <w:p>
      <w:r>
        <w:t>S_M = (left_color,right_color,side)</w:t>
      </w:r>
    </w:p>
    <w:p>
      <w:r>
        <w:t>```</w:t>
      </w:r>
    </w:p>
    <w:p/>
    <w:p>
      <w:r>
        <w:t>Here `S_U` uses the actual active constant-map or companion reason, including</w:t>
      </w:r>
    </w:p>
    <w:p>
      <w:r>
        <w:t>proper-kernel and universal-kernel constant-map reasons.  The C fields are</w:t>
      </w:r>
    </w:p>
    <w:p>
      <w:r>
        <w:t>read from the partial-constant witness tuple.  Thus signed endpoint generator</w:t>
      </w:r>
    </w:p>
    <w:p>
      <w:r>
        <w:t>entries are not addressable until `d in K_nabla` and `kappa(d)=(E,s)` have</w:t>
      </w:r>
    </w:p>
    <w:p>
      <w:r>
        <w:t>been computed.</w:t>
      </w:r>
    </w:p>
    <w:p/>
    <w:p>
      <w:r>
        <w:t>The next finite audit layer is the reachable signed endpoint generator table</w:t>
      </w:r>
    </w:p>
    <w:p>
      <w:r>
        <w:t>on these states.  For each `kappa(d)=(E,s)`, first define the finite reachable</w:t>
      </w:r>
    </w:p>
    <w:p>
      <w:r>
        <w:t>state set `S_E^reach` containing the routed seed states.  The set is not a</w:t>
      </w:r>
    </w:p>
    <w:p>
      <w:r>
        <w:t>free declaration: it must be exactly the least signed-transition closure of</w:t>
      </w:r>
    </w:p>
    <w:p>
      <w:r>
        <w:t>the routed seeds under the supplied rows.  Starting from the seed states, each</w:t>
      </w:r>
    </w:p>
    <w:p>
      <w:r>
        <w:t>row</w:t>
      </w:r>
    </w:p>
    <w:p/>
    <w:p>
      <w:r>
        <w:t>```text</w:t>
      </w:r>
    </w:p>
    <w:p>
      <w:r>
        <w:t>Gamma^{E,+/-}_{a,b}(s,x,y)=(s',x',y',h)</w:t>
      </w:r>
    </w:p>
    <w:p>
      <w:r>
        <w:t>```</w:t>
      </w:r>
    </w:p>
    <w:p/>
    <w:p>
      <w:r>
        <w:t>whose source state is already reached adds `s'`, and the fixed point must</w:t>
      </w:r>
    </w:p>
    <w:p>
      <w:r>
        <w:t>match the declared reachable set.  Extra declared states are extra endpoint</w:t>
      </w:r>
    </w:p>
    <w:p>
      <w:r>
        <w:t>channels, while omitted transition targets are missing reachable states.  The</w:t>
      </w:r>
    </w:p>
    <w:p>
      <w:r>
        <w:t>declared reachable-state ledger must also be duplicate-free, and the `kappa`</w:t>
      </w:r>
    </w:p>
    <w:p>
      <w:r>
        <w:t>seed classifier must be a functional map on row descriptors: duplicate or</w:t>
      </w:r>
    </w:p>
    <w:p>
      <w:r>
        <w:t>conflicting descriptor entries leave the signed endpoint layer open.  Every</w:t>
      </w:r>
    </w:p>
    <w:p>
      <w:r>
        <w:t>classifier target and reachable-state family must be one of `U`, `C`, or `M`;</w:t>
      </w:r>
    </w:p>
    <w:p>
      <w:r>
        <w:t>unknown endpoint families are reported explicitly rather than routed through a</w:t>
      </w:r>
    </w:p>
    <w:p>
      <w:r>
        <w:t>spurious extra system.  The direct signed endpoint audit, raw monodromy input</w:t>
      </w:r>
    </w:p>
    <w:p>
      <w:r>
        <w:t>audit, and family observer audit preserve malformed non-sequence `kappa`</w:t>
      </w:r>
    </w:p>
    <w:p>
      <w:r>
        <w:t>ledgers as malformed seed-classifier entries instead of crashing or treating</w:t>
      </w:r>
    </w:p>
    <w:p>
      <w:r>
        <w:t>the active seed set as empty.</w:t>
      </w:r>
    </w:p>
    <w:p>
      <w:r>
        <w:t>For each reachable</w:t>
      </w:r>
    </w:p>
    <w:p>
      <w:r>
        <w:t>state, each sign, and each local row input, the table must supply one value</w:t>
      </w:r>
    </w:p>
    <w:p/>
    <w:p>
      <w:r>
        <w:t>```text</w:t>
      </w:r>
    </w:p>
    <w:p>
      <w:r>
        <w:t>Gamma^{E,+/-}_{a,b}(s,x,y)=(s',x',y',h)</w:t>
      </w:r>
    </w:p>
    <w:p>
      <w:r>
        <w:t>```</w:t>
      </w:r>
    </w:p>
    <w:p/>
    <w:p>
      <w:r>
        <w:t>with the coordinate pair equal to the positive or inverse local row and</w:t>
      </w:r>
    </w:p>
    <w:p>
      <w:r>
        <w:t>`h` in the fixed finite endpoint group or cutoff target for `E`.  The</w:t>
      </w:r>
    </w:p>
    <w:p>
      <w:r>
        <w:t>executable audit records the exact routed seed states, reachable state set,</w:t>
      </w:r>
    </w:p>
    <w:p>
      <w:r>
        <w:t>transition closure of the reachable state set, required full entry domain</w:t>
      </w:r>
    </w:p>
    <w:p>
      <w:r>
        <w:t>derived from the interval fibres, missing or extra table entries, duplicate</w:t>
      </w:r>
    </w:p>
    <w:p>
      <w:r>
        <w:t>entries, positive/inverse coordinate-component</w:t>
      </w:r>
    </w:p>
    <w:p>
      <w:r>
        <w:t>checks against `T`, structural opposite-sign inverse pairing, and the finite</w:t>
      </w:r>
    </w:p>
    <w:p>
      <w:r>
        <w:t>positive-YBE and far-commutativity path checks, and the finite proof gates:</w:t>
      </w:r>
    </w:p>
    <w:p/>
    <w:p>
      <w:r>
        <w:t>```text</w:t>
      </w:r>
    </w:p>
    <w:p>
      <w:r>
        <w:t>fixed endpoint group or cutoff target</w:t>
      </w:r>
    </w:p>
    <w:p>
      <w:r>
        <w:t>family-scoped endpoint target coverage</w:t>
      </w:r>
    </w:p>
    <w:p>
      <w:r>
        <w:t>concrete endpoint group order matches the group-valued target product</w:t>
      </w:r>
    </w:p>
    <w:p>
      <w:r>
        <w:t>endpoint-target braid-index independence</w:t>
      </w:r>
    </w:p>
    <w:p>
      <w:r>
        <w:t>endpoint-target product-family separation</w:t>
      </w:r>
    </w:p>
    <w:p>
      <w:r>
        <w:t>coordinate components match T and T inverse</w:t>
      </w:r>
    </w:p>
    <w:p>
      <w:r>
        <w:t>signed inverse row pairing</w:t>
      </w:r>
    </w:p>
    <w:p>
      <w:r>
        <w:t>signed inverse cancellation</w:t>
      </w:r>
    </w:p>
    <w:p>
      <w:r>
        <w:t>finite positive endpoint monodromy permutation representation</w:t>
      </w:r>
    </w:p>
    <w:p>
      <w:r>
        <w:t>positive state/coordinate endpoint YBE path</w:t>
      </w:r>
    </w:p>
    <w:p>
      <w:r>
        <w:t>state/coordinate far-commutativity for disjoint crossings</w:t>
      </w:r>
    </w:p>
    <w:p>
      <w:r>
        <w:t>label cocycles recorded only as word-potential diagnostics</w:t>
      </w:r>
    </w:p>
    <w:p>
      <w:r>
        <w:t>fixed-assignment detector-track initialization</w:t>
      </w:r>
    </w:p>
    <w:p>
      <w:r>
        <w:t>Artin detector recurrence on each track</w:t>
      </w:r>
    </w:p>
    <w:p>
      <w:r>
        <w:t>finite word-potential certificate table supplied</w:t>
      </w:r>
    </w:p>
    <w:p>
      <w:r>
        <w:t>positive word-potential identity rows match positive D_Gamma and Gamma labels</w:t>
      </w:r>
    </w:p>
    <w:p>
      <w:r>
        <w:t>endpoint emissions are constant coboundary-defect values</w:t>
      </w:r>
    </w:p>
    <w:p>
      <w:r>
        <w:t>word-potential template coverage for every reachable endpoint state</w:t>
      </w:r>
    </w:p>
    <w:p>
      <w:r>
        <w:t>word-potential templates use only current longitude variables</w:t>
      </w:r>
    </w:p>
    <w:p>
      <w:r>
        <w:t>word-potential variables use only declared fixed detector tracks</w:t>
      </w:r>
    </w:p>
    <w:p>
      <w:r>
        <w:t>raw assignment variables in substitutions are initialized by fixed tracks</w:t>
      </w:r>
    </w:p>
    <w:p>
      <w:r>
        <w:t>word-potential Artin substitution from the detector recurrence</w:t>
      </w:r>
    </w:p>
    <w:p>
      <w:r>
        <w:t>word-potential identity for every positive row</w:t>
      </w:r>
    </w:p>
    <w:p>
      <w:r>
        <w:t>initial word-potential normalization</w:t>
      </w:r>
    </w:p>
    <w:p>
      <w:r>
        <w:t>exact C/M cutoff readouts when cutoff families are present</w:t>
      </w:r>
    </w:p>
    <w:p>
      <w:r>
        <w:t>residual faithfulness for the actual interval fibre action</w:t>
      </w:r>
    </w:p>
    <w:p>
      <w:r>
        <w:t>```</w:t>
      </w:r>
    </w:p>
    <w:p/>
    <w:p>
      <w:r>
        <w:t>The fixed endpoint target gate is now scoped like the cutoff and residual</w:t>
      </w:r>
    </w:p>
    <w:p>
      <w:r>
        <w:t>gates.  A supplied endpoint group only proves that some table multiplication</w:t>
      </w:r>
    </w:p>
    <w:p>
      <w:r>
        <w:t>can be checked; it does not by itself prove that every routed U/C/M family</w:t>
      </w:r>
    </w:p>
    <w:p>
      <w:r>
        <w:t>has a fixed target.  The target certificate must list the expected routed</w:t>
      </w:r>
    </w:p>
    <w:p>
      <w:r>
        <w:t>families, the covered families, the finite endpoint group orders or cutoff</w:t>
      </w:r>
    </w:p>
    <w:p>
      <w:r>
        <w:t>degrees for those families, braid-index independence, and componentwise</w:t>
      </w:r>
    </w:p>
    <w:p>
      <w:r>
        <w:t>product-family separation.  Missing families, extra families, family labels</w:t>
      </w:r>
    </w:p>
    <w:p>
      <w:r>
        <w:t>outside `{U,C,M}`, nonpositive orders, nonpositive cutoff degrees,</w:t>
      </w:r>
    </w:p>
    <w:p>
      <w:r>
        <w:t>`n`-dependence, or cross-family cancellation leave the signed endpoint layer</w:t>
      </w:r>
    </w:p>
    <w:p>
      <w:r>
        <w:t>open.  The family and target ledgers must also be duplicate-free: repeating a</w:t>
      </w:r>
    </w:p>
    <w:p>
      <w:r>
        <w:t>routed family or assigning two target entries to the same family is not an</w:t>
      </w:r>
    </w:p>
    <w:p>
      <w:r>
        <w:t>exact one-target-per-family certificate.</w:t>
      </w:r>
    </w:p>
    <w:p>
      <w:r>
        <w:t>Every endpoint target-size row must have exactly two fields, `(family, size)`.</w:t>
      </w:r>
    </w:p>
    <w:p>
      <w:r>
        <w:t>A non-sequence target-size ledger, or a row with missing fields, extra fields,</w:t>
      </w:r>
    </w:p>
    <w:p>
      <w:r>
        <w:t>or a non-tuple shape, is a malformed target row; these are reported separately</w:t>
      </w:r>
    </w:p>
    <w:p>
      <w:r>
        <w:t>from nonpositive size values and cannot be used as finite detector factors.</w:t>
      </w:r>
    </w:p>
    <w:p>
      <w:r>
        <w:t>The `family` field in each target-size row must itself be a hashable known</w:t>
      </w:r>
    </w:p>
    <w:p>
      <w:r>
        <w:t>endpoint family in `{U,C,M}`.  Unknown or unhashable family labels in either</w:t>
      </w:r>
    </w:p>
    <w:p>
      <w:r>
        <w:t>the expected/covered ledgers or the target-size rows are certificate failures,</w:t>
      </w:r>
    </w:p>
    <w:p>
      <w:r>
        <w:t>not implicit finite target factors.</w:t>
      </w:r>
    </w:p>
    <w:p>
      <w:r>
        <w:t>The implementation now requires endpoint-target braid-index independence and</w:t>
      </w:r>
    </w:p>
    <w:p>
      <w:r>
        <w:t>product-family separation as explicit finite target certificates, and also</w:t>
      </w:r>
    </w:p>
    <w:p>
      <w:r>
        <w:t>checks that the target ledger supports those claims: each covered family must</w:t>
      </w:r>
    </w:p>
    <w:p>
      <w:r>
        <w:t>have a positive fixed group order or cutoff degree, and target families must</w:t>
      </w:r>
    </w:p>
    <w:p>
      <w:r>
        <w:t>match covered routed families without duplicates.  A well-formed size ledger</w:t>
      </w:r>
    </w:p>
    <w:p>
      <w:r>
        <w:t>without the explicit independence/separation assertions remains open, and</w:t>
      </w:r>
    </w:p>
    <w:p>
      <w:r>
        <w:t>the assertions alone remain nondecisive without the finite target rows.</w:t>
      </w:r>
    </w:p>
    <w:p>
      <w:r>
        <w:t>For C/M cutoff families, the target cutoff degree must also match the</w:t>
      </w:r>
    </w:p>
    <w:p>
      <w:r>
        <w:t>cutoff-readout audit's symmetric degree.  A target ledger declaring an `S_m`</w:t>
      </w:r>
    </w:p>
    <w:p>
      <w:r>
        <w:t>cutoff and a readout audit over `S_k` with `k != m` is reported as</w:t>
      </w:r>
    </w:p>
    <w:p>
      <w:r>
        <w:t>`cutoff_readout_target_degree_mismatch`; the readout may be faithful for its</w:t>
      </w:r>
    </w:p>
    <w:p>
      <w:r>
        <w:t>own degree, but it does not certify the declared target.</w:t>
      </w:r>
    </w:p>
    <w:p>
      <w:r>
        <w:t>Cutoff-routed families must not emit nonidentity labels in the endpoint-group</w:t>
      </w:r>
    </w:p>
    <w:p>
      <w:r>
        <w:t>coordinate of the signed generator rows.  Any such label is an extra endpoint</w:t>
      </w:r>
    </w:p>
    <w:p>
      <w:r>
        <w:t>channel outside the symmetric cutoff readout and is reported as</w:t>
      </w:r>
    </w:p>
    <w:p>
      <w:r>
        <w:t>`cutoff_endpoint_values_have_extra_channels`.</w:t>
      </w:r>
    </w:p>
    <w:p/>
    <w:p>
      <w:r>
        <w:t>The C/M cutoff gate is now scoped like the residual-faithfulness gate.  A bare</w:t>
      </w:r>
    </w:p>
    <w:p>
      <w:r>
        <w:t>`cutoff_readouts_exact` flag is recorded only as supplied data; it does not</w:t>
      </w:r>
    </w:p>
    <w:p>
      <w:r>
        <w:t>prove the gate.  The cutoff certificate must list the expected routed C/M seed</w:t>
      </w:r>
    </w:p>
    <w:p>
      <w:r>
        <w:t>states, the covered seed states, a positive symmetric degree, and one finite</w:t>
      </w:r>
    </w:p>
    <w:p>
      <w:r>
        <w:t>readout row for every routed C/M seed state.  A row records the seed state,</w:t>
      </w:r>
    </w:p>
    <w:p>
      <w:r>
        <w:t>the readout permutation, and the permutation left after identity cutoff data.</w:t>
      </w:r>
    </w:p>
    <w:p>
      <w:r>
        <w:t>Malformed readout row objects, including a non-sequence readout-row ledger,</w:t>
      </w:r>
    </w:p>
    <w:p>
      <w:r>
        <w:t>are finite certificate failures, not runtime exceptions and not rows that can</w:t>
      </w:r>
    </w:p>
    <w:p>
      <w:r>
        <w:t>be silently ignored.</w:t>
      </w:r>
    </w:p>
    <w:p>
      <w:r>
        <w:t>The checker verifies row-domain exactness, actual membership in the symmetric</w:t>
      </w:r>
    </w:p>
    <w:p>
      <w:r>
        <w:t>group, injective readouts for faithfulness, and identity killed-readouts for</w:t>
      </w:r>
    </w:p>
    <w:p>
      <w:r>
        <w:t>channel killing.  A permutation row is an actual tuple of integers</w:t>
      </w:r>
    </w:p>
    <w:p>
      <w:r>
        <w:t>`0,...,m-1`; booleans, strings, duplicate images, out-of-range entries, or</w:t>
      </w:r>
    </w:p>
    <w:p>
      <w:r>
        <w:t>other malformed values are not elements of the symmetric group.  The expected</w:t>
      </w:r>
    </w:p>
    <w:p>
      <w:r>
        <w:t>and covered cutoff seed-state ledgers must be</w:t>
      </w:r>
    </w:p>
    <w:p>
      <w:r>
        <w:t>duplicate-free; repeated seed entries are reported as an inexact readout</w:t>
      </w:r>
    </w:p>
    <w:p>
      <w:r>
        <w:t>ledger rather than silently collapsed.  Expected, covered, and row cutoff</w:t>
      </w:r>
    </w:p>
    <w:p>
      <w:r>
        <w:t>state keys must also be well formed C/M endpoint states.  A U-family seed,</w:t>
      </w:r>
    </w:p>
    <w:p>
      <w:r>
        <w:t>an unknown family, or a non-tuple seed is malformed for this cutoff-readout</w:t>
      </w:r>
    </w:p>
    <w:p>
      <w:r>
        <w:t>gate even if the malformed sets agree.  These ledgers are compared with the</w:t>
      </w:r>
    </w:p>
    <w:p>
      <w:r>
        <w:t>same hashability-safe markers used by the endpoint state audits: an</w:t>
      </w:r>
    </w:p>
    <w:p>
      <w:r>
        <w:t>unhashable malformed cutoff seed key is reported as finite malformed data, not</w:t>
      </w:r>
    </w:p>
    <w:p>
      <w:r>
        <w:t>allowed to crash the checker or to disappear during set comparison.  The</w:t>
      </w:r>
    </w:p>
    <w:p>
      <w:r>
        <w:t>cutoff degree itself must be a</w:t>
      </w:r>
    </w:p>
    <w:p>
      <w:r>
        <w:t>positive integer; strings, booleans, zero, negative values, or missing</w:t>
      </w:r>
    </w:p>
    <w:p>
      <w:r>
        <w:t>degrees are not finite symmetric cutoff targets.  Cutoff braid-index</w:t>
      </w:r>
    </w:p>
    <w:p>
      <w:r>
        <w:t>independence requires the explicit `braid_index_independent` certificate flag</w:t>
      </w:r>
    </w:p>
    <w:p>
      <w:r>
        <w:t>in addition to the positive fixed degree and exact finite readout rows.  A</w:t>
      </w:r>
    </w:p>
    <w:p>
      <w:r>
        <w:t>readout table whose finite rows are otherwise valid but whose independence</w:t>
      </w:r>
    </w:p>
    <w:p>
      <w:r>
        <w:t>flag is false remains an open cutoff certificate.</w:t>
      </w:r>
    </w:p>
    <w:p>
      <w:r>
        <w:t>The cutoff audit now exposes a separate C/M family-scope ledger as well:</w:t>
      </w:r>
    </w:p>
    <w:p>
      <w:r>
        <w:t>expected families, covered families, and row families must agree exactly with</w:t>
      </w:r>
    </w:p>
    <w:p>
      <w:r>
        <w:t>the routed C/M families.  This is intentionally redundant with seed-state</w:t>
      </w:r>
    </w:p>
    <w:p>
      <w:r>
        <w:t>coverage, because product endpoint rows must not let a C readout certify an M</w:t>
      </w:r>
    </w:p>
    <w:p>
      <w:r>
        <w:t>channel, or vice versa, through an undifferentiated symmetric cutoff.</w:t>
      </w:r>
    </w:p>
    <w:p/>
    <w:p>
      <w:r>
        <w:t>When a finite endpoint group is supplied, inverse cancellation is checked by</w:t>
      </w:r>
    </w:p>
    <w:p>
      <w:r>
        <w:t>multiplying the emitted endpoint labels in that group.  Adjacent-YBE and</w:t>
      </w:r>
    </w:p>
    <w:p>
      <w:r>
        <w:t>far-commutativity label products are still computed and reported as</w:t>
      </w:r>
    </w:p>
    <w:p>
      <w:r>
        <w:t>diagnostics, but they are no longer independent closure gates once the</w:t>
      </w:r>
    </w:p>
    <w:p>
      <w:r>
        <w:t>word-potential detector lift is present.  The potential-implies-cocycle</w:t>
      </w:r>
    </w:p>
    <w:p>
      <w:r>
        <w:t>argument derives those label relations from the state/coordinate braid</w:t>
      </w:r>
    </w:p>
    <w:p>
      <w:r>
        <w:t>relations and the local word-potential identities.</w:t>
      </w:r>
    </w:p>
    <w:p>
      <w:r>
        <w:t>The concrete group table must also match the target ledger: its order must be</w:t>
      </w:r>
    </w:p>
    <w:p>
      <w:r>
        <w:t>the product of the endpoint-group orders listed for the active group-valued</w:t>
      </w:r>
    </w:p>
    <w:p>
      <w:r>
        <w:t>families.  Symmetric cutoff degrees are handled by the cutoff readout audit</w:t>
      </w:r>
    </w:p>
    <w:p>
      <w:r>
        <w:t>instead of being folded into this product.  A mismatch is reported as</w:t>
      </w:r>
    </w:p>
    <w:p>
      <w:r>
        <w:t>`endpoint_target_group_order_mismatch` and leaves the endpoint target gate</w:t>
      </w:r>
    </w:p>
    <w:p>
      <w:r>
        <w:t>open.  Every endpoint-group order and cutoff degree in the target ledger must</w:t>
      </w:r>
    </w:p>
    <w:p>
      <w:r>
        <w:t>be a positive integer attached to a known routed family; noninteger,</w:t>
      </w:r>
    </w:p>
    <w:p>
      <w:r>
        <w:t>boolean, zero, or negative sizes are malformed target rows rather than finite</w:t>
      </w:r>
    </w:p>
    <w:p>
      <w:r>
        <w:t>target factors.</w:t>
      </w:r>
    </w:p>
    <w:p>
      <w:r>
        <w:t>For a multi-family group-valued target, the concrete endpoint group must also</w:t>
      </w:r>
    </w:p>
    <w:p>
      <w:r>
        <w:t>be the declared coordinate product, not merely a group with the same total</w:t>
      </w:r>
    </w:p>
    <w:p>
      <w:r>
        <w:t>order.  The checker verifies that each product coordinate has the listed</w:t>
      </w:r>
    </w:p>
    <w:p>
      <w:r>
        <w:t>family-factor order, that the element set is the full Cartesian product of</w:t>
      </w:r>
    </w:p>
    <w:p>
      <w:r>
        <w:t>the coordinate supports, and that multiplication in each coordinate is</w:t>
      </w:r>
    </w:p>
    <w:p>
      <w:r>
        <w:t>well-defined from the two coordinate inputs.  A swapped or entangled product</w:t>
      </w:r>
    </w:p>
    <w:p>
      <w:r>
        <w:t>coordinate table is reported as `endpoint_group_product_factor_mismatch`.</w:t>
      </w:r>
    </w:p>
    <w:p/>
    <w:p>
      <w:r>
        <w:t>The signed endpoint observer is now audited as a reduced full-braid</w:t>
      </w:r>
    </w:p>
    <w:p>
      <w:r>
        <w:t>presentation observer.  Inverse-derived negative rows handle</w:t>
      </w:r>
    </w:p>
    <w:p>
      <w:r>
        <w:t>`sigma_i sigma_i^-1`, the adjacent positive-YBE path gate handles</w:t>
      </w:r>
    </w:p>
    <w:p>
      <w:r>
        <w:t>`sigma_i sigma_{i+1} sigma_i` at the state/coordinate level, and the</w:t>
      </w:r>
    </w:p>
    <w:p>
      <w:r>
        <w:t>far-commutativity path gate handles disjoint crossings.  For every reachable</w:t>
      </w:r>
    </w:p>
    <w:p>
      <w:r>
        <w:t>state, every four-strand local colour/fibre tuple, and every sign pair, the</w:t>
      </w:r>
    </w:p>
    <w:p>
      <w:r>
        <w:t>checker compares the two paths</w:t>
      </w:r>
    </w:p>
    <w:p>
      <w:r>
        <w:t>`Gamma_i^epsilon Gamma_j^delta` and</w:t>
      </w:r>
    </w:p>
    <w:p>
      <w:r>
        <w:t>`Gamma_j^delta Gamma_i^epsilon` for `|i-j|&gt;1`.  The paths must use defined</w:t>
      </w:r>
    </w:p>
    <w:p>
      <w:r>
        <w:t>rows and must return the same endpoint state and colour/fibre tuple.  Label</w:t>
      </w:r>
    </w:p>
    <w:p>
      <w:r>
        <w:t>product mismatches are kept as diagnostics; with a valid word-potential lift,</w:t>
      </w:r>
    </w:p>
    <w:p>
      <w:r>
        <w:t>they are forced to disappear by telescoping, so they do not need to be checked</w:t>
      </w:r>
    </w:p>
    <w:p>
      <w:r>
        <w:t>as separate local assumptions.  Without the state/coordinate path check, the</w:t>
      </w:r>
    </w:p>
    <w:p>
      <w:r>
        <w:t>endpoint accumulation can still be word-dependent.</w:t>
      </w:r>
    </w:p>
    <w:p/>
    <w:p>
      <w:r>
        <w:t>The remaining observer can be stated more tightly as a finite</w:t>
      </w:r>
    </w:p>
    <w:p>
      <w:r>
        <w:t>monodromy-coboundary-faithfulness certificate.  For each active U/C/M family,</w:t>
      </w:r>
    </w:p>
    <w:p>
      <w:r>
        <w:t>the positive local contexts `(a,b,x,y)` generate a finite presentation</w:t>
      </w:r>
    </w:p>
    <w:p>
      <w:r>
        <w:t>`Pi_E`: adjacent coloured-YBE triples impose the `121=212` context relation,</w:t>
      </w:r>
    </w:p>
    <w:p>
      <w:r>
        <w:t>and disjoint local contexts impose far-commutativity.  A positive endpoint</w:t>
      </w:r>
    </w:p>
    <w:p>
      <w:r>
        <w:t>state system is exactly a finite permutation representation</w:t>
      </w:r>
    </w:p>
    <w:p>
      <w:r>
        <w:t>`rho_E:Pi_E-&gt;Sym(S_E^reach)`, so every positive context must act as a</w:t>
      </w:r>
    </w:p>
    <w:p>
      <w:r>
        <w:t>permutation of the exact reachable seed states and the adjacent/far state</w:t>
      </w:r>
    </w:p>
    <w:p>
      <w:r>
        <w:t>relations must hold.</w:t>
      </w:r>
    </w:p>
    <w:p/>
    <w:p>
      <w:r>
        <w:t>Once this monodromy representation and the word templates are fixed, endpoint</w:t>
      </w:r>
    </w:p>
    <w:p>
      <w:r>
        <w:t>labels are no longer primitive choices.  For a positive context `r` and</w:t>
      </w:r>
    </w:p>
    <w:p>
      <w:r>
        <w:t>state `s`, the checker forms the nonabelian coboundary defect</w:t>
      </w:r>
    </w:p>
    <w:p>
      <w:r>
        <w:t>`W_s(U)^-1 W_{F_r(s)}(A_r^+(U,M))`.  The defect must be constant on a sound</w:t>
      </w:r>
    </w:p>
    <w:p>
      <w:r>
        <w:t>finite detector-variable domain, with the full finite group power `H_E^V`</w:t>
      </w:r>
    </w:p>
    <w:p>
      <w:r>
        <w:t>as the default sound domain.  The positive endpoint emission is the constant</w:t>
      </w:r>
    </w:p>
    <w:p>
      <w:r>
        <w:t>defect value, and the negative row is then forced by inversion.  A smaller</w:t>
      </w:r>
    </w:p>
    <w:p>
      <w:r>
        <w:t>detector domain is not a decisive machine-checked certificate in the current</w:t>
      </w:r>
    </w:p>
    <w:p>
      <w:r>
        <w:t>audit layer; it is retained only as diagnostic row data unless the supplied</w:t>
      </w:r>
    </w:p>
    <w:p>
      <w:r>
        <w:t>assignment ledger is exactly the full finite variable domain.</w:t>
      </w:r>
    </w:p>
    <w:p>
      <w:r>
        <w:t>This full-domain route has an important built-in limitation.  Under the</w:t>
      </w:r>
    </w:p>
    <w:p>
      <w:r>
        <w:t>current template rules, `W_s` is a word only in current longitude variables</w:t>
      </w:r>
    </w:p>
    <w:p>
      <w:r>
        <w:t>and contains no fixed endpoint constants or raw assignment variables.  On the</w:t>
      </w:r>
    </w:p>
    <w:p>
      <w:r>
        <w:t>full detector domain, the all-identity assignment for every `U_{r,j}` and</w:t>
      </w:r>
    </w:p>
    <w:p>
      <w:r>
        <w:t>`A_{r,j}` is available.  At that assignment every template and every positive</w:t>
      </w:r>
    </w:p>
    <w:p>
      <w:r>
        <w:t>Artin substitution evaluates to the identity of `H_E`, so any constant</w:t>
      </w:r>
    </w:p>
    <w:p>
      <w:r>
        <w:t>coboundary defect must have constant value `1`.  Therefore full-domain</w:t>
      </w:r>
    </w:p>
    <w:p>
      <w:r>
        <w:t>no-constant word-potential certificates can produce only identity endpoint</w:t>
      </w:r>
    </w:p>
    <w:p>
      <w:r>
        <w:t>emissions.  They close residual-trivial observer subcases, but nontrivial</w:t>
      </w:r>
    </w:p>
    <w:p>
      <w:r>
        <w:t>U/C/M endpoint motion still requires a stronger certificate: fixed carrier</w:t>
      </w:r>
    </w:p>
    <w:p>
      <w:r>
        <w:t>labels chosen before braid reading, a symbolic restricted reachable-domain</w:t>
      </w:r>
    </w:p>
    <w:p>
      <w:r>
        <w:t>soundness theorem excluding the irrelevant all-identity raw-assignment point,</w:t>
      </w:r>
    </w:p>
    <w:p>
      <w:r>
        <w:t>or a structural proof that all remaining endpoint obligations are</w:t>
      </w:r>
    </w:p>
    <w:p>
      <w:r>
        <w:t>residual-trivial.</w:t>
      </w:r>
    </w:p>
    <w:p>
      <w:r>
        <w:t>The fixed-carrier repair replaces the quantified raw `A` variables by a</w:t>
      </w:r>
    </w:p>
    <w:p>
      <w:r>
        <w:t>finite carrier-soundness ledger.  For each positive row key</w:t>
      </w:r>
    </w:p>
    <w:p>
      <w:r>
        <w:t>`e=(E,+,s,a,b,x,y)`, the certificate declares a finite carrier domain</w:t>
      </w:r>
    </w:p>
    <w:p>
      <w:r>
        <w:t>`C_e subset H_E^{2R_E}`.  Whenever a braid prefix reaches that row at</w:t>
      </w:r>
    </w:p>
    <w:p>
      <w:r>
        <w:t>positions `k,k+1`, the initialized detector-track carriers</w:t>
      </w:r>
    </w:p>
    <w:p>
      <w:r>
        <w:t>`(a_{t,p(k)},a_{t,p(k+1)})` must be proved to lie in `C_e`.  A constant</w:t>
      </w:r>
    </w:p>
    <w:p>
      <w:r>
        <w:t>carrier assignment `a_{t,i}=m_t` gives an immediate singleton domain</w:t>
      </w:r>
    </w:p>
    <w:p>
      <w:r>
        <w:t>`C_e={((m_0,m_0),...,(m_{R_E-1},m_{R_E-1}))}`.  The row identity is then</w:t>
      </w:r>
    </w:p>
    <w:p>
      <w:r>
        <w:t>checked for every longitude-variable assignment and every carrier tuple in</w:t>
      </w:r>
    </w:p>
    <w:p>
      <w:r>
        <w:t>`C_e`:</w:t>
      </w:r>
    </w:p>
    <w:p>
      <w:r>
        <w:t>`W_s(U)^-1 W_{F_r(s)}(A_{r,M}^+(U))=h_e`, with `h_e` independent of `U` and</w:t>
      </w:r>
    </w:p>
    <w:p>
      <w:r>
        <w:t>`M`.  This avoids the old all-identity raw-assignment obstruction while</w:t>
      </w:r>
    </w:p>
    <w:p>
      <w:r>
        <w:t>preserving the all-`n` telescope, because terminal templates still use only</w:t>
      </w:r>
    </w:p>
    <w:p>
      <w:r>
        <w:t>current longitude variables.</w:t>
      </w:r>
    </w:p>
    <w:p>
      <w:r>
        <w:t>The sound carrier domains can be certified locally by strand-carrier maps.</w:t>
      </w:r>
    </w:p>
    <w:p>
      <w:r>
        <w:t>For a finite carrier alphabet `L_E`, choose maps `ell_c:A_c-&gt;L_E`.  The</w:t>
      </w:r>
    </w:p>
    <w:p>
      <w:r>
        <w:t>finite row check is the swapped preservation law</w:t>
      </w:r>
    </w:p>
    <w:p>
      <w:r>
        <w:t>`ell_c(u)=ell_b(y)` and `ell_d(v)=ell_a(x)` for every</w:t>
      </w:r>
    </w:p>
    <w:p>
      <w:r>
        <w:t>`R_C(a,b)=(c,d)` and `T_{a,b}(x,y)=(u,v)`.  These equations are necessary</w:t>
      </w:r>
    </w:p>
    <w:p>
      <w:r>
        <w:t>and sufficient for the carriers initialized as `ell_c(x)` to travel with</w:t>
      </w:r>
    </w:p>
    <w:p>
      <w:r>
        <w:t>Artin strands for every braid index and braid word.  Consequently each row</w:t>
      </w:r>
    </w:p>
    <w:p>
      <w:r>
        <w:t>key has a singleton sound carrier domain determined by its input fibres.  If</w:t>
      </w:r>
    </w:p>
    <w:p>
      <w:r>
        <w:t>the maps `ell_c` are fibrewise injective, the same invariant gives an</w:t>
      </w:r>
    </w:p>
    <w:p>
      <w:r>
        <w:t>automatic residual-faithfulness theorem for braids with identity Artin</w:t>
      </w:r>
    </w:p>
    <w:p>
      <w:r>
        <w:t>permutation in the quotient kernel.  This is separate from the earlier</w:t>
      </w:r>
    </w:p>
    <w:p>
      <w:r>
        <w:t>coordinate-label identity helper, whose labels follow coordinate positions</w:t>
      </w:r>
    </w:p>
    <w:p>
      <w:r>
        <w:t>rather than swapped Artin strands.</w:t>
      </w:r>
    </w:p>
    <w:p/>
    <w:p>
      <w:r>
        <w:t>The old rowwise two-strand witness gate is retained only as diagnostic data.</w:t>
      </w:r>
    </w:p>
    <w:p>
      <w:r>
        <w:t>It is not a decisive endpoint-closure condition: for the standard Artin</w:t>
      </w:r>
    </w:p>
    <w:p>
      <w:r>
        <w:t>convention, `L_1(sigma_1)=x_1`, `L_2(sigma_1)=1`,</w:t>
      </w:r>
    </w:p>
    <w:p>
      <w:r>
        <w:t>`L_1(sigma_1^-1)=1`, and `L_2(sigma_1^-1)=x_2^-1`, so any single emitted</w:t>
      </w:r>
    </w:p>
    <w:p>
      <w:r>
        <w:t>endpoint label can be represented by choosing a two-generator homomorphism</w:t>
      </w:r>
    </w:p>
    <w:p>
      <w:r>
        <w:t>after the row is known.  That local representability does not prove that the</w:t>
      </w:r>
    </w:p>
    <w:p>
      <w:r>
        <w:t>product of emitted labels over an arbitrary braid word lies in `V_beta(H)`.</w:t>
      </w:r>
    </w:p>
    <w:p/>
    <w:p>
      <w:r>
        <w:t>The decisive replacement is the finite word-potential detector-lift gate.  A</w:t>
      </w:r>
    </w:p>
    <w:p>
      <w:r>
        <w:t>valid audit must cover exactly the interval-derived `D_Gamma` row keys and</w:t>
      </w:r>
    </w:p>
    <w:p>
      <w:r>
        <w:t>the exact reachable endpoint seed states, with duplicate-free ledgers.  It</w:t>
      </w:r>
    </w:p>
    <w:p>
      <w:r>
        <w:t>must supply a positive finite number of detector tracks for every active</w:t>
      </w:r>
    </w:p>
    <w:p>
      <w:r>
        <w:t>endpoint family, chosen before the braid word is read.  Their initial</w:t>
      </w:r>
    </w:p>
    <w:p>
      <w:r>
        <w:t>assignments are derived from the initial interval data and each track follows</w:t>
      </w:r>
    </w:p>
    <w:p>
      <w:r>
        <w:t>the evaluated Artin detector recurrence.</w:t>
      </w:r>
    </w:p>
    <w:p/>
    <w:p>
      <w:r>
        <w:t>The fixed-track claim is no longer accepted as a standalone boolean.  For</w:t>
      </w:r>
    </w:p>
    <w:p>
      <w:r>
        <w:t>each family count `R_E`, the audit derives expected keys `(E,r)` for</w:t>
      </w:r>
    </w:p>
    <w:p>
      <w:r>
        <w:t>`0 &lt;= r &lt; R_E` and requires one finite initialization row for each key.  Each</w:t>
      </w:r>
    </w:p>
    <w:p>
      <w:r>
        <w:t>family count must be a positive integer attached to one of the known endpoint</w:t>
      </w:r>
    </w:p>
    <w:p>
      <w:r>
        <w:t>families `U`, `C`, or `M`; nonintegers, booleans, zero or negative counts, and</w:t>
      </w:r>
    </w:p>
    <w:p>
      <w:r>
        <w:t>unknown family names are malformed track-count rows, not empty detector-track</w:t>
      </w:r>
    </w:p>
    <w:p>
      <w:r>
        <w:t>families.  The family label itself must be a hashable certificate atom, not a</w:t>
      </w:r>
    </w:p>
    <w:p>
      <w:r>
        <w:t>list or other structured object that merely prints like a family name; an</w:t>
      </w:r>
    </w:p>
    <w:p>
      <w:r>
        <w:t>unhashable or non-`U/C/M` label is an invalid family row and cannot contribute</w:t>
      </w:r>
    </w:p>
    <w:p>
      <w:r>
        <w:t>detector-track keys, initialized raw variables, or word-potential track scope.</w:t>
      </w:r>
    </w:p>
    <w:p>
      <w:r>
        <w:t>Each family-count row must have the two-field finite shape</w:t>
      </w:r>
    </w:p>
    <w:p>
      <w:r>
        <w:t>`(endpoint_family, positive_track_count)`; shortened rows or rows with extra</w:t>
      </w:r>
    </w:p>
    <w:p>
      <w:r>
        <w:t>fields are malformed detector-track data, not alternate syntax.  An</w:t>
      </w:r>
    </w:p>
    <w:p>
      <w:r>
        <w:t>initialization row records the family, nonnegative integer track index,</w:t>
      </w:r>
    </w:p>
    <w:p>
      <w:r>
        <w:t>assignment-rule name, the finite dependencies of the rule, and the local</w:t>
      </w:r>
    </w:p>
    <w:p>
      <w:r>
        <w:t>assignment template for the raw variables.  Allowed dependencies are interval</w:t>
      </w:r>
    </w:p>
    <w:p>
      <w:r>
        <w:t>and initial-state data:</w:t>
      </w:r>
    </w:p>
    <w:p>
      <w:r>
        <w:t>`interval_data`, `endpoint_family`, `routed_seed_state`,</w:t>
      </w:r>
    </w:p>
    <w:p>
      <w:r>
        <w:t>`initial_colour_tuple`, `initial_fibre_tuple`, `strand_index`,</w:t>
      </w:r>
    </w:p>
    <w:p>
      <w:r>
        <w:t>`strand_colour`, `local_input`, and `local_output`.  Braid-word,</w:t>
      </w:r>
    </w:p>
    <w:p>
      <w:r>
        <w:t>braid-prefix, braid-index, failed-detector, finite-search, normalized-law, or</w:t>
      </w:r>
    </w:p>
    <w:p>
      <w:r>
        <w:t>timeout dependencies make the row invalid.  The checker reports missing,</w:t>
      </w:r>
    </w:p>
    <w:p>
      <w:r>
        <w:t>extra, duplicate, and invalid initialization rows before the detector-lift</w:t>
      </w:r>
    </w:p>
    <w:p>
      <w:r>
        <w:t>gate can close.</w:t>
      </w:r>
    </w:p>
    <w:p>
      <w:r>
        <w:t>Every listed initialization entry must be an actual detector-track</w:t>
      </w:r>
    </w:p>
    <w:p>
      <w:r>
        <w:t>initialization row object with those fields.  Tuple-shaped stand-ins are</w:t>
      </w:r>
    </w:p>
    <w:p>
      <w:r>
        <w:t>malformed initialization rows, not abbreviations, and cannot initialize fixed</w:t>
      </w:r>
    </w:p>
    <w:p>
      <w:r>
        <w:t>detector tracks.</w:t>
      </w:r>
    </w:p>
    <w:p>
      <w:r>
        <w:t>It also validates the local assignment template in every row: assignments</w:t>
      </w:r>
    </w:p>
    <w:p>
      <w:r>
        <w:t>must use raw variables `A_{r,j}` for the same track index, must not repeat a</w:t>
      </w:r>
    </w:p>
    <w:p>
      <w:r>
        <w:t>raw variable, and must assign endpoint-group elements.  A row with allowed</w:t>
      </w:r>
    </w:p>
    <w:p>
      <w:r>
        <w:t>dependencies but an invalid template is still not a fixed detector track.</w:t>
      </w:r>
    </w:p>
    <w:p>
      <w:r>
        <w:t>The checker also compares these initialized raw variables with the local</w:t>
      </w:r>
    </w:p>
    <w:p>
      <w:r>
        <w:t>word-potential substitutions: every `A_{r,j}` used by a substitution must be</w:t>
      </w:r>
    </w:p>
    <w:p>
      <w:r>
        <w:t>listed in the initialization template for the same endpoint family and track.</w:t>
      </w:r>
    </w:p>
    <w:p>
      <w:r>
        <w:t>This prevents the finite word identity from using an uninitialized generator</w:t>
      </w:r>
    </w:p>
    <w:p>
      <w:r>
        <w:t>assignment while still claiming the detector tracks were fixed before reading</w:t>
      </w:r>
    </w:p>
    <w:p>
      <w:r>
        <w:t>the braid.</w:t>
      </w:r>
    </w:p>
    <w:p/>
    <w:p>
      <w:r>
        <w:t>The endpoint potential itself may not be a tautological accumulated product.</w:t>
      </w:r>
    </w:p>
    <w:p>
      <w:r>
        <w:t>For every reachable endpoint state the certificate must supply a finite word</w:t>
      </w:r>
    </w:p>
    <w:p>
      <w:r>
        <w:t>template in current longitude variables only.  Raw generator-assignment</w:t>
      </w:r>
    </w:p>
    <w:p>
      <w:r>
        <w:t>variables may appear in the local Artin substitution, but not in the terminal</w:t>
      </w:r>
    </w:p>
    <w:p>
      <w:r>
        <w:t>readout word.  The variables must also be scoped to the declared fixed track</w:t>
      </w:r>
    </w:p>
    <w:p>
      <w:r>
        <w:t>counts for their endpoint families; a word using `U_{999,j}` is not backed by</w:t>
      </w:r>
    </w:p>
    <w:p>
      <w:r>
        <w:t>an initialized detector track just because it has the right letter.  The audit</w:t>
      </w:r>
    </w:p>
    <w:p>
      <w:r>
        <w:t>must verify the induced positive Artin substitution and the finite local</w:t>
      </w:r>
    </w:p>
    <w:p>
      <w:r>
        <w:t>identity</w:t>
      </w:r>
    </w:p>
    <w:p/>
    <w:p>
      <w:r>
        <w:t>```text</w:t>
      </w:r>
    </w:p>
    <w:p>
      <w:r>
        <w:t>W_{s'}(A_gamma^+(U,A)) = W_s(U) h</w:t>
      </w:r>
    </w:p>
    <w:p>
      <w:r>
        <w:t>```</w:t>
      </w:r>
    </w:p>
    <w:p/>
    <w:p>
      <w:r>
        <w:t>for every positive table row.  Equivalently, it checks that</w:t>
      </w:r>
    </w:p>
    <w:p>
      <w:r>
        <w:t>`W_s(U)^-1 W_{s'}(A_gamma^+(U,A))` is a constant coboundary defect on a sound</w:t>
      </w:r>
    </w:p>
    <w:p>
      <w:r>
        <w:t>detector domain and that the emitted label is exactly this constant.  With</w:t>
      </w:r>
    </w:p>
    <w:p>
      <w:r>
        <w:t>initial normalization and inverse-derived negative rows, this word-potential</w:t>
      </w:r>
    </w:p>
    <w:p>
      <w:r>
        <w:t>identity is what converts the finite signed row table into the all-`n`</w:t>
      </w:r>
    </w:p>
    <w:p>
      <w:r>
        <w:t>conclusion `endpoint_E(beta) in V_beta(H_E)`.</w:t>
      </w:r>
    </w:p>
    <w:p>
      <w:r>
        <w:t>Template-state keys, expected/covered word-potential seed-state ledger keys,</w:t>
      </w:r>
    </w:p>
    <w:p>
      <w:r>
        <w:t>and initial-normalization keys must also be well formed endpoint states</w:t>
      </w:r>
    </w:p>
    <w:p>
      <w:r>
        <w:t>`(E,s)` with known endpoint family and tuple-valued seed state.  Malformed</w:t>
      </w:r>
    </w:p>
    <w:p>
      <w:r>
        <w:t>state keys are reported as certificate errors before template scope,</w:t>
      </w:r>
    </w:p>
    <w:p>
      <w:r>
        <w:t>track-scope, or normalization diagnostics are allowed to close.</w:t>
      </w:r>
    </w:p>
    <w:p>
      <w:r>
        <w:t>The initial-normalization ledger must include every actual initial seed state</w:t>
      </w:r>
    </w:p>
    <w:p>
      <w:r>
        <w:t>hit by `kappa`; normalizing only a later reachable state or an unrelated</w:t>
      </w:r>
    </w:p>
    <w:p>
      <w:r>
        <w:t>state does not start the telescope for the routed endpoint obligation.  This</w:t>
      </w:r>
    </w:p>
    <w:p>
      <w:r>
        <w:t>ledger is exact, not merely covering: the normalized seed-state set must equal</w:t>
      </w:r>
    </w:p>
    <w:p>
      <w:r>
        <w:t>the current `kappa` seed image.  A later transition-reachable state may have a</w:t>
      </w:r>
    </w:p>
    <w:p>
      <w:r>
        <w:t>template, but it is not an initial state and must not be listed as one.</w:t>
      </w:r>
    </w:p>
    <w:p/>
    <w:p>
      <w:r>
        <w:t>The word-potential certificate is concrete finite data.  It records the</w:t>
      </w:r>
    </w:p>
    <w:p>
      <w:r>
        <w:t>template table `(E,s) |-&gt; W_s`, the positive monodromy state map for each</w:t>
      </w:r>
    </w:p>
    <w:p>
      <w:r>
        <w:t>local context, one identity row for each positive `D_Gamma` entry, the next</w:t>
      </w:r>
    </w:p>
    <w:p>
      <w:r>
        <w:t>state, the emitted endpoint label, the positive Artin substitution for that</w:t>
      </w:r>
    </w:p>
    <w:p>
      <w:r>
        <w:t>row, and the finite domain used for the constant-defect check.  The checker</w:t>
      </w:r>
    </w:p>
    <w:p>
      <w:r>
        <w:t>verifies that the identity-row table has the same positive entry domain as</w:t>
      </w:r>
    </w:p>
    <w:p>
      <w:r>
        <w:t>the signed endpoint table, that the next state is the monodromy image, that</w:t>
      </w:r>
    </w:p>
    <w:p>
      <w:r>
        <w:t>the emitted label is the constant coboundary defect, that terminal templates</w:t>
      </w:r>
    </w:p>
    <w:p>
      <w:r>
        <w:t>contain only current longitude variables `U_{r,j}` with nonnegative integer</w:t>
      </w:r>
    </w:p>
    <w:p>
      <w:r>
        <w:t>track and local-position indices, and that the local substitutions are the</w:t>
      </w:r>
    </w:p>
    <w:p>
      <w:r>
        <w:t>positive Artin recurrences.  Boolean indices, strings, negative values, and</w:t>
      </w:r>
    </w:p>
    <w:p>
      <w:r>
        <w:t>other non-index objects are malformed word-potential variables rather than</w:t>
      </w:r>
    </w:p>
    <w:p>
      <w:r>
        <w:t>finite detector-track references; malformed or unhashable variable objects</w:t>
      </w:r>
    </w:p>
    <w:p>
      <w:r>
        <w:t>must be reported as certificate errors, not allowed to crash duplicate,</w:t>
      </w:r>
    </w:p>
    <w:p>
      <w:r>
        <w:t>domain, or normalization checks.  Each word-potential letter, Artin</w:t>
      </w:r>
    </w:p>
    <w:p>
      <w:r>
        <w:t>substitution row, detector-domain assignment entry, and detector-track</w:t>
      </w:r>
    </w:p>
    <w:p>
      <w:r>
        <w:t>assignment entry must have its declared two-field finite-row shape; malformed</w:t>
      </w:r>
    </w:p>
    <w:p>
      <w:r>
        <w:t>row shapes are certificate errors rather than implicit abbreviations.  Negative</w:t>
      </w:r>
    </w:p>
    <w:p>
      <w:r>
        <w:t>word-potential rows, if present, are diagnostic only once the signed endpoint</w:t>
      </w:r>
    </w:p>
    <w:p>
      <w:r>
        <w:t>audit has proved that negative endpoint rows are actual inverses.  Malformed</w:t>
      </w:r>
    </w:p>
    <w:p>
      <w:r>
        <w:t>identity rows with any sign other than `+1` or `-1` are rejected rather than</w:t>
      </w:r>
    </w:p>
    <w:p>
      <w:r>
        <w:t>being treated as harmless diagnostics.  The expected and covered telescoping</w:t>
      </w:r>
    </w:p>
    <w:p>
      <w:r>
        <w:t>entry ledgers are positive-only for closure, but they also reject malformed</w:t>
      </w:r>
    </w:p>
    <w:p>
      <w:r>
        <w:t>signs instead of filtering them away.  The same well-formedness gate checks</w:t>
      </w:r>
    </w:p>
    <w:p>
      <w:r>
        <w:t>that every identity-row and ledger key has the full `D_Gamma` shape</w:t>
      </w:r>
    </w:p>
    <w:p>
      <w:r>
        <w:t>`(E,epsilon,s,a,b,x,y)`, a known endpoint family, and a tuple-valued reachable</w:t>
      </w:r>
    </w:p>
    <w:p>
      <w:r>
        <w:t>state; a shortened positive key is malformed rather than an abbreviated row.</w:t>
      </w:r>
    </w:p>
    <w:p>
      <w:r>
        <w:t>The template table itself is also a finite row ledger: each template row must</w:t>
      </w:r>
    </w:p>
    <w:p>
      <w:r>
        <w:t>have exactly two fields, `((E,s), W_s)`.  A short, extra-field, non-tuple, or</w:t>
      </w:r>
    </w:p>
    <w:p>
      <w:r>
        <w:t>otherwise malformed template row is a certificate error.  Likewise, every</w:t>
      </w:r>
    </w:p>
    <w:p>
      <w:r>
        <w:t>identity-row entry must be an actual word-potential identity row carrying the</w:t>
      </w:r>
    </w:p>
    <w:p>
      <w:r>
        <w:t>required fields; arbitrary tuple-shaped objects are malformed identity-row</w:t>
      </w:r>
    </w:p>
    <w:p>
      <w:r>
        <w:t>objects, not implicit abbreviations.</w:t>
      </w:r>
    </w:p>
    <w:p>
      <w:r>
        <w:t>For positive identity rows, the `next_seed_state` must also be a tuple-valued</w:t>
      </w:r>
    </w:p>
    <w:p>
      <w:r>
        <w:t>hashable state in the same endpoint family.  A malformed or unhashable next</w:t>
      </w:r>
    </w:p>
    <w:p>
      <w:r>
        <w:t>state is a certificate error and must be reported before substitution or</w:t>
      </w:r>
    </w:p>
    <w:p>
      <w:r>
        <w:t>coboundary checks try to look up the next template.</w:t>
      </w:r>
    </w:p>
    <w:p>
      <w:r>
        <w:t>Malformed rows are reported at that gate before downstream template,</w:t>
      </w:r>
    </w:p>
    <w:p>
      <w:r>
        <w:t>track-scope, raw-assignment, or identity diagnostics interpret row fields.</w:t>
      </w:r>
    </w:p>
    <w:p>
      <w:r>
        <w:t>The reachable seed-state and telescoping ledgers use duplicate-safe</w:t>
      </w:r>
    </w:p>
    <w:p>
      <w:r>
        <w:t>normalization before set comparison, so unhashable malformed keys are reported</w:t>
      </w:r>
    </w:p>
    <w:p>
      <w:r>
        <w:t>as malformed finite data instead of escaping as runtime failures.</w:t>
      </w:r>
    </w:p>
    <w:p>
      <w:r>
        <w:t>The same hashability-safe comparison is used for word-potential template</w:t>
      </w:r>
    </w:p>
    <w:p>
      <w:r>
        <w:t>scope, positive identity-entry scope, Artin-substitution variable support, and</w:t>
      </w:r>
    </w:p>
    <w:p>
      <w:r>
        <w:t>raw-assignment initialization support.  Thus a malformed or unhashable formal</w:t>
      </w:r>
    </w:p>
    <w:p>
      <w:r>
        <w:t>variable in a substitution row is rejected as finite certificate data, and it</w:t>
      </w:r>
    </w:p>
    <w:p>
      <w:r>
        <w:t>cannot crash the monodromy-coboundary observer builder while it is deciding</w:t>
      </w:r>
    </w:p>
    <w:p>
      <w:r>
        <w:t>whether the U/C/M endpoint observer has actually been constructed.</w:t>
      </w:r>
    </w:p>
    <w:p>
      <w:r>
        <w:t>Optional negative diagnostics are also scoped to the current signed</w:t>
      </w:r>
    </w:p>
    <w:p>
      <w:r>
        <w:t>`D_Gamma` domain: a negative identity row or telescoping ledger key outside</w:t>
      </w:r>
    </w:p>
    <w:p>
      <w:r>
        <w:t>the interval-derived signed entry domain is an extra diagnostic channel, not a</w:t>
      </w:r>
    </w:p>
    <w:p>
      <w:r>
        <w:t>harmless ignored row.</w:t>
      </w:r>
    </w:p>
    <w:p>
      <w:r>
        <w:t>The checker then exhausts all</w:t>
      </w:r>
    </w:p>
    <w:p>
      <w:r>
        <w:t>assignments of the finitely many variables in the positive row to the fixed</w:t>
      </w:r>
    </w:p>
    <w:p>
      <w:r>
        <w:t>endpoint group and checks that the coboundary defect is constant with value</w:t>
      </w:r>
    </w:p>
    <w:p>
      <w:r>
        <w:t>equal to the row label.  If an explicit detector-domain assignment ledger is</w:t>
      </w:r>
    </w:p>
    <w:p>
      <w:r>
        <w:t>supplied, it must enumerate exactly the same full finite group power for the</w:t>
      </w:r>
    </w:p>
    <w:p>
      <w:r>
        <w:t>row's variable support; a proper subset is reported as</w:t>
      </w:r>
    </w:p>
    <w:p>
      <w:r>
        <w:t>`detector_domain_subset_not_full_finite_domain` and does not prove the</w:t>
      </w:r>
    </w:p>
    <w:p>
      <w:r>
        <w:t>telescoping certificate.</w:t>
      </w:r>
    </w:p>
    <w:p>
      <w:r>
        <w:t>When the monodromy constructor derives a word-potential certificate, a</w:t>
      </w:r>
    </w:p>
    <w:p>
      <w:r>
        <w:t>nonconstant defect does not receive the first sampled value as a placeholder</w:t>
      </w:r>
    </w:p>
    <w:p>
      <w:r>
        <w:t>endpoint emission; the derived endpoint value is left outside the group, so</w:t>
      </w:r>
    </w:p>
    <w:p>
      <w:r>
        <w:t>the row remains open until the defect is genuinely constant on the full</w:t>
      </w:r>
    </w:p>
    <w:p>
      <w:r>
        <w:t>finite detector domain.</w:t>
      </w:r>
    </w:p>
    <w:p>
      <w:r>
        <w:t>Subset detector domains are finite row data: each assignment row must contain</w:t>
      </w:r>
    </w:p>
    <w:p>
      <w:r>
        <w:t>exactly the variables in the row's coboundary-defect support, no missing</w:t>
      </w:r>
    </w:p>
    <w:p>
      <w:r>
        <w:t>variables, no extras, no repeated variable, and only values in the fixed</w:t>
      </w:r>
    </w:p>
    <w:p>
      <w:r>
        <w:t>endpoint group.  These checks are diagnostic for future proof certificates,</w:t>
      </w:r>
    </w:p>
    <w:p>
      <w:r>
        <w:t>but a named witness such as an exhaustive reachable-value enumeration or a</w:t>
      </w:r>
    </w:p>
    <w:p>
      <w:r>
        <w:t>symbolic detector-domain invariant is not, by itself, treated as a decisive</w:t>
      </w:r>
    </w:p>
    <w:p>
      <w:r>
        <w:t>all-`n` soundness proof.  The only currently accepted machine-checked domain</w:t>
      </w:r>
    </w:p>
    <w:p>
      <w:r>
        <w:t>for closure is the full finite group power.</w:t>
      </w:r>
    </w:p>
    <w:p>
      <w:r>
        <w:t>This removes the previous loophole</w:t>
      </w:r>
    </w:p>
    <w:p>
      <w:r>
        <w:t>where a bare boolean could stand in for a tautological accumulated potential.</w:t>
      </w:r>
    </w:p>
    <w:p>
      <w:r>
        <w:t>The executable close criterion derives the Artin-recurrence and</w:t>
      </w:r>
    </w:p>
    <w:p>
      <w:r>
        <w:t>terminal-readout-longitude gates from these same substitution and template</w:t>
      </w:r>
    </w:p>
    <w:p>
      <w:r>
        <w:t>checks; separate `artin_detector_recurrence_verified` or</w:t>
      </w:r>
    </w:p>
    <w:p>
      <w:r>
        <w:t>`terminal_readout_longitudes_verified` booleans are diagnostic only.</w:t>
      </w:r>
    </w:p>
    <w:p>
      <w:r>
        <w:t>It also derives telescoping braid-index independence from the finite track</w:t>
      </w:r>
    </w:p>
    <w:p>
      <w:r>
        <w:t>counts and exact initialization rows, because those rows explicitly forbid</w:t>
      </w:r>
    </w:p>
    <w:p>
      <w:r>
        <w:t>`braid_index` and braid-word dependencies.</w:t>
      </w:r>
    </w:p>
    <w:p>
      <w:r>
        <w:t>The fixed-before-braid diagnostic is now separated from local assignment</w:t>
      </w:r>
    </w:p>
    <w:p>
      <w:r>
        <w:t>template validity: a row with forbidden braid-prefix or search dependencies</w:t>
      </w:r>
    </w:p>
    <w:p>
      <w:r>
        <w:t>is reported as an unfixed row, while a dependency-valid row with a malformed</w:t>
      </w:r>
    </w:p>
    <w:p>
      <w:r>
        <w:t>assignment template is reported only as a template error.</w:t>
      </w:r>
    </w:p>
    <w:p/>
    <w:p>
      <w:r>
        <w:t>The implementation now exposes two interval-derived constructors for this</w:t>
      </w:r>
    </w:p>
    <w:p>
      <w:r>
        <w:t>audit layer.  The lower-level constructor</w:t>
      </w:r>
    </w:p>
    <w:p>
      <w:r>
        <w:t>`universal_k_signed_endpoint_generator_audit(...)` takes already-supplied</w:t>
      </w:r>
    </w:p>
    <w:p>
      <w:r>
        <w:t>signed rows and recomputes the full `D_Gamma` domain from the fibres, then</w:t>
      </w:r>
    </w:p>
    <w:p>
      <w:r>
        <w:t>fills the coordinate, inverse, YBE, and fixed-track telescoping gates by</w:t>
      </w:r>
    </w:p>
    <w:p>
      <w:r>
        <w:t>running the finite checkers.  Its signed entry-key comparisons are</w:t>
      </w:r>
    </w:p>
    <w:p>
      <w:r>
        <w:t>hashability-safe: a supplied row whose seed state makes the full</w:t>
      </w:r>
    </w:p>
    <w:p>
      <w:r>
        <w:t>`(E,epsilon,s,a,b,x,y)` key malformed or unhashable is reported as an extra</w:t>
      </w:r>
    </w:p>
    <w:p>
      <w:r>
        <w:t>or malformed signed row and cannot crash the domain, seed-key, or monodromy</w:t>
      </w:r>
    </w:p>
    <w:p>
      <w:r>
        <w:t>permutation checks.  The higher-level constructor</w:t>
      </w:r>
    </w:p>
    <w:p>
      <w:r>
        <w:t>`universal_k_endpoint_observer_build(...)` is the monodromy-coboundary</w:t>
      </w:r>
    </w:p>
    <w:p>
      <w:r>
        <w:t>observer builder: it reads the positive rows from the word-potential identity</w:t>
      </w:r>
    </w:p>
    <w:p>
      <w:r>
        <w:t>table, sets the positive coordinate part to the actual interval map</w:t>
      </w:r>
    </w:p>
    <w:p>
      <w:r>
        <w:t>`T_{a,b}`, derives negative rows by inversion in the fixed endpoint group,</w:t>
      </w:r>
    </w:p>
    <w:p>
      <w:r>
        <w:t>computes the reachable seed-state closure from the current `kappa` entries,</w:t>
      </w:r>
    </w:p>
    <w:p>
      <w:r>
        <w:t>builds the finite positive local-context monodromy presentation, builds the</w:t>
      </w:r>
    </w:p>
    <w:p>
      <w:r>
        <w:t>fixed-assignment telescoping audit, and then calls the same signed endpoint</w:t>
      </w:r>
    </w:p>
    <w:p>
      <w:r>
        <w:t>audit.  The monodromy presentation is exposed as</w:t>
      </w:r>
    </w:p>
    <w:p>
      <w:r>
        <w:t>`UniversalKEndpointMonodromyPresentation`: its generators are exactly the</w:t>
      </w:r>
    </w:p>
    <w:p>
      <w:r>
        <w:t>positive local contexts `(E,a,b,x,y)`, its adjacent relations are the two</w:t>
      </w:r>
    </w:p>
    <w:p>
      <w:r>
        <w:t>positive 121/212 context paths computed from `T`, and its far-commutativity</w:t>
      </w:r>
    </w:p>
    <w:p>
      <w:r>
        <w:t>relations are the nontrivial disjoint context swaps inside each active family;</w:t>
      </w:r>
    </w:p>
    <w:p>
      <w:r>
        <w:t>tautological self-swaps are omitted.  The adjacent-relation ledger is a</w:t>
      </w:r>
    </w:p>
    <w:p>
      <w:r>
        <w:t>full-path ledger: for every active colour/fibre triple, both the 121 and 212</w:t>
      </w:r>
    </w:p>
    <w:p>
      <w:r>
        <w:t>positive paths must be readable from the current `R_C` and `T` tables.  A</w:t>
      </w:r>
    </w:p>
    <w:p>
      <w:r>
        <w:t>missing base row or local row is a finite monodromy-presentation failure, not</w:t>
      </w:r>
    </w:p>
    <w:p>
      <w:r>
        <w:t>an absent relation.  The endpoint-family labels in the presentation ledger</w:t>
      </w:r>
    </w:p>
    <w:p>
      <w:r>
        <w:t>and in every local context must be hashable members of `{U,C,M}`.  Unknown or</w:t>
      </w:r>
    </w:p>
    <w:p>
      <w:r>
        <w:t>unhashable families, including malformed context families, are finite</w:t>
      </w:r>
    </w:p>
    <w:p>
      <w:r>
        <w:t>monodromy-presentation failures and cannot be hidden as absent generators.</w:t>
      </w:r>
    </w:p>
    <w:p>
      <w:r>
        <w:t>The presentation constructor preserves a non-sequence endpoint-family ledger</w:t>
      </w:r>
    </w:p>
    <w:p>
      <w:r>
        <w:t>or duplicate family entries as expected-family ledger data; it only uses the</w:t>
      </w:r>
    </w:p>
    <w:p>
      <w:r>
        <w:t>valid unique families to derive context rows.  Thus duplicate families still</w:t>
      </w:r>
    </w:p>
    <w:p>
      <w:r>
        <w:t>trigger `endpoint_monodromy_duplicate_families`, and malformed family ledgers</w:t>
      </w:r>
    </w:p>
    <w:p>
      <w:r>
        <w:t>still trigger `endpoint_monodromy_unknown_families` rather than being silently</w:t>
      </w:r>
    </w:p>
    <w:p>
      <w:r>
        <w:t>normalized to a smaller presentation.</w:t>
      </w:r>
    </w:p>
    <w:p>
      <w:r>
        <w:t>Thus the endpoint-state representation</w:t>
      </w:r>
    </w:p>
    <w:p>
      <w:r>
        <w:t>is no longer implicit in later path checks; it is a finite object attached to</w:t>
      </w:r>
    </w:p>
    <w:p>
      <w:r>
        <w:t>the observer build for the exact U/C/M families hit by `kappa`.  The build also records</w:t>
      </w:r>
    </w:p>
    <w:p>
      <w:r>
        <w:t>`UniversalKEndpointMonodromyRepresentationAudit`, which reads the positive</w:t>
      </w:r>
    </w:p>
    <w:p>
      <w:r>
        <w:t>rows as maps on the reachable seed states, checks that every context acts by</w:t>
      </w:r>
    </w:p>
    <w:p>
      <w:r>
        <w:t>a permutation of the seed states in its family, and verifies every explicit</w:t>
      </w:r>
    </w:p>
    <w:p>
      <w:r>
        <w:t>adjacent/far relation in the monodromy presentation.  Missing positive</w:t>
      </w:r>
    </w:p>
    <w:p>
      <w:r>
        <w:t>contexts, nonconstant coboundary defects, out-of-scope detector tracks,</w:t>
      </w:r>
    </w:p>
    <w:p>
      <w:r>
        <w:t>missing C/M readouts, or missing residual faithfulness remain visible audit</w:t>
      </w:r>
    </w:p>
    <w:p>
      <w:r>
        <w:t>failures rather than being filled by defaults.  This keeps the local</w:t>
      </w:r>
    </w:p>
    <w:p>
      <w:r>
        <w:t>certificate from being a list of unsupported boolean claims.</w:t>
      </w:r>
    </w:p>
    <w:p>
      <w:r>
        <w:t>The monodromy representation audit uses the same well-formedness guard on</w:t>
      </w:r>
    </w:p>
    <w:p>
      <w:r>
        <w:t>reachable seed states: malformed or unhashable reachable-state entries are</w:t>
      </w:r>
    </w:p>
    <w:p>
      <w:r>
        <w:t>rejected as finite ledger data and cannot crash the permutation or relation</w:t>
      </w:r>
    </w:p>
    <w:p>
      <w:r>
        <w:t>checks.  Non-sequence reachable-state ledgers are likewise retained as</w:t>
      </w:r>
    </w:p>
    <w:p>
      <w:r>
        <w:t>malformed reachable-state data by the monodromy representation audit and by</w:t>
      </w:r>
    </w:p>
    <w:p>
      <w:r>
        <w:t>the direct signed endpoint audit, rather than being treated as empty domains.</w:t>
      </w:r>
    </w:p>
    <w:p>
      <w:r>
        <w:t>The direct signed endpoint audit also filters the supplied signed-row ledger</w:t>
      </w:r>
    </w:p>
    <w:p>
      <w:r>
        <w:t>through the same explicit row-input gate: only genuine</w:t>
      </w:r>
    </w:p>
    <w:p>
      <w:r>
        <w:t>`UniversalKSignedEndpointGeneratorRow` objects are fed to the finite</w:t>
      </w:r>
    </w:p>
    <w:p>
      <w:r>
        <w:t>coordinate, inverse, YBE, far-commutativity, telescoping, and monodromy</w:t>
      </w:r>
    </w:p>
    <w:p>
      <w:r>
        <w:t>checks, while `None`, non-sequence ledgers, tuple placeholders, or other</w:t>
      </w:r>
    </w:p>
    <w:p>
      <w:r>
        <w:t>non-row entries are retained in `malformed_rows` and force</w:t>
      </w:r>
    </w:p>
    <w:p>
      <w:r>
        <w:t>`malformed_signed_generator_rows`.  A malformed row ledger is therefore</w:t>
      </w:r>
    </w:p>
    <w:p>
      <w:r>
        <w:t>diagnostic proof data, not a runtime crash and not a silently empty signed</w:t>
      </w:r>
    </w:p>
    <w:p>
      <w:r>
        <w:t>table.</w:t>
      </w:r>
    </w:p>
    <w:p>
      <w:r>
        <w:t>The standalone monodromy-representation audit now applies the same row guard</w:t>
      </w:r>
    </w:p>
    <w:p>
      <w:r>
        <w:t>before building endpoint-state maps: malformed signed-row ledger entries are</w:t>
      </w:r>
    </w:p>
    <w:p>
      <w:r>
        <w:t>retained as `endpoint_monodromy_representation_malformed_rows`, while the</w:t>
      </w:r>
    </w:p>
    <w:p>
      <w:r>
        <w:t>permutation, adjacent-relation, and far-relation checks consume only</w:t>
      </w:r>
    </w:p>
    <w:p>
      <w:r>
        <w:t>well-formed signed endpoint rows.</w:t>
      </w:r>
    </w:p>
    <w:p>
      <w:r>
        <w:t>The far-relation check is tested independently from the adjacent YBE check: a</w:t>
      </w:r>
    </w:p>
    <w:p>
      <w:r>
        <w:t>row table whose individual context maps are all permutations still fails with</w:t>
      </w:r>
    </w:p>
    <w:p>
      <w:r>
        <w:t>`monodromy_far_relation_mismatch` when two disjoint positive context maps do</w:t>
      </w:r>
    </w:p>
    <w:p>
      <w:r>
        <w:t>not commute on the exact reachable seed states.  Thus full</w:t>
      </w:r>
    </w:p>
    <w:p>
      <w:r>
        <w:t>braid-presentation coherence is enforced at the endpoint-state monodromy</w:t>
      </w:r>
    </w:p>
    <w:p>
      <w:r>
        <w:t>layer before endpoint labels are considered.</w:t>
      </w:r>
    </w:p>
    <w:p>
      <w:r>
        <w:t>The retained build itself is now an internal consistency certificate, not only</w:t>
      </w:r>
    </w:p>
    <w:p>
      <w:r>
        <w:t>a container for two successful subaudits.  A proving</w:t>
      </w:r>
    </w:p>
    <w:p>
      <w:r>
        <w:t>`UniversalKEndpointObserverBuild` must have positive rows exactly equal to</w:t>
      </w:r>
    </w:p>
    <w:p>
      <w:r>
        <w:t>the positive subset of its signed rows; the monodromy representation audit</w:t>
      </w:r>
    </w:p>
    <w:p>
      <w:r>
        <w:t>must use the build's own monodromy presentation, reachable-state ledger, and</w:t>
      </w:r>
    </w:p>
    <w:p>
      <w:r>
        <w:t>row ledger; and the signed endpoint audit must use the same reachable states,</w:t>
      </w:r>
    </w:p>
    <w:p>
      <w:r>
        <w:t>signed rows, telescoping detector audit, and monodromy representation audit</w:t>
      </w:r>
    </w:p>
    <w:p>
      <w:r>
        <w:t>stored on the build.  A stale but independently proving monodromy audit, or a</w:t>
      </w:r>
    </w:p>
    <w:p>
      <w:r>
        <w:t>stale signed-row/telescoping ledger, is therefore rejected before the family</w:t>
      </w:r>
    </w:p>
    <w:p>
      <w:r>
        <w:t>observer can close.</w:t>
      </w:r>
    </w:p>
    <w:p>
      <w:r>
        <w:t>There is also a monodromy-to-word-potential handoff constructor,</w:t>
      </w:r>
    </w:p>
    <w:p>
      <w:r>
        <w:t>`universal_k_word_potential_certificate_from_monodromy(...)`.  It takes</w:t>
      </w:r>
    </w:p>
    <w:p>
      <w:r>
        <w:t>positive endpoint-state monodromy rows and state-indexed word templates,</w:t>
      </w:r>
    </w:p>
    <w:p>
      <w:r>
        <w:t>derives the exact reachable seed-state closure from the current `kappa`</w:t>
      </w:r>
    </w:p>
    <w:p>
      <w:r>
        <w:t>seeds, computes the positive entry domain, inserts the Artin substitutions</w:t>
      </w:r>
    </w:p>
    <w:p>
      <w:r>
        <w:t>forced by the target templates, and evaluates the nonabelian coboundary</w:t>
      </w:r>
    </w:p>
    <w:p>
      <w:r>
        <w:t>defect to obtain the emitted endpoint label.  With the full detector-variable</w:t>
      </w:r>
    </w:p>
    <w:p>
      <w:r>
        <w:t>domain this can only certify defects that are genuinely constant on all</w:t>
      </w:r>
    </w:p>
    <w:p>
      <w:r>
        <w:t>finite assignments.  A smaller detector-domain assignment map may be recorded</w:t>
      </w:r>
    </w:p>
    <w:p>
      <w:r>
        <w:t>as diagnostic data, but the returned certificate now proves only when that</w:t>
      </w:r>
    </w:p>
    <w:p>
      <w:r>
        <w:t>map is exactly the full finite variable domain for each row.  A proper subset</w:t>
      </w:r>
    </w:p>
    <w:p>
      <w:r>
        <w:t>with only a named soundness witness is rejected by the word-potential audit,</w:t>
      </w:r>
    </w:p>
    <w:p>
      <w:r>
        <w:t>so a nonconstant defect, missing monodromy row, restricted detector-domain</w:t>
      </w:r>
    </w:p>
    <w:p>
      <w:r>
        <w:t>subset, malformed template, or missing residual-faithfulness theorem keeps</w:t>
      </w:r>
    </w:p>
    <w:p>
      <w:r>
        <w:t>the endpoint observer open.  This removes another arbitrary choice from the U/C/M</w:t>
      </w:r>
    </w:p>
    <w:p>
      <w:r>
        <w:t>observer data: positive emissions are computed from the monodromy</w:t>
      </w:r>
    </w:p>
    <w:p>
      <w:r>
        <w:t>representation and potentials rather than supplied independently.</w:t>
      </w:r>
    </w:p>
    <w:p>
      <w:r>
        <w:t>The family-level handoff is</w:t>
      </w:r>
    </w:p>
    <w:p>
      <w:r>
        <w:t>`universal_k_endpoint_observer_builds_from_monodromy_by_family(...)`.  It</w:t>
      </w:r>
    </w:p>
    <w:p>
      <w:r>
        <w:t>accepts one fixed endpoint group, positive monodromy row table, template</w:t>
      </w:r>
    </w:p>
    <w:p>
      <w:r>
        <w:t>ledger, and optional detector-domain soundness data for each endpoint family;</w:t>
      </w:r>
    </w:p>
    <w:p>
      <w:r>
        <w:t>derives the per-family word-potential certificates by the constructor above;</w:t>
      </w:r>
    </w:p>
    <w:p>
      <w:r>
        <w:t>and then calls the ordinary family observer audit.  Thus the preferred</w:t>
      </w:r>
    </w:p>
    <w:p>
      <w:r>
        <w:t>remaining certificate input is exactly the finite local data</w:t>
      </w:r>
    </w:p>
    <w:p>
      <w:r>
        <w:t>`(H_E,rho_E,W_E,D_E,RF_E)` for each active family, with emissions and signed</w:t>
      </w:r>
    </w:p>
    <w:p>
      <w:r>
        <w:t>rows derived and rechecked rather than supplied as an independent table.</w:t>
      </w:r>
    </w:p>
    <w:p>
      <w:r>
        <w:t>When no restricted detector-domain assignment map is supplied for a positive</w:t>
      </w:r>
    </w:p>
    <w:p>
      <w:r>
        <w:t>entry, the constructor checks the coboundary defect on the full finite</w:t>
      </w:r>
    </w:p>
    <w:p>
      <w:r>
        <w:t>detector domain.  This is the safest valid path: a defect constant on the full</w:t>
      </w:r>
    </w:p>
    <w:p>
      <w:r>
        <w:t>domain needs no separate soundness witness.  The raw monodromy front door is</w:t>
      </w:r>
    </w:p>
    <w:p>
      <w:r>
        <w:t>now checked to build a complete U/C/M family observer package from identity</w:t>
      </w:r>
    </w:p>
    <w:p>
      <w:r>
        <w:t>monodromy rows, empty word potentials, full-domain constant defects, fixed</w:t>
      </w:r>
    </w:p>
    <w:p>
      <w:r>
        <w:t>endpoint targets, exact C/M cutoff readouts, per-family residual rows, and a</w:t>
      </w:r>
    </w:p>
    <w:p>
      <w:r>
        <w:t>product residual-faithfulness theorem.  This confirms the constructor path</w:t>
      </w:r>
    </w:p>
    <w:p>
      <w:r>
        <w:t>future nontrivial observers must use; it does not assert that nontrivial</w:t>
      </w:r>
    </w:p>
    <w:p>
      <w:r>
        <w:t>`rho_E` and `W_E` data exist in every surviving interval.</w:t>
      </w:r>
    </w:p>
    <w:p>
      <w:r>
        <w:t>The monodromy handoff also composes with the same explicit residual-trivial</w:t>
      </w:r>
    </w:p>
    <w:p>
      <w:r>
        <w:t>helper flags used by the identity observer constructor.  When one of those</w:t>
      </w:r>
    </w:p>
    <w:p>
      <w:r>
        <w:t>flags is supplied, for example the coordinate-identity residual helper, the</w:t>
      </w:r>
    </w:p>
    <w:p>
      <w:r>
        <w:t>handoff may derive the per-family residual-faithfulness rows and the</w:t>
      </w:r>
    </w:p>
    <w:p>
      <w:r>
        <w:t>multi-family product residual theorem from the current interval instead of</w:t>
      </w:r>
    </w:p>
    <w:p>
      <w:r>
        <w:t>requiring those rows to be hand-supplied.  This is still limited to the</w:t>
      </w:r>
    </w:p>
    <w:p>
      <w:r>
        <w:t>already-proved residual-trivial subcases; it only removes duplicated</w:t>
      </w:r>
    </w:p>
    <w:p>
      <w:r>
        <w:t>certificate data from otherwise explicit monodromy-coboundary observer</w:t>
      </w:r>
    </w:p>
    <w:p>
      <w:r>
        <w:t>packages.</w:t>
      </w:r>
    </w:p>
    <w:p>
      <w:r>
        <w:t>The identity and monodromy observer constructors now share one residual-helper</w:t>
      </w:r>
    </w:p>
    <w:p>
      <w:r>
        <w:t>selector for these subcases.  Thus strict identity, coordinate identity,</w:t>
      </w:r>
    </w:p>
    <w:p>
      <w:r>
        <w:t>singleton-fibre, supplied fibre-label identity, and canonical fibre-label</w:t>
      </w:r>
    </w:p>
    <w:p>
      <w:r>
        <w:t>identity rows are derived in one fixed order for both handoff paths, with</w:t>
      </w:r>
    </w:p>
    <w:p>
      <w:r>
        <w:t>failed supplied fibre-label ledgers remaining sticky rather than being hidden</w:t>
      </w:r>
    </w:p>
    <w:p>
      <w:r>
        <w:t>by the canonical fallback.  The monodromy handoff has an explicit regression</w:t>
      </w:r>
    </w:p>
    <w:p>
      <w:r>
        <w:t>row for this sticky supplied-label case, so canonical fibre labels cannot close</w:t>
      </w:r>
    </w:p>
    <w:p>
      <w:r>
        <w:t>an observer package after a stale or malformed supplied label ledger has been</w:t>
      </w:r>
    </w:p>
    <w:p>
      <w:r>
        <w:t>selected.</w:t>
      </w:r>
    </w:p>
    <w:p>
      <w:r>
        <w:t>The top-level `post_linear_remaining_finite_system_audit(...)` can now take</w:t>
      </w:r>
    </w:p>
    <w:p>
      <w:r>
        <w:t>that smaller monodromy-coboundary package directly through its</w:t>
      </w:r>
    </w:p>
    <w:p>
      <w:r>
        <w:t>`universal_k_monodromy_*_by_family` inputs.  It first computes the current</w:t>
      </w:r>
    </w:p>
    <w:p>
      <w:r>
        <w:t>`K_nabla`/`kappa` ledger for the interval, derives the family observer build</w:t>
      </w:r>
    </w:p>
    <w:p>
      <w:r>
        <w:t>from those monodromy inputs, and retains the same family-build diagnostics in</w:t>
      </w:r>
    </w:p>
    <w:p>
      <w:r>
        <w:t>the post-linear proof object.  A stale or extra family still remains only</w:t>
      </w:r>
    </w:p>
    <w:p>
      <w:r>
        <w:t>diagnostic data unless it matches the current routed endpoint families and</w:t>
      </w:r>
    </w:p>
    <w:p>
      <w:r>
        <w:t>passes target, cutoff, product, and residual-faithfulness checks.</w:t>
      </w:r>
    </w:p>
    <w:p>
      <w:r>
        <w:t>The monodromy handoff now also has its own front-door ledger,</w:t>
      </w:r>
    </w:p>
    <w:p>
      <w:r>
        <w:t>`UniversalKMonodromyFamilyInputAudit`, exposed by</w:t>
      </w:r>
    </w:p>
    <w:p>
      <w:r>
        <w:t>`universal_k_monodromy_family_input_audit(...)`.  Before any observer is</w:t>
      </w:r>
    </w:p>
    <w:p>
      <w:r>
        <w:t>derived, it checks that the raw seed-classifier ledger is internally</w:t>
      </w:r>
    </w:p>
    <w:p>
      <w:r>
        <w:t>well-formed and functional, then checks the raw finite package family-by-family:</w:t>
      </w:r>
    </w:p>
    <w:p>
      <w:r>
        <w:t>fixed endpoint groups, state-indexed word-potential templates, positive</w:t>
      </w:r>
    </w:p>
    <w:p>
      <w:r>
        <w:t>monodromy state rows, optional detector-domain assignments, and optional</w:t>
      </w:r>
    </w:p>
    <w:p>
      <w:r>
        <w:t>detector-domain soundness witnesses.  It reports malformed, duplicate, or</w:t>
      </w:r>
    </w:p>
    <w:p>
      <w:r>
        <w:t>conflicting seed-classifier rows; malformed family rows; unknown U/C/M family</w:t>
      </w:r>
    </w:p>
    <w:p>
      <w:r>
        <w:t>names; duplicates; missing active families; extra stale families; and</w:t>
      </w:r>
    </w:p>
    <w:p>
      <w:r>
        <w:t>detector-domain assignments without soundness witnesses.  It</w:t>
      </w:r>
    </w:p>
    <w:p>
      <w:r>
        <w:t>normalizes every top-level by-family ledger first, so a non-sequence endpoint</w:t>
      </w:r>
    </w:p>
    <w:p>
      <w:r>
        <w:t>group, template, positive-row, detector-domain, or detector-witness ledger is</w:t>
      </w:r>
    </w:p>
    <w:p>
      <w:r>
        <w:t>reported as one malformed row object instead of being iterated, ignored, or</w:t>
      </w:r>
    </w:p>
    <w:p>
      <w:r>
        <w:t>allowed to crash the handoff.  Any nonempty monodromy subledger triggers this</w:t>
      </w:r>
    </w:p>
    <w:p>
      <w:r>
        <w:t>audit and the family-build diagnostic, including detector-domain assignments</w:t>
      </w:r>
    </w:p>
    <w:p>
      <w:r>
        <w:t>or soundness witnesses supplied without endpoint groups, templates, or</w:t>
      </w:r>
    </w:p>
    <w:p>
      <w:r>
        <w:t>positive rows.  Auxiliary-only observer attempts are therefore reported as</w:t>
      </w:r>
    </w:p>
    <w:p>
      <w:r>
        <w:t>incomplete or malformed rather than silently ignored.  The monodromy-derived</w:t>
      </w:r>
    </w:p>
    <w:p>
      <w:r>
        <w:t>family build attaches this audit and requires it to be exact, so a missing</w:t>
      </w:r>
    </w:p>
    <w:p>
      <w:r>
        <w:t>`rho_E`, `W_E`, `H_E`, or detector-domain witness is now a finite ledger</w:t>
      </w:r>
    </w:p>
    <w:p>
      <w:r>
        <w:t>failure rather than an opaque missing observer.</w:t>
      </w:r>
    </w:p>
    <w:p>
      <w:r>
        <w:t>When this raw monodromy input audit is attached to retained family builds, it</w:t>
      </w:r>
    </w:p>
    <w:p>
      <w:r>
        <w:t>must also match the current `K_nabla`/`kappa` ledger and those retained</w:t>
      </w:r>
    </w:p>
    <w:p>
      <w:r>
        <w:t>builds.  The raw seed-classifier entries must be the current entries, with no</w:t>
      </w:r>
    </w:p>
    <w:p>
      <w:r>
        <w:t>stale extra descriptor and no missing current descriptor.  The endpoint group</w:t>
      </w:r>
    </w:p>
    <w:p>
      <w:r>
        <w:t>row for each family must match the finite group in the retained</w:t>
      </w:r>
    </w:p>
    <w:p>
      <w:r>
        <w:t>word-potential certificate; the raw template rows must match the retained</w:t>
      </w:r>
    </w:p>
    <w:p>
      <w:r>
        <w:t>templates; the raw positive monodromy state rows must match the retained</w:t>
      </w:r>
    </w:p>
    <w:p>
      <w:r>
        <w:t>positive state/coordinate transitions after forgetting emitted endpoint</w:t>
      </w:r>
    </w:p>
    <w:p>
      <w:r>
        <w:t>labels; and any restricted detector-domain assignment or soundness-witness</w:t>
      </w:r>
    </w:p>
    <w:p>
      <w:r>
        <w:t>maps must match the corresponding identity-row data inside the retained</w:t>
      </w:r>
    </w:p>
    <w:p>
      <w:r>
        <w:t>certificate.  An internally exact raw monodromy ledger for a different</w:t>
      </w:r>
    </w:p>
    <w:p>
      <w:r>
        <w:t>observer or for a stale classifier ledger is rejected as stale input rather</w:t>
      </w:r>
    </w:p>
    <w:p>
      <w:r>
        <w:t>than accepted as construction evidence for the retained build.</w:t>
      </w:r>
    </w:p>
    <w:p>
      <w:r>
        <w:t>Every positive monodromy row must also have a well-formed positive signed</w:t>
      </w:r>
    </w:p>
    <w:p>
      <w:r>
        <w:t>entry key: the family must be one of U/C/M, the seed state must be a hashable</w:t>
      </w:r>
    </w:p>
    <w:p>
      <w:r>
        <w:t>tuple state for that family, the sign must be positive, and the local colour</w:t>
      </w:r>
    </w:p>
    <w:p>
      <w:r>
        <w:t>and fibre inputs must form a row in the current positive context domain.</w:t>
      </w:r>
    </w:p>
    <w:p>
      <w:r>
        <w:t>Malformed or unhashable seed states are carried as finite bad ledger data and</w:t>
      </w:r>
    </w:p>
    <w:p>
      <w:r>
        <w:t>cannot crash the monodromy closure while the observer package is being audited.</w:t>
      </w:r>
    </w:p>
    <w:p>
      <w:r>
        <w:t>The next seed state is part of the same finite permutation data: it must be a</w:t>
      </w:r>
    </w:p>
    <w:p>
      <w:r>
        <w:t>hashable tuple state for the row's family.  A malformed, unhashable, or</w:t>
      </w:r>
    </w:p>
    <w:p>
      <w:r>
        <w:t>non-tuple next state is a malformed positive-row package at the monodromy</w:t>
      </w:r>
    </w:p>
    <w:p>
      <w:r>
        <w:t>handoff, and a direct representation audit reports it as a</w:t>
      </w:r>
    </w:p>
    <w:p>
      <w:r>
        <w:t>next-state-outside-family context-map failure rather than accepting it as a</w:t>
      </w:r>
    </w:p>
    <w:p>
      <w:r>
        <w:t>hidden observer state.</w:t>
      </w:r>
    </w:p>
    <w:p>
      <w:r>
        <w:t>The raw positive monodromy rows define only the finite state map `F^E_r`.</w:t>
      </w:r>
    </w:p>
    <w:p>
      <w:r>
        <w:t>They must not carry primitive endpoint emissions.  Any non-`None` endpoint</w:t>
      </w:r>
    </w:p>
    <w:p>
      <w:r>
        <w:t>value in such a raw monodromy row is stale emission data and is rejected</w:t>
      </w:r>
    </w:p>
    <w:p>
      <w:r>
        <w:t>before the observer is constructed; the actual endpoint labels must be the</w:t>
      </w:r>
    </w:p>
    <w:p>
      <w:r>
        <w:t>constant coboundary defects forced by `rho_E` and the templates `W_s`.</w:t>
      </w:r>
    </w:p>
    <w:p>
      <w:r>
        <w:t>The direct coboundary constructor applies the same admissible-row filter:</w:t>
      </w:r>
    </w:p>
    <w:p>
      <w:r>
        <w:t>malformed next states and stale primitive emissions do not seed the reachable</w:t>
      </w:r>
    </w:p>
    <w:p>
      <w:r>
        <w:t>monodromy closure and do not produce word-potential identity rows.  The</w:t>
      </w:r>
    </w:p>
    <w:p>
      <w:r>
        <w:t>family-level audit remains the diagnostic front door for reporting those bad</w:t>
      </w:r>
    </w:p>
    <w:p>
      <w:r>
        <w:t>raw rows, while the lower-level constructor cannot use them to derive hidden</w:t>
      </w:r>
    </w:p>
    <w:p>
      <w:r>
        <w:t>emissions.</w:t>
      </w:r>
    </w:p>
    <w:p>
      <w:r>
        <w:t>Restricted detector-domain maps are checked at the same entry-key granularity</w:t>
      </w:r>
    </w:p>
    <w:p>
      <w:r>
        <w:t>as the positive monodromy table.  Every assignment key must be a well-formed</w:t>
      </w:r>
    </w:p>
    <w:p>
      <w:r>
        <w:t>positive entry key for the same endpoint family and, when the interval is</w:t>
      </w:r>
    </w:p>
    <w:p>
      <w:r>
        <w:t>available, must lie in the current positive context domain.  Every such</w:t>
      </w:r>
    </w:p>
    <w:p>
      <w:r>
        <w:t>assignment key must have a matching soundness-witness key, and a witness key</w:t>
      </w:r>
    </w:p>
    <w:p>
      <w:r>
        <w:t>without a corresponding restricted-domain assignment is also a ledger error.</w:t>
      </w:r>
    </w:p>
    <w:p>
      <w:r>
        <w:t>The restricted-domain values themselves are finite row data: each assignment</w:t>
      </w:r>
    </w:p>
    <w:p>
      <w:r>
        <w:t>value must be a nonempty tuple of tuple assignment rows, every assignment</w:t>
      </w:r>
    </w:p>
    <w:p>
      <w:r>
        <w:t>entry must have a valid word-potential variable and an element of the fixed</w:t>
      </w:r>
    </w:p>
    <w:p>
      <w:r>
        <w:t>endpoint group, and every witness value must be a nonempty duplicate-free</w:t>
      </w:r>
    </w:p>
    <w:p>
      <w:r>
        <w:t>tuple of recognized detector-domain soundness witnesses.</w:t>
      </w:r>
    </w:p>
    <w:p>
      <w:r>
        <w:t>Detector-domain soundness flags and witnesses are retained only as diagnostic</w:t>
      </w:r>
    </w:p>
    <w:p>
      <w:r>
        <w:t>metadata when an actual restricted detector-domain assignment subset is</w:t>
      </w:r>
    </w:p>
    <w:p>
      <w:r>
        <w:t>supplied for that positive row.  They do not turn a proper subset into a</w:t>
      </w:r>
    </w:p>
    <w:p>
      <w:r>
        <w:t>decisive certificate.  In the full finite-domain case, no soundness flag or</w:t>
      </w:r>
    </w:p>
    <w:p>
      <w:r>
        <w:t>soundness witness is needed.</w:t>
      </w:r>
    </w:p>
    <w:p>
      <w:r>
        <w:t>When the interval is available, the same ledger derives the reachable</w:t>
      </w:r>
    </w:p>
    <w:p>
      <w:r>
        <w:t>monodromy seed-state closure from the supplied positive rows, recomputes the</w:t>
      </w:r>
    </w:p>
    <w:p>
      <w:r>
        <w:t>full positive local-context entry domain from the current fibres, and checks</w:t>
      </w:r>
    </w:p>
    <w:p>
      <w:r>
        <w:t>that the supplied positive monodromy rows are duplicate-free, have no missing</w:t>
      </w:r>
    </w:p>
    <w:p>
      <w:r>
        <w:t>or extra entry keys, and have coordinate outputs equal to the actual</w:t>
      </w:r>
    </w:p>
    <w:p>
      <w:r>
        <w:t>`T_{a,b}(x,y)`.  Thus a proposed `rho_E` table must already be total on the</w:t>
      </w:r>
    </w:p>
    <w:p>
      <w:r>
        <w:t>positive context domain before the coboundary defects are evaluated.</w:t>
      </w:r>
    </w:p>
    <w:p>
      <w:r>
        <w:t>The word-potential side is checked against that same derived closure: the</w:t>
      </w:r>
    </w:p>
    <w:p>
      <w:r>
        <w:t>template ledger must contain exactly one `W_s` for every reachable</w:t>
      </w:r>
    </w:p>
    <w:p>
      <w:r>
        <w:t>family-state pair and no stale template states outside the closure.  Missing,</w:t>
      </w:r>
    </w:p>
    <w:p>
      <w:r>
        <w:t>extra, or duplicate template states are raw monodromy input failures, not</w:t>
      </w:r>
    </w:p>
    <w:p>
      <w:r>
        <w:t>late coboundary surprises.</w:t>
      </w:r>
    </w:p>
    <w:p>
      <w:r>
        <w:t>The builder reads only actual word-potential identity row objects when forcing</w:t>
      </w:r>
    </w:p>
    <w:p>
      <w:r>
        <w:t>positive endpoint rows.  Malformed tuple-shaped identity entries remain in</w:t>
      </w:r>
    </w:p>
    <w:p>
      <w:r>
        <w:t>the word-potential certificate as certificate errors and cause the observer to</w:t>
      </w:r>
    </w:p>
    <w:p>
      <w:r>
        <w:t>stay open; they are not interpreted as positive rows and are not silently</w:t>
      </w:r>
    </w:p>
    <w:p>
      <w:r>
        <w:t>discarded as harmless omissions.</w:t>
      </w:r>
    </w:p>
    <w:p>
      <w:r>
        <w:t>The signed endpoint audit itself now carries this explicit representation</w:t>
      </w:r>
    </w:p>
    <w:p>
      <w:r>
        <w:t>gate.  A supplied signed table cannot close merely by setting the older</w:t>
      </w:r>
    </w:p>
    <w:p>
      <w:r>
        <w:t>state/coordinate booleans: an explicit monodromy representation audit must be</w:t>
      </w:r>
    </w:p>
    <w:p>
      <w:r>
        <w:t>present and must prove every context map and every presentation relation.</w:t>
      </w:r>
    </w:p>
    <w:p>
      <w:r>
        <w:t>Missing explicit monodromy data is reported as</w:t>
      </w:r>
    </w:p>
    <w:p>
      <w:r>
        <w:t>`explicit_endpoint_monodromy_representation_missing`, and the routed</w:t>
      </w:r>
    </w:p>
    <w:p>
      <w:r>
        <w:t>obstruction data exports</w:t>
      </w:r>
    </w:p>
    <w:p>
      <w:r>
        <w:t>`signed_endpoint_generator_explicit_monodromy_representation_present` together</w:t>
      </w:r>
    </w:p>
    <w:p>
      <w:r>
        <w:t>with the verification result.  The derived constructor supplies that audit</w:t>
      </w:r>
    </w:p>
    <w:p>
      <w:r>
        <w:t>automatically from the current interval, reachable seed states, and rows.</w:t>
      </w:r>
    </w:p>
    <w:p>
      <w:r>
        <w:t>The top-level post-linear audit retains the constructed</w:t>
      </w:r>
    </w:p>
    <w:p>
      <w:r>
        <w:t>`UniversalKEndpointObserverBuild` whenever it derives the signed endpoint</w:t>
      </w:r>
    </w:p>
    <w:p>
      <w:r>
        <w:t>generator from a word-potential certificate.  The exported obstruction data</w:t>
      </w:r>
    </w:p>
    <w:p>
      <w:r>
        <w:t>records whether that observer build is present, whether it proves the</w:t>
      </w:r>
    </w:p>
    <w:p>
      <w:r>
        <w:t>endpoint observer, which positive entry keys it forced, and which monodromy</w:t>
      </w:r>
    </w:p>
    <w:p>
      <w:r>
        <w:t>contexts it used.  This prevents the U/C/M observer construction from being</w:t>
      </w:r>
    </w:p>
    <w:p>
      <w:r>
        <w:t>hidden behind the signed-generator audit alone.</w:t>
      </w:r>
    </w:p>
    <w:p>
      <w:r>
        <w:t>The family-scoped constructor</w:t>
      </w:r>
    </w:p>
    <w:p>
      <w:r>
        <w:t>`universal_k_endpoint_observer_builds_by_family(...)` builds one observer per</w:t>
      </w:r>
    </w:p>
    <w:p>
      <w:r>
        <w:t>active U/C/M family from the family's word-potential certificate and audits</w:t>
      </w:r>
    </w:p>
    <w:p>
      <w:r>
        <w:t>the resulting family ledger with</w:t>
      </w:r>
    </w:p>
    <w:p>
      <w:r>
        <w:t>`UniversalKEndpointObserverFamilyBuildAudit`.  That audit requires exact</w:t>
      </w:r>
    </w:p>
    <w:p>
      <w:r>
        <w:t>coverage of the active families hit by `kappa`, rejects malformed or duplicate</w:t>
      </w:r>
    </w:p>
    <w:p>
      <w:r>
        <w:t>build rows, checks that each build is single-family scoped with exactly the</w:t>
      </w:r>
    </w:p>
    <w:p>
      <w:r>
        <w:t>family's seed classifier entries and seed states, and only closes when every</w:t>
      </w:r>
    </w:p>
    <w:p>
      <w:r>
        <w:t>family build proves its endpoint observer.  The family ledger now validates</w:t>
      </w:r>
    </w:p>
    <w:p>
      <w:r>
        <w:t>the `kappa` entries themselves before using them as active seed evidence:</w:t>
      </w:r>
    </w:p>
    <w:p>
      <w:r>
        <w:t>malformed classifier rows and classifier targets outside hashable U/C/M seed</w:t>
      </w:r>
    </w:p>
    <w:p>
      <w:r>
        <w:t>states, duplicate classifier entries, duplicate descriptors, and conflicting</w:t>
      </w:r>
    </w:p>
    <w:p>
      <w:r>
        <w:t>descriptor-to-target rows are reported as finite ledger errors, not as vague</w:t>
      </w:r>
    </w:p>
    <w:p>
      <w:r>
        <w:t>missing observers and not as exceptions during seed-state set comparison.</w:t>
      </w:r>
    </w:p>
    <w:p>
      <w:r>
        <w:t>Thus a combined product endpoint row cannot hide the absence of a C or M</w:t>
      </w:r>
    </w:p>
    <w:p>
      <w:r>
        <w:t>observer behind a successful U build.</w:t>
      </w:r>
    </w:p>
    <w:p>
      <w:r>
        <w:t>The family ledger is not allowed to be an opaque list of already-built</w:t>
      </w:r>
    </w:p>
    <w:p>
      <w:r>
        <w:t>observers.  It must also expose exact input rows for each active routed</w:t>
      </w:r>
    </w:p>
    <w:p>
      <w:r>
        <w:t>family: the word-potential certificate row, detector-track initialization</w:t>
      </w:r>
    </w:p>
    <w:p>
      <w:r>
        <w:t>row family, endpoint-target audit row, and residual-faithfulness theorem row.</w:t>
      </w:r>
    </w:p>
    <w:p>
      <w:r>
        <w:t>Active C/M cutoff families must also expose exact cutoff-readout rows.  A</w:t>
      </w:r>
    </w:p>
    <w:p>
      <w:r>
        <w:t>wrapper containing proving build objects but omitting these explicit ledgers</w:t>
      </w:r>
    </w:p>
    <w:p>
      <w:r>
        <w:t>remains diagnostic only and is reported with missing-family certificate,</w:t>
      </w:r>
    </w:p>
    <w:p>
      <w:r>
        <w:t>detector-track, endpoint-target, cutoff-readout, or residual-theorem</w:t>
      </w:r>
    </w:p>
    <w:p>
      <w:r>
        <w:t>failures.</w:t>
      </w:r>
    </w:p>
    <w:p>
      <w:r>
        <w:t>Those auxiliary ledgers must also match the retained build internals.  The</w:t>
      </w:r>
    </w:p>
    <w:p>
      <w:r>
        <w:t>supplied word-potential certificate for a family must equal the certificate</w:t>
      </w:r>
    </w:p>
    <w:p>
      <w:r>
        <w:t>inside that family's telescoping audit; the supplied detector-track rows must</w:t>
      </w:r>
    </w:p>
    <w:p>
      <w:r>
        <w:t>match the detector rows used by that audit; the supplied endpoint-target,</w:t>
      </w:r>
    </w:p>
    <w:p>
      <w:r>
        <w:t>C/M cutoff-readout, and residual-faithfulness theorem rows must equal the</w:t>
      </w:r>
    </w:p>
    <w:p>
      <w:r>
        <w:t>objects retained inside the corresponding observer build.  A stale auxiliary</w:t>
      </w:r>
    </w:p>
    <w:p>
      <w:r>
        <w:t>row is rejected even when the retained build object itself proves.  This</w:t>
      </w:r>
    </w:p>
    <w:p>
      <w:r>
        <w:t>prevents a family observer from closing with one hidden construction while the</w:t>
      </w:r>
    </w:p>
    <w:p>
      <w:r>
        <w:t>exported proof ledger advertises different certificate, detector, target,</w:t>
      </w:r>
    </w:p>
    <w:p>
      <w:r>
        <w:t>cutoff, or residual data.</w:t>
      </w:r>
    </w:p>
    <w:p>
      <w:r>
        <w:t>Those top-level family-observer input ledgers are normalized before any</w:t>
      </w:r>
    </w:p>
    <w:p>
      <w:r>
        <w:t>builder runs.  A non-sequence certificate, detector-track, endpoint-target,</w:t>
      </w:r>
    </w:p>
    <w:p>
      <w:r>
        <w:t>cutoff-readout, residual-theorem, or identity-cutoff-degree ledger is reported</w:t>
      </w:r>
    </w:p>
    <w:p>
      <w:r>
        <w:t>as one malformed row object.  It is not iterated character-by-character,</w:t>
      </w:r>
    </w:p>
    <w:p>
      <w:r>
        <w:t>ignored as absent input, or allowed to crash the direct family handoff.</w:t>
      </w:r>
    </w:p>
    <w:p>
      <w:r>
        <w:t>Any nonempty direct family-observer subledger also triggers that handoff:</w:t>
      </w:r>
    </w:p>
    <w:p>
      <w:r>
        <w:t>detector-track, endpoint-target, cutoff-readout, or by-family residual</w:t>
      </w:r>
    </w:p>
    <w:p>
      <w:r>
        <w:t>theorem rows supplied without a word-potential certificate ledger are audited</w:t>
      </w:r>
    </w:p>
    <w:p>
      <w:r>
        <w:t>as incomplete observer attempts rather than ignored as absent data.</w:t>
      </w:r>
    </w:p>
    <w:p>
      <w:r>
        <w:t>The same visibility rule now applies to direct signed-generator detector-lift</w:t>
      </w:r>
    </w:p>
    <w:p>
      <w:r>
        <w:t>auxiliaries.  Supplying detector-track count rows or detector-track</w:t>
      </w:r>
    </w:p>
    <w:p>
      <w:r>
        <w:t>initialization rows directly to `post_linear_remaining_finite_system_audit(...)`</w:t>
      </w:r>
    </w:p>
    <w:p>
      <w:r>
        <w:t>without a word-potential certificate creates a diagnostic telescoping audit</w:t>
      </w:r>
    </w:p>
    <w:p>
      <w:r>
        <w:t>instead of silently dropping those ledgers.  Malformed count rows such as</w:t>
      </w:r>
    </w:p>
    <w:p>
      <w:r>
        <w:t>`None`, malformed initialization rows, unknown families, duplicate track</w:t>
      </w:r>
    </w:p>
    <w:p>
      <w:r>
        <w:t>keys, nonpositive counts, missing word-potential templates, and missing</w:t>
      </w:r>
    </w:p>
    <w:p>
      <w:r>
        <w:t>initial normalization are then exported in the signed-generator obstruction</w:t>
      </w:r>
    </w:p>
    <w:p>
      <w:r>
        <w:t>data.  This is not an observer existence theorem; it is the finite audit gate</w:t>
      </w:r>
    </w:p>
    <w:p>
      <w:r>
        <w:t>that prevents incomplete direct detector-lift data from masquerading as</w:t>
      </w:r>
    </w:p>
    <w:p>
      <w:r>
        <w:t>absent input.</w:t>
      </w:r>
    </w:p>
    <w:p>
      <w:r>
        <w:t>All family labels in these build, certificate, detector-track, endpoint-target,</w:t>
      </w:r>
    </w:p>
    <w:p>
      <w:r>
        <w:t>cutoff-readout, and residual-theorem rows must be hashable certificate atoms</w:t>
      </w:r>
    </w:p>
    <w:p>
      <w:r>
        <w:t>equal to `U`, `C`, or `M`.  An unhashable list-like label is not alternate</w:t>
      </w:r>
    </w:p>
    <w:p>
      <w:r>
        <w:t>family syntax, cannot instantiate a per-family observer, cannot contribute</w:t>
      </w:r>
    </w:p>
    <w:p>
      <w:r>
        <w:t>initialized detector-track scope, and is reported as an unknown-family ledger</w:t>
      </w:r>
    </w:p>
    <w:p>
      <w:r>
        <w:t>error at the family aggregation gate.</w:t>
      </w:r>
    </w:p>
    <w:p>
      <w:r>
        <w:t>There is also a canonical identity-emission constructor,</w:t>
      </w:r>
    </w:p>
    <w:p>
      <w:r>
        <w:t>`universal_k_identity_endpoint_observer_builds_by_family(...)`.  It builds</w:t>
      </w:r>
    </w:p>
    <w:p>
      <w:r>
        <w:t>the identity monodromy-coboundary candidate for every active family hit by</w:t>
      </w:r>
    </w:p>
    <w:p>
      <w:r>
        <w:t>the current `kappa`: U uses the actual triangular-recovery unit group</w:t>
      </w:r>
    </w:p>
    <w:p>
      <w:r>
        <w:t>`U_tri`, while C and M use symmetric cutoff groups with enough distinct</w:t>
      </w:r>
    </w:p>
    <w:p>
      <w:r>
        <w:t>readout permutations for their routed seed states.  This constructor removes</w:t>
      </w:r>
    </w:p>
    <w:p>
      <w:r>
        <w:t>only the finite bookkeeping of the identity observer candidate.  It does not</w:t>
      </w:r>
    </w:p>
    <w:p>
      <w:r>
        <w:t>assert residual faithfulness and it does not prove that the true residual</w:t>
      </w:r>
    </w:p>
    <w:p>
      <w:r>
        <w:t>fibre action is trivial.  Without a scoped residual-faithfulness theorem, the</w:t>
      </w:r>
    </w:p>
    <w:p>
      <w:r>
        <w:t>constructed family builds remain open and report the missing residual gate.</w:t>
      </w:r>
    </w:p>
    <w:p>
      <w:r>
        <w:t>If the constructor is given explicit identity cutoff degrees, those rows are</w:t>
      </w:r>
    </w:p>
    <w:p>
      <w:r>
        <w:t>also finite ledger data: each row must have shape `(family, positive_degree)`,</w:t>
      </w:r>
    </w:p>
    <w:p>
      <w:r>
        <w:t>the family must be a hashable active cutoff family `C` or `M`, duplicate</w:t>
      </w:r>
    </w:p>
    <w:p>
      <w:r>
        <w:t>families are rejected, and nonpositive, boolean, unknown, unhashable, extra,</w:t>
      </w:r>
    </w:p>
    <w:p>
      <w:r>
        <w:t>malformed rows, or a non-sequence degree ledger keep the identity observer</w:t>
      </w:r>
    </w:p>
    <w:p>
      <w:r>
        <w:t>ledger open rather than being silently replaced by the default symmetric</w:t>
      </w:r>
    </w:p>
    <w:p>
      <w:r>
        <w:t>degree.</w:t>
      </w:r>
    </w:p>
    <w:p>
      <w:r>
        <w:t>The top-level helper `post_linear_remaining_finite_system_audit(...)` can</w:t>
      </w:r>
    </w:p>
    <w:p>
      <w:r>
        <w:t>now derive this canonical candidate directly when</w:t>
      </w:r>
    </w:p>
    <w:p>
      <w:r>
        <w:t>`universal_k_identity_endpoint_observer_candidates=True`.  This is an</w:t>
      </w:r>
    </w:p>
    <w:p>
      <w:r>
        <w:t>explicit opt-in path for retaining the finite monodromy-coboundary ledger in</w:t>
      </w:r>
    </w:p>
    <w:p>
      <w:r>
        <w:t>the main post-linear audit.  It remains deliberately nondecisive: if the</w:t>
      </w:r>
    </w:p>
    <w:p>
      <w:r>
        <w:t>current `kappa` image has no active endpoint family, the derived ledger</w:t>
      </w:r>
    </w:p>
    <w:p>
      <w:r>
        <w:t>reports that no active family exists; if active families are present but the</w:t>
      </w:r>
    </w:p>
    <w:p>
      <w:r>
        <w:t>scoped residual-faithfulness rows are absent, the ledger remains an open</w:t>
      </w:r>
    </w:p>
    <w:p>
      <w:r>
        <w:t>observer candidate rather than a closure proof.</w:t>
      </w:r>
    </w:p>
    <w:p>
      <w:r>
        <w:t>When a current routed endpoint system does have an exact active `kappa`</w:t>
      </w:r>
    </w:p>
    <w:p>
      <w:r>
        <w:t>ledger and the canonical identity observer is paired with a proved residual</w:t>
      </w:r>
    </w:p>
    <w:p>
      <w:r>
        <w:t>faithfulness subcase, the main finite-system classifier consumes the family</w:t>
      </w:r>
    </w:p>
    <w:p>
      <w:r>
        <w:t>observer as a closure certificate.  In particular, a routed System U row over</w:t>
      </w:r>
    </w:p>
    <w:p>
      <w:r>
        <w:t>a strict identity local interval now closes as</w:t>
      </w:r>
    </w:p>
    <w:p>
      <w:r>
        <w:t>`closed_by_triangular_recovery_endpoint_observer_family_build`: the observer</w:t>
      </w:r>
    </w:p>
    <w:p>
      <w:r>
        <w:t>uses the current `U_tri` group-table fingerprint, covers the full interval</w:t>
      </w:r>
    </w:p>
    <w:p>
      <w:r>
        <w:t>`D_Gamma` domain, proves the strict-identity residual theorem, and leaves no</w:t>
      </w:r>
    </w:p>
    <w:p>
      <w:r>
        <w:t>remaining routed U obligation.  This is a genuine closed subcase, not a proof</w:t>
      </w:r>
    </w:p>
    <w:p>
      <w:r>
        <w:t>of the general U observer existence theorem.</w:t>
      </w:r>
    </w:p>
    <w:p>
      <w:r>
        <w:t>The same strict-identity family observer is now consumed by the main</w:t>
      </w:r>
    </w:p>
    <w:p>
      <w:r>
        <w:t>classifier for product endpoint rows.  Routed U+C, U+M, C+M, and U+C+M</w:t>
      </w:r>
    </w:p>
    <w:p>
      <w:r>
        <w:t>products close only when the U observer, if present, uses the current `U_tri`</w:t>
      </w:r>
    </w:p>
    <w:p>
      <w:r>
        <w:t>table; the C and M observers, if present, have exact cutoff/readout and</w:t>
      </w:r>
    </w:p>
    <w:p>
      <w:r>
        <w:t>residual theorem data; and the product residual-faithfulness theorem is</w:t>
      </w:r>
    </w:p>
    <w:p>
      <w:r>
        <w:t>proved.  The exported closed-family tuple is checked family-by-family, and</w:t>
      </w:r>
    </w:p>
    <w:p>
      <w:r>
        <w:t>`unclosed_routed_endpoint_systems` must be empty.  Thus these strict-identity</w:t>
      </w:r>
    </w:p>
    <w:p>
      <w:r>
        <w:t>product closures do not use or permit cross-family endpoint cancellation.</w:t>
      </w:r>
    </w:p>
    <w:p>
      <w:r>
        <w:t>The product closure is not limited to strict identity rows.  The main</w:t>
      </w:r>
    </w:p>
    <w:p>
      <w:r>
        <w:t>classifier also consumes the singleton-fibre, coordinate-identity, supplied</w:t>
      </w:r>
    </w:p>
    <w:p>
      <w:r>
        <w:t>fibre-label identity, and canonical fibre-label identity residual subcases</w:t>
      </w:r>
    </w:p>
    <w:p>
      <w:r>
        <w:t>for every multi-family routed product U+C, U+M, C+M, and U+C+M: the U</w:t>
      </w:r>
    </w:p>
    <w:p>
      <w:r>
        <w:t>observer, when present, still has to use the current `U_tri` table, C and M</w:t>
      </w:r>
    </w:p>
    <w:p>
      <w:r>
        <w:t>still have to carry the exact cutoff/readout ledgers, and the product</w:t>
      </w:r>
    </w:p>
    <w:p>
      <w:r>
        <w:t>residual theorem must report the corresponding residual channel reason.</w:t>
      </w:r>
    </w:p>
    <w:p>
      <w:r>
        <w:t>These closures cover residually trivial non-strict local motion; they still</w:t>
      </w:r>
    </w:p>
    <w:p>
      <w:r>
        <w:t>do not construct the general nontrivial U/C/M endpoint observer.</w:t>
      </w:r>
    </w:p>
    <w:p>
      <w:r>
        <w:t>All automatic residual-faithfulness helpers require the supplied local</w:t>
      </w:r>
    </w:p>
    <w:p>
      <w:r>
        <w:t>interval table to be complete and type-correct: `R_C` must be a bijection on</w:t>
      </w:r>
    </w:p>
    <w:p>
      <w:r>
        <w:t>colour pairs, every local `T_{a,b}` row must be present exactly on its fibre</w:t>
      </w:r>
    </w:p>
    <w:p>
      <w:r>
        <w:t>domain, and every local output must land in the fibres prescribed by</w:t>
      </w:r>
    </w:p>
    <w:p>
      <w:r>
        <w:t>`R_C(a,b)`.  A malformed raw interval object is never an automatic residual</w:t>
      </w:r>
    </w:p>
    <w:p>
      <w:r>
        <w:t>closure proof, even if the rows inspected by a particular subcase look</w:t>
      </w:r>
    </w:p>
    <w:p>
      <w:r>
        <w:t>harmless.</w:t>
      </w:r>
    </w:p>
    <w:p>
      <w:r>
        <w:t>There is one automatic residual-faithfulness subcase:</w:t>
      </w:r>
    </w:p>
    <w:p>
      <w:r>
        <w:t>`universal_k_strict_identity_residual_faithfulness_audit(...)` proves the</w:t>
      </w:r>
    </w:p>
    <w:p>
      <w:r>
        <w:t>residual gate when every quotient row fixes its colour pair and every local</w:t>
      </w:r>
    </w:p>
    <w:p>
      <w:r>
        <w:t>fibre row is strictly `(x,y)-&gt;(x,y)`.  In that case every braid word has</w:t>
      </w:r>
    </w:p>
    <w:p>
      <w:r>
        <w:t>trivial residual fibre action, so the helper emits one schematic all-`n`</w:t>
      </w:r>
    </w:p>
    <w:p>
      <w:r>
        <w:t>residual row per active endpoint family with dependencies only on the</w:t>
      </w:r>
    </w:p>
    <w:p>
      <w:r>
        <w:t>interval, local row table, routed seed state, residual input tuple, and</w:t>
      </w:r>
    </w:p>
    <w:p>
      <w:r>
        <w:t>endpoint channel, and local fibre coordinate.  The identity constructor can</w:t>
      </w:r>
    </w:p>
    <w:p>
      <w:r>
        <w:t>consume this proof when</w:t>
      </w:r>
    </w:p>
    <w:p>
      <w:r>
        <w:t>`derive_strict_identity_residual_faithfulness=True`.  This closes only the</w:t>
      </w:r>
    </w:p>
    <w:p>
      <w:r>
        <w:t>strict identity-fibre subcase; non-identity U/C/M endpoint observers still</w:t>
      </w:r>
    </w:p>
    <w:p>
      <w:r>
        <w:t>need their own residual-faithfulness theorem.</w:t>
      </w:r>
    </w:p>
    <w:p>
      <w:r>
        <w:t>There is also a coordinate-identity residual-faithfulness subcase:</w:t>
      </w:r>
    </w:p>
    <w:p>
      <w:r>
        <w:t>`universal_k_coordinate_identity_residual_faithfulness_audit(...)` proves</w:t>
      </w:r>
    </w:p>
    <w:p>
      <w:r>
        <w:t>the residual gate when every local row preserves the raw fibre coordinate</w:t>
      </w:r>
    </w:p>
    <w:p>
      <w:r>
        <w:t>pair `(x,y)`, even if the quotient colour pair changes, and those same raw</w:t>
      </w:r>
    </w:p>
    <w:p>
      <w:r>
        <w:t>coordinate values are members of the output fibres dictated by the quotient</w:t>
      </w:r>
    </w:p>
    <w:p>
      <w:r>
        <w:t>row.  A table that merely writes `(x,y)` while moving to colours whose fibres</w:t>
      </w:r>
    </w:p>
    <w:p>
      <w:r>
        <w:t>do not contain `x` or `y` is not type-correct and is rejected.  Along any</w:t>
      </w:r>
    </w:p>
    <w:p>
      <w:r>
        <w:t>braid word the fibre coordinate tuple is unchanged; for a braid in the</w:t>
      </w:r>
    </w:p>
    <w:p>
      <w:r>
        <w:t>quotient kernel the final quotient colours return, so the residual fibre</w:t>
      </w:r>
    </w:p>
    <w:p>
      <w:r>
        <w:t>action is identity.  The identity constructor consumes this proof only when</w:t>
      </w:r>
    </w:p>
    <w:p>
      <w:r>
        <w:t>`derive_coordinate_identity_residual_faithfulness=True`.</w:t>
      </w:r>
    </w:p>
    <w:p>
      <w:r>
        <w:t>There is a second automatic residual-faithfulness subcase:</w:t>
      </w:r>
    </w:p>
    <w:p>
      <w:r>
        <w:t>`universal_k_singleton_fibre_residual_faithfulness_audit(...)` proves the</w:t>
      </w:r>
    </w:p>
    <w:p>
      <w:r>
        <w:t>residual gate when every fibre `A_c` has exactly one point.  Then each</w:t>
      </w:r>
    </w:p>
    <w:p>
      <w:r>
        <w:t>fibre product `X_z` is a singleton for every quotient-colour tuple `z`, so</w:t>
      </w:r>
    </w:p>
    <w:p>
      <w:r>
        <w:t>the bundled residual fibre action is trivial for every braid index.  The</w:t>
      </w:r>
    </w:p>
    <w:p>
      <w:r>
        <w:t>identity constructor consumes this proof only when</w:t>
      </w:r>
    </w:p>
    <w:p>
      <w:r>
        <w:t>`derive_singleton_fibre_residual_faithfulness=True`.  This is independent of</w:t>
      </w:r>
    </w:p>
    <w:p>
      <w:r>
        <w:t>the strict identity-row condition: quotient colours may move, but there is no</w:t>
      </w:r>
    </w:p>
    <w:p>
      <w:r>
        <w:t>nontrivial fibre coordinate left to move.</w:t>
      </w:r>
    </w:p>
    <w:p>
      <w:r>
        <w:t>There is also a fibre-label identity residual-faithfulness subcase:</w:t>
      </w:r>
    </w:p>
    <w:p>
      <w:r>
        <w:t>`universal_k_fibre_label_identity_residual_faithfulness_audit(...)` proves</w:t>
      </w:r>
    </w:p>
    <w:p>
      <w:r>
        <w:t>the residual gate from finite label rows `(color, fibre_point, label)`.</w:t>
      </w:r>
    </w:p>
    <w:p>
      <w:r>
        <w:t>The rows must cover every fibre point exactly once, labels must be finite</w:t>
      </w:r>
    </w:p>
    <w:p>
      <w:r>
        <w:t>hashable certificate data, the label map must be injective on each fibre,</w:t>
      </w:r>
    </w:p>
    <w:p>
      <w:r>
        <w:t>and every local row must preserve the two labels coordinatewise: if</w:t>
      </w:r>
    </w:p>
    <w:p>
      <w:r>
        <w:t>`R_C(a,b)=(c,d)` and `T_{a,b}(x,y)=(u,v)`, then</w:t>
      </w:r>
    </w:p>
    <w:p>
      <w:r>
        <w:t>`ell_c(u)=ell_a(x)` and `ell_d(v)=ell_b(y)`.  The preservation check ranges</w:t>
      </w:r>
    </w:p>
    <w:p>
      <w:r>
        <w:t>over every colour pair and every fibre input; a missing quotient row or a</w:t>
      </w:r>
    </w:p>
    <w:p>
      <w:r>
        <w:t>missing local `T` row is a finite preservation failure, not a vacuous pass.</w:t>
      </w:r>
    </w:p>
    <w:p>
      <w:r>
        <w:t>Along any braid word the</w:t>
      </w:r>
    </w:p>
    <w:p>
      <w:r>
        <w:t>ordered label tuple is unchanged; for a braid in the quotient kernel the</w:t>
      </w:r>
    </w:p>
    <w:p>
      <w:r>
        <w:t>final quotient colours return, and injectivity on each returned fibre forces</w:t>
      </w:r>
    </w:p>
    <w:p>
      <w:r>
        <w:t>the final fibre tuple to equal the initial one.  The identity constructor</w:t>
      </w:r>
    </w:p>
    <w:p>
      <w:r>
        <w:t>consumes this proof only when</w:t>
      </w:r>
    </w:p>
    <w:p>
      <w:r>
        <w:t>`derive_fibre_label_identity_residual_faithfulness=True` and the finite</w:t>
      </w:r>
    </w:p>
    <w:p>
      <w:r>
        <w:t>`fibre_label_identity_rows` ledger is supplied.  That label ledger is</w:t>
      </w:r>
    </w:p>
    <w:p>
      <w:r>
        <w:t>normalized as finite row data before the audit: a non-sequence object such as</w:t>
      </w:r>
    </w:p>
    <w:p>
      <w:r>
        <w:t>`None` or a string is one malformed label row, not a character-by-character</w:t>
      </w:r>
    </w:p>
    <w:p>
      <w:r>
        <w:t>ledger and not an exception.</w:t>
      </w:r>
    </w:p>
    <w:p>
      <w:r>
        <w:t>There is now a canonical fibre-label identity residual-faithfulness subcase:</w:t>
      </w:r>
    </w:p>
    <w:p>
      <w:r>
        <w:t>`universal_k_canonical_fibre_label_identity_rows(...)` constructs the least</w:t>
      </w:r>
    </w:p>
    <w:p>
      <w:r>
        <w:t>finite label ledger forced by local coordinate-label preservation.  It starts</w:t>
      </w:r>
    </w:p>
    <w:p>
      <w:r>
        <w:t>with one node `(color, fibre_point)` for every fibre point and identifies</w:t>
      </w:r>
    </w:p>
    <w:p>
      <w:r>
        <w:t>`(a,x)` with `(c,u)` and `(b,y)` with `(d,v)` for every local row</w:t>
      </w:r>
    </w:p>
    <w:p>
      <w:r>
        <w:t>`R_C(a,b)=(c,d)` and `T_{a,b}(x,y)=(u,v)`.  The derived component labels are</w:t>
      </w:r>
    </w:p>
    <w:p>
      <w:r>
        <w:t>then audited by the same fibre-label checker.  The subcase closes only if</w:t>
      </w:r>
    </w:p>
    <w:p>
      <w:r>
        <w:t>those component labels are injective on every fibre and every local row</w:t>
      </w:r>
    </w:p>
    <w:p>
      <w:r>
        <w:t>preserves them coordinatewise; if the generated relation identifies two</w:t>
      </w:r>
    </w:p>
    <w:p>
      <w:r>
        <w:t>distinct points in one fibre, the audit fails with a finite</w:t>
      </w:r>
    </w:p>
    <w:p>
      <w:r>
        <w:t>`fibre_label_identity_not_injective` reason.  The identity observer</w:t>
      </w:r>
    </w:p>
    <w:p>
      <w:r>
        <w:t>constructor consumes this proof only when</w:t>
      </w:r>
    </w:p>
    <w:p>
      <w:r>
        <w:t>`derive_canonical_fibre_label_identity_residual_faithfulness=True`.  This is</w:t>
      </w:r>
    </w:p>
    <w:p>
      <w:r>
        <w:t>not a general endpoint observer: it closes exactly the case where residual</w:t>
      </w:r>
    </w:p>
    <w:p>
      <w:r>
        <w:t>motion is already killed by the canonical preserved-label quotient.</w:t>
      </w:r>
    </w:p>
    <w:p>
      <w:r>
        <w:t>The identity observer constructor also exposes an aggregate opt-in,</w:t>
      </w:r>
    </w:p>
    <w:p>
      <w:r>
        <w:t>`derive_automatic_residual_faithfulness=True`.  This flag tries only the</w:t>
      </w:r>
    </w:p>
    <w:p>
      <w:r>
        <w:t>already-proved automatic residual helpers: strict identity, coordinate</w:t>
      </w:r>
    </w:p>
    <w:p>
      <w:r>
        <w:t>identity, singleton fibres, supplied fibre-label identity when a label ledger</w:t>
      </w:r>
    </w:p>
    <w:p>
      <w:r>
        <w:t>is present, and finally canonical fibre-label identity.  It is a convenience</w:t>
      </w:r>
    </w:p>
    <w:p>
      <w:r>
        <w:t>constructor for these symbolic subcases, not a new existence theorem for</w:t>
      </w:r>
    </w:p>
    <w:p>
      <w:r>
        <w:t>nontrivial U/C/M endpoint observers.  The reusable selector</w:t>
      </w:r>
    </w:p>
    <w:p>
      <w:r>
        <w:t>`universal_k_automatic_residual_faithfulness_audit(...)` returns the first</w:t>
      </w:r>
    </w:p>
    <w:p>
      <w:r>
        <w:t>proving residual-faithfulness audit among those subcases.  If a supplied</w:t>
      </w:r>
    </w:p>
    <w:p>
      <w:r>
        <w:t>fibre-label ledger is present after the strict, coordinate-identity, and</w:t>
      </w:r>
    </w:p>
    <w:p>
      <w:r>
        <w:t>singleton helpers fail, that supplied label ledger is treated as certificate</w:t>
      </w:r>
    </w:p>
    <w:p>
      <w:r>
        <w:t>data: a failed supplied-label audit is returned as the open obligation rather</w:t>
      </w:r>
    </w:p>
    <w:p>
      <w:r>
        <w:t>than being hidden by the canonical-label fallback.  If no supplied label</w:t>
      </w:r>
    </w:p>
    <w:p>
      <w:r>
        <w:t>ledger is present, the selector falls back to the canonical-label audit and</w:t>
      </w:r>
    </w:p>
    <w:p>
      <w:r>
        <w:t>returns it open when it does not prove.  At the top-level audit the</w:t>
      </w:r>
    </w:p>
    <w:p>
      <w:r>
        <w:t>corresponding flag is</w:t>
      </w:r>
    </w:p>
    <w:p>
      <w:r>
        <w:t>`universal_k_identity_automatic_residual_faithfulness=True`; setting it</w:t>
      </w:r>
    </w:p>
    <w:p>
      <w:r>
        <w:t>constructs the identity endpoint observer candidate path and lets these</w:t>
      </w:r>
    </w:p>
    <w:p>
      <w:r>
        <w:t>helpers close exactly the subcases whose finite hypotheses are verified.</w:t>
      </w:r>
    </w:p>
    <w:p>
      <w:r>
        <w:t>The top-level audit also derives the same identity observer candidate path</w:t>
      </w:r>
    </w:p>
    <w:p>
      <w:r>
        <w:t>when any individual helper flag is supplied:</w:t>
      </w:r>
    </w:p>
    <w:p>
      <w:r>
        <w:t>`universal_k_identity_strict_residual_faithfulness`,</w:t>
      </w:r>
    </w:p>
    <w:p>
      <w:r>
        <w:t>`universal_k_identity_coordinate_residual_faithfulness`,</w:t>
      </w:r>
    </w:p>
    <w:p>
      <w:r>
        <w:t>`universal_k_identity_singleton_residual_faithfulness`,</w:t>
      </w:r>
    </w:p>
    <w:p>
      <w:r>
        <w:t>`universal_k_identity_fibre_label_residual_faithfulness`, or</w:t>
      </w:r>
    </w:p>
    <w:p>
      <w:r>
        <w:t>`universal_k_identity_canonical_fibre_label_residual_faithfulness`.  A</w:t>
      </w:r>
    </w:p>
    <w:p>
      <w:r>
        <w:t>helper flag is no longer ignored merely because the aggregate automatic flag</w:t>
      </w:r>
    </w:p>
    <w:p>
      <w:r>
        <w:t>was not set.</w:t>
      </w:r>
    </w:p>
    <w:p>
      <w:r>
        <w:t>At the top-level post-linear audit, the same residual-trivial identity</w:t>
      </w:r>
    </w:p>
    <w:p>
      <w:r>
        <w:t>observer path is now checked explicitly for each one-family routed endpoint</w:t>
      </w:r>
    </w:p>
    <w:p>
      <w:r>
        <w:t>system.  A U-only route may close as</w:t>
      </w:r>
    </w:p>
    <w:p>
      <w:r>
        <w:t>`closed_by_triangular_recovery_endpoint_observer_family_build`; a C-only</w:t>
      </w:r>
    </w:p>
    <w:p>
      <w:r>
        <w:t>route may close as</w:t>
      </w:r>
    </w:p>
    <w:p>
      <w:r>
        <w:t>`closed_by_universal_continuation_endpoint_observer_family_build`; and an</w:t>
      </w:r>
    </w:p>
    <w:p>
      <w:r>
        <w:t>M-only route may close as `closed_by_mixed_unit_endpoint_observer_family_build`.</w:t>
      </w:r>
    </w:p>
    <w:p>
      <w:r>
        <w:t>For these one-family cases the per-family residual theorem is the full</w:t>
      </w:r>
    </w:p>
    <w:p>
      <w:r>
        <w:t>active-family residual scope, so no separate product residual-faithfulness</w:t>
      </w:r>
    </w:p>
    <w:p>
      <w:r>
        <w:t>theorem is required.  The retained family ledger still records the residual</w:t>
      </w:r>
    </w:p>
    <w:p>
      <w:r>
        <w:t>channel reason by family and rechecks the current `kappa` seed ledger, current</w:t>
      </w:r>
    </w:p>
    <w:p>
      <w:r>
        <w:t>interval rows, and the current U triangular-recovery target when U is active.</w:t>
      </w:r>
    </w:p>
    <w:p>
      <w:r>
        <w:t>This closes only the already-proved singleton-fibre, strict identity,</w:t>
      </w:r>
    </w:p>
    <w:p>
      <w:r>
        <w:t>coordinate-identity, supplied fibre-label identity, and canonical fibre-label</w:t>
      </w:r>
    </w:p>
    <w:p>
      <w:r>
        <w:t>identity residual-trivial subcases for individual U, C, and M obligations; it</w:t>
      </w:r>
    </w:p>
    <w:p>
      <w:r>
        <w:t>does not construct the missing nontrivial U/C/M observers.</w:t>
      </w:r>
    </w:p>
    <w:p>
      <w:r>
        <w:t>The aggregate automatic selector is also checked at this one-family routed</w:t>
      </w:r>
    </w:p>
    <w:p>
      <w:r>
        <w:t>level: when an interval satisfies one of the selector's hypotheses, such as</w:t>
      </w:r>
    </w:p>
    <w:p>
      <w:r>
        <w:t>coordinate-identity residual motion, the derived family ledger closes the</w:t>
      </w:r>
    </w:p>
    <w:p>
      <w:r>
        <w:t>single active U, C, or M endpoint system without requiring a product theorem.</w:t>
      </w:r>
    </w:p>
    <w:p>
      <w:r>
        <w:t>The same exactness rule applies when the identity observer constructor is</w:t>
      </w:r>
    </w:p>
    <w:p>
      <w:r>
        <w:t>given both explicit supplied-label and explicit canonical-label flags.  If</w:t>
      </w:r>
    </w:p>
    <w:p>
      <w:r>
        <w:t>the supplied fibre-label residual theorem is attempted and fails, that failed</w:t>
      </w:r>
    </w:p>
    <w:p>
      <w:r>
        <w:t>certificate data remains the open obligation; the canonical-label helper is</w:t>
      </w:r>
    </w:p>
    <w:p>
      <w:r>
        <w:t>not allowed to replace it in the same per-family or product-family observer</w:t>
      </w:r>
    </w:p>
    <w:p>
      <w:r>
        <w:t>candidate.</w:t>
      </w:r>
    </w:p>
    <w:p>
      <w:r>
        <w:t>All automatic residual-faithfulness helpers preserve the full supplied</w:t>
      </w:r>
    </w:p>
    <w:p>
      <w:r>
        <w:t>routed seed-state ledger in the theorem.  They may use only the well-formed</w:t>
      </w:r>
    </w:p>
    <w:p>
      <w:r>
        <w:t>U/C/M seed states to emit schematic rows, but a non-sequence ledger, duplicate</w:t>
      </w:r>
    </w:p>
    <w:p>
      <w:r>
        <w:t>entries, malformed entries, wrong-family entries, or unhashable seed-state</w:t>
      </w:r>
    </w:p>
    <w:p>
      <w:r>
        <w:t>entries remain in the expected and covered theorem ledgers and therefore keep</w:t>
      </w:r>
    </w:p>
    <w:p>
      <w:r>
        <w:t>the residual theorem open.  An automatic helper cannot silently drop bad seed</w:t>
      </w:r>
    </w:p>
    <w:p>
      <w:r>
        <w:t>data and prove residual faithfulness for a smaller endpoint scope.</w:t>
      </w:r>
    </w:p>
    <w:p>
      <w:r>
        <w:t>For a multi-family product endpoint row, the family ledger also requires a</w:t>
      </w:r>
    </w:p>
    <w:p>
      <w:r>
        <w:t>separate product residual-faithfulness theorem scoped to the full active</w:t>
      </w:r>
    </w:p>
    <w:p>
      <w:r>
        <w:t>family set and the full set of seed states hit by `kappa`.  Per-family</w:t>
      </w:r>
    </w:p>
    <w:p>
      <w:r>
        <w:t>residual-faithfulness rows prove the individual observers, but they do not by</w:t>
      </w:r>
    </w:p>
    <w:p>
      <w:r>
        <w:t>themselves prove that killing all endpoint channels forces the bundled</w:t>
      </w:r>
    </w:p>
    <w:p>
      <w:r>
        <w:t>residual fibre action to be trivial.  The product theorem is not required in</w:t>
      </w:r>
    </w:p>
    <w:p>
      <w:r>
        <w:t>the one-family case, where the family build's own residual-faithfulness audit</w:t>
      </w:r>
    </w:p>
    <w:p>
      <w:r>
        <w:t>already has the full active-family scope.</w:t>
      </w:r>
    </w:p>
    <w:p>
      <w:r>
        <w:t>The product theorem must also preserve the exact endpoint-channel reason</w:t>
      </w:r>
    </w:p>
    <w:p>
      <w:r>
        <w:t>ledger by family.  Matching the active families and the seed states is not</w:t>
      </w:r>
    </w:p>
    <w:p>
      <w:r>
        <w:t>enough: a product theorem whose rows use placeholder or different channel</w:t>
      </w:r>
    </w:p>
    <w:p>
      <w:r>
        <w:t>names, such as a generic product channel replacing the per-family U/C/M</w:t>
      </w:r>
    </w:p>
    <w:p>
      <w:r>
        <w:t>reasons, does not prove that the same routed endpoint channels are faithful to</w:t>
      </w:r>
    </w:p>
    <w:p>
      <w:r>
        <w:t>the actual residual motion.  Such a certificate is reported as</w:t>
      </w:r>
    </w:p>
    <w:p>
      <w:r>
        <w:t>`endpoint_observer_product_residual_faithfulness_channel_scope_mismatch` and</w:t>
      </w:r>
    </w:p>
    <w:p>
      <w:r>
        <w:t>cannot close a product endpoint row.</w:t>
      </w:r>
    </w:p>
    <w:p>
      <w:r>
        <w:t>The checker now also compares the full well-formed endpoint-channel key</w:t>
      </w:r>
    </w:p>
    <w:p>
      <w:r>
        <w:t>ledger by family, not only the third-field channel reason.  Since channel keys</w:t>
      </w:r>
    </w:p>
    <w:p>
      <w:r>
        <w:t>have shape `(E, s, channel_name, optional_local_data...)`, a product theorem</w:t>
      </w:r>
    </w:p>
    <w:p>
      <w:r>
        <w:t>that keeps the same reason string but changes or drops the optional local</w:t>
      </w:r>
    </w:p>
    <w:p>
      <w:r>
        <w:t>channel data proves faithfulness for a different concrete endpoint channel.</w:t>
      </w:r>
    </w:p>
    <w:p>
      <w:r>
        <w:t>That narrower mismatch is reported as</w:t>
      </w:r>
    </w:p>
    <w:p>
      <w:r>
        <w:t>`endpoint_observer_product_residual_faithfulness_channel_key_scope_mismatch`.</w:t>
      </w:r>
    </w:p>
    <w:p>
      <w:r>
        <w:t>The product residual theorem's active and covered family ledgers must also</w:t>
      </w:r>
    </w:p>
    <w:p>
      <w:r>
        <w:t>be finite well-formed `{U,C,M}` ledgers.  Unknown or unhashable family labels</w:t>
      </w:r>
    </w:p>
    <w:p>
      <w:r>
        <w:t>in the product theorem do not crash the family build and do not match the</w:t>
      </w:r>
    </w:p>
    <w:p>
      <w:r>
        <w:t>active product scope; they produce a product residual family-scope mismatch</w:t>
      </w:r>
    </w:p>
    <w:p>
      <w:r>
        <w:t>and leave product closure open.</w:t>
      </w:r>
    </w:p>
    <w:p>
      <w:r>
        <w:t>The top-level post-linear audit can now retain this family-build ledger</w:t>
      </w:r>
    </w:p>
    <w:p>
      <w:r>
        <w:t>directly, or derive it from per-family word-potential certificates, endpoint</w:t>
      </w:r>
    </w:p>
    <w:p>
      <w:r>
        <w:t>target audits, C/M cutoff readouts, and per-family residual-faithfulness</w:t>
      </w:r>
    </w:p>
    <w:p>
      <w:r>
        <w:t>theorems.  Its routed-endpoint obstruction data reports the expected,</w:t>
      </w:r>
    </w:p>
    <w:p>
      <w:r>
        <w:t>covered, missing, extra, duplicate, malformed, scope-mismatched, and unproved</w:t>
      </w:r>
    </w:p>
    <w:p>
      <w:r>
        <w:t>family builds, plus the product residual-faithfulness gate, separately from</w:t>
      </w:r>
    </w:p>
    <w:p>
      <w:r>
        <w:t>the older combined signed-generator audit.</w:t>
      </w:r>
    </w:p>
    <w:p>
      <w:r>
        <w:t>It also rechecks any retained family-build ledger against the current</w:t>
      </w:r>
    </w:p>
    <w:p>
      <w:r>
        <w:t>`K_nabla` seed classifier and the current endpoint interval table.  For each</w:t>
      </w:r>
    </w:p>
    <w:p>
      <w:r>
        <w:t>family build it recomputes the full `D_Gamma` domain from the current</w:t>
      </w:r>
    </w:p>
    <w:p>
      <w:r>
        <w:t>interval and that build's reachable seed states, compares it with the build's</w:t>
      </w:r>
    </w:p>
    <w:p>
      <w:r>
        <w:t>required-entry ledger, and recomputes coordinate compatibility, inverse</w:t>
      </w:r>
    </w:p>
    <w:p>
      <w:r>
        <w:t>pairing, inverse cancellation, positive state/coordinate YBE, and far</w:t>
      </w:r>
    </w:p>
    <w:p>
      <w:r>
        <w:t>state/coordinate commutativity against the current table and endpoint group.</w:t>
      </w:r>
    </w:p>
    <w:p>
      <w:r>
        <w:t>For a U-family build, the recheck also recomputes the current triangular</w:t>
      </w:r>
    </w:p>
    <w:p>
      <w:r>
        <w:t>recovery unit observer on the endpoint interval and requires the build's</w:t>
      </w:r>
    </w:p>
    <w:p>
      <w:r>
        <w:t>endpoint group to be exactly that current `U_tri` target by finite group-table</w:t>
      </w:r>
    </w:p>
    <w:p>
      <w:r>
        <w:t>fingerprint, not just by finite group order.  Thus a word-potential observer</w:t>
      </w:r>
    </w:p>
    <w:p>
      <w:r>
        <w:t>over some other same-order finite group can remain diagnostic evidence, but</w:t>
      </w:r>
    </w:p>
    <w:p>
      <w:r>
        <w:t>it cannot close the System U obligation routed by the current `kappa` ledger.</w:t>
      </w:r>
    </w:p>
    <w:p>
      <w:r>
        <w:t>The retained obstruction ledger reports this as</w:t>
      </w:r>
    </w:p>
    <w:p>
      <w:r>
        <w:t>`signed_endpoint_generator_current_u_tri_target_mismatch` for combined signed</w:t>
      </w:r>
    </w:p>
    <w:p>
      <w:r>
        <w:t>tables and as `endpoint_observer_family_build_current_u_tri_target_mismatch`</w:t>
      </w:r>
    </w:p>
    <w:p>
      <w:r>
        <w:t>for per-family observer builds.</w:t>
      </w:r>
    </w:p>
    <w:p>
      <w:r>
        <w:t>Thus a family observer built for a stale interval or stale `kappa` ledger can</w:t>
      </w:r>
    </w:p>
    <w:p>
      <w:r>
        <w:t>still be retained as diagnostic evidence, but it cannot be reported as closing</w:t>
      </w:r>
    </w:p>
    <w:p>
      <w:r>
        <w:t>the current routed `K_nabla` obligations.</w:t>
      </w:r>
    </w:p>
    <w:p>
      <w:r>
        <w:t>When the retained ledger matches the current `kappa`, passes the current</w:t>
      </w:r>
    </w:p>
    <w:p>
      <w:r>
        <w:t>interval row checks, proves every family observer, and satisfies the product</w:t>
      </w:r>
    </w:p>
    <w:p>
      <w:r>
        <w:t>residual-faithfulness gate, it is now a routed endpoint closure certificate:</w:t>
      </w:r>
    </w:p>
    <w:p>
      <w:r>
        <w:t>`endpoint_observer_family_build_closed_families` lists the active U/C/M</w:t>
      </w:r>
    </w:p>
    <w:p>
      <w:r>
        <w:t>families it closes, and the corresponding</w:t>
      </w:r>
    </w:p>
    <w:p>
      <w:r>
        <w:t>`system_*_closed_by_endpoint_observer_family_build` predicates remove those</w:t>
      </w:r>
    </w:p>
    <w:p>
      <w:r>
        <w:t>families from `unclosed_routed_endpoint_systems`.</w:t>
      </w:r>
    </w:p>
    <w:p>
      <w:r>
        <w:t>When the ledger is derived from per-family word-potential certificates, the</w:t>
      </w:r>
    </w:p>
    <w:p>
      <w:r>
        <w:t>input certificate rows are themselves audited: malformed two-field rows,</w:t>
      </w:r>
    </w:p>
    <w:p>
      <w:r>
        <w:t>non-certificate values, unknown endpoint families, duplicate certificate</w:t>
      </w:r>
    </w:p>
    <w:p>
      <w:r>
        <w:t>families, missing active-family certificates, and extra certificate families</w:t>
      </w:r>
    </w:p>
    <w:p>
      <w:r>
        <w:t>are reported as finite data.  Such rows are not silently collapsed into a</w:t>
      </w:r>
    </w:p>
    <w:p>
      <w:r>
        <w:t>generic missing-build failure.</w:t>
      </w:r>
    </w:p>
    <w:p>
      <w:r>
        <w:t>The same exact-ledger rule now applies to the auxiliary rows used to build</w:t>
      </w:r>
    </w:p>
    <w:p>
      <w:r>
        <w:t>the per-family observers.  Detector-track initialization rows must cover</w:t>
      </w:r>
    </w:p>
    <w:p>
      <w:r>
        <w:t>exactly the active families with no malformed rows, unknown families, or</w:t>
      </w:r>
    </w:p>
    <w:p>
      <w:r>
        <w:t>duplicate track keys.  They must also be fixed before braid reading at the</w:t>
      </w:r>
    </w:p>
    <w:p>
      <w:r>
        <w:t>family aggregation gate itself: forbidden dependencies such as braid words,</w:t>
      </w:r>
    </w:p>
    <w:p>
      <w:r>
        <w:t>braid prefixes, failed detector searches, timeout data, finite-search</w:t>
      </w:r>
    </w:p>
    <w:p>
      <w:r>
        <w:t>results, or normalized-law sequences are reported as unfixed detector rows.</w:t>
      </w:r>
    </w:p>
    <w:p>
      <w:r>
        <w:t>Their assignment templates are checked as finite row data against the</w:t>
      </w:r>
    </w:p>
    <w:p>
      <w:r>
        <w:t>family's word-potential endpoint group: each entry must assign a raw</w:t>
      </w:r>
    </w:p>
    <w:p>
      <w:r>
        <w:t>`A_{r,j}` variable for the same detector track, may not duplicate a variable,</w:t>
      </w:r>
    </w:p>
    <w:p>
      <w:r>
        <w:t>and must use a value in the fixed endpoint group.  Endpoint-target audit rows</w:t>
      </w:r>
    </w:p>
    <w:p>
      <w:r>
        <w:t>and residual-faithfulness theorem rows must cover exactly the active families;</w:t>
      </w:r>
    </w:p>
    <w:p>
      <w:r>
        <w:t>missing such rows is a missing-family certificate failure, not an optional</w:t>
      </w:r>
    </w:p>
    <w:p>
      <w:r>
        <w:t>omission.  C/M cutoff readout audit rows must cover exactly the active cutoff</w:t>
      </w:r>
    </w:p>
    <w:p>
      <w:r>
        <w:t>families whenever C or M is active.  Malformed</w:t>
      </w:r>
    </w:p>
    <w:p>
      <w:r>
        <w:t>rows include wrong-typed auxiliary values, not merely wrong tuple shapes; the</w:t>
      </w:r>
    </w:p>
    <w:p>
      <w:r>
        <w:t>builder may select only endpoint target audits for the endpoint target ledger,</w:t>
      </w:r>
    </w:p>
    <w:p>
      <w:r>
        <w:t>cutoff readout audits for the cutoff ledger, and residual-faithfulness audits</w:t>
      </w:r>
    </w:p>
    <w:p>
      <w:r>
        <w:t>for the residual ledger.  Unknown families, duplicate families or keys,</w:t>
      </w:r>
    </w:p>
    <w:p>
      <w:r>
        <w:t>missing active families, and extra auxiliary families are reported separately.</w:t>
      </w:r>
    </w:p>
    <w:p>
      <w:r>
        <w:t>The builder still lets the individual observer audit explain a malformed</w:t>
      </w:r>
    </w:p>
    <w:p>
      <w:r>
        <w:t>target, cutoff, detector track, or residual proof, but it no longer allows a</w:t>
      </w:r>
    </w:p>
    <w:p>
      <w:r>
        <w:t>missing, duplicate, or stale auxiliary row to be hidden by the first valid row</w:t>
      </w:r>
    </w:p>
    <w:p>
      <w:r>
        <w:t>selected for a family.</w:t>
      </w:r>
    </w:p>
    <w:p>
      <w:r>
        <w:t>When a fixed endpoint group is declared as a product over multiple endpoint</w:t>
      </w:r>
    </w:p>
    <w:p>
      <w:r>
        <w:t>families, the signed endpoint audit now also checks family support of each</w:t>
      </w:r>
    </w:p>
    <w:p>
      <w:r>
        <w:t>emitted label: a row in family `E` must have identity components in every</w:t>
      </w:r>
    </w:p>
    <w:p>
      <w:r>
        <w:t>other declared endpoint-group factor.  This finite check prevents a blended</w:t>
      </w:r>
    </w:p>
    <w:p>
      <w:r>
        <w:t>product-group label from closing a multi-family endpoint row by hidden</w:t>
      </w:r>
    </w:p>
    <w:p>
      <w:r>
        <w:t>cross-family cancellation.  Cutoff targets remain accounted for separately by</w:t>
      </w:r>
    </w:p>
    <w:p>
      <w:r>
        <w:t>the exact C/M cutoff readout audit.</w:t>
      </w:r>
    </w:p>
    <w:p>
      <w:r>
        <w:t>The post-linear function now accepts this builder-level input directly:</w:t>
      </w:r>
    </w:p>
    <w:p>
      <w:r>
        <w:t>supplying `universal_k_word_potential_certificate` plus detector-track</w:t>
      </w:r>
    </w:p>
    <w:p>
      <w:r>
        <w:t>initialization rows causes `post_linear_remaining_finite_system_audit(...)`</w:t>
      </w:r>
    </w:p>
    <w:p>
      <w:r>
        <w:t>to construct the observer and then run the same current-interval closure</w:t>
      </w:r>
    </w:p>
    <w:p>
      <w:r>
        <w:t>checks.  Thus a future U/C/M certificate does not need to pre-expand or</w:t>
      </w:r>
    </w:p>
    <w:p>
      <w:r>
        <w:t>hand-maintain a separate signed row table; the signed table is derived from</w:t>
      </w:r>
    </w:p>
    <w:p>
      <w:r>
        <w:t>the monodromy-coboundary data and checked against the current `kappa` ledger.</w:t>
      </w:r>
    </w:p>
    <w:p>
      <w:r>
        <w:t>The audit also records the concrete failure rows or local triples for each</w:t>
      </w:r>
    </w:p>
    <w:p>
      <w:r>
        <w:t>derived gate, so a failed certificate can be repaired without reverse</w:t>
      </w:r>
    </w:p>
    <w:p>
      <w:r>
        <w:t>engineering which table entry broke.  The signed endpoint table proof now</w:t>
      </w:r>
    </w:p>
    <w:p>
      <w:r>
        <w:t>also requires that the entry domain be derived from the interval; a manual</w:t>
      </w:r>
    </w:p>
    <w:p>
      <w:r>
        <w:t>audit that supplies a smaller prover-selected entry-key set is recorded as</w:t>
      </w:r>
    </w:p>
    <w:p>
      <w:r>
        <w:t>`signed_entry_domain_not_derived_from_interval` and cannot close the</w:t>
      </w:r>
    </w:p>
    <w:p>
      <w:r>
        <w:t>endpoint layer.  The post-linear wrapper also recomputes the full `D_Gamma`</w:t>
      </w:r>
    </w:p>
    <w:p>
      <w:r>
        <w:t>domain from the current interval and the audit's reachable seed states before</w:t>
      </w:r>
    </w:p>
    <w:p>
      <w:r>
        <w:t>allowing a signed-generator proof to close a routed endpoint family.  Thus a</w:t>
      </w:r>
    </w:p>
    <w:p>
      <w:r>
        <w:t>manually constructed audit with a too-small required-entry ledger is reported</w:t>
      </w:r>
    </w:p>
    <w:p>
      <w:r>
        <w:t>as `signed_entry_domain_mismatch_current_interval` even if its own boolean</w:t>
      </w:r>
    </w:p>
    <w:p>
      <w:r>
        <w:t>gates claim success.  The wrapper also recomputes coordinate compatibility,</w:t>
      </w:r>
    </w:p>
    <w:p>
      <w:r>
        <w:t>inverse pairing, inverse cancellation, positive state/coordinate YBE, and far</w:t>
      </w:r>
    </w:p>
    <w:p>
      <w:r>
        <w:t>state/coordinate commutativity against the current interval and endpoint</w:t>
      </w:r>
    </w:p>
    <w:p>
      <w:r>
        <w:t>group.  A table whose own booleans claim those row checks succeeded is still</w:t>
      </w:r>
    </w:p>
    <w:p>
      <w:r>
        <w:t>reported as `signed_row_checks_mismatch_current_interval` if the recomputed</w:t>
      </w:r>
    </w:p>
    <w:p>
      <w:r>
        <w:t>current-interval failures are nonempty.  Likewise, the finite row checks</w:t>
      </w:r>
    </w:p>
    <w:p>
      <w:r>
        <w:t>themselves must be derived from the supplied rows, actual interval table,</w:t>
      </w:r>
    </w:p>
    <w:p>
      <w:r>
        <w:t>endpoint group or cutoff multiplication, and fixed detector-lift data;</w:t>
      </w:r>
    </w:p>
    <w:p>
      <w:r>
        <w:t>unsupported success flags are recorded as</w:t>
      </w:r>
    </w:p>
    <w:p>
      <w:r>
        <w:t>`finite_signed_row_checks_not_derived_from_tables`.</w:t>
      </w:r>
    </w:p>
    <w:p>
      <w:r>
        <w:t>For group-valued endpoint rows, the concrete endpoint group must be supplied</w:t>
      </w:r>
    </w:p>
    <w:p>
      <w:r>
        <w:t>to evaluate inverse-cancellation and positive-YBE label products.  A row</w:t>
      </w:r>
    </w:p>
    <w:p>
      <w:r>
        <w:t>audit that names only an endpoint target order, or supplies success booleans</w:t>
      </w:r>
    </w:p>
    <w:p>
      <w:r>
        <w:t>without the group table, is reported as missing the endpoint group for finite</w:t>
      </w:r>
    </w:p>
    <w:p>
      <w:r>
        <w:t>signed row checks.</w:t>
      </w:r>
    </w:p>
    <w:p>
      <w:r>
        <w:t>For a routed U family, current-target matching is stronger than matching the</w:t>
      </w:r>
    </w:p>
    <w:p>
      <w:r>
        <w:t>finite order.  The wrapper recomputes the current triangular-recovery unit</w:t>
      </w:r>
    </w:p>
    <w:p>
      <w:r>
        <w:t>group `U_tri` and compares a finite group-table fingerprint containing the</w:t>
      </w:r>
    </w:p>
    <w:p>
      <w:r>
        <w:t>concrete element set, identity, inverse table, and multiplication table.  A</w:t>
      </w:r>
    </w:p>
    <w:p>
      <w:r>
        <w:t>same-order placeholder group can still prove an internally coherent signed</w:t>
      </w:r>
    </w:p>
    <w:p>
      <w:r>
        <w:t>table, but it does not close System U unless its fingerprint is the current</w:t>
      </w:r>
    </w:p>
    <w:p>
      <w:r>
        <w:t>`U_tri` fingerprint.</w:t>
      </w:r>
    </w:p>
    <w:p/>
    <w:p>
      <w:r>
        <w:t>The post-linear wrapper can now derive this signed endpoint audit directly</w:t>
      </w:r>
    </w:p>
    <w:p>
      <w:r>
        <w:t>from supplied table rows and witnesses after computing the interval's current</w:t>
      </w:r>
    </w:p>
    <w:p>
      <w:r>
        <w:t>`K_nabla` and `kappa` entries.  This makes a table built against a stale or</w:t>
      </w:r>
    </w:p>
    <w:p>
      <w:r>
        <w:t>different seed classifier visible as a mismatch in the obstruction data</w:t>
      </w:r>
    </w:p>
    <w:p>
      <w:r>
        <w:t>rather than a silently accepted external certificate.  When no reachable state</w:t>
      </w:r>
    </w:p>
    <w:p>
      <w:r>
        <w:t>set is supplied, the wrapper derives it as the least transition closure of</w:t>
      </w:r>
    </w:p>
    <w:p>
      <w:r>
        <w:t>the current `kappa` seeds under the supplied signed rows before forming the</w:t>
      </w:r>
    </w:p>
    <w:p>
      <w:r>
        <w:t>full `D_Gamma` domain.</w:t>
      </w:r>
    </w:p>
    <w:p/>
    <w:p>
      <w:r>
        <w:t>The wrapper also reports whether endpoint targets are actually proved, not</w:t>
      </w:r>
    </w:p>
    <w:p>
      <w:r>
        <w:t>only whether an endpoint group was supplied.  Its finite obstruction data now</w:t>
      </w:r>
    </w:p>
    <w:p>
      <w:r>
        <w:t>separates the raw supplied-target flag from the scoped target audit: expected</w:t>
      </w:r>
    </w:p>
    <w:p>
      <w:r>
        <w:t>families, covered families, target families, endpoint group orders, cutoff</w:t>
      </w:r>
    </w:p>
    <w:p>
      <w:r>
        <w:t>degrees, scope agreement with the current `kappa`, and whether the target</w:t>
      </w:r>
    </w:p>
    <w:p>
      <w:r>
        <w:t>audit proves the fixed endpoint target obligation.  A supplied endpoint group</w:t>
      </w:r>
    </w:p>
    <w:p>
      <w:r>
        <w:t>table no longer creates an implicit endpoint-target audit, even in the</w:t>
      </w:r>
    </w:p>
    <w:p>
      <w:r>
        <w:t>single-family case.  The group table is used for finite row multiplication;</w:t>
      </w:r>
    </w:p>
    <w:p>
      <w:r>
        <w:t>the endpoint target ledger is separate finite data proving exact family</w:t>
      </w:r>
    </w:p>
    <w:p>
      <w:r>
        <w:t>coverage, braid-index independence, and componentwise product separation.  In</w:t>
      </w:r>
    </w:p>
    <w:p>
      <w:r>
        <w:t>multi-family rows, this explicit ledger prevents one generic group table from</w:t>
      </w:r>
    </w:p>
    <w:p>
      <w:r>
        <w:t>hiding cross-family cancellation.</w:t>
      </w:r>
    </w:p>
    <w:p>
      <w:r>
        <w:t>The residual bridge report likewise separates family coverage from exact</w:t>
      </w:r>
    </w:p>
    <w:p>
      <w:r>
        <w:t>seed-state coverage, so a residual theorem or row proof built for the wrong</w:t>
      </w:r>
    </w:p>
    <w:p>
      <w:r>
        <w:t>routed seeds is visible in the obstruction data.</w:t>
      </w:r>
    </w:p>
    <w:p/>
    <w:p>
      <w:r>
        <w:t>Symmetric endpoint-family fork certificates are also finite-row-backed.  An</w:t>
      </w:r>
    </w:p>
    <w:p>
      <w:r>
        <w:t>`EndpointFamilySymmetricForkAudit` now requires one endpoint factor row for</w:t>
      </w:r>
    </w:p>
    <w:p>
      <w:r>
        <w:t>each endpoint group order.  Rows record the factor index, group order, whether</w:t>
      </w:r>
    </w:p>
    <w:p>
      <w:r>
        <w:t>the endpoint witness is supplied, and whether the row readout is faithful.</w:t>
      </w:r>
    </w:p>
    <w:p>
      <w:r>
        <w:t>The cutoff proof checks exact factor-row coverage, order agreement, witness</w:t>
      </w:r>
    </w:p>
    <w:p>
      <w:r>
        <w:t>coverage, and row faithfulness; the older `all_endpoint_witnesses_supplied`</w:t>
      </w:r>
    </w:p>
    <w:p>
      <w:r>
        <w:t>and `endpoint_family_faithful` booleans are diagnostic only.</w:t>
      </w:r>
    </w:p>
    <w:p>
      <w:r>
        <w:t>The companion B-side symmetric seed attachment is row-backed as well: it</w:t>
      </w:r>
    </w:p>
    <w:p>
      <w:r>
        <w:t>records endpoint value versus endpoint identity and the residual input/output</w:t>
      </w:r>
    </w:p>
    <w:p>
      <w:r>
        <w:t>tuple claimed to move.  The attachment closes only when that row is</w:t>
      </w:r>
    </w:p>
    <w:p>
      <w:r>
        <w:t>nonidentity, genuinely moved, and equal to the stabilized fibre tuple and</w:t>
      </w:r>
    </w:p>
    <w:p>
      <w:r>
        <w:t>stabilized image in the normalized-law prefix row.  The old</w:t>
      </w:r>
    </w:p>
    <w:p>
      <w:r>
        <w:t>`endpoint_channel_nonidentity` and `endpoint_miss_matches_residual_motion`</w:t>
      </w:r>
    </w:p>
    <w:p>
      <w:r>
        <w:t>flags are diagnostic only.</w:t>
      </w:r>
    </w:p>
    <w:p>
      <w:r>
        <w:t>The normalized-law prefix row itself now derives base fixing, staying over the</w:t>
      </w:r>
    </w:p>
    <w:p>
      <w:r>
        <w:t>base, and source/target residual movement from its recorded source and</w:t>
      </w:r>
    </w:p>
    <w:p>
      <w:r>
        <w:t>stabilized base/fibre/image tuples.  It also requires its finite</w:t>
      </w:r>
    </w:p>
    <w:p>
      <w:r>
        <w:t>base-detector and group-longitude checks to be marked as table-derived.  Thus</w:t>
      </w:r>
    </w:p>
    <w:p>
      <w:r>
        <w:t>a forged prefix with movement booleans but unchanged tuples cannot feed the</w:t>
      </w:r>
    </w:p>
    <w:p>
      <w:r>
        <w:t>B-side seed path.</w:t>
      </w:r>
    </w:p>
    <w:p/>
    <w:p>
      <w:r>
        <w:t>The residual-faithfulness gate is separate from the endpoint table identities:</w:t>
      </w:r>
    </w:p>
    <w:p>
      <w:r>
        <w:t>even a trivial endpoint group satisfies all label subgroup inclusions</w:t>
      </w:r>
    </w:p>
    <w:p>
      <w:r>
        <w:t>formally, but it closes nothing unless killed endpoint channels force the</w:t>
      </w:r>
    </w:p>
    <w:p>
      <w:r>
        <w:t>actual residual fibre action to be trivial.  This audit therefore records</w:t>
      </w:r>
    </w:p>
    <w:p>
      <w:r>
        <w:t>that bridge explicitly before endpoint witnesses or symmetric cutoffs can be</w:t>
      </w:r>
    </w:p>
    <w:p>
      <w:r>
        <w:t>promoted to an all-strand proof.</w:t>
      </w:r>
    </w:p>
    <w:p/>
    <w:p>
      <w:r>
        <w:t>When the bridge is supplied by residual action rows, the audit records the</w:t>
      </w:r>
    </w:p>
    <w:p>
      <w:r>
        <w:t>number of covered rows, the expected row count, the exact expected residual</w:t>
      </w:r>
    </w:p>
    <w:p>
      <w:r>
        <w:t>input-tuple domain, and whether the endpoint readout rows prove the complete</w:t>
      </w:r>
    </w:p>
    <w:p>
      <w:r>
        <w:t>residual-action implication.  A supplied-row implication with missing</w:t>
      </w:r>
    </w:p>
    <w:p>
      <w:r>
        <w:t>residual rows is not enough; nor is a duplicate copy of one row that merely</w:t>
      </w:r>
    </w:p>
    <w:p>
      <w:r>
        <w:t>makes the row count match.  Omitting the expected row count or the expected</w:t>
      </w:r>
    </w:p>
    <w:p>
      <w:r>
        <w:t>input-tuple domain does not prove residual faithfulness for this signed</w:t>
      </w:r>
    </w:p>
    <w:p>
      <w:r>
        <w:t>endpoint layer.  Each explicit residual row must also contain at least one</w:t>
      </w:r>
    </w:p>
    <w:p>
      <w:r>
        <w:t>coordinate readout; an empty coordinate bundle is a vacuous row and cannot</w:t>
      </w:r>
    </w:p>
    <w:p>
      <w:r>
        <w:t>prove the supplied-row detector implication.  The row proof must now carry</w:t>
      </w:r>
    </w:p>
    <w:p>
      <w:r>
        <w:t>its own scope audit as well:</w:t>
      </w:r>
    </w:p>
    <w:p>
      <w:r>
        <w:t>active and covered endpoint families, exact expected and covered endpoint</w:t>
      </w:r>
    </w:p>
    <w:p>
      <w:r>
        <w:t>seed states from the current `kappa`, exact row-count agreement with the</w:t>
      </w:r>
    </w:p>
    <w:p>
      <w:r>
        <w:t>explicit rows, and allowed dependency data.  Scope dependencies may use only</w:t>
      </w:r>
    </w:p>
    <w:p>
      <w:r>
        <w:t>interval data, routed seed states, residual input tuples, endpoint channels,</w:t>
      </w:r>
    </w:p>
    <w:p>
      <w:r>
        <w:t>local fibre coordinates, and the local row table; braid-word, braid-prefix,</w:t>
      </w:r>
    </w:p>
    <w:p>
      <w:r>
        <w:t>braid-index, failed-detector, finite-search, normalized-law, and timeout</w:t>
      </w:r>
    </w:p>
    <w:p>
      <w:r>
        <w:t>dependencies are rejected.  The allowed list is not enough by itself: the</w:t>
      </w:r>
    </w:p>
    <w:p>
      <w:r>
        <w:t>scope must explicitly include both `residual_input_tuple` and</w:t>
      </w:r>
    </w:p>
    <w:p>
      <w:r>
        <w:t>`endpoint_channel`, because those are the finite dependencies that connect</w:t>
      </w:r>
    </w:p>
    <w:p>
      <w:r>
        <w:t>killed endpoint data to the actual residual fibre tuple being fixed.  The</w:t>
      </w:r>
    </w:p>
    <w:p>
      <w:r>
        <w:t>audit derives exact endpoint-channel coverage from this scope data and</w:t>
      </w:r>
    </w:p>
    <w:p>
      <w:r>
        <w:t>requires the explicit braid-index-independence certificate to be present.</w:t>
      </w:r>
    </w:p>
    <w:p>
      <w:r>
        <w:t>Every symbolic residual row must also have</w:t>
      </w:r>
    </w:p>
    <w:p>
      <w:r>
        <w:t>`identity_endpoint_output_tuple=input_tuple`.  If the identity endpoint output</w:t>
      </w:r>
    </w:p>
    <w:p>
      <w:r>
        <w:t>moves the tuple, the row is invalid at the row-scope level; a theorem-level</w:t>
      </w:r>
    </w:p>
    <w:p>
      <w:r>
        <w:t>`identity_endpoint_data_forces_residual_identity` flag cannot repair that</w:t>
      </w:r>
    </w:p>
    <w:p>
      <w:r>
        <w:t>row.</w:t>
      </w:r>
    </w:p>
    <w:p>
      <w:r>
        <w:t>Complete finite rows without this scope and all-`n` certificate are only a</w:t>
      </w:r>
    </w:p>
    <w:p>
      <w:r>
        <w:t>fixed-row check, not an all-strand</w:t>
      </w:r>
    </w:p>
    <w:p>
      <w:r>
        <w:t>residual-faithfulness certificate.  A</w:t>
      </w:r>
    </w:p>
    <w:p>
      <w:r>
        <w:t>family-scoped proof that omits the exact seed states is also incomplete,</w:t>
      </w:r>
    </w:p>
    <w:p>
      <w:r>
        <w:t>because product endpoint rows can contain several routed seed channels within</w:t>
      </w:r>
    </w:p>
    <w:p>
      <w:r>
        <w:t>the same family.  These residual family and seed-state ledgers must be</w:t>
      </w:r>
    </w:p>
    <w:p>
      <w:r>
        <w:t>duplicate-free as well; exact coverage cannot rely on silently removing</w:t>
      </w:r>
    </w:p>
    <w:p>
      <w:r>
        <w:t>repeated entries.</w:t>
      </w:r>
    </w:p>
    <w:p>
      <w:r>
        <w:t>The residual action scope seed-state ledgers must also be well formed</w:t>
      </w:r>
    </w:p>
    <w:p>
      <w:r>
        <w:t>endpoint states `(E,s)` with known family and tuple-valued seed state.  A</w:t>
      </w:r>
    </w:p>
    <w:p>
      <w:r>
        <w:t>malformed seed key is an inexact endpoint channel even if the malformed</w:t>
      </w:r>
    </w:p>
    <w:p>
      <w:r>
        <w:t>expected and covered sets agree.  These residual seed ledgers are normalized</w:t>
      </w:r>
    </w:p>
    <w:p>
      <w:r>
        <w:t>with duplicate-safe, hashability-safe markers before comparison, so an</w:t>
      </w:r>
    </w:p>
    <w:p>
      <w:r>
        <w:t>unhashable malformed seed key is reported as finite bad data rather than</w:t>
      </w:r>
    </w:p>
    <w:p>
      <w:r>
        <w:t>escaping as a runtime failure.</w:t>
      </w:r>
    </w:p>
    <w:p>
      <w:r>
        <w:t>The active and covered endpoint-family ledgers for the residual action scope</w:t>
      </w:r>
    </w:p>
    <w:p>
      <w:r>
        <w:t>must also be subsets of `{U,C,M}`; an unknown family label is rejected even if</w:t>
      </w:r>
    </w:p>
    <w:p>
      <w:r>
        <w:t>the active and covered ledgers match.</w:t>
      </w:r>
    </w:p>
    <w:p>
      <w:r>
        <w:t>For multi-family residual products, aggregate row counts are no longer enough:</w:t>
      </w:r>
    </w:p>
    <w:p>
      <w:r>
        <w:t>the residual scope must also list expected and covered residual row counts by</w:t>
      </w:r>
    </w:p>
    <w:p>
      <w:r>
        <w:t>endpoint family, without duplicate family entries, with nonnegative integer</w:t>
      </w:r>
    </w:p>
    <w:p>
      <w:r>
        <w:t>matching counts whose sums equal the total expected and covered residual row</w:t>
      </w:r>
    </w:p>
    <w:p>
      <w:r>
        <w:t>counts.  The total expected and covered residual row counts are also finite</w:t>
      </w:r>
    </w:p>
    <w:p>
      <w:r>
        <w:t>nonnegative integer data; strings, booleans, negative values, and other</w:t>
      </w:r>
    </w:p>
    <w:p>
      <w:r>
        <w:t>non-count objects are malformed residual row-count ledgers rather than</w:t>
      </w:r>
    </w:p>
    <w:p>
      <w:r>
        <w:t>zero-row families.</w:t>
      </w:r>
    </w:p>
    <w:p>
      <w:r>
        <w:t>Each family row-count entry must have exactly two fields, `(family, count)`.</w:t>
      </w:r>
    </w:p>
    <w:p>
      <w:r>
        <w:t>Rows with missing fields, extra fields, or a non-tuple shape are malformed</w:t>
      </w:r>
    </w:p>
    <w:p>
      <w:r>
        <w:t>family-count rows, distinct from rows whose count field is present but not a</w:t>
      </w:r>
    </w:p>
    <w:p>
      <w:r>
        <w:t>nonnegative integer.</w:t>
      </w:r>
    </w:p>
    <w:p>
      <w:r>
        <w:t>Those ledgers must also match the actual residual rows: each row contributes</w:t>
      </w:r>
    </w:p>
    <w:p>
      <w:r>
        <w:t>one count to every endpoint family named by that row, and a family ledger</w:t>
      </w:r>
    </w:p>
    <w:p>
      <w:r>
        <w:t>cannot claim zero rows for a family that any supplied row uses.  This keeps a</w:t>
      </w:r>
    </w:p>
    <w:p>
      <w:r>
        <w:t>complete-looking residual action proof from hiding that one active U/C/M</w:t>
      </w:r>
    </w:p>
    <w:p>
      <w:r>
        <w:t>family has no residual readout rows.  For the older explicit residual-action</w:t>
      </w:r>
    </w:p>
    <w:p>
      <w:r>
        <w:t>scope path, whose rows do not carry row-local family tags, every active family</w:t>
      </w:r>
    </w:p>
    <w:p>
      <w:r>
        <w:t>must have a positive expected and covered residual row count; zero active-family</w:t>
      </w:r>
    </w:p>
    <w:p>
      <w:r>
        <w:t>counts leave the product endpoint row open.</w:t>
      </w:r>
    </w:p>
    <w:p/>
    <w:p>
      <w:r>
        <w:t>When the bridge is supplied as a symbolic theorem rather than explicit</w:t>
      </w:r>
    </w:p>
    <w:p>
      <w:r>
        <w:t>endpoint readout rows, the theorem now carries its own finite residual row</w:t>
      </w:r>
    </w:p>
    <w:p>
      <w:r>
        <w:t>table.  Each symbolic residual row records the residual input tuple, the</w:t>
      </w:r>
    </w:p>
    <w:p>
      <w:r>
        <w:t>actual output tuple, the output tuple after identity endpoint data, the</w:t>
      </w:r>
    </w:p>
    <w:p>
      <w:r>
        <w:t>endpoint families and routed seed states controlling the row, endpoint channel</w:t>
      </w:r>
    </w:p>
    <w:p>
      <w:r>
        <w:t>keys, and the finite dependencies used by the row.  The checker requires the</w:t>
      </w:r>
    </w:p>
    <w:p>
      <w:r>
        <w:t>row inputs to cover the expected residual input-tuple domain exactly, with no</w:t>
      </w:r>
    </w:p>
    <w:p>
      <w:r>
        <w:t>missing, extra, or duplicate rows.  It rejects rows that mention unrouted</w:t>
      </w:r>
    </w:p>
    <w:p>
      <w:r>
        <w:t>families, unrouted seed states, missing or duplicate endpoint channels,</w:t>
      </w:r>
    </w:p>
    <w:p>
      <w:r>
        <w:t>malformed endpoint-channel keys, endpoint-channel keys whose `(E,s)` pairs do</w:t>
      </w:r>
    </w:p>
    <w:p>
      <w:r>
        <w:t>not equal the row-local routed seed states, row-local family/seed mismatches,</w:t>
      </w:r>
    </w:p>
    <w:p>
      <w:r>
        <w:t>arity-inconsistent</w:t>
      </w:r>
    </w:p>
    <w:p>
      <w:r>
        <w:t>input/output/identity-output tuples, empty residual input tuples, duplicate</w:t>
      </w:r>
    </w:p>
    <w:p>
      <w:r>
        <w:t>row ledgers, or dependencies on `braid_word`,</w:t>
      </w:r>
    </w:p>
    <w:p>
      <w:r>
        <w:t>`braid_prefix`, `braid_index`, failed detector searches, normalized-law</w:t>
      </w:r>
    </w:p>
    <w:p>
      <w:r>
        <w:t>sequences, or timeouts.  Each symbolic row must also explicitly depend on</w:t>
      </w:r>
    </w:p>
    <w:p>
      <w:r>
        <w:t>both `residual_input_tuple` and `endpoint_channel`; a row using only</w:t>
      </w:r>
    </w:p>
    <w:p>
      <w:r>
        <w:t>`interval_data` or routed seed labels is a finite row check, not a bridge from</w:t>
      </w:r>
    </w:p>
    <w:p>
      <w:r>
        <w:t>killed endpoint channels to the actual residual motion.  It derives</w:t>
      </w:r>
    </w:p>
    <w:p>
      <w:r>
        <w:t>endpoint-channel exactness from the union of row families and row seed states,</w:t>
      </w:r>
    </w:p>
    <w:p>
      <w:r>
        <w:t>derives the residual identity implication from</w:t>
      </w:r>
    </w:p>
    <w:p>
      <w:r>
        <w:t>`identity_endpoint_output_tuple=input_tuple` on every row, and derives</w:t>
      </w:r>
    </w:p>
    <w:p>
      <w:r>
        <w:t>braid-index independence from the absence of forbidden or missing required</w:t>
      </w:r>
    </w:p>
    <w:p>
      <w:r>
        <w:t>dependencies.  The same family-by-family residual row-count ledger is required for symbolic</w:t>
      </w:r>
    </w:p>
    <w:p>
      <w:r>
        <w:t>multi-family residual theorems, and those family counts must agree with the</w:t>
      </w:r>
    </w:p>
    <w:p>
      <w:r>
        <w:t>counts obtained by scanning the symbolic residual rows themselves.  The</w:t>
      </w:r>
    </w:p>
    <w:p>
      <w:r>
        <w:t>symbolic theorem's total row counts and family row counts must be finite</w:t>
      </w:r>
    </w:p>
    <w:p>
      <w:r>
        <w:t>nonnegative integers; malformed counts are reported before the theorem can</w:t>
      </w:r>
    </w:p>
    <w:p>
      <w:r>
        <w:t>claim residual faithfulness.  The theorem-level assertions</w:t>
      </w:r>
    </w:p>
    <w:p>
      <w:r>
        <w:t>`endpoint_channels_exact=True` and</w:t>
      </w:r>
    </w:p>
    <w:p>
      <w:r>
        <w:t>`identity_endpoint_data_forces_residual_identity=True` are now required:</w:t>
      </w:r>
    </w:p>
    <w:p>
      <w:r>
        <w:t>if either assertion is absent or false, the residual-faithfulness theorem is</w:t>
      </w:r>
    </w:p>
    <w:p>
      <w:r>
        <w:t>still open even when the supplied rows line up syntactically.  Conversely,</w:t>
      </w:r>
    </w:p>
    <w:p>
      <w:r>
        <w:t>bare booleans for endpoint-channel exactness or identity residual motion are</w:t>
      </w:r>
    </w:p>
    <w:p>
      <w:r>
        <w:t>not accepted as proof; the row/domain ledgers above must support them.  The</w:t>
      </w:r>
    </w:p>
    <w:p>
      <w:r>
        <w:t>braid-index-independence and product-separation flags are likewise required</w:t>
      </w:r>
    </w:p>
    <w:p>
      <w:r>
        <w:t>finite assertions, but they still prove nothing unless the row/domain ledgers</w:t>
      </w:r>
    </w:p>
    <w:p>
      <w:r>
        <w:t>above support them.</w:t>
      </w:r>
    </w:p>
    <w:p>
      <w:r>
        <w:t>The symbolic residual theorem applies the same well-formedness gate to its</w:t>
      </w:r>
    </w:p>
    <w:p>
      <w:r>
        <w:t>expected and covered seed-state ledgers and to the seed states named by each</w:t>
      </w:r>
    </w:p>
    <w:p>
      <w:r>
        <w:t>symbolic residual row.  Malformed row-local seed states make the row invalid;</w:t>
      </w:r>
    </w:p>
    <w:p>
      <w:r>
        <w:t>malformed theorem ledgers make endpoint-channel coverage inexact.  The theorem</w:t>
      </w:r>
    </w:p>
    <w:p>
      <w:r>
        <w:t>uses the same hashability-safe marker comparison for residual seed coverage,</w:t>
      </w:r>
    </w:p>
    <w:p>
      <w:r>
        <w:t>so unhashable malformed row or ledger seeds are rejected as certificate data.</w:t>
      </w:r>
    </w:p>
    <w:p>
      <w:r>
        <w:t>The theorem's active and covered endpoint-family ledgers are checked the same</w:t>
      </w:r>
    </w:p>
    <w:p>
      <w:r>
        <w:t>way: every family must be one of `{U,C,M}`, and row-local endpoint family</w:t>
      </w:r>
    </w:p>
    <w:p>
      <w:r>
        <w:t>labels outside that set make the row invalid.</w:t>
      </w:r>
    </w:p>
    <w:p>
      <w:r>
        <w:t>The residual input-tuple domain and the symbolic residual rows are also</w:t>
      </w:r>
    </w:p>
    <w:p>
      <w:r>
        <w:t>compared by duplicate-safe, hashability-safe markers.  Thus an unhashable but</w:t>
      </w:r>
    </w:p>
    <w:p>
      <w:r>
        <w:t>otherwise exact finite residual input tuple is allowed as explicit interval</w:t>
      </w:r>
    </w:p>
    <w:p>
      <w:r>
        <w:t>data, while missing, extra, or duplicate rows are still detected.  The</w:t>
      </w:r>
    </w:p>
    <w:p>
      <w:r>
        <w:t>family-by-family residual row-count ledgers use the same marker-safe</w:t>
      </w:r>
    </w:p>
    <w:p>
      <w:r>
        <w:t>comparison for count matching, but only known endpoint-family labels can</w:t>
      </w:r>
    </w:p>
    <w:p>
      <w:r>
        <w:t>contribute to an exact family scope; malformed or unhashable family labels</w:t>
      </w:r>
    </w:p>
    <w:p>
      <w:r>
        <w:t>keep the residual-faithfulness theorem open instead of escaping as runtime</w:t>
      </w:r>
    </w:p>
    <w:p>
      <w:r>
        <w:t>failures.  The row-count family labels themselves are now a separate finite</w:t>
      </w:r>
    </w:p>
    <w:p>
      <w:r>
        <w:t>well-formedness obligation: an expected or covered family-count row naming an</w:t>
      </w:r>
    </w:p>
    <w:p>
      <w:r>
        <w:t>unknown or unhashable family is rejected before the theorem can claim residual</w:t>
      </w:r>
    </w:p>
    <w:p>
      <w:r>
        <w:t>faithfulness or residual-action scope.</w:t>
      </w:r>
    </w:p>
    <w:p/>
    <w:p>
      <w:r>
        <w:t>together with the concrete rows:</w:t>
      </w:r>
    </w:p>
    <w:p/>
    <w:p>
      <w:r>
        <w:t>```text</w:t>
      </w:r>
    </w:p>
    <w:p>
      <w:r>
        <w:t>left_triangular_row_pairs</w:t>
      </w:r>
    </w:p>
    <w:p>
      <w:r>
        <w:t>right_triangular_row_pairs</w:t>
      </w:r>
    </w:p>
    <w:p>
      <w:r>
        <w:t>missing_left_latin_row_pairs</w:t>
      </w:r>
    </w:p>
    <w:p>
      <w:r>
        <w:t>missing_right_latin_row_pairs</w:t>
      </w:r>
    </w:p>
    <w:p>
      <w:r>
        <w:t>missing_left_latin_row_defects</w:t>
      </w:r>
    </w:p>
    <w:p>
      <w:r>
        <w:t>missing_right_latin_row_defects</w:t>
      </w:r>
    </w:p>
    <w:p>
      <w:r>
        <w:t>active_missing_left_latin_row_defects</w:t>
      </w:r>
    </w:p>
    <w:p>
      <w:r>
        <w:t>active_missing_right_latin_row_defects</w:t>
      </w:r>
    </w:p>
    <w:p>
      <w:r>
        <w:t>live_k_missing_latin_row_defects</w:t>
      </w:r>
    </w:p>
    <w:p>
      <w:r>
        <w:t>recovery_routed_k_missing_latin_row_defects</w:t>
      </w:r>
    </w:p>
    <w:p>
      <w:r>
        <w:t>continuation_routed_k_missing_latin_row_defects</w:t>
      </w:r>
    </w:p>
    <w:p>
      <w:r>
        <w:t>mixed_context_routed_k_missing_latin_row_defects</w:t>
      </w:r>
    </w:p>
    <w:p>
      <w:r>
        <w:t>universal_k_row_normal_form_domain</w:t>
      </w:r>
    </w:p>
    <w:p>
      <w:r>
        <w:t>universal_k_seed_classifier_entries</w:t>
      </w:r>
    </w:p>
    <w:p>
      <w:r>
        <w:t>signed_endpoint_generator_required_seed_states</w:t>
      </w:r>
    </w:p>
    <w:p>
      <w:r>
        <w:t>signed_endpoint_generator_duplicate_seed_classifier_entries</w:t>
      </w:r>
    </w:p>
    <w:p>
      <w:r>
        <w:t>signed_endpoint_generator_duplicate_seed_classifier_descriptors</w:t>
      </w:r>
    </w:p>
    <w:p>
      <w:r>
        <w:t>signed_endpoint_generator_conflicting_seed_classifier_descriptors</w:t>
      </w:r>
    </w:p>
    <w:p>
      <w:r>
        <w:t>signed_endpoint_generator_invalid_seed_classifier_targets</w:t>
      </w:r>
    </w:p>
    <w:p>
      <w:r>
        <w:t>signed_endpoint_generator_matches_current_kappa</w:t>
      </w:r>
    </w:p>
    <w:p>
      <w:r>
        <w:t>signed_endpoint_generator_entry_domain_matches_current_interval</w:t>
      </w:r>
    </w:p>
    <w:p>
      <w:r>
        <w:t>signed_endpoint_generator_missing_current_interval_entry_keys</w:t>
      </w:r>
    </w:p>
    <w:p>
      <w:r>
        <w:t>signed_endpoint_generator_extra_current_interval_entry_keys</w:t>
      </w:r>
    </w:p>
    <w:p>
      <w:r>
        <w:t>signed_endpoint_generator_rows_match_current_interval</w:t>
      </w:r>
    </w:p>
    <w:p>
      <w:r>
        <w:t>signed_endpoint_generator_current_coordinate_failures</w:t>
      </w:r>
    </w:p>
    <w:p>
      <w:r>
        <w:t>signed_endpoint_generator_current_inverse_pairing_failures</w:t>
      </w:r>
    </w:p>
    <w:p>
      <w:r>
        <w:t>signed_endpoint_generator_current_inverse_cancellation_failures</w:t>
      </w:r>
    </w:p>
    <w:p>
      <w:r>
        <w:t>signed_endpoint_generator_current_positive_ybe_path_failures</w:t>
      </w:r>
    </w:p>
    <w:p>
      <w:r>
        <w:t>signed_endpoint_generator_current_far_commutativity_path_failures</w:t>
      </w:r>
    </w:p>
    <w:p>
      <w:r>
        <w:t>signed_endpoint_generator_closes_current_kappa</w:t>
      </w:r>
    </w:p>
    <w:p>
      <w:r>
        <w:t>signed_endpoint_generator_closed_families</w:t>
      </w:r>
    </w:p>
    <w:p>
      <w:r>
        <w:t>signed_endpoint_generator_endpoint_observer_build_present</w:t>
      </w:r>
    </w:p>
    <w:p>
      <w:r>
        <w:t>signed_endpoint_generator_endpoint_observer_build_proved</w:t>
      </w:r>
    </w:p>
    <w:p>
      <w:r>
        <w:t>signed_endpoint_generator_endpoint_observer_positive_entry_keys</w:t>
      </w:r>
    </w:p>
    <w:p>
      <w:r>
        <w:t>signed_endpoint_generator_endpoint_observer_monodromy_contexts</w:t>
      </w:r>
    </w:p>
    <w:p>
      <w:r>
        <w:t>signed_endpoint_generator_endpoint_observer_missing_adjacent_paths</w:t>
      </w:r>
    </w:p>
    <w:p>
      <w:r>
        <w:t>endpoint_observer_family_build_present</w:t>
      </w:r>
    </w:p>
    <w:p>
      <w:r>
        <w:t>endpoint_observer_family_build_proved</w:t>
      </w:r>
    </w:p>
    <w:p>
      <w:r>
        <w:t>endpoint_observer_family_build_matches_current_kappa</w:t>
      </w:r>
    </w:p>
    <w:p>
      <w:r>
        <w:t>endpoint_observer_family_build_entry_domain_matches_current_interval</w:t>
      </w:r>
    </w:p>
    <w:p>
      <w:r>
        <w:t>endpoint_observer_family_build_missing_current_interval_entry_keys</w:t>
      </w:r>
    </w:p>
    <w:p>
      <w:r>
        <w:t>endpoint_observer_family_build_extra_current_interval_entry_keys</w:t>
      </w:r>
    </w:p>
    <w:p>
      <w:r>
        <w:t>endpoint_observer_family_build_rows_match_current_interval</w:t>
      </w:r>
    </w:p>
    <w:p>
      <w:r>
        <w:t>endpoint_observer_family_build_current_coordinate_failures</w:t>
      </w:r>
    </w:p>
    <w:p>
      <w:r>
        <w:t>endpoint_observer_family_build_current_inverse_pairing_failures</w:t>
      </w:r>
    </w:p>
    <w:p>
      <w:r>
        <w:t>endpoint_observer_family_build_current_inverse_cancellation_failures</w:t>
      </w:r>
    </w:p>
    <w:p>
      <w:r>
        <w:t>endpoint_observer_family_build_current_positive_ybe_path_failures</w:t>
      </w:r>
    </w:p>
    <w:p>
      <w:r>
        <w:t>endpoint_observer_family_build_current_far_commutativity_path_failures</w:t>
      </w:r>
    </w:p>
    <w:p>
      <w:r>
        <w:t>endpoint_observer_family_build_product_closure_proved</w:t>
      </w:r>
    </w:p>
    <w:p>
      <w:r>
        <w:t>endpoint_observer_family_build_product_residual_faithfulness_required</w:t>
      </w:r>
    </w:p>
    <w:p>
      <w:r>
        <w:t>endpoint_observer_family_build_product_residual_faithfulness_present</w:t>
      </w:r>
    </w:p>
    <w:p>
      <w:r>
        <w:t>endpoint_observer_family_build_product_residual_faithfulness_proved</w:t>
      </w:r>
    </w:p>
    <w:p>
      <w:r>
        <w:t>endpoint_observer_family_build_product_residual_faithfulness_family_scope_matches</w:t>
      </w:r>
    </w:p>
    <w:p>
      <w:r>
        <w:t>endpoint_observer_family_build_product_residual_faithfulness_seed_scope_matches</w:t>
      </w:r>
    </w:p>
    <w:p>
      <w:r>
        <w:t>endpoint_observer_family_build_product_residual_faithfulness_channel_scope_matches</w:t>
      </w:r>
    </w:p>
    <w:p>
      <w:r>
        <w:t>endpoint_observer_family_build_product_residual_faithfulness_channel_key_scope_matches</w:t>
      </w:r>
    </w:p>
    <w:p>
      <w:r>
        <w:t>endpoint_observer_family_build_product_residual_faithfulness_failure_reasons</w:t>
      </w:r>
    </w:p>
    <w:p>
      <w:r>
        <w:t>endpoint_observer_family_build_product_residual_faithfulness_channel_reasons</w:t>
      </w:r>
    </w:p>
    <w:p>
      <w:r>
        <w:t>endpoint_observer_family_build_product_residual_faithfulness_channel_reasons_by_family</w:t>
      </w:r>
    </w:p>
    <w:p>
      <w:r>
        <w:t>endpoint_observer_family_build_product_residual_faithfulness_channel_keys_by_family</w:t>
      </w:r>
    </w:p>
    <w:p>
      <w:r>
        <w:t>endpoint_observer_family_build_closes_current_kappa</w:t>
      </w:r>
    </w:p>
    <w:p>
      <w:r>
        <w:t>endpoint_observer_family_build_closed_families</w:t>
      </w:r>
    </w:p>
    <w:p>
      <w:r>
        <w:t>system_u_closed_by_endpoint_observer_family_build</w:t>
      </w:r>
    </w:p>
    <w:p>
      <w:r>
        <w:t>system_c_closed_by_endpoint_observer_family_build</w:t>
      </w:r>
    </w:p>
    <w:p>
      <w:r>
        <w:t>system_m_closed_by_endpoint_observer_family_build</w:t>
      </w:r>
    </w:p>
    <w:p>
      <w:r>
        <w:t>endpoint_observer_family_build_expected_families</w:t>
      </w:r>
    </w:p>
    <w:p>
      <w:r>
        <w:t>endpoint_observer_family_build_covered_families</w:t>
      </w:r>
    </w:p>
    <w:p>
      <w:r>
        <w:t>endpoint_observer_family_build_missing_families</w:t>
      </w:r>
    </w:p>
    <w:p>
      <w:r>
        <w:t>endpoint_observer_family_build_extra_families</w:t>
      </w:r>
    </w:p>
    <w:p>
      <w:r>
        <w:t>endpoint_observer_family_build_duplicate_families</w:t>
      </w:r>
    </w:p>
    <w:p>
      <w:r>
        <w:t>endpoint_observer_family_seed_classifier_ledger_well_formed</w:t>
      </w:r>
    </w:p>
    <w:p>
      <w:r>
        <w:t>endpoint_observer_family_seed_classifier_malformed_entries</w:t>
      </w:r>
    </w:p>
    <w:p>
      <w:r>
        <w:t>endpoint_observer_family_seed_classifier_duplicate_entries</w:t>
      </w:r>
    </w:p>
    <w:p>
      <w:r>
        <w:t>endpoint_observer_family_seed_classifier_duplicate_descriptors</w:t>
      </w:r>
    </w:p>
    <w:p>
      <w:r>
        <w:t>endpoint_observer_family_seed_classifier_conflicting_descriptors</w:t>
      </w:r>
    </w:p>
    <w:p>
      <w:r>
        <w:t>endpoint_observer_family_seed_classifier_invalid_targets</w:t>
      </w:r>
    </w:p>
    <w:p>
      <w:r>
        <w:t>endpoint_observer_family_certificate_rows</w:t>
      </w:r>
    </w:p>
    <w:p>
      <w:r>
        <w:t>endpoint_observer_family_certificate_malformed_rows</w:t>
      </w:r>
    </w:p>
    <w:p>
      <w:r>
        <w:t>endpoint_observer_family_certificate_unknown_families</w:t>
      </w:r>
    </w:p>
    <w:p>
      <w:r>
        <w:t>endpoint_observer_family_certificate_duplicate_families</w:t>
      </w:r>
    </w:p>
    <w:p>
      <w:r>
        <w:t>endpoint_observer_family_certificate_missing_families</w:t>
      </w:r>
    </w:p>
    <w:p>
      <w:r>
        <w:t>endpoint_observer_family_certificate_extra_families</w:t>
      </w:r>
    </w:p>
    <w:p>
      <w:r>
        <w:t>endpoint_observer_family_detector_track_rows</w:t>
      </w:r>
    </w:p>
    <w:p>
      <w:r>
        <w:t>endpoint_observer_family_detector_track_malformed_rows</w:t>
      </w:r>
    </w:p>
    <w:p>
      <w:r>
        <w:t>endpoint_observer_family_detector_track_invalid_rows</w:t>
      </w:r>
    </w:p>
    <w:p>
      <w:r>
        <w:t>endpoint_observer_family_detector_track_unknown_families</w:t>
      </w:r>
    </w:p>
    <w:p>
      <w:r>
        <w:t>endpoint_observer_family_detector_track_duplicate_keys</w:t>
      </w:r>
    </w:p>
    <w:p>
      <w:r>
        <w:t>endpoint_observer_family_detector_track_missing_families</w:t>
      </w:r>
    </w:p>
    <w:p>
      <w:r>
        <w:t>endpoint_observer_family_detector_track_extra_families</w:t>
      </w:r>
    </w:p>
    <w:p>
      <w:r>
        <w:t>endpoint_observer_family_endpoint_target_rows</w:t>
      </w:r>
    </w:p>
    <w:p>
      <w:r>
        <w:t>endpoint_observer_family_endpoint_target_malformed_rows</w:t>
      </w:r>
    </w:p>
    <w:p>
      <w:r>
        <w:t>endpoint_observer_family_endpoint_target_unknown_families</w:t>
      </w:r>
    </w:p>
    <w:p>
      <w:r>
        <w:t>endpoint_observer_family_endpoint_target_duplicate_families</w:t>
      </w:r>
    </w:p>
    <w:p>
      <w:r>
        <w:t>endpoint_observer_family_endpoint_target_missing_families</w:t>
      </w:r>
    </w:p>
    <w:p>
      <w:r>
        <w:t>endpoint_observer_family_endpoint_target_extra_families</w:t>
      </w:r>
    </w:p>
    <w:p>
      <w:r>
        <w:t>endpoint_observer_family_cutoff_readout_rows</w:t>
      </w:r>
    </w:p>
    <w:p>
      <w:r>
        <w:t>endpoint_observer_family_cutoff_readout_malformed_rows</w:t>
      </w:r>
    </w:p>
    <w:p>
      <w:r>
        <w:t>endpoint_observer_family_cutoff_readout_unknown_families</w:t>
      </w:r>
    </w:p>
    <w:p>
      <w:r>
        <w:t>endpoint_observer_family_cutoff_readout_duplicate_families</w:t>
      </w:r>
    </w:p>
    <w:p>
      <w:r>
        <w:t>endpoint_observer_family_cutoff_readout_missing_families</w:t>
      </w:r>
    </w:p>
    <w:p>
      <w:r>
        <w:t>endpoint_observer_family_cutoff_readout_extra_families</w:t>
      </w:r>
    </w:p>
    <w:p>
      <w:r>
        <w:t>endpoint_observer_family_residual_theorem_rows</w:t>
      </w:r>
    </w:p>
    <w:p>
      <w:r>
        <w:t>endpoint_observer_family_residual_theorem_channel_reasons</w:t>
      </w:r>
    </w:p>
    <w:p>
      <w:r>
        <w:t>endpoint_observer_family_residual_theorem_channel_keys_by_family</w:t>
      </w:r>
    </w:p>
    <w:p>
      <w:r>
        <w:t>endpoint_observer_family_residual_theorem_malformed_rows</w:t>
      </w:r>
    </w:p>
    <w:p>
      <w:r>
        <w:t>endpoint_observer_family_residual_theorem_unknown_families</w:t>
      </w:r>
    </w:p>
    <w:p>
      <w:r>
        <w:t>endpoint_observer_family_residual_theorem_duplicate_families</w:t>
      </w:r>
    </w:p>
    <w:p>
      <w:r>
        <w:t>endpoint_observer_family_residual_theorem_missing_families</w:t>
      </w:r>
    </w:p>
    <w:p>
      <w:r>
        <w:t>endpoint_observer_family_residual_theorem_extra_families</w:t>
      </w:r>
    </w:p>
    <w:p>
      <w:r>
        <w:t>endpoint_observer_family_auxiliary_rows_match_builds</w:t>
      </w:r>
    </w:p>
    <w:p>
      <w:r>
        <w:t>endpoint_observer_family_certificate_rows_match_builds</w:t>
      </w:r>
    </w:p>
    <w:p>
      <w:r>
        <w:t>endpoint_observer_family_certificate_row_mismatches</w:t>
      </w:r>
    </w:p>
    <w:p>
      <w:r>
        <w:t>endpoint_observer_family_detector_track_rows_match_builds</w:t>
      </w:r>
    </w:p>
    <w:p>
      <w:r>
        <w:t>endpoint_observer_family_detector_track_row_mismatches</w:t>
      </w:r>
    </w:p>
    <w:p>
      <w:r>
        <w:t>endpoint_observer_family_endpoint_target_rows_match_builds</w:t>
      </w:r>
    </w:p>
    <w:p>
      <w:r>
        <w:t>endpoint_observer_family_endpoint_target_row_mismatches</w:t>
      </w:r>
    </w:p>
    <w:p>
      <w:r>
        <w:t>endpoint_observer_family_cutoff_readout_rows_match_builds</w:t>
      </w:r>
    </w:p>
    <w:p>
      <w:r>
        <w:t>endpoint_observer_family_cutoff_readout_row_mismatches</w:t>
      </w:r>
    </w:p>
    <w:p>
      <w:r>
        <w:t>endpoint_observer_family_residual_theorem_rows_match_builds</w:t>
      </w:r>
    </w:p>
    <w:p>
      <w:r>
        <w:t>endpoint_observer_family_residual_theorem_row_mismatches</w:t>
      </w:r>
    </w:p>
    <w:p>
      <w:r>
        <w:t>endpoint_observer_monodromy_input_present</w:t>
      </w:r>
    </w:p>
    <w:p>
      <w:r>
        <w:t>endpoint_observer_monodromy_input_rows_exact</w:t>
      </w:r>
    </w:p>
    <w:p>
      <w:r>
        <w:t>endpoint_observer_monodromy_input_seed_classifier_matches_current</w:t>
      </w:r>
    </w:p>
    <w:p>
      <w:r>
        <w:t>endpoint_observer_monodromy_input_seed_classifier_mismatches</w:t>
      </w:r>
    </w:p>
    <w:p>
      <w:r>
        <w:t>endpoint_observer_monodromy_input_rows_match_builds</w:t>
      </w:r>
    </w:p>
    <w:p>
      <w:r>
        <w:t>endpoint_observer_monodromy_input_build_mismatches</w:t>
      </w:r>
    </w:p>
    <w:p>
      <w:r>
        <w:t>endpoint_observer_monodromy_seed_classifier_ledger_well_formed</w:t>
      </w:r>
    </w:p>
    <w:p>
      <w:r>
        <w:t>endpoint_observer_monodromy_seed_classifier_malformed_entries</w:t>
      </w:r>
    </w:p>
    <w:p>
      <w:r>
        <w:t>endpoint_observer_monodromy_seed_classifier_duplicate_entries</w:t>
      </w:r>
    </w:p>
    <w:p>
      <w:r>
        <w:t>endpoint_observer_monodromy_seed_classifier_duplicate_descriptors</w:t>
      </w:r>
    </w:p>
    <w:p>
      <w:r>
        <w:t>endpoint_observer_monodromy_seed_classifier_conflicting_descriptors</w:t>
      </w:r>
    </w:p>
    <w:p>
      <w:r>
        <w:t>endpoint_observer_monodromy_seed_classifier_invalid_targets</w:t>
      </w:r>
    </w:p>
    <w:p>
      <w:r>
        <w:t>endpoint_observer_monodromy_expected_families</w:t>
      </w:r>
    </w:p>
    <w:p>
      <w:r>
        <w:t>endpoint_observer_monodromy_candidate_families</w:t>
      </w:r>
    </w:p>
    <w:p>
      <w:r>
        <w:t>endpoint_observer_monodromy_endpoint_group_families</w:t>
      </w:r>
    </w:p>
    <w:p>
      <w:r>
        <w:t>endpoint_observer_monodromy_endpoint_group_malformed_rows</w:t>
      </w:r>
    </w:p>
    <w:p>
      <w:r>
        <w:t>endpoint_observer_monodromy_template_families</w:t>
      </w:r>
    </w:p>
    <w:p>
      <w:r>
        <w:t>endpoint_observer_monodromy_template_malformed_rows</w:t>
      </w:r>
    </w:p>
    <w:p>
      <w:r>
        <w:t>endpoint_observer_monodromy_derived_reachable_seed_states</w:t>
      </w:r>
    </w:p>
    <w:p>
      <w:r>
        <w:t>endpoint_observer_monodromy_covered_template_seed_states</w:t>
      </w:r>
    </w:p>
    <w:p>
      <w:r>
        <w:t>endpoint_observer_monodromy_missing_template_seed_states</w:t>
      </w:r>
    </w:p>
    <w:p>
      <w:r>
        <w:t>endpoint_observer_monodromy_extra_template_seed_states</w:t>
      </w:r>
    </w:p>
    <w:p>
      <w:r>
        <w:t>endpoint_observer_monodromy_duplicate_template_seed_states</w:t>
      </w:r>
    </w:p>
    <w:p>
      <w:r>
        <w:t>endpoint_observer_monodromy_positive_row_families</w:t>
      </w:r>
    </w:p>
    <w:p>
      <w:r>
        <w:t>endpoint_observer_monodromy_positive_row_malformed_rows</w:t>
      </w:r>
    </w:p>
    <w:p>
      <w:r>
        <w:t>endpoint_observer_monodromy_missing_candidate_families</w:t>
      </w:r>
    </w:p>
    <w:p>
      <w:r>
        <w:t>endpoint_observer_monodromy_expected_positive_entry_keys</w:t>
      </w:r>
    </w:p>
    <w:p>
      <w:r>
        <w:t>endpoint_observer_monodromy_covered_positive_entry_keys</w:t>
      </w:r>
    </w:p>
    <w:p>
      <w:r>
        <w:t>endpoint_observer_monodromy_missing_positive_entry_keys</w:t>
      </w:r>
    </w:p>
    <w:p>
      <w:r>
        <w:t>endpoint_observer_monodromy_extra_positive_entry_keys</w:t>
      </w:r>
    </w:p>
    <w:p>
      <w:r>
        <w:t>endpoint_observer_monodromy_duplicate_positive_entry_keys</w:t>
      </w:r>
    </w:p>
    <w:p>
      <w:r>
        <w:t>endpoint_observer_monodromy_positive_coordinate_failures</w:t>
      </w:r>
    </w:p>
    <w:p>
      <w:r>
        <w:t>endpoint_observer_monodromy_detector_domain_assignment_keys</w:t>
      </w:r>
    </w:p>
    <w:p>
      <w:r>
        <w:t>endpoint_observer_monodromy_detector_domain_malformed_rows</w:t>
      </w:r>
    </w:p>
    <w:p>
      <w:r>
        <w:t>endpoint_observer_monodromy_detector_domain_malformed_keys</w:t>
      </w:r>
    </w:p>
    <w:p>
      <w:r>
        <w:t>endpoint_observer_monodromy_detector_domain_mismatched_keys</w:t>
      </w:r>
    </w:p>
    <w:p>
      <w:r>
        <w:t>endpoint_observer_monodromy_detector_domain_duplicate_keys</w:t>
      </w:r>
    </w:p>
    <w:p>
      <w:r>
        <w:t>endpoint_observer_monodromy_detector_domain_extra_keys</w:t>
      </w:r>
    </w:p>
    <w:p>
      <w:r>
        <w:t>endpoint_observer_monodromy_detector_witness_keys</w:t>
      </w:r>
    </w:p>
    <w:p>
      <w:r>
        <w:t>endpoint_observer_monodromy_detector_witness_malformed_rows</w:t>
      </w:r>
    </w:p>
    <w:p>
      <w:r>
        <w:t>endpoint_observer_monodromy_detector_witness_malformed_keys</w:t>
      </w:r>
    </w:p>
    <w:p>
      <w:r>
        <w:t>endpoint_observer_monodromy_detector_witness_mismatched_keys</w:t>
      </w:r>
    </w:p>
    <w:p>
      <w:r>
        <w:t>endpoint_observer_monodromy_detector_witness_duplicate_keys</w:t>
      </w:r>
    </w:p>
    <w:p>
      <w:r>
        <w:t>endpoint_observer_monodromy_detector_witness_extra_keys</w:t>
      </w:r>
    </w:p>
    <w:p>
      <w:r>
        <w:t>endpoint_observer_monodromy_detector_witness_missing_domain_keys</w:t>
      </w:r>
    </w:p>
    <w:p>
      <w:r>
        <w:t>endpoint_observer_monodromy_detector_witness_without_domain_keys</w:t>
      </w:r>
    </w:p>
    <w:p>
      <w:r>
        <w:t>endpoint_observer_monodromy_detector_domain_entry_key_scope_exact</w:t>
      </w:r>
    </w:p>
    <w:p>
      <w:r>
        <w:t>endpoint_observer_monodromy_detector_domain_assignment_value_failures</w:t>
      </w:r>
    </w:p>
    <w:p>
      <w:r>
        <w:t>endpoint_observer_monodromy_detector_witness_value_failures</w:t>
      </w:r>
    </w:p>
    <w:p>
      <w:r>
        <w:t>endpoint_observer_monodromy_detector_domain_values_well_formed</w:t>
      </w:r>
    </w:p>
    <w:p>
      <w:r>
        <w:t>endpoint_observer_monodromy_failure_reasons</w:t>
      </w:r>
    </w:p>
    <w:p>
      <w:r>
        <w:t>endpoint_observer_family_build_malformed_rows</w:t>
      </w:r>
    </w:p>
    <w:p>
      <w:r>
        <w:t>endpoint_observer_family_build_unknown_families</w:t>
      </w:r>
    </w:p>
    <w:p>
      <w:r>
        <w:t>endpoint_observer_family_build_scope_failures</w:t>
      </w:r>
    </w:p>
    <w:p>
      <w:r>
        <w:t>endpoint_observer_family_build_unproved_families</w:t>
      </w:r>
    </w:p>
    <w:p>
      <w:r>
        <w:t>endpoint_observer_family_build_internal_failure_reasons</w:t>
      </w:r>
    </w:p>
    <w:p>
      <w:r>
        <w:t>endpoint_observer_family_build_row_failure_reasons</w:t>
      </w:r>
    </w:p>
    <w:p>
      <w:r>
        <w:t>endpoint_observer_family_build_rows</w:t>
      </w:r>
    </w:p>
    <w:p>
      <w:r>
        <w:t>endpoint_observer_family_build_failure_reasons</w:t>
      </w:r>
    </w:p>
    <w:p>
      <w:r>
        <w:t>signed_endpoint_generator_reachable_seed_states</w:t>
      </w:r>
    </w:p>
    <w:p>
      <w:r>
        <w:t>signed_endpoint_generator_duplicate_reachable_seed_states</w:t>
      </w:r>
    </w:p>
    <w:p>
      <w:r>
        <w:t>signed_endpoint_generator_invalid_reachable_seed_states</w:t>
      </w:r>
    </w:p>
    <w:p>
      <w:r>
        <w:t>signed_endpoint_generator_transition_reachable_seed_states</w:t>
      </w:r>
    </w:p>
    <w:p>
      <w:r>
        <w:t>signed_endpoint_generator_unreachable_declared_seed_states</w:t>
      </w:r>
    </w:p>
    <w:p>
      <w:r>
        <w:t>signed_endpoint_generator_missing_transition_reachable_seed_states</w:t>
      </w:r>
    </w:p>
    <w:p>
      <w:r>
        <w:t>signed_endpoint_generator_reachable_closure_exact</w:t>
      </w:r>
    </w:p>
    <w:p>
      <w:r>
        <w:t>signed_endpoint_generator_missing_initial_seed_states</w:t>
      </w:r>
    </w:p>
    <w:p>
      <w:r>
        <w:t>signed_endpoint_generator_required_signed_seed_keys</w:t>
      </w:r>
    </w:p>
    <w:p>
      <w:r>
        <w:t>signed_endpoint_generator_required_entry_keys</w:t>
      </w:r>
    </w:p>
    <w:p>
      <w:r>
        <w:t>signed_endpoint_generator_entry_domain_derived_from_interval</w:t>
      </w:r>
    </w:p>
    <w:p>
      <w:r>
        <w:t>signed_endpoint_generator_finite_checks_derived_from_tables</w:t>
      </w:r>
    </w:p>
    <w:p>
      <w:r>
        <w:t>signed_endpoint_generator_supplied_entry_keys</w:t>
      </w:r>
    </w:p>
    <w:p>
      <w:r>
        <w:t>signed_endpoint_generator_missing_entry_keys</w:t>
      </w:r>
    </w:p>
    <w:p>
      <w:r>
        <w:t>signed_endpoint_generator_extra_entry_keys</w:t>
      </w:r>
    </w:p>
    <w:p>
      <w:r>
        <w:t>signed_endpoint_generator_supplied_signed_seed_keys</w:t>
      </w:r>
    </w:p>
    <w:p>
      <w:r>
        <w:t>signed_endpoint_generator_missing_signed_seed_keys</w:t>
      </w:r>
    </w:p>
    <w:p>
      <w:r>
        <w:t>signed_endpoint_generator_extra_signed_seed_keys</w:t>
      </w:r>
    </w:p>
    <w:p>
      <w:r>
        <w:t>signed_endpoint_generator_duplicate_entries</w:t>
      </w:r>
    </w:p>
    <w:p>
      <w:r>
        <w:t>signed_endpoint_generator_endpoint_targets_fixed</w:t>
      </w:r>
    </w:p>
    <w:p>
      <w:r>
        <w:t>signed_endpoint_generator_endpoint_targets_flag_supplied</w:t>
      </w:r>
    </w:p>
    <w:p>
      <w:r>
        <w:t>signed_endpoint_generator_endpoint_target_scope_matches_required</w:t>
      </w:r>
    </w:p>
    <w:p>
      <w:r>
        <w:t>signed_endpoint_generator_endpoint_target_expected_families</w:t>
      </w:r>
    </w:p>
    <w:p>
      <w:r>
        <w:t>signed_endpoint_generator_endpoint_target_covered_families</w:t>
      </w:r>
    </w:p>
    <w:p>
      <w:r>
        <w:t>signed_endpoint_generator_endpoint_target_families</w:t>
      </w:r>
    </w:p>
    <w:p>
      <w:r>
        <w:t>signed_endpoint_generator_endpoint_target_group_orders</w:t>
      </w:r>
    </w:p>
    <w:p>
      <w:r>
        <w:t>signed_endpoint_generator_endpoint_target_malformed_group_orders</w:t>
      </w:r>
    </w:p>
    <w:p>
      <w:r>
        <w:t>signed_endpoint_generator_endpoint_target_malformed_group_order_rows</w:t>
      </w:r>
    </w:p>
    <w:p>
      <w:r>
        <w:t>signed_endpoint_generator_endpoint_group_order</w:t>
      </w:r>
    </w:p>
    <w:p>
      <w:r>
        <w:t>signed_endpoint_generator_endpoint_group_order_matches_target</w:t>
      </w:r>
    </w:p>
    <w:p>
      <w:r>
        <w:t>signed_endpoint_generator_endpoint_group_target_families</w:t>
      </w:r>
    </w:p>
    <w:p>
      <w:r>
        <w:t>signed_endpoint_generator_endpoint_group_family_support_verified</w:t>
      </w:r>
    </w:p>
    <w:p>
      <w:r>
        <w:t>signed_endpoint_generator_endpoint_group_family_support_failures</w:t>
      </w:r>
    </w:p>
    <w:p>
      <w:r>
        <w:t>signed_endpoint_generator_endpoint_group_product_factor_failures</w:t>
      </w:r>
    </w:p>
    <w:p>
      <w:r>
        <w:t>signed_endpoint_generator_endpoint_group_product_factors_match_target</w:t>
      </w:r>
    </w:p>
    <w:p>
      <w:r>
        <w:t>signed_endpoint_generator_endpoint_target_cutoff_degrees</w:t>
      </w:r>
    </w:p>
    <w:p>
      <w:r>
        <w:t>signed_endpoint_generator_endpoint_target_malformed_cutoff_degrees</w:t>
      </w:r>
    </w:p>
    <w:p>
      <w:r>
        <w:t>signed_endpoint_generator_endpoint_target_malformed_cutoff_degree_rows</w:t>
      </w:r>
    </w:p>
    <w:p>
      <w:r>
        <w:t>signed_endpoint_generator_endpoint_target_duplicate_families</w:t>
      </w:r>
    </w:p>
    <w:p>
      <w:r>
        <w:t>signed_endpoint_generator_endpoint_target_unknown_families</w:t>
      </w:r>
    </w:p>
    <w:p>
      <w:r>
        <w:t>signed_endpoint_generator_endpoint_target_duplicate_target_families</w:t>
      </w:r>
    </w:p>
    <w:p>
      <w:r>
        <w:t>signed_endpoint_generator_endpoint_target_audit_proved</w:t>
      </w:r>
    </w:p>
    <w:p>
      <w:r>
        <w:t>signed_endpoint_generator_cutoff_endpoint_target_families</w:t>
      </w:r>
    </w:p>
    <w:p>
      <w:r>
        <w:t>signed_endpoint_generator_cutoff_endpoint_value_failures</w:t>
      </w:r>
    </w:p>
    <w:p>
      <w:r>
        <w:t>signed_endpoint_generator_cutoff_endpoint_values_no_extra_channels</w:t>
      </w:r>
    </w:p>
    <w:p>
      <w:r>
        <w:t>signed_endpoint_generator_coordinate_components_verified</w:t>
      </w:r>
    </w:p>
    <w:p>
      <w:r>
        <w:t>signed_endpoint_generator_coordinate_failures</w:t>
      </w:r>
    </w:p>
    <w:p>
      <w:r>
        <w:t>signed_endpoint_generator_inverse_pairing_verified</w:t>
      </w:r>
    </w:p>
    <w:p>
      <w:r>
        <w:t>signed_endpoint_generator_inverse_pairing_failures</w:t>
      </w:r>
    </w:p>
    <w:p>
      <w:r>
        <w:t>signed_endpoint_generator_inverse_cancellation_verified</w:t>
      </w:r>
    </w:p>
    <w:p>
      <w:r>
        <w:t>signed_endpoint_generator_inverse_cancellation_failures</w:t>
      </w:r>
    </w:p>
    <w:p>
      <w:r>
        <w:t>signed_endpoint_generator_positive_ybe_path_verified</w:t>
      </w:r>
    </w:p>
    <w:p>
      <w:r>
        <w:t>signed_endpoint_generator_positive_ybe_path_failures</w:t>
      </w:r>
    </w:p>
    <w:p>
      <w:r>
        <w:t>signed_endpoint_generator_positive_ybe_cocycle_verified</w:t>
      </w:r>
    </w:p>
    <w:p>
      <w:r>
        <w:t>signed_endpoint_generator_positive_ybe_cocycle_failures</w:t>
      </w:r>
    </w:p>
    <w:p>
      <w:r>
        <w:t>signed_endpoint_generator_positive_ybe_label_diagnostics</w:t>
      </w:r>
    </w:p>
    <w:p>
      <w:r>
        <w:t>signed_endpoint_generator_far_commutativity_verified</w:t>
      </w:r>
    </w:p>
    <w:p>
      <w:r>
        <w:t>signed_endpoint_generator_far_commutativity_failures</w:t>
      </w:r>
    </w:p>
    <w:p>
      <w:r>
        <w:t>signed_endpoint_generator_far_commutativity_path_failures</w:t>
      </w:r>
    </w:p>
    <w:p>
      <w:r>
        <w:t>signed_endpoint_generator_far_commutativity_label_diagnostics</w:t>
      </w:r>
    </w:p>
    <w:p>
      <w:r>
        <w:t>signed_endpoint_generator_explicit_monodromy_representation_verified</w:t>
      </w:r>
    </w:p>
    <w:p>
      <w:r>
        <w:t>signed_endpoint_generator_explicit_monodromy_representation_failures</w:t>
      </w:r>
    </w:p>
    <w:p>
      <w:r>
        <w:t>signed_endpoint_generator_positive_monodromy_permutation_failures</w:t>
      </w:r>
    </w:p>
    <w:p>
      <w:r>
        <w:t>signed_endpoint_generator_positive_monodromy_representation_verified</w:t>
      </w:r>
    </w:p>
    <w:p>
      <w:r>
        <w:t>signed_endpoint_generator_two_strand_witness_domain_exact</w:t>
      </w:r>
    </w:p>
    <w:p>
      <w:r>
        <w:t>signed_endpoint_generator_two_strand_witness_domain_failures</w:t>
      </w:r>
    </w:p>
    <w:p>
      <w:r>
        <w:t>signed_endpoint_generator_two_strand_base_verified</w:t>
      </w:r>
    </w:p>
    <w:p>
      <w:r>
        <w:t>signed_endpoint_generator_two_strand_base_failures</w:t>
      </w:r>
    </w:p>
    <w:p>
      <w:r>
        <w:t>signed_endpoint_generator_artin_update_verified</w:t>
      </w:r>
    </w:p>
    <w:p>
      <w:r>
        <w:t>signed_endpoint_generator_artin_update_failures</w:t>
      </w:r>
    </w:p>
    <w:p>
      <w:r>
        <w:t>signed_endpoint_generator_telescoping_detector_verified</w:t>
      </w:r>
    </w:p>
    <w:p>
      <w:r>
        <w:t>signed_endpoint_generator_telescoping_detector_scope_matches_required</w:t>
      </w:r>
    </w:p>
    <w:p>
      <w:r>
        <w:t>signed_endpoint_generator_telescoping_endpoint_group_matches</w:t>
      </w:r>
    </w:p>
    <w:p>
      <w:r>
        <w:t>signed_endpoint_generator_telescoping_signed_row_mismatches</w:t>
      </w:r>
    </w:p>
    <w:p>
      <w:r>
        <w:t>signed_endpoint_generator_telescoping_extra_diagnostic_entry_keys</w:t>
      </w:r>
    </w:p>
    <w:p>
      <w:r>
        <w:t>signed_endpoint_generator_telescoping_expected_entry_keys</w:t>
      </w:r>
    </w:p>
    <w:p>
      <w:r>
        <w:t>signed_endpoint_generator_telescoping_covered_entry_keys</w:t>
      </w:r>
    </w:p>
    <w:p>
      <w:r>
        <w:t>signed_endpoint_generator_telescoping_expected_positive_entry_keys</w:t>
      </w:r>
    </w:p>
    <w:p>
      <w:r>
        <w:t>signed_endpoint_generator_telescoping_covered_positive_entry_keys</w:t>
      </w:r>
    </w:p>
    <w:p>
      <w:r>
        <w:t>signed_endpoint_generator_telescoping_missing_entry_keys</w:t>
      </w:r>
    </w:p>
    <w:p>
      <w:r>
        <w:t>signed_endpoint_generator_telescoping_extra_entry_keys</w:t>
      </w:r>
    </w:p>
    <w:p>
      <w:r>
        <w:t>signed_endpoint_generator_telescoping_duplicate_entry_keys</w:t>
      </w:r>
    </w:p>
    <w:p>
      <w:r>
        <w:t>signed_endpoint_generator_telescoping_duplicate_positive_entry_keys</w:t>
      </w:r>
    </w:p>
    <w:p>
      <w:r>
        <w:t>signed_endpoint_generator_telescoping_malformed_entry_keys</w:t>
      </w:r>
    </w:p>
    <w:p>
      <w:r>
        <w:t>signed_endpoint_generator_telescoping_expected_seed_states</w:t>
      </w:r>
    </w:p>
    <w:p>
      <w:r>
        <w:t>signed_endpoint_generator_telescoping_covered_seed_states</w:t>
      </w:r>
    </w:p>
    <w:p>
      <w:r>
        <w:t>signed_endpoint_generator_telescoping_duplicate_seed_states</w:t>
      </w:r>
    </w:p>
    <w:p>
      <w:r>
        <w:t>signed_endpoint_generator_telescoping_malformed_seed_states</w:t>
      </w:r>
    </w:p>
    <w:p>
      <w:r>
        <w:t>signed_endpoint_generator_detector_track_counts_by_family</w:t>
      </w:r>
    </w:p>
    <w:p>
      <w:r>
        <w:t>signed_endpoint_generator_detector_track_count_malformed_rows</w:t>
      </w:r>
    </w:p>
    <w:p>
      <w:r>
        <w:t>signed_endpoint_generator_detector_track_count_unknown_families</w:t>
      </w:r>
    </w:p>
    <w:p>
      <w:r>
        <w:t>signed_endpoint_generator_detector_track_count_malformed_values</w:t>
      </w:r>
    </w:p>
    <w:p>
      <w:r>
        <w:t>signed_endpoint_generator_detector_track_count_duplicate_families</w:t>
      </w:r>
    </w:p>
    <w:p>
      <w:r>
        <w:t>signed_endpoint_generator_detector_track_count_family_scope_exact</w:t>
      </w:r>
    </w:p>
    <w:p>
      <w:r>
        <w:t>signed_endpoint_generator_detector_track_count_matches_family_sum</w:t>
      </w:r>
    </w:p>
    <w:p>
      <w:r>
        <w:t>signed_endpoint_generator_fixed_detector_track_count</w:t>
      </w:r>
    </w:p>
    <w:p>
      <w:r>
        <w:t>signed_endpoint_generator_detector_track_initialization_rows</w:t>
      </w:r>
    </w:p>
    <w:p>
      <w:r>
        <w:t>signed_endpoint_generator_detector_track_initialization_missing_keys</w:t>
      </w:r>
    </w:p>
    <w:p>
      <w:r>
        <w:t>signed_endpoint_generator_detector_track_initialization_extra_keys</w:t>
      </w:r>
    </w:p>
    <w:p>
      <w:r>
        <w:t>signed_endpoint_generator_detector_track_initialization_duplicate_keys</w:t>
      </w:r>
    </w:p>
    <w:p>
      <w:r>
        <w:t>signed_endpoint_generator_detector_track_initialization_invalid_rows</w:t>
      </w:r>
    </w:p>
    <w:p>
      <w:r>
        <w:t>signed_endpoint_generator_detector_track_initialization_malformed_rows</w:t>
      </w:r>
    </w:p>
    <w:p>
      <w:r>
        <w:t>signed_endpoint_generator_detector_track_initialization_unfixed_rows</w:t>
      </w:r>
    </w:p>
    <w:p>
      <w:r>
        <w:t>signed_endpoint_generator_detector_track_initialization_template_failures</w:t>
      </w:r>
    </w:p>
    <w:p>
      <w:r>
        <w:t>signed_endpoint_generator_detector_track_initialization_rows_exact</w:t>
      </w:r>
    </w:p>
    <w:p>
      <w:r>
        <w:t>signed_endpoint_generator_detector_tracks_fixed_before_braid</w:t>
      </w:r>
    </w:p>
    <w:p>
      <w:r>
        <w:t>signed_endpoint_generator_detector_track_initialization_verified</w:t>
      </w:r>
    </w:p>
    <w:p>
      <w:r>
        <w:t>signed_endpoint_generator_artin_detector_recurrence_verified</w:t>
      </w:r>
    </w:p>
    <w:p>
      <w:r>
        <w:t>signed_endpoint_generator_word_potential_expected_seed_states</w:t>
      </w:r>
    </w:p>
    <w:p>
      <w:r>
        <w:t>signed_endpoint_generator_word_potential_covered_seed_states</w:t>
      </w:r>
    </w:p>
    <w:p>
      <w:r>
        <w:t>signed_endpoint_generator_word_potential_duplicate_seed_states</w:t>
      </w:r>
    </w:p>
    <w:p>
      <w:r>
        <w:t>signed_endpoint_generator_word_potential_malformed_seed_states</w:t>
      </w:r>
    </w:p>
    <w:p>
      <w:r>
        <w:t>signed_endpoint_generator_word_potential_seed_state_scope_matches_expected</w:t>
      </w:r>
    </w:p>
    <w:p>
      <w:r>
        <w:t>signed_endpoint_generator_word_potential_templates_use_only_current_longitudes</w:t>
      </w:r>
    </w:p>
    <w:p>
      <w:r>
        <w:t>signed_endpoint_generator_word_potential_track_scope_verified</w:t>
      </w:r>
    </w:p>
    <w:p>
      <w:r>
        <w:t>signed_endpoint_generator_word_potential_track_scope_failures</w:t>
      </w:r>
    </w:p>
    <w:p>
      <w:r>
        <w:t>signed_endpoint_generator_initialized_raw_assignment_variables</w:t>
      </w:r>
    </w:p>
    <w:p>
      <w:r>
        <w:t>signed_endpoint_generator_word_potential_raw_assignment_scope_verified</w:t>
      </w:r>
    </w:p>
    <w:p>
      <w:r>
        <w:t>signed_endpoint_generator_word_potential_raw_assignment_scope_failures</w:t>
      </w:r>
    </w:p>
    <w:p>
      <w:r>
        <w:t>signed_endpoint_generator_word_potential_artin_substitution_verified</w:t>
      </w:r>
    </w:p>
    <w:p>
      <w:r>
        <w:t>signed_endpoint_generator_word_potential_identity_verified</w:t>
      </w:r>
    </w:p>
    <w:p>
      <w:r>
        <w:t>signed_endpoint_generator_word_potential_detector_domains_sound</w:t>
      </w:r>
    </w:p>
    <w:p>
      <w:r>
        <w:t>signed_endpoint_generator_word_potential_detector_domain_failures</w:t>
      </w:r>
    </w:p>
    <w:p>
      <w:r>
        <w:t>signed_endpoint_generator_word_potential_coboundary_defects_constant</w:t>
      </w:r>
    </w:p>
    <w:p>
      <w:r>
        <w:t>signed_endpoint_generator_word_potential_coboundary_defect_failures</w:t>
      </w:r>
    </w:p>
    <w:p>
      <w:r>
        <w:t>signed_endpoint_generator_word_potential_malformed_identity_rows</w:t>
      </w:r>
    </w:p>
    <w:p>
      <w:r>
        <w:t>signed_endpoint_generator_word_potential_certificate_malformed_identity_row_objects</w:t>
      </w:r>
    </w:p>
    <w:p>
      <w:r>
        <w:t>signed_endpoint_generator_word_potential_certificate_malformed_template_rows</w:t>
      </w:r>
    </w:p>
    <w:p>
      <w:r>
        <w:t>signed_endpoint_generator_word_potential_certificate_malformed_next_seed_states</w:t>
      </w:r>
    </w:p>
    <w:p>
      <w:r>
        <w:t>signed_endpoint_generator_word_potential_certificate_malformed_template_states</w:t>
      </w:r>
    </w:p>
    <w:p>
      <w:r>
        <w:t>signed_endpoint_generator_word_potential_certificate_malformed_normalized_states</w:t>
      </w:r>
    </w:p>
    <w:p>
      <w:r>
        <w:t>signed_endpoint_generator_word_potential_certificate_template_states</w:t>
      </w:r>
    </w:p>
    <w:p>
      <w:r>
        <w:t>signed_endpoint_generator_word_potential_certificate_identity_rows</w:t>
      </w:r>
    </w:p>
    <w:p>
      <w:r>
        <w:t>signed_endpoint_generator_word_potential_certificate_positive_identity_rows</w:t>
      </w:r>
    </w:p>
    <w:p>
      <w:r>
        <w:t>signed_endpoint_generator_word_potential_artin_substitution_failures</w:t>
      </w:r>
    </w:p>
    <w:p>
      <w:r>
        <w:t>signed_endpoint_generator_word_potential_identity_failures</w:t>
      </w:r>
    </w:p>
    <w:p>
      <w:r>
        <w:t>signed_endpoint_generator_terminal_readout_longitudes_verified</w:t>
      </w:r>
    </w:p>
    <w:p>
      <w:r>
        <w:t>signed_endpoint_generator_word_potential_initial_normalized</w:t>
      </w:r>
    </w:p>
    <w:p>
      <w:r>
        <w:t>signed_endpoint_generator_word_potential_initial_seed_states_normalized</w:t>
      </w:r>
    </w:p>
    <w:p>
      <w:r>
        <w:t>signed_endpoint_generator_word_potential_normalized_seed_states</w:t>
      </w:r>
    </w:p>
    <w:p>
      <w:r>
        <w:t>signed_endpoint_generator_word_potential_initial_seed_state_scope_exact</w:t>
      </w:r>
    </w:p>
    <w:p>
      <w:r>
        <w:t>signed_endpoint_generator_word_potential_missing_initial_normalized_seed_states</w:t>
      </w:r>
    </w:p>
    <w:p>
      <w:r>
        <w:t>signed_endpoint_generator_word_potential_extra_initial_normalized_seed_states</w:t>
      </w:r>
    </w:p>
    <w:p>
      <w:r>
        <w:t>signed_endpoint_generator_telescoping_braid_index_independent</w:t>
      </w:r>
    </w:p>
    <w:p>
      <w:r>
        <w:t>signed_endpoint_generator_cutoff_readouts_required</w:t>
      </w:r>
    </w:p>
    <w:p>
      <w:r>
        <w:t>signed_endpoint_generator_cutoff_readouts_exact</w:t>
      </w:r>
    </w:p>
    <w:p>
      <w:r>
        <w:t>signed_endpoint_generator_cutoff_readouts_flag_supplied</w:t>
      </w:r>
    </w:p>
    <w:p>
      <w:r>
        <w:t>signed_endpoint_generator_cutoff_readout_scope_matches_required</w:t>
      </w:r>
    </w:p>
    <w:p>
      <w:r>
        <w:t>signed_endpoint_generator_required_cutoff_families</w:t>
      </w:r>
    </w:p>
    <w:p>
      <w:r>
        <w:t>signed_endpoint_generator_cutoff_target_degrees_match_readout</w:t>
      </w:r>
    </w:p>
    <w:p>
      <w:r>
        <w:t>signed_endpoint_generator_cutoff_target_degree_mismatches</w:t>
      </w:r>
    </w:p>
    <w:p>
      <w:r>
        <w:t>signed_endpoint_generator_cutoff_readout_expected_states</w:t>
      </w:r>
    </w:p>
    <w:p>
      <w:r>
        <w:t>signed_endpoint_generator_cutoff_readout_covered_states</w:t>
      </w:r>
    </w:p>
    <w:p>
      <w:r>
        <w:t>signed_endpoint_generator_cutoff_readout_expected_families</w:t>
      </w:r>
    </w:p>
    <w:p>
      <w:r>
        <w:t>signed_endpoint_generator_cutoff_readout_covered_families</w:t>
      </w:r>
    </w:p>
    <w:p>
      <w:r>
        <w:t>signed_endpoint_generator_cutoff_readout_row_families</w:t>
      </w:r>
    </w:p>
    <w:p>
      <w:r>
        <w:t>signed_endpoint_generator_cutoff_readout_missing_families</w:t>
      </w:r>
    </w:p>
    <w:p>
      <w:r>
        <w:t>signed_endpoint_generator_cutoff_readout_extra_families</w:t>
      </w:r>
    </w:p>
    <w:p>
      <w:r>
        <w:t>signed_endpoint_generator_cutoff_readout_missing_row_families</w:t>
      </w:r>
    </w:p>
    <w:p>
      <w:r>
        <w:t>signed_endpoint_generator_cutoff_readout_extra_row_families</w:t>
      </w:r>
    </w:p>
    <w:p>
      <w:r>
        <w:t>signed_endpoint_generator_cutoff_readout_family_scope_exact</w:t>
      </w:r>
    </w:p>
    <w:p>
      <w:r>
        <w:t>signed_endpoint_generator_cutoff_readout_missing_states</w:t>
      </w:r>
    </w:p>
    <w:p>
      <w:r>
        <w:t>signed_endpoint_generator_cutoff_readout_extra_states</w:t>
      </w:r>
    </w:p>
    <w:p>
      <w:r>
        <w:t>signed_endpoint_generator_cutoff_readout_duplicate_states</w:t>
      </w:r>
    </w:p>
    <w:p>
      <w:r>
        <w:t>signed_endpoint_generator_cutoff_readout_malformed_states</w:t>
      </w:r>
    </w:p>
    <w:p>
      <w:r>
        <w:t>signed_endpoint_generator_cutoff_readout_degree</w:t>
      </w:r>
    </w:p>
    <w:p>
      <w:r>
        <w:t>signed_endpoint_generator_cutoff_readout_rows</w:t>
      </w:r>
    </w:p>
    <w:p>
      <w:r>
        <w:t>signed_endpoint_generator_cutoff_readout_malformed_rows</w:t>
      </w:r>
    </w:p>
    <w:p>
      <w:r>
        <w:t>signed_endpoint_generator_cutoff_readout_malformed_row_states</w:t>
      </w:r>
    </w:p>
    <w:p>
      <w:r>
        <w:t>signed_endpoint_generator_cutoff_readout_invalid_permutation_rows</w:t>
      </w:r>
    </w:p>
    <w:p>
      <w:r>
        <w:t>signed_endpoint_generator_cutoff_readout_duplicate_permutations</w:t>
      </w:r>
    </w:p>
    <w:p>
      <w:r>
        <w:t>signed_endpoint_generator_cutoff_readout_unkilled_rows</w:t>
      </w:r>
    </w:p>
    <w:p>
      <w:r>
        <w:t>signed_endpoint_generator_cutoff_readout_audit_proved</w:t>
      </w:r>
    </w:p>
    <w:p>
      <w:r>
        <w:t>signed_endpoint_generator_residual_faithfulness_verified</w:t>
      </w:r>
    </w:p>
    <w:p>
      <w:r>
        <w:t>signed_endpoint_generator_residual_faithfulness_flag_supplied</w:t>
      </w:r>
    </w:p>
    <w:p>
      <w:r>
        <w:t>signed_endpoint_generator_residual_action_scope_matches_required</w:t>
      </w:r>
    </w:p>
    <w:p>
      <w:r>
        <w:t>signed_endpoint_generator_residual_action_scope_matches_seed_states</w:t>
      </w:r>
    </w:p>
    <w:p>
      <w:r>
        <w:t>signed_endpoint_generator_residual_action_scope_matches_rows</w:t>
      </w:r>
    </w:p>
    <w:p>
      <w:r>
        <w:t>signed_endpoint_generator_residual_action_scope_expected_states</w:t>
      </w:r>
    </w:p>
    <w:p>
      <w:r>
        <w:t>signed_endpoint_generator_residual_action_scope_covered_states</w:t>
      </w:r>
    </w:p>
    <w:p>
      <w:r>
        <w:t>signed_endpoint_generator_residual_action_scope_malformed_row_counts</w:t>
      </w:r>
    </w:p>
    <w:p>
      <w:r>
        <w:t>signed_endpoint_generator_residual_action_scope_duplicate_seed_states</w:t>
      </w:r>
    </w:p>
    <w:p>
      <w:r>
        <w:t>signed_endpoint_generator_residual_action_scope_malformed_seed_states</w:t>
      </w:r>
    </w:p>
    <w:p>
      <w:r>
        <w:t>signed_endpoint_generator_residual_action_scope_unknown_families</w:t>
      </w:r>
    </w:p>
    <w:p>
      <w:r>
        <w:t>signed_endpoint_generator_residual_action_scope_family_rows</w:t>
      </w:r>
    </w:p>
    <w:p>
      <w:r>
        <w:t>signed_endpoint_generator_residual_action_scope_family_rows_covered</w:t>
      </w:r>
    </w:p>
    <w:p>
      <w:r>
        <w:t>signed_endpoint_generator_residual_action_scope_duplicate_family_rows</w:t>
      </w:r>
    </w:p>
    <w:p>
      <w:r>
        <w:t>signed_endpoint_generator_residual_action_scope_malformed_family_rows</w:t>
      </w:r>
    </w:p>
    <w:p>
      <w:r>
        <w:t>signed_endpoint_generator_residual_action_scope_malformed_family_row_count_rows</w:t>
      </w:r>
    </w:p>
    <w:p>
      <w:r>
        <w:t>signed_endpoint_generator_residual_action_scope_family_rows_cover_active</w:t>
      </w:r>
    </w:p>
    <w:p>
      <w:r>
        <w:t>signed_endpoint_generator_residual_action_scope_dependencies</w:t>
      </w:r>
    </w:p>
    <w:p>
      <w:r>
        <w:t>signed_endpoint_generator_residual_action_scope_invalid_dependencies</w:t>
      </w:r>
    </w:p>
    <w:p>
      <w:r>
        <w:t>signed_endpoint_generator_residual_action_scope_missing_required_dependencies</w:t>
      </w:r>
    </w:p>
    <w:p>
      <w:r>
        <w:t>signed_endpoint_generator_residual_action_scope_proved</w:t>
      </w:r>
    </w:p>
    <w:p>
      <w:r>
        <w:t>signed_endpoint_generator_residual_theorem_proved</w:t>
      </w:r>
    </w:p>
    <w:p>
      <w:r>
        <w:t>signed_endpoint_generator_residual_theorem_scope_matches_required</w:t>
      </w:r>
    </w:p>
    <w:p>
      <w:r>
        <w:t>signed_endpoint_generator_residual_theorem_scope_matches_seed_states</w:t>
      </w:r>
    </w:p>
    <w:p>
      <w:r>
        <w:t>signed_endpoint_generator_residual_theorem_expected_states</w:t>
      </w:r>
    </w:p>
    <w:p>
      <w:r>
        <w:t>signed_endpoint_generator_residual_theorem_covered_states</w:t>
      </w:r>
    </w:p>
    <w:p>
      <w:r>
        <w:t>signed_endpoint_generator_residual_theorem_malformed_row_counts</w:t>
      </w:r>
    </w:p>
    <w:p>
      <w:r>
        <w:t>signed_endpoint_generator_residual_theorem_duplicate_seed_states</w:t>
      </w:r>
    </w:p>
    <w:p>
      <w:r>
        <w:t>signed_endpoint_generator_residual_theorem_malformed_seed_states</w:t>
      </w:r>
    </w:p>
    <w:p>
      <w:r>
        <w:t>signed_endpoint_generator_residual_theorem_unknown_families</w:t>
      </w:r>
    </w:p>
    <w:p>
      <w:r>
        <w:t>signed_endpoint_generator_residual_theorem_family_rows</w:t>
      </w:r>
    </w:p>
    <w:p>
      <w:r>
        <w:t>signed_endpoint_generator_residual_theorem_family_rows_covered</w:t>
      </w:r>
    </w:p>
    <w:p>
      <w:r>
        <w:t>signed_endpoint_generator_residual_theorem_duplicate_family_rows</w:t>
      </w:r>
    </w:p>
    <w:p>
      <w:r>
        <w:t>signed_endpoint_generator_residual_theorem_malformed_family_rows</w:t>
      </w:r>
    </w:p>
    <w:p>
      <w:r>
        <w:t>signed_endpoint_generator_residual_theorem_malformed_family_row_count_rows</w:t>
      </w:r>
    </w:p>
    <w:p>
      <w:r>
        <w:t>signed_endpoint_generator_residual_theorem_actual_family_rows</w:t>
      </w:r>
    </w:p>
    <w:p>
      <w:r>
        <w:t>signed_endpoint_generator_residual_theorem_family_rows_match_actual</w:t>
      </w:r>
    </w:p>
    <w:p>
      <w:r>
        <w:t>signed_endpoint_generator_residual_theorem_expected_input_tuples</w:t>
      </w:r>
    </w:p>
    <w:p>
      <w:r>
        <w:t>signed_endpoint_generator_residual_theorem_covered_input_tuples</w:t>
      </w:r>
    </w:p>
    <w:p>
      <w:r>
        <w:t>signed_endpoint_generator_residual_theorem_missing_input_tuples</w:t>
      </w:r>
    </w:p>
    <w:p>
      <w:r>
        <w:t>signed_endpoint_generator_residual_theorem_extra_input_tuples</w:t>
      </w:r>
    </w:p>
    <w:p>
      <w:r>
        <w:t>signed_endpoint_generator_residual_theorem_duplicate_input_tuples</w:t>
      </w:r>
    </w:p>
    <w:p>
      <w:r>
        <w:t>signed_endpoint_generator_residual_theorem_input_tuple_domain_exact</w:t>
      </w:r>
    </w:p>
    <w:p>
      <w:r>
        <w:t>signed_endpoint_generator_residual_theorem_rows</w:t>
      </w:r>
    </w:p>
    <w:p>
      <w:r>
        <w:t>signed_endpoint_generator_residual_theorem_channel_reasons</w:t>
      </w:r>
    </w:p>
    <w:p>
      <w:r>
        <w:t>signed_endpoint_generator_residual_theorem_invalid_rows</w:t>
      </w:r>
    </w:p>
    <w:p>
      <w:r>
        <w:t>signed_endpoint_generator_residual_theorem_malformed_channel_keys</w:t>
      </w:r>
    </w:p>
    <w:p>
      <w:r>
        <w:t>signed_endpoint_generator_residual_theorem_channel_key_seed_mismatches</w:t>
      </w:r>
    </w:p>
    <w:p>
      <w:r>
        <w:t>signed_endpoint_generator_residual_theorem_missing_required_dependencies</w:t>
      </w:r>
    </w:p>
    <w:p>
      <w:r>
        <w:t>signed_endpoint_generator_residual_theorem_rows_cover_input_domain</w:t>
      </w:r>
    </w:p>
    <w:p>
      <w:r>
        <w:t>signed_endpoint_generator_residual_theorem_rows_cover_families</w:t>
      </w:r>
    </w:p>
    <w:p>
      <w:r>
        <w:t>signed_endpoint_generator_residual_theorem_rows_cover_seed_states</w:t>
      </w:r>
    </w:p>
    <w:p>
      <w:r>
        <w:t>signed_endpoint_generator_residual_action_rows</w:t>
      </w:r>
    </w:p>
    <w:p>
      <w:r>
        <w:t>signed_endpoint_generator_residual_action_rows_expected</w:t>
      </w:r>
    </w:p>
    <w:p>
      <w:r>
        <w:t>signed_endpoint_generator_residual_action_expected_input_tuples</w:t>
      </w:r>
    </w:p>
    <w:p>
      <w:r>
        <w:t>signed_endpoint_generator_residual_action_supplied_input_tuples</w:t>
      </w:r>
    </w:p>
    <w:p>
      <w:r>
        <w:t>signed_endpoint_generator_residual_action_missing_input_tuples</w:t>
      </w:r>
    </w:p>
    <w:p>
      <w:r>
        <w:t>signed_endpoint_generator_residual_action_extra_input_tuples</w:t>
      </w:r>
    </w:p>
    <w:p>
      <w:r>
        <w:t>signed_endpoint_generator_residual_action_duplicate_input_tuples</w:t>
      </w:r>
    </w:p>
    <w:p>
      <w:r>
        <w:t>signed_endpoint_generator_residual_action_input_tuple_domain_exact</w:t>
      </w:r>
    </w:p>
    <w:p>
      <w:r>
        <w:t>signed_endpoint_generator_residual_action_complete</w:t>
      </w:r>
    </w:p>
    <w:p>
      <w:r>
        <w:t>signed_endpoint_generator_tables_proved</w:t>
      </w:r>
    </w:p>
    <w:p>
      <w:r>
        <w:t>signed_endpoint_generator_failure_reasons</w:t>
      </w:r>
    </w:p>
    <w:p>
      <w:r>
        <w:t>active_companion_block_image_support_rows</w:t>
      </w:r>
    </w:p>
    <w:p>
      <w:r>
        <w:t>active_companion_block_images_have_constant_kernel_support</w:t>
      </w:r>
    </w:p>
    <w:p>
      <w:r>
        <w:t>k_left_side_dual_replacement_rows</w:t>
      </w:r>
    </w:p>
    <w:p>
      <w:r>
        <w:t>triangular_latin_defect_closure_rows</w:t>
      </w:r>
    </w:p>
    <w:p>
      <w:r>
        <w:t>triangular_latin_defect_proper_closure_rows</w:t>
      </w:r>
    </w:p>
    <w:p>
      <w:r>
        <w:t>triangular_latin_defect_universal_closure_rows</w:t>
      </w:r>
    </w:p>
    <w:p>
      <w:r>
        <w:t>triangular_constant_map_non_surjective_rows</w:t>
      </w:r>
    </w:p>
    <w:p>
      <w:r>
        <w:t>triangular_companion_kernel_rows</w:t>
      </w:r>
    </w:p>
    <w:p>
      <w:r>
        <w:t>triangular_companion_nonbijective_without_constant_kernel_rows</w:t>
      </w:r>
    </w:p>
    <w:p>
      <w:r>
        <w:t>triangular_hidden_nonunit_opposite_without_product_rows</w:t>
      </w:r>
    </w:p>
    <w:p>
      <w:r>
        <w:t>triangular_constant_kernel_recovery_route_rows</w:t>
      </w:r>
    </w:p>
    <w:p>
      <w:r>
        <w:t>triangular_constant_kernel_unrouted_universal_rows</w:t>
      </w:r>
    </w:p>
    <w:p>
      <w:r>
        <w:t>triangular_constant_kernel_duplicate_recovery_route_keys</w:t>
      </w:r>
    </w:p>
    <w:p>
      <w:r>
        <w:t>triangular_latin_defect_duplicate_closure_keys</w:t>
      </w:r>
    </w:p>
    <w:p>
      <w:r>
        <w:t>missing_triangular_row_profiles</w:t>
      </w:r>
    </w:p>
    <w:p>
      <w:r>
        <w:t>missing_triangular_duplicate_profile_keys</w:t>
      </w:r>
    </w:p>
    <w:p>
      <w:r>
        <w:t>missing_triangular_duplicate_section_profile_inputs</w:t>
      </w:r>
    </w:p>
    <w:p>
      <w:r>
        <w:t>missing_triangular_mismatched_section_profile_rows</w:t>
      </w:r>
    </w:p>
    <w:p>
      <w:r>
        <w:t>missing_triangular_inexact_section_profile_rows</w:t>
      </w:r>
    </w:p>
    <w:p>
      <w:r>
        <w:t>missing_triangular_partial_constant_rows</w:t>
      </w:r>
    </w:p>
    <w:p>
      <w:r>
        <w:t>missing_triangular_partial_constant_mixed_unit_rows</w:t>
      </w:r>
    </w:p>
    <w:p>
      <w:r>
        <w:t>missing_triangular_nonconstant_hidden_rows</w:t>
      </w:r>
    </w:p>
    <w:p>
      <w:r>
        <w:t>missing_triangular_left_rack_section_cardinality_failures</w:t>
      </w:r>
    </w:p>
    <w:p>
      <w:r>
        <w:t>missing_triangular_injective_non_surjective_rows</w:t>
      </w:r>
    </w:p>
    <w:p>
      <w:r>
        <w:t>missing_triangular_profile_unclassified_rows</w:t>
      </w:r>
    </w:p>
    <w:p>
      <w:r>
        <w:t>missing_triangular_left_rack_cardinality_proved</w:t>
      </w:r>
    </w:p>
    <w:p>
      <w:r>
        <w:t>missing_triangular_coordinate_unit_routes</w:t>
      </w:r>
    </w:p>
    <w:p>
      <w:r>
        <w:t>missing_triangular_coordinate_unit_mixed_rows</w:t>
      </w:r>
    </w:p>
    <w:p>
      <w:r>
        <w:t>missing_triangular_coordinate_unit_unrouted_rows</w:t>
      </w:r>
    </w:p>
    <w:p>
      <w:r>
        <w:t>missing_triangular_coordinate_unit_unclosed_two_sided_rows</w:t>
      </w:r>
    </w:p>
    <w:p>
      <w:r>
        <w:t>missing_triangular_coordinate_unit_duplicate_route_rows</w:t>
      </w:r>
    </w:p>
    <w:p>
      <w:r>
        <w:t>missing_triangular_locally_nondegenerate_closed_branch</w:t>
      </w:r>
    </w:p>
    <w:p>
      <w:r>
        <w:t>missing_triangular_partial_constant_closure_rows</w:t>
      </w:r>
    </w:p>
    <w:p>
      <w:r>
        <w:t>missing_triangular_partial_constant_proper_closure_rows</w:t>
      </w:r>
    </w:p>
    <w:p>
      <w:r>
        <w:t>missing_triangular_partial_constant_universal_closure_rows</w:t>
      </w:r>
    </w:p>
    <w:p>
      <w:r>
        <w:t>missing_triangular_partial_constant_duplicate_closure_keys</w:t>
      </w:r>
    </w:p>
    <w:p>
      <w:r>
        <w:t>missing_triangular_partial_constant_continuation_routes</w:t>
      </w:r>
    </w:p>
    <w:p>
      <w:r>
        <w:t>missing_triangular_partial_constant_unrouted_continuation_rows</w:t>
      </w:r>
    </w:p>
    <w:p>
      <w:r>
        <w:t>missing_triangular_partial_constant_duplicate_route_keys</w:t>
      </w:r>
    </w:p>
    <w:p>
      <w:r>
        <w:t>universal_continuation_identity_lost_edges</w:t>
      </w:r>
    </w:p>
    <w:p>
      <w:r>
        <w:t>universal_continuation_identity_unrouted_edges</w:t>
      </w:r>
    </w:p>
    <w:p>
      <w:r>
        <w:t>universal_continuation_identity_routing_proved</w:t>
      </w:r>
    </w:p>
    <w:p>
      <w:r>
        <w:t>side_dual_latin_completion_available</w:t>
      </w:r>
    </w:p>
    <w:p>
      <w:r>
        <w:t>latin_ybe_failure_triples.</w:t>
      </w:r>
    </w:p>
    <w:p>
      <w:r>
        <w:t>side_dual_latin_ybe_failure_triples</w:t>
      </w:r>
    </w:p>
    <w:p>
      <w:r>
        <w:t>```</w:t>
      </w:r>
    </w:p>
    <w:p/>
    <w:p>
      <w:r>
        <w:t>The side-dual flag is important.  It separates a genuinely missing Latin</w:t>
      </w:r>
    </w:p>
    <w:p>
      <w:r>
        <w:t>completion from the case where the right triangular Latin rows are present</w:t>
      </w:r>
    </w:p>
    <w:p>
      <w:r>
        <w:t>for every colour pair but the left-handed rack-kink theorem has not yet been</w:t>
      </w:r>
    </w:p>
    <w:p>
      <w:r>
        <w:t>transported across the side-opposite symmetry.  Such a row is still System K,</w:t>
      </w:r>
    </w:p>
    <w:p>
      <w:r>
        <w:t>not System U, until that side-dual completion is supplied or routed by a fixed</w:t>
      </w:r>
    </w:p>
    <w:p>
      <w:r>
        <w:t>detector certificate.</w:t>
      </w:r>
    </w:p>
    <w:p/>
    <w:p>
      <w:r>
        <w:t>The side-dual replacement rows make this finite:</w:t>
      </w:r>
    </w:p>
    <w:p/>
    <w:p>
      <w:r>
        <w:t>```text</w:t>
      </w:r>
    </w:p>
    <w:p>
      <w:r>
        <w:t>k_left_side_dual_replacement_rows</w:t>
      </w:r>
    </w:p>
    <w:p>
      <w:r>
        <w:t>```</w:t>
      </w:r>
    </w:p>
    <w:p/>
    <w:p>
      <w:r>
        <w:t>lists, for each missing left pair, whether the right side is already Latin,</w:t>
      </w:r>
    </w:p>
    <w:p>
      <w:r>
        <w:t>is triangular but non-Latin with explicit right defects, or has no right</w:t>
      </w:r>
    </w:p>
    <w:p>
      <w:r>
        <w:t>triangular replacement with an explicit missing-row profile.</w:t>
      </w:r>
    </w:p>
    <w:p/>
    <w:p>
      <w:r>
        <w:t>The side-dual equations are exposed by</w:t>
      </w:r>
    </w:p>
    <w:p>
      <w:r>
        <w:t>`proofs/triangular_recovery_side_dual_completion.md` using</w:t>
      </w:r>
    </w:p>
    <w:p>
      <w:r>
        <w:t>`side_opposite_local_interval(interval)`.  This converts right triangular rows</w:t>
      </w:r>
    </w:p>
    <w:p>
      <w:r>
        <w:t>into left triangular rows for the purpose of the Latin YBE audit.  The</w:t>
      </w:r>
    </w:p>
    <w:p>
      <w:r>
        <w:t>right-rack diagonal cancellation theorem in</w:t>
      </w:r>
    </w:p>
    <w:p>
      <w:r>
        <w:t>`proofs/right_rack_kink_latin_triangular_cancellation.md` closes this subcase</w:t>
      </w:r>
    </w:p>
    <w:p>
      <w:r>
        <w:t>when the side-dual Latin YBE equations hold.  Therefore a surviving K-dual</w:t>
      </w:r>
    </w:p>
    <w:p>
      <w:r>
        <w:t>row must carry explicit side-dual alpha, middle, or endpoint YBE projection</w:t>
      </w:r>
    </w:p>
    <w:p>
      <w:r>
        <w:t>failures.  The consistency note</w:t>
      </w:r>
    </w:p>
    <w:p>
      <w:r>
        <w:t>`proofs/triangular_latin_ybe_projection_consistency.md` then closes those</w:t>
      </w:r>
    </w:p>
    <w:p>
      <w:r>
        <w:t>projection-failure states for genuine coloured-YBE interval data.</w:t>
      </w:r>
    </w:p>
    <w:p/>
    <w:p>
      <w:r>
        <w:t>Thus, after the current refinements, the only live K-subsystem is the</w:t>
      </w:r>
    </w:p>
    <w:p>
      <w:r>
        <w:t>left-missing completion problem.  The exact finite ledger is recorded in</w:t>
      </w:r>
    </w:p>
    <w:p>
      <w:r>
        <w:t>`proofs/triangular_k_left_defect_ledger.md`; its left-handed defect reasons</w:t>
      </w:r>
    </w:p>
    <w:p>
      <w:r>
        <w:t>are:</w:t>
      </w:r>
    </w:p>
    <w:p/>
    <w:p>
      <w:r>
        <w:t>```text</w:t>
      </w:r>
    </w:p>
    <w:p>
      <w:r>
        <w:t>no_left_triangular_row</w:t>
      </w:r>
    </w:p>
    <w:p>
      <w:r>
        <w:t>left_row_product_collapse</w:t>
      </w:r>
    </w:p>
    <w:p>
      <w:r>
        <w:t>left_constant_map_not_bijective</w:t>
      </w:r>
    </w:p>
    <w:p>
      <w:r>
        <w:t>left_constant_map_not_surjective</w:t>
      </w:r>
    </w:p>
    <w:p>
      <w:r>
        <w:t>left_constant_map_proper_kernel</w:t>
      </w:r>
    </w:p>
    <w:p>
      <w:r>
        <w:t>left_constant_map_universal_kernel</w:t>
      </w:r>
    </w:p>
    <w:p>
      <w:r>
        <w:t>left_companion_sections_not_bijective</w:t>
      </w:r>
    </w:p>
    <w:p>
      <w:r>
        <w:t>left_companion_sections_proper_kernel</w:t>
      </w:r>
    </w:p>
    <w:p>
      <w:r>
        <w:t>left_companion_sections_constant</w:t>
      </w:r>
    </w:p>
    <w:p>
      <w:r>
        <w:t>left_companion_sections_injective_non_surjective</w:t>
      </w:r>
    </w:p>
    <w:p>
      <w:r>
        <w:t>left_opposite_sections_not_bijective</w:t>
      </w:r>
    </w:p>
    <w:p>
      <w:r>
        <w:t>left_opposite_proper_kernel_visible</w:t>
      </w:r>
    </w:p>
    <w:p>
      <w:r>
        <w:t>left_opposite_injective_non_surjective</w:t>
      </w:r>
    </w:p>
    <w:p>
      <w:r>
        <w:t>left_opposite_hidden_nonunit_unclassified</w:t>
      </w:r>
    </w:p>
    <w:p>
      <w:r>
        <w:t>side_dual_right_latin_available</w:t>
      </w:r>
    </w:p>
    <w:p>
      <w:r>
        <w:t>side_dual_right_triangular_nonlatin</w:t>
      </w:r>
    </w:p>
    <w:p>
      <w:r>
        <w:t>no_side_dual_right_latin_replacement</w:t>
      </w:r>
    </w:p>
    <w:p>
      <w:r>
        <w:t>```</w:t>
      </w:r>
    </w:p>
    <w:p/>
    <w:p>
      <w:r>
        <w:t>After product collapse, proper-kernel visibility,</w:t>
      </w:r>
    </w:p>
    <w:p>
      <w:r>
        <w:t>injective-nonsurjective visibility, and side-dual Latin availability are</w:t>
      </w:r>
    </w:p>
    <w:p>
      <w:r>
        <w:t>routed out, the K-left subsystem is measured by the nonempty part of</w:t>
      </w:r>
    </w:p>
    <w:p>
      <w:r>
        <w:t>`active_missing_left_latin_row_defects`.  This active tuple is status-faithful:</w:t>
      </w:r>
    </w:p>
    <w:p>
      <w:r>
        <w:t>it is empty unless the refinement status is exactly</w:t>
      </w:r>
    </w:p>
    <w:p>
      <w:r>
        <w:t>`triangular_recovery_kink_completion_deficit`.  Therefore structural labels</w:t>
      </w:r>
    </w:p>
    <w:p>
      <w:r>
        <w:t>that appear in the raw defect ledger do not leak into active System K after</w:t>
      </w:r>
    </w:p>
    <w:p>
      <w:r>
        <w:t>`triangular_structural_inconsistency` has closed them.  Side-dual non-Latin</w:t>
      </w:r>
    </w:p>
    <w:p>
      <w:r>
        <w:t>and missing replacement labels remain in the finite replacement ledger, but</w:t>
      </w:r>
    </w:p>
    <w:p>
      <w:r>
        <w:t>they are not themselves live defects; they point to the opposite-side active</w:t>
      </w:r>
    </w:p>
    <w:p>
      <w:r>
        <w:t>defect ledger or missing-row profile.</w:t>
      </w:r>
    </w:p>
    <w:p/>
    <w:p>
      <w:r>
        <w:t>```text</w:t>
      </w:r>
    </w:p>
    <w:p>
      <w:r>
        <w:t>some required left Latin-unit triangular colour pair is missing,</w:t>
      </w:r>
    </w:p>
    <w:p>
      <w:r>
        <w:t>the row has not already routed to product triangular collapse, proper kernel</w:t>
      </w:r>
    </w:p>
    <w:p>
      <w:r>
        <w:t>readouts, side-dual Latin completion, or strand-continuing transport, and any</w:t>
      </w:r>
    </w:p>
    <w:p>
      <w:r>
        <w:t>non-Latin/missing side-dual replacement is accounted for on the opposite-side</w:t>
      </w:r>
    </w:p>
    <w:p>
      <w:r>
        <w:t>finite ledger.</w:t>
      </w:r>
    </w:p>
    <w:p>
      <w:r>
        <w:t>```</w:t>
      </w:r>
    </w:p>
    <w:p/>
    <w:p>
      <w:r>
        <w:t>After the status-order closures, the active reason names are:</w:t>
      </w:r>
    </w:p>
    <w:p/>
    <w:p>
      <w:r>
        <w:t>```text</w:t>
      </w:r>
    </w:p>
    <w:p>
      <w:r>
        <w:t>no_left_triangular_row</w:t>
      </w:r>
    </w:p>
    <w:p>
      <w:r>
        <w:t>left_constant_map_proper_kernel</w:t>
      </w:r>
    </w:p>
    <w:p>
      <w:r>
        <w:t>left_constant_map_universal_kernel</w:t>
      </w:r>
    </w:p>
    <w:p>
      <w:r>
        <w:t>left_companion_sections_injective_non_surjective</w:t>
      </w:r>
    </w:p>
    <w:p>
      <w:r>
        <w:t>```</w:t>
      </w:r>
    </w:p>
    <w:p/>
    <w:p>
      <w:r>
        <w:t>and the symmetric right-handed names.  The companion</w:t>
      </w:r>
    </w:p>
    <w:p>
      <w:r>
        <w:t>injective-nonsurjective name can survive only as a block-image companion to a</w:t>
      </w:r>
    </w:p>
    <w:p>
      <w:r>
        <w:t>constant-map kernel; the supplied recovery-table route removes it together</w:t>
      </w:r>
    </w:p>
    <w:p>
      <w:r>
        <w:t>with the corresponding constant-map kernel reason.</w:t>
      </w:r>
    </w:p>
    <w:p/>
    <w:p>
      <w:r>
        <w:t>The executable ledger records this dependency explicitly:</w:t>
      </w:r>
    </w:p>
    <w:p/>
    <w:p>
      <w:r>
        <w:t>```text</w:t>
      </w:r>
    </w:p>
    <w:p>
      <w:r>
        <w:t>active_companion_block_image_support_rows</w:t>
      </w:r>
    </w:p>
    <w:p>
      <w:r>
        <w:t>active_companion_block_images_have_constant_kernel_support</w:t>
      </w:r>
    </w:p>
    <w:p>
      <w:r>
        <w:t>```</w:t>
      </w:r>
    </w:p>
    <w:p/>
    <w:p>
      <w:r>
        <w:t>Each support row lists the side, colour pair, and same-side</w:t>
      </w:r>
    </w:p>
    <w:p>
      <w:r>
        <w:t>`*_constant_map_proper_kernel` or `*_constant_map_universal_kernel` reason</w:t>
      </w:r>
    </w:p>
    <w:p>
      <w:r>
        <w:t>that carries the companion block-image.  An unsupported companion</w:t>
      </w:r>
    </w:p>
    <w:p>
      <w:r>
        <w:t>injective-nonsurjective row is structural, not active System K.</w:t>
      </w:r>
    </w:p>
    <w:p/>
    <w:p>
      <w:r>
        <w:t>That structural exclusion is now closed by a finite cardinality contradiction.  The post-linear</w:t>
      </w:r>
    </w:p>
    <w:p>
      <w:r>
        <w:t>wrapper exposes the finite unsupported row ledger</w:t>
      </w:r>
    </w:p>
    <w:p/>
    <w:p>
      <w:r>
        <w:t>```text</w:t>
      </w:r>
    </w:p>
    <w:p>
      <w:r>
        <w:t>unsupported_companion_block_image_rows</w:t>
      </w:r>
    </w:p>
    <w:p>
      <w:r>
        <w:t>```</w:t>
      </w:r>
    </w:p>
    <w:p/>
    <w:p>
      <w:r>
        <w:t>with row keys `(side,left_color,right_color)`.  When no explicit</w:t>
      </w:r>
    </w:p>
    <w:p>
      <w:r>
        <w:t>contradiction audit is supplied, the wrapper derives an</w:t>
      </w:r>
    </w:p>
    <w:p>
      <w:r>
        <w:t>`UnsupportedCompanionStructuralContradictionAudit` whose expected and covered</w:t>
      </w:r>
    </w:p>
    <w:p>
      <w:r>
        <w:t>ledgers match those row keys exactly and whose contradiction row for each key</w:t>
      </w:r>
    </w:p>
    <w:p>
      <w:r>
        <w:t>is the non-circular closed branch</w:t>
      </w:r>
    </w:p>
    <w:p/>
    <w:p>
      <w:r>
        <w:t>```text</w:t>
      </w:r>
    </w:p>
    <w:p>
      <w:r>
        <w:t>(side,left_color,right_color,</w:t>
      </w:r>
    </w:p>
    <w:p>
      <w:r>
        <w:t xml:space="preserve"> witness_kind=already_closed_branch,</w:t>
      </w:r>
    </w:p>
    <w:p>
      <w:r>
        <w:t xml:space="preserve"> closed_branch=finite_triangular_bijection_cardinality_contradiction)</w:t>
      </w:r>
    </w:p>
    <w:p>
      <w:r>
        <w:t>```</w:t>
      </w:r>
    </w:p>
    <w:p/>
    <w:p>
      <w:r>
        <w:t>The same effective contradiction audit is exported through</w:t>
      </w:r>
    </w:p>
    <w:p>
      <w:r>
        <w:t>`finite_obstruction_data` even when it closes the branch automatically.  Thus</w:t>
      </w:r>
    </w:p>
    <w:p>
      <w:r>
        <w:t>the closed branch still carries the concrete unsupported row keys, the proved</w:t>
      </w:r>
    </w:p>
    <w:p>
      <w:r>
        <w:t>flag, the expected and covered ledgers, the contradiction rows, and the empty</w:t>
      </w:r>
    </w:p>
    <w:p>
      <w:r>
        <w:t>or nonempty contradiction failure list.  A closed unsupported-companion row is</w:t>
      </w:r>
    </w:p>
    <w:p>
      <w:r>
        <w:t>therefore visible as finite proof data rather than disappearing as an</w:t>
      </w:r>
    </w:p>
    <w:p>
      <w:r>
        <w:t>unexplained recorded branch.</w:t>
      </w:r>
    </w:p>
    <w:p/>
    <w:p>
      <w:r>
        <w:t>The left triangular cardinality proof is:</w:t>
      </w:r>
    </w:p>
    <w:p>
      <w:r>
        <w:t>`T_{a,b}(x,y)=(alpha(x),beta_x(y))`, no same-side constant-map kernel support</w:t>
      </w:r>
    </w:p>
    <w:p>
      <w:r>
        <w:t>forces `alpha` injective, and an injective nonsurjective companion section</w:t>
      </w:r>
    </w:p>
    <w:p>
      <w:r>
        <w:t>forces `|A_b|&lt;|A_d|`; hence `|A_a||A_b|&lt;|A_c||A_d|`, contradicting bijectivity</w:t>
      </w:r>
    </w:p>
    <w:p>
      <w:r>
        <w:t>of `T_{a,b}`.  The right triangular proof is dual, with injective `delta` and</w:t>
      </w:r>
    </w:p>
    <w:p>
      <w:r>
        <w:t>an injective nonsurjective `gamma_y`.  If an explicit contradiction audit is</w:t>
      </w:r>
    </w:p>
    <w:p>
      <w:r>
        <w:t>supplied, it is still checked exactly and an incomplete supplied audit remains</w:t>
      </w:r>
    </w:p>
    <w:p>
      <w:r>
        <w:t>visible as a certificate failure.</w:t>
      </w:r>
    </w:p>
    <w:p/>
    <w:p>
      <w:r>
        <w:t>For any active row with an actual kernel edge, the closure rows split the</w:t>
      </w:r>
    </w:p>
    <w:p>
      <w:r>
        <w:t>case further:</w:t>
      </w:r>
    </w:p>
    <w:p/>
    <w:p>
      <w:r>
        <w:t>```text</w:t>
      </w:r>
    </w:p>
    <w:p>
      <w:r>
        <w:t>triangular_latin_defect_proper_closure_rows != empty</w:t>
      </w:r>
    </w:p>
    <w:p>
      <w:r>
        <w:t>```</w:t>
      </w:r>
    </w:p>
    <w:p/>
    <w:p>
      <w:r>
        <w:t>contradicts local minimality, while</w:t>
      </w:r>
    </w:p>
    <w:p/>
    <w:p>
      <w:r>
        <w:t>```text</w:t>
      </w:r>
    </w:p>
    <w:p>
      <w:r>
        <w:t>triangular_latin_defect_universal_closure_rows</w:t>
      </w:r>
    </w:p>
    <w:p>
      <w:r>
        <w:t>```</w:t>
      </w:r>
    </w:p>
    <w:p/>
    <w:p>
      <w:r>
        <w:t>lists the exact universal seed edges that still need fixed detector routing.</w:t>
      </w:r>
    </w:p>
    <w:p>
      <w:r>
        <w:t>The executable post-linear wrapper reflects this distinction directly.  When</w:t>
      </w:r>
    </w:p>
    <w:p>
      <w:r>
        <w:t>a supplied triangular-Latin defect closure has a proper generated congruence</w:t>
      </w:r>
    </w:p>
    <w:p>
      <w:r>
        <w:t>row, the branch is classified as</w:t>
      </w:r>
    </w:p>
    <w:p>
      <w:r>
        <w:t>`closed_by_triangular_latin_proper_closure`, has no active routed endpoint</w:t>
      </w:r>
    </w:p>
    <w:p>
      <w:r>
        <w:t>systems, and is not a current remaining finite system.  Only universal</w:t>
      </w:r>
    </w:p>
    <w:p>
      <w:r>
        <w:t>closure rows may route onward to the System U recovery endpoint layer.</w:t>
      </w:r>
    </w:p>
    <w:p/>
    <w:p>
      <w:r>
        <w:t>The structural rows must be empty for genuine bijective triangular interval</w:t>
      </w:r>
    </w:p>
    <w:p>
      <w:r>
        <w:t>data:</w:t>
      </w:r>
    </w:p>
    <w:p/>
    <w:p>
      <w:r>
        <w:t>```text</w:t>
      </w:r>
    </w:p>
    <w:p>
      <w:r>
        <w:t>triangular_constant_map_non_surjective_rows</w:t>
      </w:r>
    </w:p>
    <w:p>
      <w:r>
        <w:t>triangular_companion_kernel_rows</w:t>
      </w:r>
    </w:p>
    <w:p>
      <w:r>
        <w:t>triangular_companion_nonbijective_without_constant_kernel_rows</w:t>
      </w:r>
    </w:p>
    <w:p>
      <w:r>
        <w:t>triangular_hidden_nonunit_opposite_without_product_rows</w:t>
      </w:r>
    </w:p>
    <w:p>
      <w:r>
        <w:t>```</w:t>
      </w:r>
    </w:p>
    <w:p/>
    <w:p>
      <w:r>
        <w:t>Nonempty structural rows are inconsistency certificates, not additional live</w:t>
      </w:r>
    </w:p>
    <w:p>
      <w:r>
        <w:t>branches.  The refinement records them as:</w:t>
      </w:r>
    </w:p>
    <w:p/>
    <w:p>
      <w:r>
        <w:t>```text</w:t>
      </w:r>
    </w:p>
    <w:p>
      <w:r>
        <w:t>triangular_structural_inconsistency.</w:t>
      </w:r>
    </w:p>
    <w:p>
      <w:r>
        <w:t>```</w:t>
      </w:r>
    </w:p>
    <w:p/>
    <w:p>
      <w:r>
        <w:t>For unsupported companion block-image rows, that status is treated as closed</w:t>
      </w:r>
    </w:p>
    <w:p>
      <w:r>
        <w:t>by the derived finite triangular bijection cardinality audit above, unless a</w:t>
      </w:r>
    </w:p>
    <w:p>
      <w:r>
        <w:t>caller supplies an explicit contradiction audit, in which case that explicit</w:t>
      </w:r>
    </w:p>
    <w:p>
      <w:r>
        <w:t>audit must prove exact coverage.  Other structural rows remain ordinary</w:t>
      </w:r>
    </w:p>
    <w:p>
      <w:r>
        <w:t>recorded structural closes under the previously supplied branch audits.</w:t>
      </w:r>
    </w:p>
    <w:p/>
    <w:p>
      <w:r>
        <w:t>Finally, constant-map kernel rows are checked against the triangular recovery</w:t>
      </w:r>
    </w:p>
    <w:p>
      <w:r>
        <w:t>table:</w:t>
      </w:r>
    </w:p>
    <w:p/>
    <w:p>
      <w:r>
        <w:t>```text</w:t>
      </w:r>
    </w:p>
    <w:p>
      <w:r>
        <w:t>triangular_constant_kernel_unrouted_universal_rows</w:t>
      </w:r>
    </w:p>
    <w:p>
      <w:r>
        <w:t>triangular_constant_kernel_duplicate_recovery_route_keys</w:t>
      </w:r>
    </w:p>
    <w:p>
      <w:r>
        <w:t>```</w:t>
      </w:r>
    </w:p>
    <w:p/>
    <w:p>
      <w:r>
        <w:t>must both be empty before those constant-map kernel seeds can be routed onward</w:t>
      </w:r>
    </w:p>
    <w:p>
      <w:r>
        <w:t>to System U.</w:t>
      </w:r>
    </w:p>
    <w:p/>
    <w:p>
      <w:r>
        <w:t>For colour pairs with no triangular row on the missing side, the profile rows</w:t>
      </w:r>
    </w:p>
    <w:p>
      <w:r>
        <w:t>separate proper-kernel visibility, injective-nonsurjective size/codomain</w:t>
      </w:r>
    </w:p>
    <w:p>
      <w:r>
        <w:t>misses, coordinate-side unit rows, partial-constant hidden rank loss, and</w:t>
      </w:r>
    </w:p>
    <w:p>
      <w:r>
        <w:t>nonconstant hidden rank loss.  In the post-linear rank-profile branch,</w:t>
      </w:r>
    </w:p>
    <w:p>
      <w:r>
        <w:t>coordinate-side unit rows are routed by</w:t>
      </w:r>
    </w:p>
    <w:p>
      <w:r>
        <w:t>`proofs/triangular_k_left_coordinate_unit_routing.md`: if every colour pair is</w:t>
      </w:r>
    </w:p>
    <w:p>
      <w:r>
        <w:t>two-sided unit then the locally nondegenerate/guitar branch applies; otherwise</w:t>
      </w:r>
    </w:p>
    <w:p>
      <w:r>
        <w:t>the one-sided unit row is mixed-unit context with the nonunit data on the</w:t>
      </w:r>
    </w:p>
    <w:p>
      <w:r>
        <w:t>opposite side.  The supplied coordinate-unit route is trusted only when its</w:t>
      </w:r>
    </w:p>
    <w:p>
      <w:r>
        <w:t>coloured-YBE premise is present; otherwise the no-triangular row remains live</w:t>
      </w:r>
    </w:p>
    <w:p>
      <w:r>
        <w:t>System K and no System M endpoint obligation is created from that data.  A</w:t>
      </w:r>
    </w:p>
    <w:p>
      <w:r>
        <w:t>two-sided unit row is removed from live K only when the global</w:t>
      </w:r>
    </w:p>
    <w:p>
      <w:r>
        <w:t>locally-nondegenerate branch is actually proved; otherwise it remains live and</w:t>
      </w:r>
    </w:p>
    <w:p>
      <w:r>
        <w:t>is listed in</w:t>
      </w:r>
    </w:p>
    <w:p>
      <w:r>
        <w:t>`missing_triangular_coordinate_unit_unclosed_two_sided_rows`.  Mixed-unit</w:t>
      </w:r>
    </w:p>
    <w:p>
      <w:r>
        <w:t>coordinate routes are recorded in</w:t>
      </w:r>
    </w:p>
    <w:p>
      <w:r>
        <w:t>`mixed_context_routed_k_missing_latin_row_defects`; if no live K row remains,</w:t>
      </w:r>
    </w:p>
    <w:p>
      <w:r>
        <w:t>the wrapper reports `system_m_mixed_unit_context_endpoint`.  Nonconstant</w:t>
      </w:r>
    </w:p>
    <w:p>
      <w:r>
        <w:t>hidden rows are inconsistency certificates.</w:t>
      </w:r>
    </w:p>
    <w:p>
      <w:r>
        <w:t>Injective-nonsurjective and unclassified profile rows are closed by</w:t>
      </w:r>
    </w:p>
    <w:p>
      <w:r>
        <w:t>`proofs/triangular_k_left_rack_cardinality_closure.md`: in a left-rack-base</w:t>
      </w:r>
    </w:p>
    <w:p>
      <w:r>
        <w:t>local interval, every relevant finite coordinate section has equal domain and</w:t>
      </w:r>
    </w:p>
    <w:p>
      <w:r>
        <w:t>codomain size, and the remaining finite-map kernel split is exhaustive.</w:t>
      </w:r>
    </w:p>
    <w:p>
      <w:r>
        <w:t>Partial-constant hidden rows are mixed-unit context-recovery rows: their</w:t>
      </w:r>
    </w:p>
    <w:p>
      <w:r>
        <w:t>nonunit sections are constant and their remaining sections are units.  The</w:t>
      </w:r>
    </w:p>
    <w:p>
      <w:r>
        <w:t>constant nonunit sections now have their own closure ledger in</w:t>
      </w:r>
    </w:p>
    <w:p>
      <w:r>
        <w:t>`proofs/triangular_k_left_partial_constant_closure.md`: proper generated</w:t>
      </w:r>
    </w:p>
    <w:p>
      <w:r>
        <w:t>closures contradict local minimality and are classified as</w:t>
      </w:r>
    </w:p>
    <w:p>
      <w:r>
        <w:t>`closed_by_missing_triangular_partial_constant_proper_closure`, while</w:t>
      </w:r>
    </w:p>
    <w:p>
      <w:r>
        <w:t>universal generated closures are then routed by</w:t>
      </w:r>
    </w:p>
    <w:p>
      <w:r>
        <w:t>`proofs/triangular_k_left_partial_constant_continuation_route.md` into the</w:t>
      </w:r>
    </w:p>
    <w:p>
      <w:r>
        <w:t>universal continuation seed channel.  The supplied continuation route must</w:t>
      </w:r>
    </w:p>
    <w:p>
      <w:r>
        <w:t>match the partial-constant closure row including its closure kind, the</w:t>
      </w:r>
    </w:p>
    <w:p>
      <w:r>
        <w:t>partial-constant closure row itself must be universal, and the route must</w:t>
      </w:r>
    </w:p>
    <w:p>
      <w:r>
        <w:t>reach a universal continuation seed closure.  Its keyed route ledger must also</w:t>
      </w:r>
    </w:p>
    <w:p>
      <w:r>
        <w:t>be duplicate-free, keyed by side, colour pair, fixed input, domain colour,</w:t>
      </w:r>
    </w:p>
    <w:p>
      <w:r>
        <w:t>collapsed inputs, and closure kind.  A nonuniversal partial-constant closure,</w:t>
      </w:r>
    </w:p>
    <w:p>
      <w:r>
        <w:t>a merely nonuniversal continuation-seed containment, or a duplicate route key</w:t>
      </w:r>
    </w:p>
    <w:p>
      <w:r>
        <w:t>leaves the row live in System K and does not create a System C endpoint</w:t>
      </w:r>
    </w:p>
    <w:p>
      <w:r>
        <w:t>obligation.</w:t>
      </w:r>
    </w:p>
    <w:p>
      <w:r>
        <w:t>The downstream identity-routing ledger is also non-vacuous: a forced</w:t>
      </w:r>
    </w:p>
    <w:p>
      <w:r>
        <w:t>universal-continuation route proves only when its lost-edge tuple is exactly</w:t>
      </w:r>
    </w:p>
    <w:p>
      <w:r>
        <w:t>the seed-saturation lost-edge tuple, its routed and unrouted tuples partition</w:t>
      </w:r>
    </w:p>
    <w:p>
      <w:r>
        <w:t>that lost tuple, the lost/routed/unrouted ledgers are all duplicate-free, its</w:t>
      </w:r>
    </w:p>
    <w:p>
      <w:r>
        <w:t>routing labels distinguish exactly the routed edges, and the forced lost-edge</w:t>
      </w:r>
    </w:p>
    <w:p>
      <w:r>
        <w:t>tuple is nonempty.  This prevents set-normalization from hiding duplicated</w:t>
      </w:r>
    </w:p>
    <w:p>
      <w:r>
        <w:t>identity-routing rows before the endpoint observer layer sees them.</w:t>
      </w:r>
    </w:p>
    <w:p>
      <w:r>
        <w:t>Rows moved this way are recorded in</w:t>
      </w:r>
    </w:p>
    <w:p>
      <w:r>
        <w:t>`continuation_routed_k_missing_latin_row_defects`.  If no live K row remains,</w:t>
      </w:r>
    </w:p>
    <w:p>
      <w:r>
        <w:t>the wrapper reports `system_c_universal_continuation_endpoint` rather than a</w:t>
      </w:r>
    </w:p>
    <w:p>
      <w:r>
        <w:t>closed branch.</w:t>
      </w:r>
    </w:p>
    <w:p/>
    <w:p>
      <w:r>
        <w:t>`proofs/universal_continuation_identity_endpoint_witness.md` gives the</w:t>
      </w:r>
    </w:p>
    <w:p>
      <w:r>
        <w:t>supplied-certificate checker for the next endpoint layer: once endpoint</w:t>
      </w:r>
    </w:p>
    <w:p>
      <w:r>
        <w:t>factors are supplied for the identity-routed lost edges, the executable audit</w:t>
      </w:r>
    </w:p>
    <w:p>
      <w:r>
        <w:t>checks exact coverage and exposes the resulting endpoint-visibility certificate</w:t>
      </w:r>
    </w:p>
    <w:p>
      <w:r>
        <w:t>to the repair-contract audit.  The post-linear wrapper now accepts that same</w:t>
      </w:r>
    </w:p>
    <w:p>
      <w:r>
        <w:t>certificate as `universal_continuation_endpoint_witness`; when it matches the</w:t>
      </w:r>
    </w:p>
    <w:p>
      <w:r>
        <w:t>supplied `universal_continuation_identity_routing` object and proves all</w:t>
      </w:r>
    </w:p>
    <w:p>
      <w:r>
        <w:t>identity-routed endpoint witnesses, the witness is recorded as a legacy</w:t>
      </w:r>
    </w:p>
    <w:p>
      <w:r>
        <w:t>candidate only.  It no longer closes System C by itself.  The current closure</w:t>
      </w:r>
    </w:p>
    <w:p>
      <w:r>
        <w:t>gate requires the full signed endpoint generator or the family endpoint</w:t>
      </w:r>
    </w:p>
    <w:p>
      <w:r>
        <w:t>observer build, including the word-potential detector lift and residual</w:t>
      </w:r>
    </w:p>
    <w:p>
      <w:r>
        <w:t>faithfulness.</w:t>
      </w:r>
    </w:p>
    <w:p/>
    <w:p>
      <w:r>
        <w:t>To close System K on the A side, prove that every such finite deficit either</w:t>
      </w:r>
    </w:p>
    <w:p>
      <w:r>
        <w:t>cannot occur in a genuine local-minimal bi-free universal-corridor interval or</w:t>
      </w:r>
    </w:p>
    <w:p>
      <w:r>
        <w:t>is visible in a fixed interval-level detector/readout.  To turn System K into</w:t>
      </w:r>
    </w:p>
    <w:p>
      <w:r>
        <w:t>B, construct one explicit interval with such a deficit and upgrade the</w:t>
      </w:r>
    </w:p>
    <w:p>
      <w:r>
        <w:t>resulting residual motion to a normalized-law sequence invisible to every</w:t>
      </w:r>
    </w:p>
    <w:p>
      <w:r>
        <w:t>finite group.</w:t>
      </w:r>
    </w:p>
    <w:p/>
    <w:p>
      <w:pPr>
        <w:pStyle w:val="Heading1"/>
      </w:pPr>
      <w:r>
        <w:t>System C: universal-continuation endpoint</w:t>
      </w:r>
    </w:p>
    <w:p/>
    <w:p>
      <w:r>
        <w:t>The continuation endpoint layer is reached when:</w:t>
      </w:r>
    </w:p>
    <w:p/>
    <w:p>
      <w:r>
        <w:t>```text</w:t>
      </w:r>
    </w:p>
    <w:p>
      <w:r>
        <w:t>raw System K and</w:t>
      </w:r>
    </w:p>
    <w:p>
      <w:r>
        <w:t>live_k_missing_latin_row_defects == empty and</w:t>
      </w:r>
    </w:p>
    <w:p>
      <w:r>
        <w:t>continuation_routed_k_missing_latin_row_defects != empty.</w:t>
      </w:r>
    </w:p>
    <w:p>
      <w:r>
        <w:t>```</w:t>
      </w:r>
    </w:p>
    <w:p/>
    <w:p>
      <w:r>
        <w:t>This is not a triangular recovery endpoint.  It is the descent/continuation</w:t>
      </w:r>
    </w:p>
    <w:p>
      <w:r>
        <w:t>endpoint channel recorded by:</w:t>
      </w:r>
    </w:p>
    <w:p/>
    <w:p>
      <w:r>
        <w:t>```text</w:t>
      </w:r>
    </w:p>
    <w:p>
      <w:r>
        <w:t>universal_continuation_identity_lost_edges</w:t>
      </w:r>
    </w:p>
    <w:p>
      <w:r>
        <w:t>universal_continuation_identity_unrouted_edges</w:t>
      </w:r>
    </w:p>
    <w:p>
      <w:r>
        <w:t>universal_continuation_identity_duplicate_lost_edges</w:t>
      </w:r>
    </w:p>
    <w:p>
      <w:r>
        <w:t>universal_continuation_identity_duplicate_routed_edges</w:t>
      </w:r>
    </w:p>
    <w:p>
      <w:r>
        <w:t>universal_continuation_identity_duplicate_unrouted_edges</w:t>
      </w:r>
    </w:p>
    <w:p>
      <w:r>
        <w:t>universal_continuation_identity_routing_proved.</w:t>
      </w:r>
    </w:p>
    <w:p>
      <w:r>
        <w:t>universal_continuation_endpoint_witness_matches_routing</w:t>
      </w:r>
    </w:p>
    <w:p>
      <w:r>
        <w:t>universal_continuation_endpoint_witness_proved</w:t>
      </w:r>
    </w:p>
    <w:p>
      <w:r>
        <w:t>universal_continuation_endpoint_missing_edges</w:t>
      </w:r>
    </w:p>
    <w:p>
      <w:r>
        <w:t>universal_continuation_endpoint_extra_edges</w:t>
      </w:r>
    </w:p>
    <w:p>
      <w:r>
        <w:t>universal_continuation_endpoint_duplicate_routed_edges</w:t>
      </w:r>
    </w:p>
    <w:p>
      <w:r>
        <w:t>universal_continuation_endpoint_duplicate_witness_edges</w:t>
      </w:r>
    </w:p>
    <w:p>
      <w:r>
        <w:t>universal_continuation_symmetric_fork_matches_routing</w:t>
      </w:r>
    </w:p>
    <w:p>
      <w:r>
        <w:t>universal_continuation_symmetric_fork_group_orders</w:t>
      </w:r>
    </w:p>
    <w:p>
      <w:r>
        <w:t>universal_continuation_symmetric_fork_minimum_degree</w:t>
      </w:r>
    </w:p>
    <w:p>
      <w:r>
        <w:t>universal_continuation_symmetric_fork_degree</w:t>
      </w:r>
    </w:p>
    <w:p>
      <w:r>
        <w:t>universal_continuation_symmetric_fork_cutoff_proved</w:t>
      </w:r>
    </w:p>
    <w:p>
      <w:r>
        <w:t>universal_continuation_symmetric_fork_tail_seed_prefix_proved</w:t>
      </w:r>
    </w:p>
    <w:p>
      <w:r>
        <w:t>universal_continuation_symmetric_fork_missing_edges</w:t>
      </w:r>
    </w:p>
    <w:p>
      <w:r>
        <w:t>universal_continuation_symmetric_fork_extra_edges</w:t>
      </w:r>
    </w:p>
    <w:p>
      <w:r>
        <w:t>universal_continuation_symmetric_fork_duplicate_routed_edges</w:t>
      </w:r>
    </w:p>
    <w:p>
      <w:r>
        <w:t>universal_continuation_symmetric_fork_duplicate_covered_edges</w:t>
      </w:r>
    </w:p>
    <w:p>
      <w:r>
        <w:t>```</w:t>
      </w:r>
    </w:p>
    <w:p/>
    <w:p>
      <w:r>
        <w:t>The remaining A-route is to construct the routed C word-potential endpoint</w:t>
      </w:r>
    </w:p>
    <w:p>
      <w:r>
        <w:t>observer, or an exact cutoff readout, together with residual faithfulness for</w:t>
      </w:r>
    </w:p>
    <w:p>
      <w:r>
        <w:t>those routed universal-continuation seed closures.  The B-route would have to</w:t>
      </w:r>
    </w:p>
    <w:p>
      <w:r>
        <w:t>upgrade one such endpoint miss to the normalized-law sequence required in the</w:t>
      </w:r>
    </w:p>
    <w:p>
      <w:r>
        <w:t>original problem.</w:t>
      </w:r>
    </w:p>
    <w:p/>
    <w:p>
      <w:r>
        <w:t>[Legacy diagnostic] If the supplied `universal_continuation_endpoint_witness`</w:t>
      </w:r>
    </w:p>
    <w:p>
      <w:r>
        <w:t>matches the same identity-routing ledger and proves all routed endpoint</w:t>
      </w:r>
    </w:p>
    <w:p>
      <w:r>
        <w:t>witnesses, the executable data records</w:t>
      </w:r>
    </w:p>
    <w:p>
      <w:r>
        <w:t>`universal_continuation_endpoint_witness_proved=True` and exact missing,</w:t>
      </w:r>
    </w:p>
    <w:p>
      <w:r>
        <w:t>extra, and duplicate edge ledgers.  Duplicate identity-routed edges or</w:t>
      </w:r>
    </w:p>
    <w:p>
      <w:r>
        <w:t>duplicate witness edges are certificate failures.  This does not empty</w:t>
      </w:r>
    </w:p>
    <w:p>
      <w:r>
        <w:t>`remaining_obligations`; the current system</w:t>
      </w:r>
    </w:p>
    <w:p>
      <w:r>
        <w:t>name remains `system_c_universal_continuation_endpoint` unless the signed</w:t>
      </w:r>
    </w:p>
    <w:p>
      <w:r>
        <w:t>endpoint observer route also closes.</w:t>
      </w:r>
    </w:p>
    <w:p/>
    <w:p>
      <w:r>
        <w:t>[Legacy diagnostic] If the supplied</w:t>
      </w:r>
    </w:p>
    <w:p>
      <w:r>
        <w:t>`universal_continuation_symmetric_endpoint_fork` matches the same</w:t>
      </w:r>
    </w:p>
    <w:p>
      <w:r>
        <w:t>identity-routing ledger, covers exactly the identity-routed lost edges, and</w:t>
      </w:r>
    </w:p>
    <w:p>
      <w:r>
        <w:t>proves a faithful symmetric endpoint cutoff for the fixed continuation</w:t>
      </w:r>
    </w:p>
    <w:p>
      <w:r>
        <w:t>endpoint family, and has no duplicate routed or covered edge entries, the</w:t>
      </w:r>
    </w:p>
    <w:p>
      <w:r>
        <w:t>cutoff ledger is recorded as a candidate.  It does not</w:t>
      </w:r>
    </w:p>
    <w:p>
      <w:r>
        <w:t>remove C from `unclosed_routed_endpoint_systems` without the current endpoint</w:t>
      </w:r>
    </w:p>
    <w:p>
      <w:r>
        <w:t>observer/cutoff readout and residual-faithfulness bridge.</w:t>
      </w:r>
    </w:p>
    <w:p/>
    <w:p>
      <w:pPr>
        <w:pStyle w:val="Heading1"/>
      </w:pPr>
      <w:r>
        <w:t>System M: mixed-unit context endpoint</w:t>
      </w:r>
    </w:p>
    <w:p/>
    <w:p>
      <w:r>
        <w:t>The mixed-unit endpoint layer is reached when:</w:t>
      </w:r>
    </w:p>
    <w:p/>
    <w:p>
      <w:r>
        <w:t>```text</w:t>
      </w:r>
    </w:p>
    <w:p>
      <w:r>
        <w:t>raw System K and</w:t>
      </w:r>
    </w:p>
    <w:p>
      <w:r>
        <w:t>live_k_missing_latin_row_defects == empty and</w:t>
      </w:r>
    </w:p>
    <w:p>
      <w:r>
        <w:t>mixed_context_routed_k_missing_latin_row_defects != empty.</w:t>
      </w:r>
    </w:p>
    <w:p>
      <w:r>
        <w:t>```</w:t>
      </w:r>
    </w:p>
    <w:p/>
    <w:p>
      <w:r>
        <w:t>This layer is produced by coordinate-unit missing triangular rows whose</w:t>
      </w:r>
    </w:p>
    <w:p>
      <w:r>
        <w:t>opposite side carries the nonunit data.  The remaining A-route is to prove</w:t>
      </w:r>
    </w:p>
    <w:p>
      <w:r>
        <w:t>that each such mixed-unit context endpoint factors through fixed</w:t>
      </w:r>
    </w:p>
    <w:p>
      <w:r>
        <w:t>detector/readout data.  The B-route would have to upgrade one mixed-unit</w:t>
      </w:r>
    </w:p>
    <w:p>
      <w:r>
        <w:t>endpoint miss to the normalized-law sequence required in the original</w:t>
      </w:r>
    </w:p>
    <w:p>
      <w:r>
        <w:t>problem.</w:t>
      </w:r>
    </w:p>
    <w:p/>
    <w:p>
      <w:r>
        <w:t>The supplied-certificate checker for this endpoint layer is:</w:t>
      </w:r>
    </w:p>
    <w:p/>
    <w:p>
      <w:r>
        <w:t>```text</w:t>
      </w:r>
    </w:p>
    <w:p>
      <w:r>
        <w:t>mixed_unit_context_endpoint_witness_audit(...)</w:t>
      </w:r>
    </w:p>
    <w:p>
      <w:r>
        <w:t>```</w:t>
      </w:r>
    </w:p>
    <w:p/>
    <w:p>
      <w:r>
        <w:t>It uses the coordinate-unit routing ledger itself as the list of endpoint</w:t>
      </w:r>
    </w:p>
    <w:p>
      <w:r>
        <w:t>channels.  Each mixed row contributes one key</w:t>
      </w:r>
    </w:p>
    <w:p/>
    <w:p>
      <w:r>
        <w:t>```text</w:t>
      </w:r>
    </w:p>
    <w:p>
      <w:r>
        <w:t>(left_color, right_color, side)</w:t>
      </w:r>
    </w:p>
    <w:p>
      <w:r>
        <w:t>```</w:t>
      </w:r>
    </w:p>
    <w:p/>
    <w:p>
      <w:r>
        <w:t>for every coordinate-unit side routed to mixed context.  A witness proves the</w:t>
      </w:r>
    </w:p>
    <w:p>
      <w:r>
        <w:t>layer only when the coordinate-unit routing ledger is proved, every mixed</w:t>
      </w:r>
    </w:p>
    <w:p>
      <w:r>
        <w:t>context key has a product endpoint-longitude expression certificate, no</w:t>
      </w:r>
    </w:p>
    <w:p>
      <w:r>
        <w:t>endpoint display fails, and no extra key is supplied.</w:t>
      </w:r>
    </w:p>
    <w:p/>
    <w:p>
      <w:r>
        <w:t>The post-linear data records:</w:t>
      </w:r>
    </w:p>
    <w:p/>
    <w:p>
      <w:r>
        <w:t>```text</w:t>
      </w:r>
    </w:p>
    <w:p>
      <w:r>
        <w:t>missing_triangular_coordinate_unit_mixed_rows</w:t>
      </w:r>
    </w:p>
    <w:p>
      <w:r>
        <w:t>missing_triangular_coordinate_unit_unrouted_rows</w:t>
      </w:r>
    </w:p>
    <w:p>
      <w:r>
        <w:t>missing_triangular_coordinate_unit_duplicate_route_rows</w:t>
      </w:r>
    </w:p>
    <w:p>
      <w:r>
        <w:t>missing_triangular_coordinate_unit_routing_proved</w:t>
      </w:r>
    </w:p>
    <w:p>
      <w:r>
        <w:t>mixed_unit_endpoint_witness_matches_routing</w:t>
      </w:r>
    </w:p>
    <w:p>
      <w:r>
        <w:t>mixed_unit_endpoint_witness_proved</w:t>
      </w:r>
    </w:p>
    <w:p>
      <w:r>
        <w:t>mixed_unit_endpoint_missing_context_keys</w:t>
      </w:r>
    </w:p>
    <w:p>
      <w:r>
        <w:t>mixed_unit_endpoint_extra_context_keys</w:t>
      </w:r>
    </w:p>
    <w:p>
      <w:r>
        <w:t>mixed_unit_endpoint_duplicate_context_keys</w:t>
      </w:r>
    </w:p>
    <w:p>
      <w:r>
        <w:t>mixed_unit_endpoint_duplicate_witness_keys</w:t>
      </w:r>
    </w:p>
    <w:p>
      <w:r>
        <w:t>mixed_unit_symmetric_fork_matches_routing</w:t>
      </w:r>
    </w:p>
    <w:p>
      <w:r>
        <w:t>mixed_unit_symmetric_fork_group_orders</w:t>
      </w:r>
    </w:p>
    <w:p>
      <w:r>
        <w:t>mixed_unit_symmetric_fork_minimum_degree</w:t>
      </w:r>
    </w:p>
    <w:p>
      <w:r>
        <w:t>mixed_unit_symmetric_fork_degree</w:t>
      </w:r>
    </w:p>
    <w:p>
      <w:r>
        <w:t>mixed_unit_symmetric_fork_cutoff_proved</w:t>
      </w:r>
    </w:p>
    <w:p>
      <w:r>
        <w:t>mixed_unit_symmetric_fork_tail_seed_prefix_proved</w:t>
      </w:r>
    </w:p>
    <w:p>
      <w:r>
        <w:t>mixed_unit_symmetric_fork_missing_context_keys</w:t>
      </w:r>
    </w:p>
    <w:p>
      <w:r>
        <w:t>mixed_unit_symmetric_fork_extra_context_keys</w:t>
      </w:r>
    </w:p>
    <w:p>
      <w:r>
        <w:t>mixed_unit_symmetric_fork_duplicate_context_keys</w:t>
      </w:r>
    </w:p>
    <w:p>
      <w:r>
        <w:t>mixed_unit_symmetric_fork_duplicate_covered_keys</w:t>
      </w:r>
    </w:p>
    <w:p>
      <w:r>
        <w:t>```</w:t>
      </w:r>
    </w:p>
    <w:p/>
    <w:p>
      <w:r>
        <w:t>[Legacy diagnostic] If the supplied `mixed_unit_context_endpoint_witness`</w:t>
      </w:r>
    </w:p>
    <w:p>
      <w:r>
        <w:t>matches the same coordinate-unit routing ledger and proves all mixed context</w:t>
      </w:r>
    </w:p>
    <w:p>
      <w:r>
        <w:t>endpoint witnesses, the wrapper records the witness coverage and missing,</w:t>
      </w:r>
    </w:p>
    <w:p>
      <w:r>
        <w:t>extra, and duplicate context-key ledgers.  Duplicate routed context keys or</w:t>
      </w:r>
    </w:p>
    <w:p>
      <w:r>
        <w:t>duplicate witness keys are certificate failures.  It does not close System M</w:t>
      </w:r>
    </w:p>
    <w:p>
      <w:r>
        <w:t>by itself; the current closure</w:t>
      </w:r>
    </w:p>
    <w:p>
      <w:r>
        <w:t>gate requires the routed M word-potential endpoint observer or exact cutoff</w:t>
      </w:r>
    </w:p>
    <w:p>
      <w:r>
        <w:t>readout with residual faithfulness.</w:t>
      </w:r>
    </w:p>
    <w:p/>
    <w:p>
      <w:r>
        <w:t>[Legacy diagnostic] If the supplied `mixed_unit_context_symmetric_endpoint_fork` matches</w:t>
      </w:r>
    </w:p>
    <w:p>
      <w:r>
        <w:t>the same coordinate-unit routing ledger, covers exactly the mixed context</w:t>
      </w:r>
    </w:p>
    <w:p>
      <w:r>
        <w:t>keys, and proves a faithful symmetric endpoint cutoff for the fixed mixed-unit</w:t>
      </w:r>
    </w:p>
    <w:p>
      <w:r>
        <w:t>endpoint family, with no duplicate context or covered keys, it is retained as</w:t>
      </w:r>
    </w:p>
    <w:p>
      <w:r>
        <w:t>a candidate cutoff ledger.  It does not</w:t>
      </w:r>
    </w:p>
    <w:p>
      <w:r>
        <w:t>remove M from `unclosed_routed_endpoint_systems` without the current endpoint</w:t>
      </w:r>
    </w:p>
    <w:p>
      <w:r>
        <w:t>observer/cutoff readout and residual-faithfulness bridge.</w:t>
      </w:r>
    </w:p>
    <w:p/>
    <w:p>
      <w:pPr>
        <w:pStyle w:val="Heading1"/>
      </w:pPr>
      <w:r>
        <w:t>System U: triangular recovery unit endpoint</w:t>
      </w:r>
    </w:p>
    <w:p/>
    <w:p>
      <w:r>
        <w:t>The endpoint unit group is still needed, but it is no longer an independent</w:t>
      </w:r>
    </w:p>
    <w:p>
      <w:r>
        <w:t>direct survivor of the refinement status.  The nominal direct status is:</w:t>
      </w:r>
    </w:p>
    <w:p/>
    <w:p>
      <w:r>
        <w:t>```text</w:t>
      </w:r>
    </w:p>
    <w:p>
      <w:r>
        <w:t>status == triangular_recovery_unit_longitude_obstruction.</w:t>
      </w:r>
    </w:p>
    <w:p>
      <w:r>
        <w:t>```</w:t>
      </w:r>
    </w:p>
    <w:p/>
    <w:p>
      <w:r>
        <w:t>The executable predicate</w:t>
      </w:r>
    </w:p>
    <w:p/>
    <w:p>
      <w:r>
        <w:t>```text</w:t>
      </w:r>
    </w:p>
    <w:p>
      <w:r>
        <w:t>direct_unit_longitude_status_preempted_by_kink_dichotomy</w:t>
      </w:r>
    </w:p>
    <w:p>
      <w:r>
        <w:t>```</w:t>
      </w:r>
    </w:p>
    <w:p/>
    <w:p>
      <w:r>
        <w:t>records the following closure.  If the triangular recovery unit observer is</w:t>
      </w:r>
    </w:p>
    <w:p>
      <w:r>
        <w:t>ready and the rack-kink completion deficit list is empty, then the rack-kink</w:t>
      </w:r>
    </w:p>
    <w:p>
      <w:r>
        <w:t>hypotheses, Latin triangular YBE equations, and kink cancellation identities</w:t>
      </w:r>
    </w:p>
    <w:p>
      <w:r>
        <w:t>all hold.  The kink dichotomy then fires before a direct unit-longitude status</w:t>
      </w:r>
    </w:p>
    <w:p>
      <w:r>
        <w:t>can occur: either a non-singleton Latin fibre gives</w:t>
      </w:r>
    </w:p>
    <w:p>
      <w:r>
        <w:t>`latin_triangular_kink_contradiction`, or all Latin fibres are singleton and</w:t>
      </w:r>
    </w:p>
    <w:p>
      <w:r>
        <w:t>`latin_triangular_kink_impossible` closes the row.  Thus direct System U is</w:t>
      </w:r>
    </w:p>
    <w:p>
      <w:r>
        <w:t>preempted by a closed kink status.</w:t>
      </w:r>
    </w:p>
    <w:p/>
    <w:p>
      <w:r>
        <w:t>Consequently System U should be read as the endpoint layer reached after a</w:t>
      </w:r>
    </w:p>
    <w:p>
      <w:r>
        <w:t>System K deficit has already been routed by external fixed-detector data or</w:t>
      </w:r>
    </w:p>
    <w:p>
      <w:r>
        <w:t>by the triangular recovery table:</w:t>
      </w:r>
    </w:p>
    <w:p/>
    <w:p>
      <w:r>
        <w:t>```text</w:t>
      </w:r>
    </w:p>
    <w:p>
      <w:r>
        <w:t>raw System K and either</w:t>
      </w:r>
    </w:p>
    <w:p>
      <w:r>
        <w:t xml:space="preserve">  (live_k_missing_latin_row_defects != empty and</w:t>
      </w:r>
    </w:p>
    <w:p>
      <w:r>
        <w:t xml:space="preserve">   kink_completion_deficits_routed == True)</w:t>
      </w:r>
    </w:p>
    <w:p>
      <w:r>
        <w:t>or</w:t>
      </w:r>
    </w:p>
    <w:p>
      <w:r>
        <w:t xml:space="preserve">  (live_k_missing_latin_row_defects == empty and</w:t>
      </w:r>
    </w:p>
    <w:p>
      <w:r>
        <w:t xml:space="preserve">    recovery_routed_k_missing_latin_row_defects != empty).</w:t>
      </w:r>
    </w:p>
    <w:p>
      <w:r>
        <w:t>```</w:t>
      </w:r>
    </w:p>
    <w:p/>
    <w:p>
      <w:r>
        <w:t>Here the finite recovery unit group</w:t>
      </w:r>
    </w:p>
    <w:p/>
    <w:p>
      <w:r>
        <w:t>```text</w:t>
      </w:r>
    </w:p>
    <w:p>
      <w:r>
        <w:t>U_tri = &lt; triangular recovery row permutations &gt;</w:t>
      </w:r>
    </w:p>
    <w:p>
      <w:r>
        <w:t>```</w:t>
      </w:r>
    </w:p>
    <w:p/>
    <w:p>
      <w:r>
        <w:t>is fixed by the interval.  A residual endpoint word in its generators must be</w:t>
      </w:r>
    </w:p>
    <w:p>
      <w:r>
        <w:t>handled by one of the following finite certificate systems:</w:t>
      </w:r>
    </w:p>
    <w:p/>
    <w:p>
      <w:r>
        <w:t>```text</w:t>
      </w:r>
    </w:p>
    <w:p>
      <w:r>
        <w:t>triangular_recovery_detector_lift_transition_audit(...)</w:t>
      </w:r>
    </w:p>
    <w:p>
      <w:r>
        <w:t>triangular_recovery_detector_lift_braid_audit(...)</w:t>
      </w:r>
    </w:p>
    <w:p>
      <w:r>
        <w:t>triangular_recovery_longitude_expression_audit(...)</w:t>
      </w:r>
    </w:p>
    <w:p>
      <w:r>
        <w:t>triangular_recovery_derived_series_lift_audit(...)</w:t>
      </w:r>
    </w:p>
    <w:p>
      <w:r>
        <w:t>triangular_recovery_perfect_residual_audit(...)</w:t>
      </w:r>
    </w:p>
    <w:p>
      <w:r>
        <w:t>triangular_recovery_longitude_route_audit(...)</w:t>
      </w:r>
    </w:p>
    <w:p>
      <w:r>
        <w:t>triangular_recovery_endpoint_witness_audit(...)</w:t>
      </w:r>
    </w:p>
    <w:p>
      <w:r>
        <w:t>triangular_recovery_symmetric_endpoint_fork_audit(...)</w:t>
      </w:r>
    </w:p>
    <w:p>
      <w:r>
        <w:t>```</w:t>
      </w:r>
    </w:p>
    <w:p/>
    <w:p>
      <w:r>
        <w:t>To close System U on the A side, prove uniformly in braid index that every</w:t>
      </w:r>
    </w:p>
    <w:p>
      <w:r>
        <w:t>triangular recovery endpoint lies in `V_beta(U_tri)`, by active detector-lift</w:t>
      </w:r>
    </w:p>
    <w:p>
      <w:r>
        <w:t>rows, explicit endpoint-longitude expressions, derived-series lifts plus a</w:t>
      </w:r>
    </w:p>
    <w:p>
      <w:r>
        <w:t>`P_tri` witness, direct subgroup membership, or a fixed symmetric endpoint</w:t>
      </w:r>
    </w:p>
    <w:p>
      <w:r>
        <w:t>cutoff for the finite routed `U_tri` endpoint family.</w:t>
      </w:r>
    </w:p>
    <w:p/>
    <w:p>
      <w:r>
        <w:t>The post-linear wrapper now exposes and checks the bundled supplied</w:t>
      </w:r>
    </w:p>
    <w:p>
      <w:r>
        <w:t>certificate:</w:t>
      </w:r>
    </w:p>
    <w:p/>
    <w:p>
      <w:r>
        <w:t>```text</w:t>
      </w:r>
    </w:p>
    <w:p>
      <w:r>
        <w:t>system_u_endpoint_defects</w:t>
      </w:r>
    </w:p>
    <w:p>
      <w:r>
        <w:t>triangular_recovery_endpoint_witness_matches_system</w:t>
      </w:r>
    </w:p>
    <w:p>
      <w:r>
        <w:t>triangular_recovery_endpoint_witness_proved</w:t>
      </w:r>
    </w:p>
    <w:p>
      <w:r>
        <w:t>triangular_recovery_endpoint_missing_keys</w:t>
      </w:r>
    </w:p>
    <w:p>
      <w:r>
        <w:t>triangular_recovery_endpoint_extra_keys</w:t>
      </w:r>
    </w:p>
    <w:p>
      <w:r>
        <w:t>triangular_recovery_endpoint_duplicate_routed_keys</w:t>
      </w:r>
    </w:p>
    <w:p>
      <w:r>
        <w:t>triangular_recovery_endpoint_duplicate_witness_keys</w:t>
      </w:r>
    </w:p>
    <w:p>
      <w:r>
        <w:t>triangular_recovery_symmetric_fork_matches_system</w:t>
      </w:r>
    </w:p>
    <w:p>
      <w:r>
        <w:t>triangular_recovery_symmetric_fork_group_orders</w:t>
      </w:r>
    </w:p>
    <w:p>
      <w:r>
        <w:t>triangular_recovery_symmetric_fork_minimum_degree</w:t>
      </w:r>
    </w:p>
    <w:p>
      <w:r>
        <w:t>triangular_recovery_symmetric_fork_degree</w:t>
      </w:r>
    </w:p>
    <w:p>
      <w:r>
        <w:t>triangular_recovery_symmetric_fork_cutoff_proved</w:t>
      </w:r>
    </w:p>
    <w:p>
      <w:r>
        <w:t>triangular_recovery_symmetric_fork_tail_seed_prefix_proved</w:t>
      </w:r>
    </w:p>
    <w:p>
      <w:r>
        <w:t>triangular_recovery_symmetric_fork_missing_keys</w:t>
      </w:r>
    </w:p>
    <w:p>
      <w:r>
        <w:t>triangular_recovery_symmetric_fork_extra_keys</w:t>
      </w:r>
    </w:p>
    <w:p>
      <w:r>
        <w:t>triangular_recovery_symmetric_fork_duplicate_routed_keys</w:t>
      </w:r>
    </w:p>
    <w:p>
      <w:r>
        <w:t>triangular_recovery_symmetric_fork_duplicate_covered_keys</w:t>
      </w:r>
    </w:p>
    <w:p>
      <w:r>
        <w:t>```</w:t>
      </w:r>
    </w:p>
    <w:p/>
    <w:p>
      <w:r>
        <w:t>The endpoint keys are exactly:</w:t>
      </w:r>
    </w:p>
    <w:p/>
    <w:p>
      <w:r>
        <w:t>```text</w:t>
      </w:r>
    </w:p>
    <w:p>
      <w:r>
        <w:t>(left_color, right_color, routed_defect_reason).</w:t>
      </w:r>
    </w:p>
    <w:p>
      <w:r>
        <w:t>```</w:t>
      </w:r>
    </w:p>
    <w:p/>
    <w:p>
      <w:r>
        <w:t>[Legacy diagnostic] If the supplied `triangular_recovery_endpoint_witness` uses</w:t>
      </w:r>
    </w:p>
    <w:p>
      <w:r>
        <w:t>the same fixed `U_tri` observer, covers exactly the current</w:t>
      </w:r>
    </w:p>
    <w:p>
      <w:r>
        <w:t>`system_u_endpoint_defects`, and each covered key carries a recovery endpoint</w:t>
      </w:r>
    </w:p>
    <w:p>
      <w:r>
        <w:t>certificate proving membership in `V_beta(U_tri)`, then the wrapper records</w:t>
      </w:r>
    </w:p>
    <w:p>
      <w:r>
        <w:t>`triangular_recovery_endpoint_witness_proved=True` and exact missing, extra,</w:t>
      </w:r>
    </w:p>
    <w:p>
      <w:r>
        <w:t>and duplicate key ledgers.  Duplicate routed keys or duplicate witness keys</w:t>
      </w:r>
    </w:p>
    <w:p>
      <w:r>
        <w:t>are certificate failures, not harmless repetitions hidden by set</w:t>
      </w:r>
    </w:p>
    <w:p>
      <w:r>
        <w:t>normalization.  It does not close System U by itself.  The current closure gate</w:t>
      </w:r>
    </w:p>
    <w:p>
      <w:r>
        <w:t>requires the routed U word-potential endpoint observer over `U_tri`, or the</w:t>
      </w:r>
    </w:p>
    <w:p>
      <w:r>
        <w:t>full signed endpoint generator, with residual faithfulness.</w:t>
      </w:r>
    </w:p>
    <w:p/>
    <w:p>
      <w:r>
        <w:t>[Legacy diagnostic] If the supplied `triangular_recovery_symmetric_endpoint_fork` uses</w:t>
      </w:r>
    </w:p>
    <w:p>
      <w:r>
        <w:t>the same fixed `U_tri` observer, its endpoint-family group list is exactly</w:t>
      </w:r>
    </w:p>
    <w:p>
      <w:r>
        <w:t>`(|U_tri|,)`, it covers exactly the current `system_u_endpoint_defects`, and</w:t>
      </w:r>
    </w:p>
    <w:p>
      <w:r>
        <w:t>it proves a faithful symmetric endpoint cutoff, then the cutoff is retained as</w:t>
      </w:r>
    </w:p>
    <w:p>
      <w:r>
        <w:t>a candidate ledger.  Duplicate routed keys or duplicate covered keys are</w:t>
      </w:r>
    </w:p>
    <w:p>
      <w:r>
        <w:t>reported and keep the fork unproved.  It does not remove U from</w:t>
      </w:r>
    </w:p>
    <w:p>
      <w:r>
        <w:t>`unclosed_routed_endpoint_systems` without the current endpoint-observer and</w:t>
      </w:r>
    </w:p>
    <w:p>
      <w:r>
        <w:t>residual-faithfulness bridge.</w:t>
      </w:r>
    </w:p>
    <w:p/>
    <w:p>
      <w:r>
        <w:t>To turn System U into B, construct an explicit interval and a stable</w:t>
      </w:r>
    </w:p>
    <w:p>
      <w:r>
        <w:t>perfect-residual finite miss in `P_tri` that upgrades to the normalized-law</w:t>
      </w:r>
    </w:p>
    <w:p>
      <w:r>
        <w:t>residual sequence required by the local normalized-law fork.</w:t>
      </w:r>
    </w:p>
    <w:p/>
    <w:p>
      <w:pPr>
        <w:pStyle w:val="Heading1"/>
      </w:pPr>
      <w:r>
        <w:t>Fixed-carrier word-potential certificate infrastructure</w:t>
      </w:r>
    </w:p>
    <w:p/>
    <w:p>
      <w:r>
        <w:t>The corrected nontrivial endpoint-observer route is now represented by a</w:t>
      </w:r>
    </w:p>
    <w:p>
      <w:r>
        <w:t>finite checker rather than an informal condition.  A positive fixed-carrier</w:t>
      </w:r>
    </w:p>
    <w:p>
      <w:r>
        <w:t>certificate consists of:</w:t>
      </w:r>
    </w:p>
    <w:p/>
    <w:p>
      <w:r>
        <w:t>```text</w:t>
      </w:r>
    </w:p>
    <w:p>
      <w:r>
        <w:t>UniversalKFixedCarrierWordPotentialCertificate(</w:t>
      </w:r>
    </w:p>
    <w:p>
      <w:r>
        <w:t xml:space="preserve">  endpoint_group,</w:t>
      </w:r>
    </w:p>
    <w:p>
      <w:r>
        <w:t xml:space="preserve">  templates,</w:t>
      </w:r>
    </w:p>
    <w:p>
      <w:r>
        <w:t xml:space="preserve">  identity_rows,</w:t>
      </w:r>
    </w:p>
    <w:p>
      <w:r>
        <w:t xml:space="preserve">  normalized_seed_states</w:t>
      </w:r>
    </w:p>
    <w:p>
      <w:r>
        <w:t>)</w:t>
      </w:r>
    </w:p>
    <w:p>
      <w:r>
        <w:t>```</w:t>
      </w:r>
    </w:p>
    <w:p/>
    <w:p>
      <w:r>
        <w:t>where each `UniversalKFixedCarrierCoboundaryRow` contains:</w:t>
      </w:r>
    </w:p>
    <w:p/>
    <w:p>
      <w:r>
        <w:t>```text</w:t>
      </w:r>
    </w:p>
    <w:p>
      <w:r>
        <w:t>entry_key = (E, s, +1, a, b, x, y),</w:t>
      </w:r>
    </w:p>
    <w:p>
      <w:r>
        <w:t>next_seed_state = s',</w:t>
      </w:r>
    </w:p>
    <w:p>
      <w:r>
        <w:t>endpoint_value = h,</w:t>
      </w:r>
    </w:p>
    <w:p>
      <w:r>
        <w:t>carrier_domain = finite tuple of active carrier-pair tuples,</w:t>
      </w:r>
    </w:p>
    <w:p>
      <w:r>
        <w:t>carrier_soundness_witness = recognized finite witness names.</w:t>
      </w:r>
    </w:p>
    <w:p>
      <w:r>
        <w:t>```</w:t>
      </w:r>
    </w:p>
    <w:p/>
    <w:p>
      <w:r>
        <w:t>The checker requires a nonempty carrier domain and a locally verified</w:t>
      </w:r>
    </w:p>
    <w:p>
      <w:r>
        <w:t>soundness witness, currently `constant_carrier_track`,</w:t>
      </w:r>
    </w:p>
    <w:p>
      <w:r>
        <w:t>`explicit_singleton_carrier_domain`, or `strand_carrier_equations`; a bare</w:t>
      </w:r>
    </w:p>
    <w:p>
      <w:r>
        <w:t>`reachable_carrier_domain_invariant` token is rejected until it is backed by</w:t>
      </w:r>
    </w:p>
    <w:p>
      <w:r>
        <w:t>an implemented finite invariant checker.  Each accepted witness proves a</w:t>
      </w:r>
    </w:p>
    <w:p>
      <w:r>
        <w:t>singleton row domain, and `constant_carrier_track` additionally requires the</w:t>
      </w:r>
    </w:p>
    <w:p>
      <w:r>
        <w:t>left and right active carrier values to agree on every detector track.  The</w:t>
      </w:r>
    </w:p>
    <w:p>
      <w:r>
        <w:t>checker then exhausts all current longitude-variable assignments in the</w:t>
      </w:r>
    </w:p>
    <w:p>
      <w:r>
        <w:t>finite endpoint group while holding the carrier tuple fixed, and verifies:</w:t>
      </w:r>
    </w:p>
    <w:p/>
    <w:p>
      <w:r>
        <w:t>```text</w:t>
      </w:r>
    </w:p>
    <w:p>
      <w:r>
        <w:t>W_s(U)^-1 W_{s'}(A^+_{r,M}(U)) = h</w:t>
      </w:r>
    </w:p>
    <w:p>
      <w:r>
        <w:t>```</w:t>
      </w:r>
    </w:p>
    <w:p/>
    <w:p>
      <w:r>
        <w:t>for every declared carrier tuple `M`.  The terminal word templates may use</w:t>
      </w:r>
    </w:p>
    <w:p>
      <w:r>
        <w:t>only current longitude variables; raw carrier variables are not terminal</w:t>
      </w:r>
    </w:p>
    <w:p>
      <w:r>
        <w:t>readout variables.  This bypasses the full-domain raw-variable obstruction:</w:t>
      </w:r>
    </w:p>
    <w:p>
      <w:r>
        <w:t>nonidentity emissions are possible because the all-identity raw carrier</w:t>
      </w:r>
    </w:p>
    <w:p>
      <w:r>
        <w:t>assignment is not part of the row domain unless the fixed carrier itself is</w:t>
      </w:r>
    </w:p>
    <w:p>
      <w:r>
        <w:t>identity.</w:t>
      </w:r>
    </w:p>
    <w:p/>
    <w:p>
      <w:r>
        <w:t>The public helper</w:t>
      </w:r>
    </w:p>
    <w:p>
      <w:r>
        <w:t>`universal_k_fixed_carrier_word_potential_certificate_from_monodromy(...)`</w:t>
      </w:r>
    </w:p>
    <w:p>
      <w:r>
        <w:t>derives these row constants from positive monodromy rows, and</w:t>
      </w:r>
    </w:p>
    <w:p>
      <w:r>
        <w:t>`universal_k_endpoint_observer_positive_rows_from_fixed_carrier_word_potential(...)`</w:t>
      </w:r>
    </w:p>
    <w:p>
      <w:r>
        <w:t>builds the corresponding positive endpoint generator rows.  This infrastructure</w:t>
      </w:r>
    </w:p>
    <w:p>
      <w:r>
        <w:t>is accepted by the endpoint-observer builder and by the family observer audit</w:t>
      </w:r>
    </w:p>
    <w:p>
      <w:r>
        <w:t>alongside the original raw-variable certificate type.  Therefore a valid</w:t>
      </w:r>
    </w:p>
    <w:p>
      <w:r>
        <w:t>fixed-carrier certificate can now build positive rows, force inverse signed</w:t>
      </w:r>
    </w:p>
    <w:p>
      <w:r>
        <w:t>rows, pass the telescoping detector audit, and close an active family when</w:t>
      </w:r>
    </w:p>
    <w:p>
      <w:r>
        <w:t>the fixed endpoint target and residual-faithfulness theorem are supplied.</w:t>
      </w:r>
    </w:p>
    <w:p>
      <w:r>
        <w:t>The top-level `post_linear_remaining_finite_system_audit(...)` also accepts</w:t>
      </w:r>
    </w:p>
    <w:p>
      <w:r>
        <w:t>the fixed-carrier certificate through the existing word-potential certificate</w:t>
      </w:r>
    </w:p>
    <w:p>
      <w:r>
        <w:t>parameters, so no separate final assembly path is required for this certificate</w:t>
      </w:r>
    </w:p>
    <w:p>
      <w:r>
        <w:t>type.</w:t>
      </w:r>
    </w:p>
    <w:p>
      <w:r>
        <w:t>The family-level monodromy route can also derive fixed-carrier certificates</w:t>
      </w:r>
    </w:p>
    <w:p>
      <w:r>
        <w:t>directly:</w:t>
      </w:r>
    </w:p>
    <w:p/>
    <w:p>
      <w:r>
        <w:t>```text</w:t>
      </w:r>
    </w:p>
    <w:p>
      <w:r>
        <w:t>universal_k_endpoint_observer_builds_from_fixed_carrier_monodromy_by_family(...)</w:t>
      </w:r>
    </w:p>
    <w:p>
      <w:r>
        <w:t>```</w:t>
      </w:r>
    </w:p>
    <w:p/>
    <w:p>
      <w:r>
        <w:t>It takes endpoint groups, word-potential templates, positive monodromy rows,</w:t>
      </w:r>
    </w:p>
    <w:p>
      <w:r>
        <w:t>finite carrier-domain maps, and carrier-soundness witness maps.  The</w:t>
      </w:r>
    </w:p>
    <w:p>
      <w:r>
        <w:t>top-level post-linear audit exposes the carrier-domain maps as</w:t>
      </w:r>
    </w:p>
    <w:p/>
    <w:p>
      <w:r>
        <w:t>```text</w:t>
      </w:r>
    </w:p>
    <w:p>
      <w:r>
        <w:t>universal_k_monodromy_fixed_carrier_domains_by_family,</w:t>
      </w:r>
    </w:p>
    <w:p>
      <w:r>
        <w:t>universal_k_monodromy_fixed_carrier_soundness_witnesses_by_family.</w:t>
      </w:r>
    </w:p>
    <w:p>
      <w:r>
        <w:t>```</w:t>
      </w:r>
    </w:p>
    <w:p/>
    <w:p>
      <w:r>
        <w:t>When either of these ledgers is present, the top-level monodromy path uses</w:t>
      </w:r>
    </w:p>
    <w:p>
      <w:r>
        <w:t>the fixed-carrier constructor rather than the raw-variable constructor.</w:t>
      </w:r>
    </w:p>
    <w:p>
      <w:r>
        <w:t>The carrier-domain ledgers may now also be derived from the finite</w:t>
      </w:r>
    </w:p>
    <w:p>
      <w:r>
        <w:t>strand-carrier equations.  The helper</w:t>
      </w:r>
    </w:p>
    <w:p/>
    <w:p>
      <w:r>
        <w:t>```text</w:t>
      </w:r>
    </w:p>
    <w:p>
      <w:r>
        <w:t>universal_k_fixed_carrier_domain_ledger_from_strand_carriers(...)</w:t>
      </w:r>
    </w:p>
    <w:p>
      <w:r>
        <w:t>```</w:t>
      </w:r>
    </w:p>
    <w:p/>
    <w:p>
      <w:r>
        <w:t>takes a reachable endpoint seed set, a finite carrier table `ell_c(x)`, and a</w:t>
      </w:r>
    </w:p>
    <w:p>
      <w:r>
        <w:t>detector-track count.  When the strand-carrier audit proves</w:t>
      </w:r>
    </w:p>
    <w:p>
      <w:r>
        <w:t>`ell_c(u)=ell_b(y)` and `ell_d(v)=ell_a(x)` on every local row, it produces</w:t>
      </w:r>
    </w:p>
    <w:p>
      <w:r>
        <w:t>the exact singleton carrier-domain map and the exact</w:t>
      </w:r>
    </w:p>
    <w:p>
      <w:r>
        <w:t>`strand_carrier_equations` witness map for every positive endpoint row key.</w:t>
      </w:r>
    </w:p>
    <w:p>
      <w:r>
        <w:t>The family constructor accepts these rows through</w:t>
      </w:r>
    </w:p>
    <w:p/>
    <w:p>
      <w:r>
        <w:t>```text</w:t>
      </w:r>
    </w:p>
    <w:p>
      <w:r>
        <w:t>strand_carrier_rows_by_family,</w:t>
      </w:r>
    </w:p>
    <w:p>
      <w:r>
        <w:t>strand_carrier_track_counts_by_family.</w:t>
      </w:r>
    </w:p>
    <w:p>
      <w:r>
        <w:t>```</w:t>
      </w:r>
    </w:p>
    <w:p/>
    <w:p>
      <w:r>
        <w:t>The top-level audit exposes the same route as</w:t>
      </w:r>
    </w:p>
    <w:p/>
    <w:p>
      <w:r>
        <w:t>```text</w:t>
      </w:r>
    </w:p>
    <w:p>
      <w:r>
        <w:t>universal_k_monodromy_strand_carrier_rows_by_family,</w:t>
      </w:r>
    </w:p>
    <w:p>
      <w:r>
        <w:t>universal_k_monodromy_strand_carrier_track_counts_by_family.</w:t>
      </w:r>
    </w:p>
    <w:p>
      <w:r>
        <w:t>```</w:t>
      </w:r>
    </w:p>
    <w:p/>
    <w:p>
      <w:r>
        <w:t>Thus a proposed fixed-carrier observer may supply the local strand-carrier</w:t>
      </w:r>
    </w:p>
    <w:p>
      <w:r>
        <w:t>ledger instead of hand-listing every positive-row carrier domain.</w:t>
      </w:r>
    </w:p>
    <w:p>
      <w:r>
        <w:t>The strand-carrier ledger can also be canonicalized.  The helper</w:t>
      </w:r>
    </w:p>
    <w:p/>
    <w:p>
      <w:r>
        <w:t>```text</w:t>
      </w:r>
    </w:p>
    <w:p>
      <w:r>
        <w:t>universal_k_canonical_strand_carrier_rows(...)</w:t>
      </w:r>
    </w:p>
    <w:p>
      <w:r>
        <w:t>```</w:t>
      </w:r>
    </w:p>
    <w:p/>
    <w:p>
      <w:r>
        <w:t>forms the least finite equivalence relation generated by the swapped</w:t>
      </w:r>
    </w:p>
    <w:p>
      <w:r>
        <w:t>strand-carrier equations across all local rows.  Its audit</w:t>
      </w:r>
    </w:p>
    <w:p/>
    <w:p>
      <w:r>
        <w:t>```text</w:t>
      </w:r>
    </w:p>
    <w:p>
      <w:r>
        <w:t>universal_k_canonical_strand_carrier_soundness_audit(...)</w:t>
      </w:r>
    </w:p>
    <w:p>
      <w:r>
        <w:t>```</w:t>
      </w:r>
    </w:p>
    <w:p/>
    <w:p>
      <w:r>
        <w:t>checks whether the canonical relation is still fibrewise injective.  If it</w:t>
      </w:r>
    </w:p>
    <w:p>
      <w:r>
        <w:t>is, then</w:t>
      </w:r>
    </w:p>
    <w:p/>
    <w:p>
      <w:r>
        <w:t>```text</w:t>
      </w:r>
    </w:p>
    <w:p>
      <w:r>
        <w:t>universal_k_canonical_strand_carrier_residual_faithfulness_audit(...)</w:t>
      </w:r>
    </w:p>
    <w:p>
      <w:r>
        <w:t>```</w:t>
      </w:r>
    </w:p>
    <w:p/>
    <w:p>
      <w:r>
        <w:t>proves the corresponding all-`n` residual-faithfulness subcase.  The automatic</w:t>
      </w:r>
    </w:p>
    <w:p>
      <w:r>
        <w:t>residual-faithfulness selector now tries this canonical strand-carrier theorem</w:t>
      </w:r>
    </w:p>
    <w:p>
      <w:r>
        <w:t>before the canonical coordinate-label theorem, and the top-level post-linear</w:t>
      </w:r>
    </w:p>
    <w:p>
      <w:r>
        <w:t>audit exposes the explicit flag</w:t>
      </w:r>
    </w:p>
    <w:p/>
    <w:p>
      <w:r>
        <w:t>```text</w:t>
      </w:r>
    </w:p>
    <w:p>
      <w:r>
        <w:t>universal_k_identity_canonical_strand_carrier_residual_faithfulness</w:t>
      </w:r>
    </w:p>
    <w:p>
      <w:r>
        <w:t>```</w:t>
      </w:r>
    </w:p>
    <w:p/>
    <w:p>
      <w:r>
        <w:t>for callers that want this subcase directly.</w:t>
      </w:r>
    </w:p>
    <w:p>
      <w:r>
        <w:t>The same canonical relation is also audited as a finite admissible kernel by</w:t>
      </w:r>
    </w:p>
    <w:p/>
    <w:p>
      <w:r>
        <w:t>```text</w:t>
      </w:r>
    </w:p>
    <w:p>
      <w:r>
        <w:t>universal_k_canonical_strand_carrier_congruence_audit(...)</w:t>
      </w:r>
    </w:p>
    <w:p>
      <w:r>
        <w:t>```</w:t>
      </w:r>
    </w:p>
    <w:p/>
    <w:p>
      <w:r>
        <w:t>with the following trichotomy:</w:t>
      </w:r>
    </w:p>
    <w:p/>
    <w:p>
      <w:r>
        <w:t>```text</w:t>
      </w:r>
    </w:p>
    <w:p>
      <w:r>
        <w:t>equality   -&gt; residual-faithful canonical carrier subcase;</w:t>
      </w:r>
    </w:p>
    <w:p>
      <w:r>
        <w:t>proper     -&gt; local-minimality contradiction;</w:t>
      </w:r>
    </w:p>
    <w:p>
      <w:r>
        <w:t>universal  -&gt; canonical carriers contain no fibre information, so the U/C/M</w:t>
      </w:r>
    </w:p>
    <w:p>
      <w:r>
        <w:t xml:space="preserve">              endpoint-observer problem remains.</w:t>
      </w:r>
    </w:p>
    <w:p>
      <w:r>
        <w:t>```</w:t>
      </w:r>
    </w:p>
    <w:p/>
    <w:p>
      <w:r>
        <w:t>Thus a non-injective canonical strand-carrier relation is not automatically a</w:t>
      </w:r>
    </w:p>
    <w:p>
      <w:r>
        <w:t>survivor.  Only the universal branch survives local-minimality.</w:t>
      </w:r>
    </w:p>
    <w:p>
      <w:r>
        <w:t>The post-linear finite-system audit consumes the proper branch directly.  If</w:t>
      </w:r>
    </w:p>
    <w:p>
      <w:r>
        <w:t>the raw System K row is active and the attached interval has an admissible</w:t>
      </w:r>
    </w:p>
    <w:p>
      <w:r>
        <w:t>proper canonical strand-carrier kernel, then</w:t>
      </w:r>
    </w:p>
    <w:p/>
    <w:p>
      <w:r>
        <w:t>```text</w:t>
      </w:r>
    </w:p>
    <w:p>
      <w:r>
        <w:t>system_name = closed_by_canonical_strand_carrier_proper_congruence</w:t>
      </w:r>
    </w:p>
    <w:p>
      <w:r>
        <w:t>is_current_remaining_finite_system = False</w:t>
      </w:r>
    </w:p>
    <w:p>
      <w:r>
        <w:t>remaining_obligations = ()</w:t>
      </w:r>
    </w:p>
    <w:p>
      <w:r>
        <w:t>```</w:t>
      </w:r>
    </w:p>
    <w:p/>
    <w:p>
      <w:r>
        <w:t>The audit data records the canonical carrier kind, admissibility, terminal</w:t>
      </w:r>
    </w:p>
    <w:p>
      <w:r>
        <w:t>flag, and failure reasons.  This is the same terminal pattern as the other</w:t>
      </w:r>
    </w:p>
    <w:p>
      <w:r>
        <w:t>proper generated congruence closures: no U/C/M endpoint family is created by a</w:t>
      </w:r>
    </w:p>
    <w:p>
      <w:r>
        <w:t>proper canonical carrier quotient.</w:t>
      </w:r>
    </w:p>
    <w:p>
      <w:r>
        <w:t>For surviving universal canonical-carrier branches, the fixed-carrier</w:t>
      </w:r>
    </w:p>
    <w:p>
      <w:r>
        <w:t>monodromy builder also accepts a canonical-component value ledger.  The helper</w:t>
      </w:r>
    </w:p>
    <w:p/>
    <w:p>
      <w:r>
        <w:t>```text</w:t>
      </w:r>
    </w:p>
    <w:p>
      <w:r>
        <w:t>universal_k_canonical_strand_carrier_rows_with_values(...)</w:t>
      </w:r>
    </w:p>
    <w:p>
      <w:r>
        <w:t>```</w:t>
      </w:r>
    </w:p>
    <w:p/>
    <w:p>
      <w:r>
        <w:t>evaluates the abstract canonical component labels in the supplied endpoint</w:t>
      </w:r>
    </w:p>
    <w:p>
      <w:r>
        <w:t>group, producing ordinary strand-carrier rows.  The existing</w:t>
      </w:r>
    </w:p>
    <w:p>
      <w:r>
        <w:t>`universal_k_fixed_carrier_domain_ledger_from_strand_carriers(...)` audit then</w:t>
      </w:r>
    </w:p>
    <w:p>
      <w:r>
        <w:t>derives the singleton carrier domains and `strand_carrier_equations`</w:t>
      </w:r>
    </w:p>
    <w:p>
      <w:r>
        <w:t>witnesses.  This is an input-normalization route only: malformed or missing</w:t>
      </w:r>
    </w:p>
    <w:p>
      <w:r>
        <w:t>component values are rejected downstream, and no U/C/M observer is closed</w:t>
      </w:r>
    </w:p>
    <w:p>
      <w:r>
        <w:t>without the usual monodromy, coboundary, endpoint-target, and</w:t>
      </w:r>
    </w:p>
    <w:p>
      <w:r>
        <w:t>residual-faithfulness certificates.</w:t>
      </w:r>
    </w:p>
    <w:p>
      <w:r>
        <w:t>In the universal canonical-carrier case the supplied values are no stronger</w:t>
      </w:r>
    </w:p>
    <w:p>
      <w:r>
        <w:t>than a constant-carrier track unless those independent certificates are also</w:t>
      </w:r>
    </w:p>
    <w:p>
      <w:r>
        <w:t>present.  The regression suite now checks that canonical values alone leave</w:t>
      </w:r>
    </w:p>
    <w:p>
      <w:r>
        <w:t>the endpoint family unproved with explicit missing-target and</w:t>
      </w:r>
    </w:p>
    <w:p>
      <w:r>
        <w:t>missing-residual-theorem reasons.</w:t>
      </w:r>
    </w:p>
    <w:p>
      <w:r>
        <w:t>The fixed-carrier checker also refuses an opaque</w:t>
      </w:r>
    </w:p>
    <w:p>
      <w:r>
        <w:t>`reachable_carrier_domain_invariant` witness token.  Prefix-sound carrier</w:t>
      </w:r>
    </w:p>
    <w:p>
      <w:r>
        <w:t>closure must be proved by a locally verified form, such as constant tracks,</w:t>
      </w:r>
    </w:p>
    <w:p>
      <w:r>
        <w:t>explicit singleton domains, or strand-carrier equations, until a real finite</w:t>
      </w:r>
    </w:p>
    <w:p>
      <w:r>
        <w:t>reachable-domain invariant checker is supplied.</w:t>
      </w:r>
    </w:p>
    <w:p>
      <w:r>
        <w:t>The accepted witness tokens also carry finite shape obligations.  Every</w:t>
      </w:r>
    </w:p>
    <w:p>
      <w:r>
        <w:t>currently accepted witness justifies a singleton `C_e`, so a non-singleton</w:t>
      </w:r>
    </w:p>
    <w:p>
      <w:r>
        <w:t>carrier domain is rejected with</w:t>
      </w:r>
    </w:p>
    <w:p>
      <w:r>
        <w:t>`fixed_carrier_soundness_witness_requires_singleton_domain`.  When the witness</w:t>
      </w:r>
    </w:p>
    <w:p>
      <w:r>
        <w:t>is `constant_carrier_track`, each detector-track pair in that singleton must</w:t>
      </w:r>
    </w:p>
    <w:p>
      <w:r>
        <w:t>have equal left and right carrier values; otherwise the checker reports</w:t>
      </w:r>
    </w:p>
    <w:p>
      <w:r>
        <w:t>`constant_carrier_track_value_mismatch`.  Thus a row cannot use a constant</w:t>
      </w:r>
    </w:p>
    <w:p>
      <w:r>
        <w:t>carrier witness to smuggle in row-dependent or prefix-dependent carrier data.</w:t>
      </w:r>
    </w:p>
    <w:p>
      <w:r>
        <w:t>This does not prove that every surviving U/C/M interval admits such</w:t>
      </w:r>
    </w:p>
    <w:p>
      <w:r>
        <w:t>observers; it gives the exact finite local checker and integration path that</w:t>
      </w:r>
    </w:p>
    <w:p>
      <w:r>
        <w:t>any proposed observer must pass.</w:t>
      </w:r>
    </w:p>
    <w:p/>
    <w:p>
      <w:pPr>
        <w:pStyle w:val="Heading1"/>
      </w:pPr>
      <w:r>
        <w:t>Equivalence to the current remaining problem</w:t>
      </w:r>
    </w:p>
    <w:p/>
    <w:p>
      <w:r>
        <w:t>[Proved relative to the recorded branch reductions] After the finite-linear</w:t>
      </w:r>
    </w:p>
    <w:p>
      <w:r>
        <w:t>overlap no-go theorem, any unresolved nonlinear primitive overlap must supply</w:t>
      </w:r>
    </w:p>
    <w:p>
      <w:r>
        <w:t>a survivor of System K, followed by the System U endpoint layer only after the</w:t>
      </w:r>
    </w:p>
    <w:p>
      <w:r>
        <w:t>K deficit has been routed.</w:t>
      </w:r>
    </w:p>
    <w:p/>
    <w:p>
      <w:r>
        <w:t>Proof.  The obstruction audit localizes any survivor to a local-minimal</w:t>
      </w:r>
    </w:p>
    <w:p>
      <w:r>
        <w:t>`bi_free_universal_corridor_bottleneck` interval.  The refinement audit then</w:t>
      </w:r>
    </w:p>
    <w:p>
      <w:r>
        <w:t>routes strand-continuing, locally nondegenerate, proper-kernel, product</w:t>
      </w:r>
    </w:p>
    <w:p>
      <w:r>
        <w:t>triangular, and rack-kink impossible/contradictory rows to closed branches.</w:t>
      </w:r>
    </w:p>
    <w:p>
      <w:r>
        <w:t>If triangular recovery is not verified, the status is an earlier</w:t>
      </w:r>
    </w:p>
    <w:p>
      <w:r>
        <w:t>constant-section or endpoint-recovery obstruction rather than a final</w:t>
      </w:r>
    </w:p>
    <w:p>
      <w:r>
        <w:t>post-linear survivor.  Once triangular recovery is verified, an empty</w:t>
      </w:r>
    </w:p>
    <w:p>
      <w:r>
        <w:t>rack-kink deficit list is preempted by the closed kink dichotomy: the status is</w:t>
      </w:r>
    </w:p>
    <w:p>
      <w:r>
        <w:t>`latin_triangular_kink_contradiction` when a non-singleton Latin fibre remains,</w:t>
      </w:r>
    </w:p>
    <w:p>
      <w:r>
        <w:t>and `latin_triangular_kink_impossible` when no such fibre remains.  Therefore</w:t>
      </w:r>
    </w:p>
    <w:p>
      <w:r>
        <w:t>the only direct nonclosed refinement status is System K, and the post-linear</w:t>
      </w:r>
    </w:p>
    <w:p>
      <w:r>
        <w:t>wrapper keeps it active only when `live_k_missing_latin_row_defects` is</w:t>
      </w:r>
    </w:p>
    <w:p>
      <w:r>
        <w:t>nonempty.  When such a K deficit is separately routed to fixed endpoint data,</w:t>
      </w:r>
    </w:p>
    <w:p>
      <w:r>
        <w:t>the remaining endpoint problem is the System U `V_beta(U_tri)` membership</w:t>
      </w:r>
    </w:p>
    <w:p>
      <w:r>
        <w:t>problem.</w:t>
      </w:r>
    </w:p>
    <w:p>
      <w:r>
        <w:t>QED.</w:t>
      </w:r>
    </w:p>
    <w:p/>
    <w:p>
      <w:r>
        <w:t>This equivalence does not itself solve the problem.  It is the current exact</w:t>
      </w:r>
    </w:p>
    <w:p>
      <w:r>
        <w:t>finite target: close the nonempty `live_k_missing_latin_row_defects` ledger</w:t>
      </w:r>
    </w:p>
    <w:p>
      <w:r>
        <w:t>and its routed System U endpoint layer uniformly to prove A, or construct one</w:t>
      </w:r>
    </w:p>
    <w:p>
      <w:r>
        <w:t>explicit normalized-law counterexample from that finite chain to prove B.</w:t>
      </w:r>
    </w:p>
    <w:p>
      <w:r>
        <w:br w:type="page"/>
      </w:r>
    </w:p>
    <w:p>
      <w:pPr>
        <w:pStyle w:val="Title"/>
      </w:pPr>
      <w:r>
        <w:t>Post-linear completion audit</w:t>
      </w:r>
    </w:p>
    <w:p/>
    <w:p>
      <w:r>
        <w:t>Date: 2026-05-31</w:t>
      </w:r>
    </w:p>
    <w:p/>
    <w:p>
      <w:r>
        <w:t>This audit records the current state after the finite-linear overlap</w:t>
      </w:r>
    </w:p>
    <w:p>
      <w:r>
        <w:t>obstruction was closed.  It is meant to prevent two opposite mistakes:</w:t>
      </w:r>
    </w:p>
    <w:p/>
    <w:p>
      <w:r>
        <w:t>1. treating the solved finite-linear algebraic system as a full resolution of</w:t>
      </w:r>
    </w:p>
    <w:p>
      <w:r>
        <w:t xml:space="preserve">   Sawin finite-rack domination; or</w:t>
      </w:r>
    </w:p>
    <w:p>
      <w:r>
        <w:t>2. reopening finite-linear overlap as a possible remaining obstruction.</w:t>
      </w:r>
    </w:p>
    <w:p/>
    <w:p>
      <w:pPr>
        <w:pStyle w:val="Heading1"/>
      </w:pPr>
      <w:r>
        <w:t>Requirements from the overlap prompt</w:t>
      </w:r>
    </w:p>
    <w:p/>
    <w:p>
      <w:r>
        <w:t>The prompt asked for one of the following final outcomes:</w:t>
      </w:r>
    </w:p>
    <w:p/>
    <w:p>
      <w:r>
        <w:t>```text</w:t>
      </w:r>
    </w:p>
    <w:p>
      <w:r>
        <w:t>1. prove finite-linear overlap cannot exist;</w:t>
      </w:r>
    </w:p>
    <w:p>
      <w:r>
        <w:t>2. prove finite-linear overlap is always A-controlled;</w:t>
      </w:r>
    </w:p>
    <w:p>
      <w:r>
        <w:t>3. construct a finite-linear B example;</w:t>
      </w:r>
    </w:p>
    <w:p>
      <w:r>
        <w:t>4. prove nonlinear overlap cannot exist;</w:t>
      </w:r>
    </w:p>
    <w:p>
      <w:r>
        <w:t>5. construct a nonlinear primitive overlap B example.</w:t>
      </w:r>
    </w:p>
    <w:p>
      <w:r>
        <w:t>```</w:t>
      </w:r>
    </w:p>
    <w:p/>
    <w:p>
      <w:r>
        <w:t>It also asked, if the whole problem cannot be closed, to solve one exact</w:t>
      </w:r>
    </w:p>
    <w:p>
      <w:r>
        <w:t>finite algebraic system or prove an equivalent remaining finite system.</w:t>
      </w:r>
    </w:p>
    <w:p/>
    <w:p>
      <w:pPr>
        <w:pStyle w:val="Heading1"/>
      </w:pPr>
      <w:r>
        <w:t>Completed items</w:t>
      </w:r>
    </w:p>
    <w:p/>
    <w:p>
      <w:r>
        <w:t>[Proved] The finite-linear overlap obstruction cannot exist.</w:t>
      </w:r>
    </w:p>
    <w:p/>
    <w:p>
      <w:r>
        <w:t>Evidence:</w:t>
      </w:r>
    </w:p>
    <w:p/>
    <w:p>
      <w:r>
        <w:t>```text</w:t>
      </w:r>
    </w:p>
    <w:p>
      <w:r>
        <w:t>proofs/finite_linear_overlap_resolution.md</w:t>
      </w:r>
    </w:p>
    <w:p>
      <w:r>
        <w:t>```</w:t>
      </w:r>
    </w:p>
    <w:p/>
    <w:p>
      <w:r>
        <w:t>The proof derives, from the seven block YBE equations alone,</w:t>
      </w:r>
    </w:p>
    <w:p/>
    <w:p>
      <w:r>
        <w:t>```text</w:t>
      </w:r>
    </w:p>
    <w:p>
      <w:r>
        <w:t>AS = SA = DS = SD = 0,</w:t>
      </w:r>
    </w:p>
    <w:p>
      <w:r>
        <w:t>BS = SB,</w:t>
      </w:r>
    </w:p>
    <w:p>
      <w:r>
        <w:t>CS = SC.</w:t>
      </w:r>
    </w:p>
    <w:p>
      <w:r>
        <w:t>```</w:t>
      </w:r>
    </w:p>
    <w:p/>
    <w:p>
      <w:r>
        <w:t>Thus `im S` is invariant.  Irreducibility and `S != 0` force `im S=V`, hence</w:t>
      </w:r>
    </w:p>
    <w:p>
      <w:r>
        <w:t>`A=D=0`; invertibility of the anti-diagonal block matrix then forces `B,C`</w:t>
      </w:r>
    </w:p>
    <w:p>
      <w:r>
        <w:t>invertible, contradicting the singularity hypotheses.</w:t>
      </w:r>
    </w:p>
    <w:p/>
    <w:p>
      <w:r>
        <w:t>[Proved] The semisimple and higher-nilpotent finite-linear systems in the</w:t>
      </w:r>
    </w:p>
    <w:p>
      <w:r>
        <w:t>prompt are both closed by the same argument.</w:t>
      </w:r>
    </w:p>
    <w:p/>
    <w:p>
      <w:r>
        <w:t>Evidence:</w:t>
      </w:r>
    </w:p>
    <w:p/>
    <w:p>
      <w:r>
        <w:t>```text</w:t>
      </w:r>
    </w:p>
    <w:p>
      <w:r>
        <w:t>proofs/overlap_resolution_verdict.md</w:t>
      </w:r>
    </w:p>
    <w:p>
      <w:r>
        <w:t>```</w:t>
      </w:r>
    </w:p>
    <w:p/>
    <w:p>
      <w:r>
        <w:t>[Proved] The finite-linear branch is A-controlled vacuously: no primitive</w:t>
      </w:r>
    </w:p>
    <w:p>
      <w:r>
        <w:t>finite-linear overlap datum survives to the braid-survival test.</w:t>
      </w:r>
    </w:p>
    <w:p/>
    <w:p>
      <w:pPr>
        <w:pStyle w:val="Heading1"/>
      </w:pPr>
      <w:r>
        <w:t>Narrowed nonlinear branch</w:t>
      </w:r>
    </w:p>
    <w:p/>
    <w:p>
      <w:r>
        <w:t>[Proved] After the closed branches and finite-linear no-go theorem, any</w:t>
      </w:r>
    </w:p>
    <w:p>
      <w:r>
        <w:t>remaining nonlinear survivor must be a local-minimal</w:t>
      </w:r>
    </w:p>
    <w:p>
      <w:r>
        <w:t>`bi_free_universal_corridor_bottleneck` interval with universal continuation</w:t>
      </w:r>
    </w:p>
    <w:p>
      <w:r>
        <w:t>and terminal endpoint/gauge data not yet controlled by a fixed finite group.</w:t>
      </w:r>
    </w:p>
    <w:p/>
    <w:p>
      <w:r>
        <w:t>Evidence:</w:t>
      </w:r>
    </w:p>
    <w:p/>
    <w:p>
      <w:r>
        <w:t>```text</w:t>
      </w:r>
    </w:p>
    <w:p>
      <w:r>
        <w:t>proofs/nonlinear_overlap_reduction_after_linear_closure.md</w:t>
      </w:r>
    </w:p>
    <w:p>
      <w:r>
        <w:t>proofs/nonlinear_overlap_refined_obstruction.md</w:t>
      </w:r>
    </w:p>
    <w:p>
      <w:r>
        <w:t>proofs/triangular_recovery_unit_observer.md</w:t>
      </w:r>
    </w:p>
    <w:p>
      <w:r>
        <w:t>proofs/triangular_recovery_detector_lift_fork.md</w:t>
      </w:r>
    </w:p>
    <w:p>
      <w:r>
        <w:t>proofs/triangular_recovery_longitude_expression_certificate.md</w:t>
      </w:r>
    </w:p>
    <w:p>
      <w:r>
        <w:t>proofs/triangular_recovery_derived_series_fork.md</w:t>
      </w:r>
    </w:p>
    <w:p>
      <w:r>
        <w:t>proofs/triangular_recovery_kink_completion_deficit.md</w:t>
      </w:r>
    </w:p>
    <w:p>
      <w:r>
        <w:t>proofs/triangular_recovery_side_dual_completion.md</w:t>
      </w:r>
    </w:p>
    <w:p>
      <w:r>
        <w:t>proofs/right_rack_kink_latin_triangular_cancellation.md</w:t>
      </w:r>
    </w:p>
    <w:p>
      <w:r>
        <w:t>proofs/triangular_latin_ybe_projection_consistency.md</w:t>
      </w:r>
    </w:p>
    <w:p>
      <w:r>
        <w:t>proofs/triangular_k_left_defect_ledger.md</w:t>
      </w:r>
    </w:p>
    <w:p>
      <w:r>
        <w:t>proofs/triangular_k_left_kernel_closure.md</w:t>
      </w:r>
    </w:p>
    <w:p>
      <w:r>
        <w:t>proofs/triangular_k_left_structural_independence.md</w:t>
      </w:r>
    </w:p>
    <w:p>
      <w:r>
        <w:t>proofs/triangular_k_left_recovery_routing.md</w:t>
      </w:r>
    </w:p>
    <w:p>
      <w:r>
        <w:t>proofs/triangular_k_left_missing_row_profile.md</w:t>
      </w:r>
    </w:p>
    <w:p>
      <w:r>
        <w:t>proofs/triangular_k_left_rack_cardinality_closure.md</w:t>
      </w:r>
    </w:p>
    <w:p>
      <w:r>
        <w:t>proofs/triangular_k_left_coordinate_unit_routing.md</w:t>
      </w:r>
    </w:p>
    <w:p>
      <w:r>
        <w:t>proofs/triangular_k_left_partial_constant_closure.md</w:t>
      </w:r>
    </w:p>
    <w:p>
      <w:r>
        <w:t>proofs/triangular_k_left_partial_constant_continuation_route.md</w:t>
      </w:r>
    </w:p>
    <w:p>
      <w:r>
        <w:t>proofs/triangular_k_left_side_dual_replacement_ledger.md</w:t>
      </w:r>
    </w:p>
    <w:p>
      <w:r>
        <w:t>proofs/universal_continuation_identity_routing.md</w:t>
      </w:r>
    </w:p>
    <w:p>
      <w:r>
        <w:t>proofs/universal_continuation_identity_endpoint_witness.md</w:t>
      </w:r>
    </w:p>
    <w:p>
      <w:r>
        <w:t>proofs/post_linear_remaining_finite_system.md</w:t>
      </w:r>
    </w:p>
    <w:p>
      <w:r>
        <w:t>proofs/continuation_congruence_descent_gate.md</w:t>
      </w:r>
    </w:p>
    <w:p>
      <w:r>
        <w:t>proofs/elementary_continuation_closure.md</w:t>
      </w:r>
    </w:p>
    <w:p>
      <w:r>
        <w:t>proofs/universal_continuation_derivation_certificate.md</w:t>
      </w:r>
    </w:p>
    <w:p>
      <w:r>
        <w:t>proofs/descent_endpoint_repair_contract.md</w:t>
      </w:r>
    </w:p>
    <w:p>
      <w:r>
        <w:t>```</w:t>
      </w:r>
    </w:p>
    <w:p/>
    <w:p>
      <w:r>
        <w:t>This means the remaining nonlinear problem is no longer an arbitrary</w:t>
      </w:r>
    </w:p>
    <w:p>
      <w:r>
        <w:t>middle-carrier overlap phrase.  It is the following exact local detector</w:t>
      </w:r>
    </w:p>
    <w:p>
      <w:r>
        <w:t>problem:</w:t>
      </w:r>
    </w:p>
    <w:p/>
    <w:p>
      <w:r>
        <w:t>```text</w:t>
      </w:r>
    </w:p>
    <w:p>
      <w:r>
        <w:t>For every local-minimal bi_free_universal_corridor_bottleneck interval over a</w:t>
      </w:r>
    </w:p>
    <w:p>
      <w:r>
        <w:t>rack-dominated quotient, construct one finite group G(pi,Q), independent of</w:t>
      </w:r>
    </w:p>
    <w:p>
      <w:r>
        <w:t>braid index n, such that identity recursive G-longitude data kills the</w:t>
      </w:r>
    </w:p>
    <w:p>
      <w:r>
        <w:t>residual action.</w:t>
      </w:r>
    </w:p>
    <w:p>
      <w:r>
        <w:t>```</w:t>
      </w:r>
    </w:p>
    <w:p/>
    <w:p>
      <w:r>
        <w:t>The code-level wrapper for this shape is:</w:t>
      </w:r>
    </w:p>
    <w:p/>
    <w:p>
      <w:r>
        <w:t>```text</w:t>
      </w:r>
    </w:p>
    <w:p>
      <w:r>
        <w:t>src/ybe_domination/nonlinear_overlap.py</w:t>
      </w:r>
    </w:p>
    <w:p>
      <w:r>
        <w:t>nonlinear_overlap_obstruction_audit(interval)</w:t>
      </w:r>
    </w:p>
    <w:p>
      <w:r>
        <w:t>```</w:t>
      </w:r>
    </w:p>
    <w:p/>
    <w:p>
      <w:r>
        <w:t>The wrapper distinguishes the exact remaining obstruction from three exits:</w:t>
      </w:r>
    </w:p>
    <w:p>
      <w:r>
        <w:t>not reaching the corridor target at all, closing by strand-continuing</w:t>
      </w:r>
    </w:p>
    <w:p>
      <w:r>
        <w:t>transport-state rackification, or closing by a supplied descent-endpoint</w:t>
      </w:r>
    </w:p>
    <w:p>
      <w:r>
        <w:t>repair contract.  A supplied normalized-law prefix is recorded separately as</w:t>
      </w:r>
    </w:p>
    <w:p>
      <w:r>
        <w:t>one B-shaped row, not as `[Resolution: B]`.</w:t>
      </w:r>
    </w:p>
    <w:p/>
    <w:p>
      <w:r>
        <w:t>The refinement wrapper narrows the row-level survivor further.  Its final</w:t>
      </w:r>
    </w:p>
    <w:p>
      <w:r>
        <w:t>nominal unit-endpoint status is:</w:t>
      </w:r>
    </w:p>
    <w:p/>
    <w:p>
      <w:r>
        <w:t>```text</w:t>
      </w:r>
    </w:p>
    <w:p>
      <w:r>
        <w:t>triangular_recovery_unit_longitude_obstruction</w:t>
      </w:r>
    </w:p>
    <w:p>
      <w:r>
        <w:t>```</w:t>
      </w:r>
    </w:p>
    <w:p/>
    <w:p>
      <w:r>
        <w:t>but the direct occurrence of this status is now preempted by the kink</w:t>
      </w:r>
    </w:p>
    <w:p>
      <w:r>
        <w:t>dichotomy.  The executable predicate</w:t>
      </w:r>
    </w:p>
    <w:p>
      <w:r>
        <w:t>`direct_unit_longitude_status_preempted_by_kink_dichotomy` records that, once</w:t>
      </w:r>
    </w:p>
    <w:p>
      <w:r>
        <w:t>the triangular recovery unit observer is ready and the rack-kink completion</w:t>
      </w:r>
    </w:p>
    <w:p>
      <w:r>
        <w:t>deficit list is empty, the refinement must already close as</w:t>
      </w:r>
    </w:p>
    <w:p>
      <w:r>
        <w:t>`latin_triangular_kink_contradiction` or `latin_triangular_kink_impossible`.</w:t>
      </w:r>
    </w:p>
    <w:p>
      <w:r>
        <w:t>Thus `U_tri` remains as the endpoint layer reached after a K deficit has been</w:t>
      </w:r>
    </w:p>
    <w:p>
      <w:r>
        <w:t>routed, not as a separate direct survivor.  The refinement inserts the earlier</w:t>
      </w:r>
    </w:p>
    <w:p>
      <w:r>
        <w:t>status,</w:t>
      </w:r>
    </w:p>
    <w:p/>
    <w:p>
      <w:r>
        <w:t>```text</w:t>
      </w:r>
    </w:p>
    <w:p>
      <w:r>
        <w:t>triangular_recovery_kink_completion_deficit</w:t>
      </w:r>
    </w:p>
    <w:p>
      <w:r>
        <w:t>```</w:t>
      </w:r>
    </w:p>
    <w:p/>
    <w:p>
      <w:r>
        <w:t>when the triangular recovery row has not yet been proved to satisfy the</w:t>
      </w:r>
    </w:p>
    <w:p>
      <w:r>
        <w:t>rack-kink all-pairs Latin hypotheses.  Once that completion deficit is closed</w:t>
      </w:r>
    </w:p>
    <w:p>
      <w:r>
        <w:t>or routed to a fixed detector, the current A-route is to prove active Artin</w:t>
      </w:r>
    </w:p>
    <w:p>
      <w:r>
        <w:t>detector-lift rows in `U_tri`, direct endpoint-longitude expression</w:t>
      </w:r>
    </w:p>
    <w:p>
      <w:r>
        <w:t>certificates, or derived-series quotient lifts plus one stable</w:t>
      </w:r>
    </w:p>
    <w:p>
      <w:r>
        <w:t>perfect-residual `P_tri` witness, which would give endpoint-longitude</w:t>
      </w:r>
    </w:p>
    <w:p>
      <w:r>
        <w:t>expressions uniformly in braid index.  If the completion deficit is not yet</w:t>
      </w:r>
    </w:p>
    <w:p>
      <w:r>
        <w:t>routed, the exact K-left row ledger is `missing_left_latin_row_defects`:</w:t>
      </w:r>
    </w:p>
    <w:p>
      <w:r>
        <w:t>no triangular row, a constant-map kernel/codomain defect, a companion-section</w:t>
      </w:r>
    </w:p>
    <w:p>
      <w:r>
        <w:t>kernel/rank defect, hidden nonunit opposite column, or missing/non-Latin</w:t>
      </w:r>
    </w:p>
    <w:p>
      <w:r>
        <w:t>side-dual replacement.</w:t>
      </w:r>
    </w:p>
    <w:p>
      <w:r>
        <w:t>Impossible triangular-row structural defects are now closed explicitly as</w:t>
      </w:r>
    </w:p>
    <w:p>
      <w:r>
        <w:t>`triangular_structural_inconsistency`.</w:t>
      </w:r>
    </w:p>
    <w:p>
      <w:r>
        <w:t>The raw `base_not_finite_rack` deficit is now closed as</w:t>
      </w:r>
    </w:p>
    <w:p>
      <w:r>
        <w:t>`rack_base_consistency_inconsistent` in target-ready data.</w:t>
      </w:r>
    </w:p>
    <w:p>
      <w:r>
        <w:t>Kink-cancellation and side-dual diagonal-cancellation failures under the full</w:t>
      </w:r>
    </w:p>
    <w:p>
      <w:r>
        <w:t>Latin theorem hypotheses are now recorded as closed inconsistency states:</w:t>
      </w:r>
    </w:p>
    <w:p>
      <w:r>
        <w:t>`latin_triangular_kink_cancellation_inconsistent` and</w:t>
      </w:r>
    </w:p>
    <w:p>
      <w:r>
        <w:t>`side_dual_latin_triangular_diagonal_cancellation_inconsistent`.</w:t>
      </w:r>
    </w:p>
    <w:p>
      <w:r>
        <w:t>The K wrapper now exposes `live_kink_completion_deficits`; after these</w:t>
      </w:r>
    </w:p>
    <w:p>
      <w:r>
        <w:t>preemptions the only direct live deficit is</w:t>
      </w:r>
    </w:p>
    <w:p>
      <w:r>
        <w:t>`latin_rows_not_present_for_all_pairs`.  The side-dual all-pairs marker is a</w:t>
      </w:r>
    </w:p>
    <w:p>
      <w:r>
        <w:t>modifier on that missing-row state, not a separate endpoint branch.</w:t>
      </w:r>
    </w:p>
    <w:p>
      <w:r>
        <w:t>The wrapper also exposes `live_k_missing_latin_row_defects` and</w:t>
      </w:r>
    </w:p>
    <w:p>
      <w:r>
        <w:t>`recovery_routed_k_missing_latin_row_defects`; raw K rows with both tuples</w:t>
      </w:r>
    </w:p>
    <w:p>
      <w:r>
        <w:t>empty are now classified as `closed_by_recorded_k_deficit_routing` rather</w:t>
      </w:r>
    </w:p>
    <w:p>
      <w:r>
        <w:t>than active System K, while rows emptied by triangular recovery routing move</w:t>
      </w:r>
    </w:p>
    <w:p>
      <w:r>
        <w:t>to System U.</w:t>
      </w:r>
    </w:p>
    <w:p>
      <w:r>
        <w:t>It also exposes `continuation_routed_k_missing_latin_row_defects`; rows</w:t>
      </w:r>
    </w:p>
    <w:p>
      <w:r>
        <w:t>emptied by partial-constant continuation routing move to</w:t>
      </w:r>
    </w:p>
    <w:p>
      <w:r>
        <w:t>`system_c_universal_continuation_endpoint`, preserving the universal</w:t>
      </w:r>
    </w:p>
    <w:p>
      <w:r>
        <w:t>continuation endpoint burden.</w:t>
      </w:r>
    </w:p>
    <w:p>
      <w:r>
        <w:t>Coordinate-unit rows emptied by mixed-unit-context routing are recorded in</w:t>
      </w:r>
    </w:p>
    <w:p>
      <w:r>
        <w:t>`mixed_context_routed_k_missing_latin_row_defects` and move to</w:t>
      </w:r>
    </w:p>
    <w:p>
      <w:r>
        <w:t>`system_m_mixed_unit_context_endpoint`, preserving the mixed-unit endpoint</w:t>
      </w:r>
    </w:p>
    <w:p>
      <w:r>
        <w:t>burden.</w:t>
      </w:r>
    </w:p>
    <w:p>
      <w:r>
        <w:t>The endpoint layer is now executable in both routed cases: a matching</w:t>
      </w:r>
    </w:p>
    <w:p>
      <w:r>
        <w:t>`triangular_recovery_endpoint_witness` closes System U, a matching</w:t>
      </w:r>
    </w:p>
    <w:p>
      <w:r>
        <w:t>`universal_continuation_endpoint_witness` closes System C, and a matching</w:t>
      </w:r>
    </w:p>
    <w:p>
      <w:r>
        <w:t>`mixed_unit_context_endpoint_witness` closes System M.  These are</w:t>
      </w:r>
    </w:p>
    <w:p>
      <w:r>
        <w:t>supplied-certificate closures; they do not construct the missing uniform</w:t>
      </w:r>
    </w:p>
    <w:p>
      <w:r>
        <w:t>endpoint factors, but they prevent a completed endpoint package from being</w:t>
      </w:r>
    </w:p>
    <w:p>
      <w:r>
        <w:t>reported as an open finite system.</w:t>
      </w:r>
    </w:p>
    <w:p>
      <w:r>
        <w:t>The routed endpoint layer is now product-aware: U, C, and M endpoint</w:t>
      </w:r>
    </w:p>
    <w:p>
      <w:r>
        <w:t>obligations may coexist.  The classifier records</w:t>
      </w:r>
    </w:p>
    <w:p>
      <w:r>
        <w:t>`active_routed_endpoint_systems` and `unclosed_routed_endpoint_systems`; a</w:t>
      </w:r>
    </w:p>
    <w:p>
      <w:r>
        <w:t>closed U witness no longer masks an unclosed C or M endpoint family.</w:t>
      </w:r>
    </w:p>
    <w:p>
      <w:r>
        <w:t>The evidence payload is shared across the routed endpoint product: when C and</w:t>
      </w:r>
    </w:p>
    <w:p>
      <w:r>
        <w:t>M are both closed, the finite data reports both the universal-continuation</w:t>
      </w:r>
    </w:p>
    <w:p>
      <w:r>
        <w:t>endpoint witness and the mixed-unit endpoint witness, rather than only the</w:t>
      </w:r>
    </w:p>
    <w:p>
      <w:r>
        <w:t>first branch reached by `system_name`.</w:t>
      </w:r>
    </w:p>
    <w:p>
      <w:r>
        <w:t>The live tuple is status-faithful: it is populated only in the actual</w:t>
      </w:r>
    </w:p>
    <w:p>
      <w:r>
        <w:t>`triangular_recovery_kink_completion_deficit` branch.  Structural raw labels</w:t>
      </w:r>
    </w:p>
    <w:p>
      <w:r>
        <w:t>remain visible in `missing_left_latin_row_defects`, but once</w:t>
      </w:r>
    </w:p>
    <w:p>
      <w:r>
        <w:t>`triangular_structural_inconsistency` fires they are not active System K</w:t>
      </w:r>
    </w:p>
    <w:p>
      <w:r>
        <w:t>pressure.</w:t>
      </w:r>
    </w:p>
    <w:p>
      <w:r>
        <w:t>Side-dual non-Latin and no-replacement labels remain in</w:t>
      </w:r>
    </w:p>
    <w:p>
      <w:r>
        <w:t>`k_left_side_dual_replacement_rows`, but they are pointers to opposite-side</w:t>
      </w:r>
    </w:p>
    <w:p>
      <w:r>
        <w:t>row ledgers rather than members of the live K tuple.</w:t>
      </w:r>
    </w:p>
    <w:p>
      <w:r>
        <w:t>Raw no-triangular-row labels are now filtered by the supplied</w:t>
      </w:r>
    </w:p>
    <w:p>
      <w:r>
        <w:t>`missing_triangular_row_profile_audit` and its route ledgers: proper-kernel,</w:t>
      </w:r>
    </w:p>
    <w:p>
      <w:r>
        <w:t>coordinate-unit, partial-constant, and cardinality/profile-closed subcases are</w:t>
      </w:r>
    </w:p>
    <w:p>
      <w:r>
        <w:t>removed from the live tuple when their certificates are present.</w:t>
      </w:r>
    </w:p>
    <w:p>
      <w:r>
        <w:t>Constant-map kernel labels are now filtered by the supplied</w:t>
      </w:r>
    </w:p>
    <w:p>
      <w:r>
        <w:t>`triangular_latin_defect_closure_audit` plus</w:t>
      </w:r>
    </w:p>
    <w:p>
      <w:r>
        <w:t>`triangular_constant_kernel_recovery_route_audit`: proper closures contradict</w:t>
      </w:r>
    </w:p>
    <w:p>
      <w:r>
        <w:t>local minimality, while universal closures must be separated by the triangular</w:t>
      </w:r>
    </w:p>
    <w:p>
      <w:r>
        <w:t>recovery table before the constant-map reason is removed.</w:t>
      </w:r>
    </w:p>
    <w:p>
      <w:r>
        <w:t>That same triangular recovery separation removes the companion</w:t>
      </w:r>
    </w:p>
    <w:p>
      <w:r>
        <w:t>injective-nonsurjective block-image reason for the side/pair, while companion</w:t>
      </w:r>
    </w:p>
    <w:p>
      <w:r>
        <w:t>proper-kernel and constant reasons stay with the structural/kernel ledger.</w:t>
      </w:r>
    </w:p>
    <w:p>
      <w:r>
        <w:t>The executable ledger now treats these names as kernel-local: singleton</w:t>
      </w:r>
    </w:p>
    <w:p>
      <w:r>
        <w:t>constant-map or companion images are codomain/block-image defects, not</w:t>
      </w:r>
    </w:p>
    <w:p>
      <w:r>
        <w:t>universal-kernel or companion constant-kernel defects.</w:t>
      </w:r>
    </w:p>
    <w:p>
      <w:r>
        <w:t>It also records `active_companion_block_image_support_rows`, so every active</w:t>
      </w:r>
    </w:p>
    <w:p>
      <w:r>
        <w:t>companion block-image reason is witnessed by a same-side constant-map proper</w:t>
      </w:r>
    </w:p>
    <w:p>
      <w:r>
        <w:t>or universal kernel reason.</w:t>
      </w:r>
    </w:p>
    <w:p>
      <w:r>
        <w:t>When these kernel or block-image rows are separated by the triangular</w:t>
      </w:r>
    </w:p>
    <w:p>
      <w:r>
        <w:t>recovery table, they are recorded as</w:t>
      </w:r>
    </w:p>
    <w:p>
      <w:r>
        <w:t>`recovery_routed_k_missing_latin_row_defects`.  If no live K rows remain, the</w:t>
      </w:r>
    </w:p>
    <w:p>
      <w:r>
        <w:t>post-linear wrapper now exposes the downstream System U endpoint obligation</w:t>
      </w:r>
    </w:p>
    <w:p>
      <w:r>
        <w:t>instead of calling the branch closed.</w:t>
      </w:r>
    </w:p>
    <w:p>
      <w:r>
        <w:t>For the kernel subcases, `triangular_latin_defect_closure_audit` now proves</w:t>
      </w:r>
    </w:p>
    <w:p>
      <w:r>
        <w:t>that proper generated closures are incompatible with local minimality and</w:t>
      </w:r>
    </w:p>
    <w:p>
      <w:r>
        <w:t>records the universal generated seed edges that still require detector</w:t>
      </w:r>
    </w:p>
    <w:p>
      <w:r>
        <w:t>routing.</w:t>
      </w:r>
    </w:p>
    <w:p>
      <w:r>
        <w:t>For the structural subcases, the triangular row itself proves constant-map</w:t>
      </w:r>
    </w:p>
    <w:p>
      <w:r>
        <w:t>surjectivity, companion-section injectivity, companion nonsurjectivity only</w:t>
      </w:r>
    </w:p>
    <w:p>
      <w:r>
        <w:t>through constant-map fibres, and hidden opposite nonunits only through product</w:t>
      </w:r>
    </w:p>
    <w:p>
      <w:r>
        <w:t>collapse.</w:t>
      </w:r>
    </w:p>
    <w:p>
      <w:r>
        <w:t>For constant-map kernel subcases, the triangular recovery table separates the</w:t>
      </w:r>
    </w:p>
    <w:p>
      <w:r>
        <w:t>collapsed constant-map inputs, so the remaining burden is the System U</w:t>
      </w:r>
    </w:p>
    <w:p>
      <w:r>
        <w:t>`V_beta(U_tri)` endpoint theorem.</w:t>
      </w:r>
    </w:p>
    <w:p>
      <w:r>
        <w:t>For no-triangular-row subcases, the missing-row profile audit now separates</w:t>
      </w:r>
    </w:p>
    <w:p>
      <w:r>
        <w:t>proper-kernel, injective-nonsurjective, coordinate-unit, partial-constant,</w:t>
      </w:r>
    </w:p>
    <w:p>
      <w:r>
        <w:t>and nonconstant-hidden profiles; the partial-constant rows are exactly</w:t>
      </w:r>
    </w:p>
    <w:p>
      <w:r>
        <w:t>mixed-unit context-recovery rows on that coordinate side, while coordinate-unit</w:t>
      </w:r>
    </w:p>
    <w:p>
      <w:r>
        <w:t>rows are removed only by the global two-sided-unit locally-nondegenerate</w:t>
      </w:r>
    </w:p>
    <w:p>
      <w:r>
        <w:t>branch or by mixed-unit context with nonunit data on the opposite side.  A</w:t>
      </w:r>
    </w:p>
    <w:p>
      <w:r>
        <w:t>two-sided unit coordinate row without the global branch certificate remains a</w:t>
      </w:r>
    </w:p>
    <w:p>
      <w:r>
        <w:t>live System K row, recorded as an unclosed two-sided coordinate-unit route.</w:t>
      </w:r>
    </w:p>
    <w:p>
      <w:r>
        <w:t>The constant sections in</w:t>
      </w:r>
    </w:p>
    <w:p>
      <w:r>
        <w:t>partial-constant rows now produce explicit generated seed-edge closures:</w:t>
      </w:r>
    </w:p>
    <w:p>
      <w:r>
        <w:t>proper closure contradicts local minimality, and universal closure is the</w:t>
      </w:r>
    </w:p>
    <w:p>
      <w:r>
        <w:t>exact seed edge.  Companion separation then routes those seed edges into</w:t>
      </w:r>
    </w:p>
    <w:p>
      <w:r>
        <w:t>nontrivial continuation seed closures, so they are part of the</w:t>
      </w:r>
    </w:p>
    <w:p>
      <w:r>
        <w:t>descent-endpoint repair channel rather than a separate K-left endpoint system.</w:t>
      </w:r>
    </w:p>
    <w:p>
      <w:r>
        <w:t>For the universal-continuation channel itself, identity external routing now</w:t>
      </w:r>
    </w:p>
    <w:p>
      <w:r>
        <w:t>lists every saturation-lost fibre edge whose fixed endpoint witness is still</w:t>
      </w:r>
    </w:p>
    <w:p>
      <w:r>
        <w:t>required.  If the identity-specific endpoint witness covers exactly those</w:t>
      </w:r>
    </w:p>
    <w:p>
      <w:r>
        <w:t>edges, the classifier records</w:t>
      </w:r>
    </w:p>
    <w:p>
      <w:r>
        <w:t>`closed_by_universal_continuation_endpoint_witness`.</w:t>
      </w:r>
    </w:p>
    <w:p>
      <w:r>
        <w:t>For mixed-unit coordinate routes, the endpoint witness keys are now exactly</w:t>
      </w:r>
    </w:p>
    <w:p>
      <w:r>
        <w:t>`(left_color, right_color, side)` for every mixed coordinate-unit side.  If</w:t>
      </w:r>
    </w:p>
    <w:p>
      <w:r>
        <w:t>the supplied endpoint-longitude certificates cover exactly those keys, the</w:t>
      </w:r>
    </w:p>
    <w:p>
      <w:r>
        <w:t>classifier records `closed_by_mixed_unit_context_endpoint_witness`.</w:t>
      </w:r>
    </w:p>
    <w:p>
      <w:r>
        <w:t>For side-dual replacement subcases, `k_left_side_dual_replacement_rows`</w:t>
      </w:r>
    </w:p>
    <w:p>
      <w:r>
        <w:t>records the right-side defect ledger or missing-row profile explicitly.</w:t>
      </w:r>
    </w:p>
    <w:p>
      <w:r>
        <w:t>If the U-route fails after K is routed, the finite miss has been localized to</w:t>
      </w:r>
    </w:p>
    <w:p>
      <w:r>
        <w:t>`P_tri`, where it must be upgraded to a normalized-law sequence before it can</w:t>
      </w:r>
    </w:p>
    <w:p>
      <w:r>
        <w:t>serve as `[Resolution: B]`.</w:t>
      </w:r>
    </w:p>
    <w:p>
      <w:r>
        <w:t>If the U-route succeeds by a supplied triangular recovery endpoint witness,</w:t>
      </w:r>
    </w:p>
    <w:p>
      <w:r>
        <w:t>the classifier records `closed_by_triangular_recovery_endpoint_witness` and</w:t>
      </w:r>
    </w:p>
    <w:p>
      <w:r>
        <w:t>removes the row from the current finite-system list.</w:t>
      </w:r>
    </w:p>
    <w:p>
      <w:r>
        <w:t>The U-route now also has a keyed symmetric endpoint-family certificate:</w:t>
      </w:r>
    </w:p>
    <w:p>
      <w:r>
        <w:t>`triangular_recovery_symmetric_endpoint_fork_audit(...)` requires the supplied</w:t>
      </w:r>
    </w:p>
    <w:p>
      <w:r>
        <w:t>endpoint-family fork to use exactly the fixed group `U_tri` and to cover the</w:t>
      </w:r>
    </w:p>
    <w:p>
      <w:r>
        <w:t>routed U keys.  A positive cutoff records</w:t>
      </w:r>
    </w:p>
    <w:p>
      <w:r>
        <w:t>`closed_by_triangular_recovery_symmetric_endpoint_fork` in the U-only case,</w:t>
      </w:r>
    </w:p>
    <w:p>
      <w:r>
        <w:t>and in a U/C/M product removes only U from</w:t>
      </w:r>
    </w:p>
    <w:p>
      <w:r>
        <w:t>`unclosed_routed_endpoint_systems`.</w:t>
      </w:r>
    </w:p>
    <w:p>
      <w:r>
        <w:t>The C and M endpoint layers now have the same product-safe symmetric cutoff</w:t>
      </w:r>
    </w:p>
    <w:p>
      <w:r>
        <w:t>interfaces:</w:t>
      </w:r>
    </w:p>
    <w:p>
      <w:r>
        <w:t>`universal_continuation_identity_symmetric_endpoint_fork_audit(...)` covers</w:t>
      </w:r>
    </w:p>
    <w:p>
      <w:r>
        <w:t>the identity-routed continuation lost edges, and</w:t>
      </w:r>
    </w:p>
    <w:p>
      <w:r>
        <w:t>`mixed_unit_context_symmetric_endpoint_fork_audit(...)` covers the mixed-unit</w:t>
      </w:r>
    </w:p>
    <w:p>
      <w:r>
        <w:t>context keys.  Positive cutoffs close only their respective endpoint families;</w:t>
      </w:r>
    </w:p>
    <w:p>
      <w:r>
        <w:t>unclosed routed product factors remain visible.</w:t>
      </w:r>
    </w:p>
    <w:p/>
    <w:p>
      <w:r>
        <w:t>Equivalently, in the repair-contract format, construct:</w:t>
      </w:r>
    </w:p>
    <w:p/>
    <w:p>
      <w:r>
        <w:t>```text</w:t>
      </w:r>
    </w:p>
    <w:p>
      <w:r>
        <w:t>1. a fixed descent-separating readout;</w:t>
      </w:r>
    </w:p>
    <w:p>
      <w:r>
        <w:t>2. fixed endpoint groups;</w:t>
      </w:r>
    </w:p>
    <w:p>
      <w:r>
        <w:t>3. a faithful reconstruction rule;</w:t>
      </w:r>
    </w:p>
    <w:p>
      <w:r>
        <w:t>4. all-n V_beta witnesses for every endpoint channel.</w:t>
      </w:r>
    </w:p>
    <w:p>
      <w:r>
        <w:t>```</w:t>
      </w:r>
    </w:p>
    <w:p/>
    <w:p>
      <w:pPr>
        <w:pStyle w:val="Heading1"/>
      </w:pPr>
      <w:r>
        <w:t>Conditional route to A</w:t>
      </w:r>
    </w:p>
    <w:p/>
    <w:p>
      <w:r>
        <w:t>[Conditional] If the uniform descent-endpoint theorem holds for every</w:t>
      </w:r>
    </w:p>
    <w:p>
      <w:r>
        <w:t>local-minimal bottleneck interval, then the positive finite-rack domination</w:t>
      </w:r>
    </w:p>
    <w:p>
      <w:r>
        <w:t>theorem follows.</w:t>
      </w:r>
    </w:p>
    <w:p/>
    <w:p>
      <w:r>
        <w:t>Evidence:</w:t>
      </w:r>
    </w:p>
    <w:p/>
    <w:p>
      <w:r>
        <w:t>```text</w:t>
      </w:r>
    </w:p>
    <w:p>
      <w:r>
        <w:t>proofs/descent_endpoint_repair_contract.md</w:t>
      </w:r>
    </w:p>
    <w:p>
      <w:r>
        <w:t>proofs/global_local_normalized_fork.md</w:t>
      </w:r>
    </w:p>
    <w:p>
      <w:r>
        <w:t>proofs/master_local_dichotomy.md</w:t>
      </w:r>
    </w:p>
    <w:p>
      <w:r>
        <w:t>proofs/sharp_obstruction_theorem.md</w:t>
      </w:r>
    </w:p>
    <w:p>
      <w:r>
        <w:t>proofs/congruence_chain_mechanics.md</w:t>
      </w:r>
    </w:p>
    <w:p>
      <w:r>
        <w:t>```</w:t>
      </w:r>
    </w:p>
    <w:p/>
    <w:p>
      <w:r>
        <w:t>The proof-critic gap remains precisely the construction of the readout,</w:t>
      </w:r>
    </w:p>
    <w:p>
      <w:r>
        <w:t>endpoint witnesses, and faithful decomposition in the nonlinear bottleneck.</w:t>
      </w:r>
    </w:p>
    <w:p>
      <w:r>
        <w:t>The triangular and mixed-unit reductions are useful, but they do not by</w:t>
      </w:r>
    </w:p>
    <w:p>
      <w:r>
        <w:t>themselves prove that every residual endpoint component has a fixed</w:t>
      </w:r>
    </w:p>
    <w:p>
      <w:r>
        <w:t>`V_beta` witness.</w:t>
      </w:r>
    </w:p>
    <w:p/>
    <w:p>
      <w:pPr>
        <w:pStyle w:val="Heading1"/>
      </w:pPr>
      <w:r>
        <w:t>Conditional route to B</w:t>
      </w:r>
    </w:p>
    <w:p/>
    <w:p>
      <w:r>
        <w:t>[Conditional] If one explicit finite local-minimal bottleneck interval is</w:t>
      </w:r>
    </w:p>
    <w:p>
      <w:r>
        <w:t>proved to have no finite group detector, then a normalized-law counterexample</w:t>
      </w:r>
    </w:p>
    <w:p>
      <w:r>
        <w:t>sequence follows by the local normalized-law fork.</w:t>
      </w:r>
    </w:p>
    <w:p/>
    <w:p>
      <w:r>
        <w:t>Evidence:</w:t>
      </w:r>
    </w:p>
    <w:p/>
    <w:p>
      <w:r>
        <w:t>```text</w:t>
      </w:r>
    </w:p>
    <w:p>
      <w:r>
        <w:t>proofs/global_local_normalized_fork.md</w:t>
      </w:r>
    </w:p>
    <w:p>
      <w:r>
        <w:t>proofs/normalized_law_domination_dichotomy.md</w:t>
      </w:r>
    </w:p>
    <w:p>
      <w:r>
        <w:t>proofs/symmetric_tower_counterexample_certificate.md</w:t>
      </w:r>
    </w:p>
    <w:p>
      <w:r>
        <w:t>```</w:t>
      </w:r>
    </w:p>
    <w:p/>
    <w:p>
      <w:r>
        <w:t>However, no such explicit interval and no all-prefix normalized-law sequence</w:t>
      </w:r>
    </w:p>
    <w:p>
      <w:r>
        <w:t>is currently constructed.</w:t>
      </w:r>
    </w:p>
    <w:p/>
    <w:p>
      <w:pPr>
        <w:pStyle w:val="Heading1"/>
      </w:pPr>
      <w:r>
        <w:t>Finite diagnostic evidence</w:t>
      </w:r>
    </w:p>
    <w:p/>
    <w:p>
      <w:r>
        <w:t>[Proved as finite audit, not theorem evidence] The existing exhaustive</w:t>
      </w:r>
    </w:p>
    <w:p>
      <w:r>
        <w:t>size-2/3 local-minimal cover corpus has no interval reaching the narrowed</w:t>
      </w:r>
    </w:p>
    <w:p>
      <w:r>
        <w:t>`bi_free_universal_corridor_bottleneck` target.</w:t>
      </w:r>
    </w:p>
    <w:p/>
    <w:p>
      <w:r>
        <w:t>Evidence:</w:t>
      </w:r>
    </w:p>
    <w:p/>
    <w:p>
      <w:r>
        <w:t>```text</w:t>
      </w:r>
    </w:p>
    <w:p>
      <w:r>
        <w:t>python tools/run_bifree_corridor_certificate_audit.py</w:t>
      </w:r>
    </w:p>
    <w:p>
      <w:r>
        <w:t>proofs/bifree_corridor_certificate_audit.md</w:t>
      </w:r>
    </w:p>
    <w:p>
      <w:r>
        <w:t>```</w:t>
      </w:r>
    </w:p>
    <w:p/>
    <w:p>
      <w:r>
        <w:t>The rerun on 2026-05-31 reports:</w:t>
      </w:r>
    </w:p>
    <w:p/>
    <w:p>
      <w:r>
        <w:t>```text</w:t>
      </w:r>
    </w:p>
    <w:p>
      <w:r>
        <w:t>size 2: 5 local-minimal covers, all product_finite_g_branch</w:t>
      </w:r>
    </w:p>
    <w:p>
      <w:r>
        <w:t>size 3: 134 local-minimal covers, all known_total, locally_nondegenerate, or</w:t>
      </w:r>
    </w:p>
    <w:p>
      <w:r>
        <w:t xml:space="preserve">        product_finite_g_branch</w:t>
      </w:r>
    </w:p>
    <w:p>
      <w:r>
        <w:t>target-shaped intervals: 0</w:t>
      </w:r>
    </w:p>
    <w:p>
      <w:r>
        <w:t>listed-factor B-shaped failures: 0</w:t>
      </w:r>
    </w:p>
    <w:p>
      <w:r>
        <w:t>```</w:t>
      </w:r>
    </w:p>
    <w:p/>
    <w:p>
      <w:r>
        <w:t>This is candidate-search evidence only.  It does not prove the arbitrary</w:t>
      </w:r>
    </w:p>
    <w:p>
      <w:r>
        <w:t>finite-fibre theorem.</w:t>
      </w:r>
    </w:p>
    <w:p/>
    <w:p>
      <w:pPr>
        <w:pStyle w:val="Heading1"/>
      </w:pPr>
      <w:r>
        <w:t>Current final verdict</w:t>
      </w:r>
    </w:p>
    <w:p/>
    <w:p>
      <w:r>
        <w:t>[Proved] The finite-linear overlap obstruction is solved.</w:t>
      </w:r>
    </w:p>
    <w:p/>
    <w:p>
      <w:r>
        <w:t>[Open] The full problem is not yet resolved as `[Resolution: A]` or</w:t>
      </w:r>
    </w:p>
    <w:p>
      <w:r>
        <w:t>`[Resolution: B]`.</w:t>
      </w:r>
    </w:p>
    <w:p/>
    <w:p>
      <w:r>
        <w:t>The exact remaining obstruction is:</w:t>
      </w:r>
    </w:p>
    <w:p/>
    <w:p>
      <w:r>
        <w:t>```text</w:t>
      </w:r>
    </w:p>
    <w:p>
      <w:r>
        <w:t>an explicit or universally controlled local-minimal</w:t>
      </w:r>
    </w:p>
    <w:p>
      <w:r>
        <w:t>bi_free_universal_corridor_bottleneck interval whose elementary</w:t>
      </w:r>
    </w:p>
    <w:p>
      <w:r>
        <w:t>universal-continuation seed and triangular recovery unit endpoint either:</w:t>
      </w:r>
    </w:p>
    <w:p/>
    <w:p>
      <w:r>
        <w:t xml:space="preserve">  A. always complete to a closed rack-kink Latin branch or admit fixed finite</w:t>
      </w:r>
    </w:p>
    <w:p>
      <w:r>
        <w:t xml:space="preserve">     V_beta(U_tri) endpoint witnesses; or</w:t>
      </w:r>
    </w:p>
    <w:p>
      <w:r>
        <w:t xml:space="preserve">  B. produce, from a kink-completion deficit or from the stable perfect</w:t>
      </w:r>
    </w:p>
    <w:p>
      <w:r>
        <w:t xml:space="preserve">     residual P_tri, a normalized-law residual sequence invisible to every</w:t>
      </w:r>
    </w:p>
    <w:p>
      <w:r>
        <w:t xml:space="preserve">     finite group while moving an explicit residual tuple.</w:t>
      </w:r>
    </w:p>
    <w:p>
      <w:r>
        <w:t>```</w:t>
      </w:r>
    </w:p>
    <w:p>
      <w:r>
        <w:br w:type="page"/>
      </w:r>
    </w:p>
    <w:p>
      <w:pPr>
        <w:pStyle w:val="Title"/>
      </w:pPr>
      <w:r>
        <w:t>Unit-continuation abelian-kernel lift</w:t>
      </w:r>
    </w:p>
    <w:p/>
    <w:p>
      <w:r>
        <w:t>Date: 2026-05-29</w:t>
      </w:r>
    </w:p>
    <w:p/>
    <w:p>
      <w:r>
        <w:t>This note follows `proofs/unit_continuation_final_obstruction.md`.  It does not</w:t>
      </w:r>
    </w:p>
    <w:p>
      <w:r>
        <w:t>prove the unit-continuation longitude theorem.  It splits the final unit</w:t>
      </w:r>
    </w:p>
    <w:p>
      <w:r>
        <w:t>endpoint problem into an abelian quotient calculation and a commutator-kernel</w:t>
      </w:r>
    </w:p>
    <w:p>
      <w:r>
        <w:t>correction.</w:t>
      </w:r>
    </w:p>
    <w:p/>
    <w:p>
      <w:pPr>
        <w:pStyle w:val="Heading1"/>
      </w:pPr>
      <w:r>
        <w:t>Setup</w:t>
      </w:r>
    </w:p>
    <w:p/>
    <w:p>
      <w:r>
        <w:t>Let `U=U(M_cont)` be the fixed finite unit group from the constant-observer</w:t>
      </w:r>
    </w:p>
    <w:p>
      <w:r>
        <w:t>universal-continuation case.  The remaining endpoint is</w:t>
      </w:r>
    </w:p>
    <w:p/>
    <w:p>
      <w:r>
        <w:t>```text</w:t>
      </w:r>
    </w:p>
    <w:p>
      <w:r>
        <w:t>S_beta in U.</w:t>
      </w:r>
    </w:p>
    <w:p>
      <w:r>
        <w:t>```</w:t>
      </w:r>
    </w:p>
    <w:p/>
    <w:p>
      <w:r>
        <w:t>The desired certificate is</w:t>
      </w:r>
    </w:p>
    <w:p/>
    <w:p>
      <w:r>
        <w:t>```text</w:t>
      </w:r>
    </w:p>
    <w:p>
      <w:r>
        <w:t>S_beta in V_beta(U).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C=[U,U]</w:t>
      </w:r>
    </w:p>
    <w:p>
      <w:r>
        <w:t>```</w:t>
      </w:r>
    </w:p>
    <w:p/>
    <w:p>
      <w:r>
        <w:t>be the commutator subgroup, and let</w:t>
      </w:r>
    </w:p>
    <w:p/>
    <w:p>
      <w:r>
        <w:t>```text</w:t>
      </w:r>
    </w:p>
    <w:p>
      <w:r>
        <w:t>q:U -&gt; U_ab = U/C</w:t>
      </w:r>
    </w:p>
    <w:p>
      <w:r>
        <w:t>```</w:t>
      </w:r>
    </w:p>
    <w:p/>
    <w:p>
      <w:r>
        <w:t>be the finite abelianization quotient.</w:t>
      </w:r>
    </w:p>
    <w:p/>
    <w:p>
      <w:pPr>
        <w:pStyle w:val="Heading1"/>
      </w:pPr>
      <w:r>
        <w:t>Lift criterion</w:t>
      </w:r>
    </w:p>
    <w:p/>
    <w:p>
      <w:r>
        <w:t>Suppose the following data are supplied:</w:t>
      </w:r>
    </w:p>
    <w:p/>
    <w:p>
      <w:r>
        <w:t>1. a longitude witness in `U_ab` for `q(S_beta)`;</w:t>
      </w:r>
    </w:p>
    <w:p>
      <w:r>
        <w:t>2. a lifted longitude witness in `U` whose projection to `U_ab` has the same</w:t>
      </w:r>
    </w:p>
    <w:p>
      <w:r>
        <w:t xml:space="preserve">   value;</w:t>
      </w:r>
    </w:p>
    <w:p>
      <w:r>
        <w:t>3. a longitude witness in `U`, using only assignments into `C`, for the kernel</w:t>
      </w:r>
    </w:p>
    <w:p>
      <w:r>
        <w:t xml:space="preserve">   correction</w:t>
      </w:r>
    </w:p>
    <w:p/>
    <w:p>
      <w:r>
        <w:t>```text</w:t>
      </w:r>
    </w:p>
    <w:p>
      <w:r>
        <w:t>K_beta = S_beta * v_beta^-1,</w:t>
      </w:r>
    </w:p>
    <w:p>
      <w:r>
        <w:t>```</w:t>
      </w:r>
    </w:p>
    <w:p/>
    <w:p>
      <w:r>
        <w:t>where `v_beta` is the value of the lifted witness.</w:t>
      </w:r>
    </w:p>
    <w:p/>
    <w:p>
      <w:r>
        <w:t>Then</w:t>
      </w:r>
    </w:p>
    <w:p/>
    <w:p>
      <w:r>
        <w:t>```text</w:t>
      </w:r>
    </w:p>
    <w:p>
      <w:r>
        <w:t>S_beta in V_beta(U).</w:t>
      </w:r>
    </w:p>
    <w:p>
      <w:r>
        <w:t>```</w:t>
      </w:r>
    </w:p>
    <w:p/>
    <w:p>
      <w:r>
        <w:t>Proof.  The lifted witness value `v_beta` is in `V_beta(U)`.  Since it projects</w:t>
      </w:r>
    </w:p>
    <w:p>
      <w:r>
        <w:t>to the same abelianized value as `S_beta`, the correction</w:t>
      </w:r>
    </w:p>
    <w:p/>
    <w:p>
      <w:r>
        <w:t>```text</w:t>
      </w:r>
    </w:p>
    <w:p>
      <w:r>
        <w:t>K_beta = S_beta * v_beta^-1</w:t>
      </w:r>
    </w:p>
    <w:p>
      <w:r>
        <w:t>```</w:t>
      </w:r>
    </w:p>
    <w:p/>
    <w:p>
      <w:r>
        <w:t>lies in `ker(q)=C`.  The third witness proves `K_beta in V_beta(C)`, and after</w:t>
      </w:r>
    </w:p>
    <w:p>
      <w:r>
        <w:t>including `C` in `U` this is also an element of `V_beta(U)`.  Because</w:t>
      </w:r>
    </w:p>
    <w:p>
      <w:r>
        <w:t>`V_beta(U)` is a subgroup, the product</w:t>
      </w:r>
    </w:p>
    <w:p/>
    <w:p>
      <w:r>
        <w:t>```text</w:t>
      </w:r>
    </w:p>
    <w:p>
      <w:r>
        <w:t>K_beta * v_beta = S_beta</w:t>
      </w:r>
    </w:p>
    <w:p>
      <w:r>
        <w:t>```</w:t>
      </w:r>
    </w:p>
    <w:p/>
    <w:p>
      <w:r>
        <w:t>lies in `V_beta(U)`.  QED.</w:t>
      </w:r>
    </w:p>
    <w:p/>
    <w:p>
      <w:pPr>
        <w:pStyle w:val="Heading1"/>
      </w:pPr>
      <w:r>
        <w:t>Abelian quotient part</w:t>
      </w:r>
    </w:p>
    <w:p/>
    <w:p>
      <w:r>
        <w:t>The quotient group `U_ab` is finite abelian, so</w:t>
      </w:r>
    </w:p>
    <w:p>
      <w:r>
        <w:t>`proofs/abelian_longitude_image_criterion.md` applies.  The image</w:t>
      </w:r>
    </w:p>
    <w:p>
      <w:r>
        <w:t>`V_beta(U_ab)` is generated by the entries of the abelianized Artin-longitude</w:t>
      </w:r>
    </w:p>
    <w:p>
      <w:r>
        <w:t>matrix:</w:t>
      </w:r>
    </w:p>
    <w:p/>
    <w:p>
      <w:r>
        <w:t>```text</w:t>
      </w:r>
    </w:p>
    <w:p>
      <w:r>
        <w:t>M_beta = (exp_j L_i(beta)).</w:t>
      </w:r>
    </w:p>
    <w:p>
      <w:r>
        <w:t>```</w:t>
      </w:r>
    </w:p>
    <w:p/>
    <w:p>
      <w:r>
        <w:t>Thus the abelian part of the unit-continuation theorem is an explicit finite</w:t>
      </w:r>
    </w:p>
    <w:p>
      <w:r>
        <w:t>matrix witness problem:</w:t>
      </w:r>
    </w:p>
    <w:p/>
    <w:p>
      <w:r>
        <w:t>```text</w:t>
      </w:r>
    </w:p>
    <w:p>
      <w:r>
        <w:t>q(S_beta) in V_beta(U_ab).</w:t>
      </w:r>
    </w:p>
    <w:p>
      <w:r>
        <w:t>```</w:t>
      </w:r>
    </w:p>
    <w:p/>
    <w:p>
      <w:r>
        <w:t>This part is allowed to use the abelian matrix witness certificate; it is not</w:t>
      </w:r>
    </w:p>
    <w:p>
      <w:r>
        <w:t>an Artin-permutation-defect display, and it may detect abelian endpoint</w:t>
      </w:r>
    </w:p>
    <w:p>
      <w:r>
        <w:t>information that Artin defects alone cannot see.</w:t>
      </w:r>
    </w:p>
    <w:p/>
    <w:p>
      <w:pPr>
        <w:pStyle w:val="Heading1"/>
      </w:pPr>
      <w:r>
        <w:t>Remaining theorem after the split</w:t>
      </w:r>
    </w:p>
    <w:p/>
    <w:p>
      <w:r>
        <w:t>The final unit-continuation theorem is reduced to:</w:t>
      </w:r>
    </w:p>
    <w:p/>
    <w:p>
      <w:r>
        <w:t>1. prove the abelianized endpoint `q(S_beta)` has the matrix witness above;</w:t>
      </w:r>
    </w:p>
    <w:p>
      <w:r>
        <w:t>2. choose a lift of that abelian witness to `U`;</w:t>
      </w:r>
    </w:p>
    <w:p>
      <w:r>
        <w:t>3. prove the commutator correction `K_beta` has a longitude witness using</w:t>
      </w:r>
    </w:p>
    <w:p>
      <w:r>
        <w:t xml:space="preserve">   assignments into `[U,U]`.</w:t>
      </w:r>
    </w:p>
    <w:p/>
    <w:p>
      <w:r>
        <w:t>Equivalently, after the abelian endpoint is handled, any remaining obstruction</w:t>
      </w:r>
    </w:p>
    <w:p>
      <w:r>
        <w:t>must live in the commutator subgroup of the fixed unit group.</w:t>
      </w:r>
    </w:p>
    <w:p/>
    <w:p>
      <w:r>
        <w:t>This is a strict reduction of the final obstruction:</w:t>
      </w:r>
    </w:p>
    <w:p/>
    <w:p>
      <w:r>
        <w:t>```text</w:t>
      </w:r>
    </w:p>
    <w:p>
      <w:r>
        <w:t>S_beta in V_beta(U)</w:t>
      </w:r>
    </w:p>
    <w:p>
      <w:r>
        <w:t>```</w:t>
      </w:r>
    </w:p>
    <w:p/>
    <w:p>
      <w:r>
        <w:t>is replaced by</w:t>
      </w:r>
    </w:p>
    <w:p/>
    <w:p>
      <w:r>
        <w:t>```text</w:t>
      </w:r>
    </w:p>
    <w:p>
      <w:r>
        <w:t>q(S_beta) in V_beta(U_ab)</w:t>
      </w:r>
    </w:p>
    <w:p>
      <w:r>
        <w:t>```</w:t>
      </w:r>
    </w:p>
    <w:p/>
    <w:p>
      <w:r>
        <w:t>plus</w:t>
      </w:r>
    </w:p>
    <w:p/>
    <w:p>
      <w:r>
        <w:t>```text</w:t>
      </w:r>
    </w:p>
    <w:p>
      <w:r>
        <w:t>K_beta in V_beta([U,U]).</w:t>
      </w:r>
    </w:p>
    <w:p>
      <w:r>
        <w:t>```</w:t>
      </w:r>
    </w:p>
    <w:p/>
    <w:p>
      <w:pPr>
        <w:pStyle w:val="Heading1"/>
      </w:pPr>
      <w:r>
        <w:t>Executable certificate</w:t>
      </w:r>
    </w:p>
    <w:p/>
    <w:p>
      <w:r>
        <w:t>The helper</w:t>
      </w:r>
    </w:p>
    <w:p/>
    <w:p>
      <w:r>
        <w:t>```text</w:t>
      </w:r>
    </w:p>
    <w:p>
      <w:r>
        <w:t>normal_quotient_longitude_lift_audit(q,n,beta,S_beta,</w:t>
      </w:r>
    </w:p>
    <w:p>
      <w:r>
        <w:t xml:space="preserve">                                     quotient_witness,</w:t>
      </w:r>
    </w:p>
    <w:p>
      <w:r>
        <w:t xml:space="preserve">                                     lifted_witness,</w:t>
      </w:r>
    </w:p>
    <w:p>
      <w:r>
        <w:t xml:space="preserve">                                     kernel_witness)</w:t>
      </w:r>
    </w:p>
    <w:p>
      <w:r>
        <w:t>```</w:t>
      </w:r>
    </w:p>
    <w:p/>
    <w:p>
      <w:r>
        <w:t>checks this certificate for any finite quotient homomorphism `q:G-&gt;H`.  For</w:t>
      </w:r>
    </w:p>
    <w:p>
      <w:r>
        <w:t>the abelian-kernel split, take `q` to be the projection</w:t>
      </w:r>
    </w:p>
    <w:p/>
    <w:p>
      <w:r>
        <w:t>```text</w:t>
      </w:r>
    </w:p>
    <w:p>
      <w:r>
        <w:t>U -&gt; U/[U,U].</w:t>
      </w:r>
    </w:p>
    <w:p>
      <w:r>
        <w:t>```</w:t>
      </w:r>
    </w:p>
    <w:p/>
    <w:p>
      <w:r>
        <w:t>The audit records:</w:t>
      </w:r>
    </w:p>
    <w:p/>
    <w:p>
      <w:pPr>
        <w:pStyle w:val="ListBullet"/>
      </w:pPr>
      <w:r>
        <w:t>the quotient endpoint and quotient witness value;</w:t>
      </w:r>
    </w:p>
    <w:p>
      <w:pPr>
        <w:pStyle w:val="ListBullet"/>
      </w:pPr>
      <w:r>
        <w:t>the lifted witness value in `U` and its quotient projection;</w:t>
      </w:r>
    </w:p>
    <w:p>
      <w:pPr>
        <w:pStyle w:val="ListBullet"/>
      </w:pPr>
      <w:r>
        <w:t>the kernel correction `S_beta*v_beta^-1`;</w:t>
      </w:r>
    </w:p>
    <w:p>
      <w:pPr>
        <w:pStyle w:val="ListBullet"/>
      </w:pPr>
      <w:r>
        <w:t>whether the kernel witness uses only assignments in `ker(q)`;</w:t>
      </w:r>
    </w:p>
    <w:p>
      <w:pPr>
        <w:pStyle w:val="ListBullet"/>
      </w:pPr>
      <w:r>
        <w:t>the combined witness value in `U`.</w:t>
      </w:r>
    </w:p>
    <w:p/>
    <w:p>
      <w:r>
        <w:t>It proves endpoint membership exactly when the quotient witness, lift, and</w:t>
      </w:r>
    </w:p>
    <w:p>
      <w:r>
        <w:t>kernel correction all match.</w:t>
      </w:r>
    </w:p>
    <w:p/>
    <w:p>
      <w:pPr>
        <w:pStyle w:val="Heading1"/>
      </w:pPr>
      <w:r>
        <w:t>B-route consequence</w:t>
      </w:r>
    </w:p>
    <w:p/>
    <w:p>
      <w:r>
        <w:t>A future B construction in the constant-observer continuation channel must now</w:t>
      </w:r>
    </w:p>
    <w:p>
      <w:r>
        <w:t>say where the normalized-law movement lives:</w:t>
      </w:r>
    </w:p>
    <w:p/>
    <w:p>
      <w:r>
        <w:t>1. in the abelianized unit endpoint, by defeating the finite abelian matrix</w:t>
      </w:r>
    </w:p>
    <w:p>
      <w:r>
        <w:t xml:space="preserve">   witness criterion; or</w:t>
      </w:r>
    </w:p>
    <w:p>
      <w:r>
        <w:t>2. in the commutator-kernel correction after the abelianized endpoint is</w:t>
      </w:r>
    </w:p>
    <w:p>
      <w:r>
        <w:t xml:space="preserve">   accounted for.</w:t>
      </w:r>
    </w:p>
    <w:p/>
    <w:p>
      <w:r>
        <w:t>A bounded failure in one finite unit group is still not B.  It must still be</w:t>
      </w:r>
    </w:p>
    <w:p>
      <w:r>
        <w:t>upgraded to a normalized-law sequence invisible to every finite group while</w:t>
      </w:r>
    </w:p>
    <w:p>
      <w:r>
        <w:t>moving an explicit residual tuple.</w:t>
      </w:r>
    </w:p>
    <w:p>
      <w:r>
        <w:br w:type="page"/>
      </w:r>
    </w:p>
    <w:p>
      <w:pPr>
        <w:pStyle w:val="Title"/>
      </w:pPr>
      <w:r>
        <w:t>Unit-continuation abelian quotient audit</w:t>
      </w:r>
    </w:p>
    <w:p/>
    <w:p>
      <w:r>
        <w:t>Date: 2026-05-30</w:t>
      </w:r>
    </w:p>
    <w:p/>
    <w:p>
      <w:r>
        <w:t>This note follows `proofs/terminal_gauge_abelianization_barrier.md` and</w:t>
      </w:r>
    </w:p>
    <w:p>
      <w:r>
        <w:t>`proofs/unit_continuation_abelian_kernel_lift.md`.  It does not prove the</w:t>
      </w:r>
    </w:p>
    <w:p>
      <w:r>
        <w:t>unit-continuation longitude theorem.  It records the exact first checkpoint</w:t>
      </w:r>
    </w:p>
    <w:p>
      <w:r>
        <w:t>for the remaining terminal unit endpoint.</w:t>
      </w:r>
    </w:p>
    <w:p/>
    <w:p>
      <w:pPr>
        <w:pStyle w:val="Heading1"/>
      </w:pPr>
      <w:r>
        <w:t>Setup</w:t>
      </w:r>
    </w:p>
    <w:p/>
    <w:p>
      <w:r>
        <w:t>Let `M` be one fixed finite continuation or endpoint transition monoid, and</w:t>
      </w:r>
    </w:p>
    <w:p>
      <w:r>
        <w:t>let</w:t>
      </w:r>
    </w:p>
    <w:p/>
    <w:p>
      <w:r>
        <w:t>```text</w:t>
      </w:r>
    </w:p>
    <w:p>
      <w:r>
        <w:t>U = U(M)</w:t>
      </w:r>
    </w:p>
    <w:p>
      <w:r>
        <w:t>```</w:t>
      </w:r>
    </w:p>
    <w:p/>
    <w:p>
      <w:r>
        <w:t>be its unit group.  A residual branch contributes a finite word of transition</w:t>
      </w:r>
    </w:p>
    <w:p>
      <w:r>
        <w:t>sections whose composite is</w:t>
      </w:r>
    </w:p>
    <w:p/>
    <w:p>
      <w:r>
        <w:t>```text</w:t>
      </w:r>
    </w:p>
    <w:p>
      <w:r>
        <w:t>S_beta in U.</w:t>
      </w:r>
    </w:p>
    <w:p>
      <w:r>
        <w:t>```</w:t>
      </w:r>
    </w:p>
    <w:p/>
    <w:p>
      <w:r>
        <w:t>The desired endpoint theorem is</w:t>
      </w:r>
    </w:p>
    <w:p/>
    <w:p>
      <w:r>
        <w:t>```text</w:t>
      </w:r>
    </w:p>
    <w:p>
      <w:r>
        <w:t>S_beta in V_beta(U).</w:t>
      </w:r>
    </w:p>
    <w:p>
      <w:r>
        <w:t>```</w:t>
      </w:r>
    </w:p>
    <w:p/>
    <w:p>
      <w:r>
        <w:t>The terminal-gauge abelianization barrier says that a pure Artin permutation</w:t>
      </w:r>
    </w:p>
    <w:p>
      <w:r>
        <w:t>defect display can only see the commutator subgroup `[U,U]`.  Therefore the</w:t>
      </w:r>
    </w:p>
    <w:p>
      <w:r>
        <w:t>first required test is the abelian quotient</w:t>
      </w:r>
    </w:p>
    <w:p/>
    <w:p>
      <w:r>
        <w:t>```text</w:t>
      </w:r>
    </w:p>
    <w:p>
      <w:r>
        <w:t>q : U -&gt; U_ab = U/[U,U].</w:t>
      </w:r>
    </w:p>
    <w:p>
      <w:r>
        <w:t>```</w:t>
      </w:r>
    </w:p>
    <w:p/>
    <w:p>
      <w:pPr>
        <w:pStyle w:val="Heading1"/>
      </w:pPr>
      <w:r>
        <w:t>Abelian quotient criterion</w:t>
      </w:r>
    </w:p>
    <w:p/>
    <w:p>
      <w:r>
        <w:t>If</w:t>
      </w:r>
    </w:p>
    <w:p/>
    <w:p>
      <w:r>
        <w:t>```text</w:t>
      </w:r>
    </w:p>
    <w:p>
      <w:r>
        <w:t>q(S_beta) notin V_beta(U_ab),</w:t>
      </w:r>
    </w:p>
    <w:p>
      <w:r>
        <w:t>```</w:t>
      </w:r>
    </w:p>
    <w:p/>
    <w:p>
      <w:r>
        <w:t>then the current fixed abelian quotient already detects a missing terminal</w:t>
      </w:r>
    </w:p>
    <w:p>
      <w:r>
        <w:t>unit witness.  This is not by itself outcome B, but it is the correct finite</w:t>
      </w:r>
    </w:p>
    <w:p>
      <w:r>
        <w:t>place where a normalized-law obstruction would have to start.</w:t>
      </w:r>
    </w:p>
    <w:p/>
    <w:p>
      <w:r>
        <w:t>If</w:t>
      </w:r>
    </w:p>
    <w:p/>
    <w:p>
      <w:r>
        <w:t>```text</w:t>
      </w:r>
    </w:p>
    <w:p>
      <w:r>
        <w:t>q(S_beta) in V_beta(U_ab),</w:t>
      </w:r>
    </w:p>
    <w:p>
      <w:r>
        <w:t>```</w:t>
      </w:r>
    </w:p>
    <w:p/>
    <w:p>
      <w:r>
        <w:t>then the abelian part is closed.  A proof may choose a lift of that abelian</w:t>
      </w:r>
    </w:p>
    <w:p>
      <w:r>
        <w:t>witness to `U` and reduce the remaining endpoint to the commutator correction</w:t>
      </w:r>
    </w:p>
    <w:p/>
    <w:p>
      <w:r>
        <w:t>```text</w:t>
      </w:r>
    </w:p>
    <w:p>
      <w:r>
        <w:t>K_beta = S_beta v_beta^-1 in [U,U].</w:t>
      </w:r>
    </w:p>
    <w:p>
      <w:r>
        <w:t>```</w:t>
      </w:r>
    </w:p>
    <w:p/>
    <w:p>
      <w:r>
        <w:t>This is exactly the normal quotient-plus-kernel certificate in</w:t>
      </w:r>
    </w:p>
    <w:p>
      <w:r>
        <w:t>`proofs/unit_continuation_abelian_kernel_lift.md`.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unit_composite_abelianization_audit(M,n,beta,factors)</w:t>
      </w:r>
    </w:p>
    <w:p>
      <w:r>
        <w:t>```</w:t>
      </w:r>
    </w:p>
    <w:p/>
    <w:p>
      <w:r>
        <w:t>computes:</w:t>
      </w:r>
    </w:p>
    <w:p/>
    <w:p>
      <w:pPr>
        <w:pStyle w:val="ListBullet"/>
      </w:pPr>
      <w:r>
        <w:t>the unit group `U(M)`;</w:t>
      </w:r>
    </w:p>
    <w:p>
      <w:pPr>
        <w:pStyle w:val="ListBullet"/>
      </w:pPr>
      <w:r>
        <w:t>its commutator subgroup `[U,U]`;</w:t>
      </w:r>
    </w:p>
    <w:p>
      <w:pPr>
        <w:pStyle w:val="ListBullet"/>
      </w:pPr>
      <w:r>
        <w:t>the finite abelianization `U/[U,U]`;</w:t>
      </w:r>
    </w:p>
    <w:p>
      <w:pPr>
        <w:pStyle w:val="ListBullet"/>
      </w:pPr>
      <w:r>
        <w:t>the image `q(S_beta)` of the final unit composite;</w:t>
      </w:r>
    </w:p>
    <w:p>
      <w:pPr>
        <w:pStyle w:val="ListBullet"/>
      </w:pPr>
      <w:r>
        <w:t>the subgroup `V_beta(U_ab)`.</w:t>
      </w:r>
    </w:p>
    <w:p/>
    <w:p>
      <w:r>
        <w:t>The audit returns:</w:t>
      </w:r>
    </w:p>
    <w:p/>
    <w:p>
      <w:pPr>
        <w:pStyle w:val="ListBullet"/>
      </w:pPr>
      <w:r>
        <w:t>whether the supplied branch is actually a permutation/unit branch;</w:t>
      </w:r>
    </w:p>
    <w:p>
      <w:pPr>
        <w:pStyle w:val="ListBullet"/>
      </w:pPr>
      <w:r>
        <w:t>whether the abelian endpoint lies in the abelian longitude subgroup;</w:t>
      </w:r>
    </w:p>
    <w:p>
      <w:pPr>
        <w:pStyle w:val="ListBullet"/>
      </w:pPr>
      <w:r>
        <w:t>whether identity abelian longitude data would kill the projection;</w:t>
      </w:r>
    </w:p>
    <w:p>
      <w:pPr>
        <w:pStyle w:val="ListBullet"/>
      </w:pPr>
      <w:r>
        <w:t>whether the commutator correction is the only remaining endpoint problem</w:t>
      </w:r>
    </w:p>
    <w:p>
      <w:r>
        <w:t xml:space="preserve">  after the abelian quotient route.</w:t>
      </w:r>
    </w:p>
    <w:p/>
    <w:p>
      <w:r>
        <w:t>This complements `unit_composite_detection_audit(...)`: the latter checks the</w:t>
      </w:r>
    </w:p>
    <w:p>
      <w:r>
        <w:t>full endpoint directly in `U`, while the new audit isolates the abelian layer</w:t>
      </w:r>
    </w:p>
    <w:p>
      <w:r>
        <w:t>that pure Artin-defect displays cannot handle.</w:t>
      </w:r>
    </w:p>
    <w:p/>
    <w:p>
      <w:pPr>
        <w:pStyle w:val="Heading1"/>
      </w:pPr>
      <w:r>
        <w:t>Consequence for the final target</w:t>
      </w:r>
    </w:p>
    <w:p/>
    <w:p>
      <w:r>
        <w:t>The honest terminal gauge target is now staged:</w:t>
      </w:r>
    </w:p>
    <w:p/>
    <w:p>
      <w:r>
        <w:t>1. project every terminal unit endpoint to `U_ab`;</w:t>
      </w:r>
    </w:p>
    <w:p>
      <w:r>
        <w:t>2. prove the projected endpoint by the abelian longitude matrix criterion;</w:t>
      </w:r>
    </w:p>
    <w:p>
      <w:r>
        <w:t>3. lift the abelian witness to `U`;</w:t>
      </w:r>
    </w:p>
    <w:p>
      <w:r>
        <w:t>4. prove the correction in `[U,U]`, possibly by iterating through the derived</w:t>
      </w:r>
    </w:p>
    <w:p>
      <w:r>
        <w:t xml:space="preserve">   series or by a commutator-level Artin-defect display.</w:t>
      </w:r>
    </w:p>
    <w:p/>
    <w:p>
      <w:r>
        <w:t>If every fixed terminal unit group is solvable, the derived-series reduction</w:t>
      </w:r>
    </w:p>
    <w:p>
      <w:r>
        <w:t>turns this into finitely many abelian quotient checks.  If a nontrivial</w:t>
      </w:r>
    </w:p>
    <w:p>
      <w:r>
        <w:t>perfect residual survives, the only remaining nonabelian obstruction lives</w:t>
      </w:r>
    </w:p>
    <w:p>
      <w:r>
        <w:t>there.</w:t>
      </w:r>
    </w:p>
    <w:p/>
    <w:p>
      <w:r>
        <w:t>No finite search or timeout evidence is used in this reduction.  The audit is</w:t>
      </w:r>
    </w:p>
    <w:p>
      <w:r>
        <w:t>only a certificate checker for the finite quotient step supplied by a</w:t>
      </w:r>
    </w:p>
    <w:p>
      <w:r>
        <w:t>symbolic corridor proof.</w:t>
      </w:r>
    </w:p>
    <w:p>
      <w:r>
        <w:br w:type="page"/>
      </w:r>
    </w:p>
    <w:p>
      <w:pPr>
        <w:pStyle w:val="Title"/>
      </w:pPr>
      <w:r>
        <w:t>Unit-continuation derived-series reduction</w:t>
      </w:r>
    </w:p>
    <w:p/>
    <w:p>
      <w:r>
        <w:t>Date: 2026-05-29</w:t>
      </w:r>
    </w:p>
    <w:p/>
    <w:p>
      <w:r>
        <w:t>This note follows `proofs/unit_continuation_abelian_kernel_lift.md`.  It does</w:t>
      </w:r>
    </w:p>
    <w:p>
      <w:r>
        <w:t>not prove the unit-continuation longitude theorem.  It iterates the</w:t>
      </w:r>
    </w:p>
    <w:p>
      <w:r>
        <w:t>abelian-kernel split through the derived series of the fixed finite unit group.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U = U(M_cont)</w:t>
      </w:r>
    </w:p>
    <w:p>
      <w:r>
        <w:t>```</w:t>
      </w:r>
    </w:p>
    <w:p/>
    <w:p>
      <w:r>
        <w:t>be the fixed finite unit group in the final constant-observer</w:t>
      </w:r>
    </w:p>
    <w:p>
      <w:r>
        <w:t>universal-continuation case, and let</w:t>
      </w:r>
    </w:p>
    <w:p/>
    <w:p>
      <w:r>
        <w:t>```text</w:t>
      </w:r>
    </w:p>
    <w:p>
      <w:r>
        <w:t>S_beta in U</w:t>
      </w:r>
    </w:p>
    <w:p>
      <w:r>
        <w:t>```</w:t>
      </w:r>
    </w:p>
    <w:p/>
    <w:p>
      <w:r>
        <w:t>be the residual unit endpoint.  The remaining goal is still</w:t>
      </w:r>
    </w:p>
    <w:p/>
    <w:p>
      <w:r>
        <w:t>```text</w:t>
      </w:r>
    </w:p>
    <w:p>
      <w:r>
        <w:t>S_beta in V_beta(U).</w:t>
      </w:r>
    </w:p>
    <w:p>
      <w:r>
        <w:t>```</w:t>
      </w:r>
    </w:p>
    <w:p/>
    <w:p>
      <w:r>
        <w:t>Define the finite derived series</w:t>
      </w:r>
    </w:p>
    <w:p/>
    <w:p>
      <w:r>
        <w:t>```text</w:t>
      </w:r>
    </w:p>
    <w:p>
      <w:r>
        <w:t>U^(0)=U,</w:t>
      </w:r>
    </w:p>
    <w:p>
      <w:r>
        <w:t>U^(r+1)=[U^(r),U^(r)].</w:t>
      </w:r>
    </w:p>
    <w:p>
      <w:r>
        <w:t>```</w:t>
      </w:r>
    </w:p>
    <w:p/>
    <w:p>
      <w:r>
        <w:t>Because `U` is finite, the sequence stabilizes at a perfect residual</w:t>
      </w:r>
    </w:p>
    <w:p/>
    <w:p>
      <w:r>
        <w:t>```text</w:t>
      </w:r>
    </w:p>
    <w:p>
      <w:r>
        <w:t>P = U^(m).</w:t>
      </w:r>
    </w:p>
    <w:p>
      <w:r>
        <w:t>```</w:t>
      </w:r>
    </w:p>
    <w:p/>
    <w:p>
      <w:r>
        <w:t>The group `P` may be trivial.  If it is trivial, `U` is solvable.</w:t>
      </w:r>
    </w:p>
    <w:p/>
    <w:p>
      <w:pPr>
        <w:pStyle w:val="Heading1"/>
      </w:pPr>
      <w:r>
        <w:t>Iterated lift criterion</w:t>
      </w:r>
    </w:p>
    <w:p/>
    <w:p>
      <w:r>
        <w:t>Suppose we construct endpoint corrections</w:t>
      </w:r>
    </w:p>
    <w:p/>
    <w:p>
      <w:r>
        <w:t>```text</w:t>
      </w:r>
    </w:p>
    <w:p>
      <w:r>
        <w:t>S_0 = S_beta,</w:t>
      </w:r>
    </w:p>
    <w:p>
      <w:r>
        <w:t>S_{r+1} = S_r * v_r^-1</w:t>
      </w:r>
    </w:p>
    <w:p>
      <w:r>
        <w:t>```</w:t>
      </w:r>
    </w:p>
    <w:p/>
    <w:p>
      <w:r>
        <w:t>with `S_r in U^(r)`, where each `v_r` is a longitude-witness value in</w:t>
      </w:r>
    </w:p>
    <w:p>
      <w:r>
        <w:t>`U^(r)` whose projection to the finite abelian quotient</w:t>
      </w:r>
    </w:p>
    <w:p/>
    <w:p>
      <w:r>
        <w:t>```text</w:t>
      </w:r>
    </w:p>
    <w:p>
      <w:r>
        <w:t>U^(r) / U^(r+1)</w:t>
      </w:r>
    </w:p>
    <w:p>
      <w:r>
        <w:t>```</w:t>
      </w:r>
    </w:p>
    <w:p/>
    <w:p>
      <w:r>
        <w:t>equals the projection of `S_r`.</w:t>
      </w:r>
    </w:p>
    <w:p/>
    <w:p>
      <w:r>
        <w:t>Then each correction satisfies</w:t>
      </w:r>
    </w:p>
    <w:p/>
    <w:p>
      <w:r>
        <w:t>```text</w:t>
      </w:r>
    </w:p>
    <w:p>
      <w:r>
        <w:t>S_{r+1} in U^(r+1).</w:t>
      </w:r>
    </w:p>
    <w:p>
      <w:r>
        <w:t>```</w:t>
      </w:r>
    </w:p>
    <w:p/>
    <w:p>
      <w:r>
        <w:t>After finitely many steps,</w:t>
      </w:r>
    </w:p>
    <w:p/>
    <w:p>
      <w:r>
        <w:t>```text</w:t>
      </w:r>
    </w:p>
    <w:p>
      <w:r>
        <w:t>S_beta = S_m * v_{m-1} * ... * v_0.</w:t>
      </w:r>
    </w:p>
    <w:p>
      <w:r>
        <w:t>```</w:t>
      </w:r>
    </w:p>
    <w:p/>
    <w:p>
      <w:r>
        <w:t>Therefore:</w:t>
      </w:r>
    </w:p>
    <w:p/>
    <w:p>
      <w:r>
        <w:t>```text</w:t>
      </w:r>
    </w:p>
    <w:p>
      <w:r>
        <w:t>If every abelian quotient step has a longitude witness and the final</w:t>
      </w:r>
    </w:p>
    <w:p>
      <w:r>
        <w:t>perfect-residual endpoint S_m lies in V_beta(P), then S_beta lies in V_beta(U).</w:t>
      </w:r>
    </w:p>
    <w:p>
      <w:r>
        <w:t>```</w:t>
      </w:r>
    </w:p>
    <w:p/>
    <w:p>
      <w:r>
        <w:t>Proof.  Apply the normal quotient lift criterion at each stage.  The quotient</w:t>
      </w:r>
    </w:p>
    <w:p>
      <w:r>
        <w:t>`U^(r)-&gt;U^(r)/U^(r+1)` is finite abelian, so the quotient endpoint is governed</w:t>
      </w:r>
    </w:p>
    <w:p>
      <w:r>
        <w:t>by the abelian longitude matrix criterion.  The correction after the lifted</w:t>
      </w:r>
    </w:p>
    <w:p>
      <w:r>
        <w:t>witness lands in the kernel `U^(r+1)`.  Multiplying the successive lifted</w:t>
      </w:r>
    </w:p>
    <w:p>
      <w:r>
        <w:t>witnesses with the final residual witness gives a literal word in recursive</w:t>
      </w:r>
    </w:p>
    <w:p>
      <w:r>
        <w:t>longitude values inside `U`.  QED.</w:t>
      </w:r>
    </w:p>
    <w:p/>
    <w:p>
      <w:pPr>
        <w:pStyle w:val="Heading1"/>
      </w:pPr>
      <w:r>
        <w:t>Consequence for solvable unit groups</w:t>
      </w:r>
    </w:p>
    <w:p/>
    <w:p>
      <w:r>
        <w:t>If the perfect residual is trivial, then the final endpoint `S_m` is identity.</w:t>
      </w:r>
    </w:p>
    <w:p>
      <w:r>
        <w:t>Thus a solvable unit-continuation group is closed once every derived abelian</w:t>
      </w:r>
    </w:p>
    <w:p>
      <w:r>
        <w:t>quotient endpoint has a matrix-longitude witness.</w:t>
      </w:r>
    </w:p>
    <w:p/>
    <w:p>
      <w:r>
        <w:t>This is a strict simplification of the final unit endpoint theorem in the</w:t>
      </w:r>
    </w:p>
    <w:p>
      <w:r>
        <w:t>solvable case:</w:t>
      </w:r>
    </w:p>
    <w:p/>
    <w:p>
      <w:r>
        <w:t>```text</w:t>
      </w:r>
    </w:p>
    <w:p>
      <w:r>
        <w:t>S_beta in V_beta(U)</w:t>
      </w:r>
    </w:p>
    <w:p>
      <w:r>
        <w:t>```</w:t>
      </w:r>
    </w:p>
    <w:p/>
    <w:p>
      <w:r>
        <w:t>is reduced to finitely many abelian matrix checks in the fixed groups</w:t>
      </w:r>
    </w:p>
    <w:p/>
    <w:p>
      <w:r>
        <w:t>```text</w:t>
      </w:r>
    </w:p>
    <w:p>
      <w:r>
        <w:t>U^(r) / U^(r+1).</w:t>
      </w:r>
    </w:p>
    <w:p>
      <w:r>
        <w:t>```</w:t>
      </w:r>
    </w:p>
    <w:p/>
    <w:p>
      <w:r>
        <w:t>None of these groups depends on the braid index `n`.</w:t>
      </w:r>
    </w:p>
    <w:p/>
    <w:p>
      <w:pPr>
        <w:pStyle w:val="Heading1"/>
      </w:pPr>
      <w:r>
        <w:t>Remaining obstruction for nonsolvable unit groups</w:t>
      </w:r>
    </w:p>
    <w:p/>
    <w:p>
      <w:r>
        <w:t>If the perfect residual `P` is nontrivial, the only nonabelian endpoint</w:t>
      </w:r>
    </w:p>
    <w:p>
      <w:r>
        <w:t>obstruction left by this reduction is</w:t>
      </w:r>
    </w:p>
    <w:p/>
    <w:p>
      <w:r>
        <w:t>```text</w:t>
      </w:r>
    </w:p>
    <w:p>
      <w:r>
        <w:t>S_m in V_beta(P).</w:t>
      </w:r>
    </w:p>
    <w:p>
      <w:r>
        <w:t>```</w:t>
      </w:r>
    </w:p>
    <w:p/>
    <w:p>
      <w:r>
        <w:t>Thus a future B route in the constant-observer continuation channel must</w:t>
      </w:r>
    </w:p>
    <w:p>
      <w:r>
        <w:t>eventually locate normalized-law movement either:</w:t>
      </w:r>
    </w:p>
    <w:p/>
    <w:p>
      <w:r>
        <w:t>1. in one finite abelian derived quotient, contradicting the matrix-longitude</w:t>
      </w:r>
    </w:p>
    <w:p>
      <w:r>
        <w:t xml:space="preserve">   witness target; or</w:t>
      </w:r>
    </w:p>
    <w:p>
      <w:r>
        <w:t>2. in the perfect residual endpoint `P`.</w:t>
      </w:r>
    </w:p>
    <w:p/>
    <w:p>
      <w:r>
        <w:t>A raw nonunit continuation label, a raw Green defect, or a bounded miss in a</w:t>
      </w:r>
    </w:p>
    <w:p>
      <w:r>
        <w:t>single derived quotient is still not B.</w:t>
      </w:r>
    </w:p>
    <w:p/>
    <w:p>
      <w:pPr>
        <w:pStyle w:val="Heading1"/>
      </w:pPr>
      <w:r>
        <w:t>Executable audit</w:t>
      </w:r>
    </w:p>
    <w:p/>
    <w:p>
      <w:r>
        <w:t>The finite group helper</w:t>
      </w:r>
    </w:p>
    <w:p/>
    <w:p>
      <w:r>
        <w:t>```text</w:t>
      </w:r>
    </w:p>
    <w:p>
      <w:r>
        <w:t>derived_series_audit(U)</w:t>
      </w:r>
    </w:p>
    <w:p>
      <w:r>
        <w:t>```</w:t>
      </w:r>
    </w:p>
    <w:p/>
    <w:p>
      <w:r>
        <w:t>records:</w:t>
      </w:r>
    </w:p>
    <w:p/>
    <w:p>
      <w:pPr>
        <w:pStyle w:val="ListBullet"/>
      </w:pPr>
      <w:r>
        <w:t>the orders of the derived-series subgroups;</w:t>
      </w:r>
    </w:p>
    <w:p>
      <w:pPr>
        <w:pStyle w:val="ListBullet"/>
      </w:pPr>
      <w:r>
        <w:t>the perfect residual;</w:t>
      </w:r>
    </w:p>
    <w:p>
      <w:pPr>
        <w:pStyle w:val="ListBullet"/>
      </w:pPr>
      <w:r>
        <w:t>whether the series terminates at identity;</w:t>
      </w:r>
    </w:p>
    <w:p>
      <w:pPr>
        <w:pStyle w:val="ListBullet"/>
      </w:pPr>
      <w:r>
        <w:t>the derived length when it is solvable.</w:t>
      </w:r>
    </w:p>
    <w:p/>
    <w:p>
      <w:r>
        <w:t>The helper</w:t>
      </w:r>
    </w:p>
    <w:p/>
    <w:p>
      <w:r>
        <w:t>```text</w:t>
      </w:r>
    </w:p>
    <w:p>
      <w:r>
        <w:t>subgroup_as_group(U,U^(r))</w:t>
      </w:r>
    </w:p>
    <w:p>
      <w:r>
        <w:t>```</w:t>
      </w:r>
    </w:p>
    <w:p/>
    <w:p>
      <w:r>
        <w:t>turns each derived subgroup into a finite group with restricted</w:t>
      </w:r>
    </w:p>
    <w:p>
      <w:r>
        <w:t>multiplication, so the quotient tools and abelian matrix witness tools can be</w:t>
      </w:r>
    </w:p>
    <w:p>
      <w:r>
        <w:t>applied stage by stage.</w:t>
      </w:r>
    </w:p>
    <w:p/>
    <w:p>
      <w:r>
        <w:t>These helpers do not prove the all-`n` endpoint theorem.  They identify the</w:t>
      </w:r>
    </w:p>
    <w:p>
      <w:r>
        <w:t>finite quotient stages that any proof must supply with symbolic</w:t>
      </w:r>
    </w:p>
    <w:p>
      <w:r>
        <w:t>recursive-longitude witnesses.</w:t>
      </w:r>
    </w:p>
    <w:p/>
    <w:p>
      <w:r>
        <w:t>The endpoint certificate checker</w:t>
      </w:r>
    </w:p>
    <w:p/>
    <w:p>
      <w:r>
        <w:t>```text</w:t>
      </w:r>
    </w:p>
    <w:p>
      <w:r>
        <w:t>unit_composite_derived_series_lift_audit(M,n,beta,factors,</w:t>
      </w:r>
    </w:p>
    <w:p>
      <w:r>
        <w:t xml:space="preserve">                                         stage_lifted_witnesses,</w:t>
      </w:r>
    </w:p>
    <w:p>
      <w:r>
        <w:t xml:space="preserve">                                         final_witness)</w:t>
      </w:r>
    </w:p>
    <w:p>
      <w:r>
        <w:t>```</w:t>
      </w:r>
    </w:p>
    <w:p/>
    <w:p>
      <w:r>
        <w:t>now records the full supplied lift chain for a finite transition monoid</w:t>
      </w:r>
    </w:p>
    <w:p>
      <w:r>
        <w:t>`M`.  At stage `r` it checks:</w:t>
      </w:r>
    </w:p>
    <w:p/>
    <w:p>
      <w:pPr>
        <w:pStyle w:val="ListBullet"/>
      </w:pPr>
      <w:r>
        <w:t>the current residual endpoint lies in `U^(r)`;</w:t>
      </w:r>
    </w:p>
    <w:p>
      <w:pPr>
        <w:pStyle w:val="ListBullet"/>
      </w:pPr>
      <w:r>
        <w:t>the lifted longitude witness uses assignments in `U^(r)`;</w:t>
      </w:r>
    </w:p>
    <w:p>
      <w:pPr>
        <w:pStyle w:val="ListBullet"/>
      </w:pPr>
      <w:r>
        <w:t>the correction</w:t>
      </w:r>
    </w:p>
    <w:p/>
    <w:p>
      <w:r>
        <w:t>```text</w:t>
      </w:r>
    </w:p>
    <w:p>
      <w:r>
        <w:t>S_r v_r^-1</w:t>
      </w:r>
    </w:p>
    <w:p>
      <w:r>
        <w:t>```</w:t>
      </w:r>
    </w:p>
    <w:p/>
    <w:p>
      <w:r>
        <w:t>lies in `U^(r+1)`.</w:t>
      </w:r>
    </w:p>
    <w:p/>
    <w:p>
      <w:r>
        <w:t>After all derived quotient stages, it checks that the final residual endpoint</w:t>
      </w:r>
    </w:p>
    <w:p>
      <w:r>
        <w:t>in the stable perfect residual is represented by `final_witness`.  It also</w:t>
      </w:r>
    </w:p>
    <w:p>
      <w:r>
        <w:t>evaluates the combined witness</w:t>
      </w:r>
    </w:p>
    <w:p/>
    <w:p>
      <w:r>
        <w:t>```text</w:t>
      </w:r>
    </w:p>
    <w:p>
      <w:r>
        <w:t>final_witness * v_{m-1} * ... * v_0</w:t>
      </w:r>
    </w:p>
    <w:p>
      <w:r>
        <w:t>```</w:t>
      </w:r>
    </w:p>
    <w:p/>
    <w:p>
      <w:r>
        <w:t>inside the original unit group and verifies that it equals the terminal unit</w:t>
      </w:r>
    </w:p>
    <w:p>
      <w:r>
        <w:t>composite.</w:t>
      </w:r>
    </w:p>
    <w:p/>
    <w:p>
      <w:r>
        <w:t>Thus a supplied successful audit is a literal certificate that</w:t>
      </w:r>
    </w:p>
    <w:p/>
    <w:p>
      <w:r>
        <w:t>```text</w:t>
      </w:r>
    </w:p>
    <w:p>
      <w:r>
        <w:t>S_beta in V_beta(U(M)).</w:t>
      </w:r>
    </w:p>
    <w:p>
      <w:r>
        <w:t>```</w:t>
      </w:r>
    </w:p>
    <w:p/>
    <w:p>
      <w:r>
        <w:t>For solvable unit groups the perfect residual is trivial, so the final</w:t>
      </w:r>
    </w:p>
    <w:p>
      <w:r>
        <w:t>witness may be empty after all abelian quotient stages pass.  For nonsolvable</w:t>
      </w:r>
    </w:p>
    <w:p>
      <w:r>
        <w:t>groups, the audit isolates the exact perfect-residual witness still needed.</w:t>
      </w:r>
    </w:p>
    <w:p/>
    <w:p>
      <w:r>
        <w:t>The companion note</w:t>
      </w:r>
    </w:p>
    <w:p>
      <w:r>
        <w:t>`proofs/unit_continuation_perfect_residual_audit.md` packages that last</w:t>
      </w:r>
    </w:p>
    <w:p>
      <w:r>
        <w:t>nonsolvable checkpoint.  The helper</w:t>
      </w:r>
    </w:p>
    <w:p>
      <w:r>
        <w:t>`unit_perfect_residual_longitude_audit(...)` restricts the finite group to</w:t>
      </w:r>
    </w:p>
    <w:p>
      <w:r>
        <w:t>the stable perfect residual `P` and checks the final residual endpoint</w:t>
      </w:r>
    </w:p>
    <w:p>
      <w:r>
        <w:t>against `V_beta(P)`.</w:t>
      </w:r>
    </w:p>
    <w:p/>
    <w:p>
      <w:r>
        <w:t>For a finite list of unit factors, the product assembly is recorded in</w:t>
      </w:r>
    </w:p>
    <w:p>
      <w:r>
        <w:t>`proofs/unit_continuation_derived_product_detector.md`.  The helper</w:t>
      </w:r>
    </w:p>
    <w:p>
      <w:r>
        <w:t>`unit_composite_product_derived_series_lift_audit(...)` embeds each factor's</w:t>
      </w:r>
    </w:p>
    <w:p>
      <w:r>
        <w:t>combined derived-series witness into one direct-product unit group.</w:t>
      </w:r>
    </w:p>
    <w:p>
      <w:r>
        <w:br w:type="page"/>
      </w:r>
    </w:p>
    <w:p>
      <w:pPr>
        <w:pStyle w:val="Title"/>
      </w:pPr>
      <w:r>
        <w:t>Unit-continuation perfect-residual audit</w:t>
      </w:r>
    </w:p>
    <w:p/>
    <w:p>
      <w:r>
        <w:t>Date: 2026-05-30</w:t>
      </w:r>
    </w:p>
    <w:p/>
    <w:p>
      <w:r>
        <w:t>This note follows `proofs/unit_continuation_derived_series_reduction.md`.</w:t>
      </w:r>
    </w:p>
    <w:p>
      <w:r>
        <w:t>It does not prove the terminal unit-continuation theorem.  It records the</w:t>
      </w:r>
    </w:p>
    <w:p>
      <w:r>
        <w:t>last finite certificate check left after all abelian derived quotient stages</w:t>
      </w:r>
    </w:p>
    <w:p>
      <w:r>
        <w:t>have been handled.</w:t>
      </w:r>
    </w:p>
    <w:p/>
    <w:p>
      <w:pPr>
        <w:pStyle w:val="Heading1"/>
      </w:pPr>
      <w:r>
        <w:t>Setup</w:t>
      </w:r>
    </w:p>
    <w:p/>
    <w:p>
      <w:r>
        <w:t>Let `M` be a fixed finite endpoint or continuation transition monoid, and let</w:t>
      </w:r>
    </w:p>
    <w:p/>
    <w:p>
      <w:r>
        <w:t>```text</w:t>
      </w:r>
    </w:p>
    <w:p>
      <w:r>
        <w:t>U = U(M)</w:t>
      </w:r>
    </w:p>
    <w:p>
      <w:r>
        <w:t>```</w:t>
      </w:r>
    </w:p>
    <w:p/>
    <w:p>
      <w:r>
        <w:t>be its unit group.  Write the derived series</w:t>
      </w:r>
    </w:p>
    <w:p/>
    <w:p>
      <w:r>
        <w:t>```text</w:t>
      </w:r>
    </w:p>
    <w:p>
      <w:r>
        <w:t>U^(0)=U,</w:t>
      </w:r>
    </w:p>
    <w:p>
      <w:r>
        <w:t>U^(r+1)=[U^(r),U^(r)].</w:t>
      </w:r>
    </w:p>
    <w:p>
      <w:r>
        <w:t>```</w:t>
      </w:r>
    </w:p>
    <w:p/>
    <w:p>
      <w:r>
        <w:t>Because `U` is finite, this stabilizes at a perfect residual</w:t>
      </w:r>
    </w:p>
    <w:p/>
    <w:p>
      <w:r>
        <w:t>```text</w:t>
      </w:r>
    </w:p>
    <w:p>
      <w:r>
        <w:t>P = U^(m).</w:t>
      </w:r>
    </w:p>
    <w:p>
      <w:r>
        <w:t>```</w:t>
      </w:r>
    </w:p>
    <w:p/>
    <w:p>
      <w:r>
        <w:t>After the derived-series lift certificate has supplied all abelian quotient</w:t>
      </w:r>
    </w:p>
    <w:p>
      <w:r>
        <w:t>witnesses, the remaining terminal endpoint is a residual element</w:t>
      </w:r>
    </w:p>
    <w:p/>
    <w:p>
      <w:r>
        <w:t>```text</w:t>
      </w:r>
    </w:p>
    <w:p>
      <w:r>
        <w:t>S_m in P.</w:t>
      </w:r>
    </w:p>
    <w:p>
      <w:r>
        <w:t>```</w:t>
      </w:r>
    </w:p>
    <w:p/>
    <w:p>
      <w:r>
        <w:t>The final nonsolvable checkpoint is exactly</w:t>
      </w:r>
    </w:p>
    <w:p/>
    <w:p>
      <w:r>
        <w:t>```text</w:t>
      </w:r>
    </w:p>
    <w:p>
      <w:r>
        <w:t>S_m in V_beta(P).</w:t>
      </w:r>
    </w:p>
    <w:p>
      <w:r>
        <w:t>```</w:t>
      </w:r>
    </w:p>
    <w:p/>
    <w:p>
      <w:pPr>
        <w:pStyle w:val="Heading1"/>
      </w:pPr>
      <w:r>
        <w:t>Certificate criterion</w:t>
      </w:r>
    </w:p>
    <w:p/>
    <w:p>
      <w:r>
        <w:t>If a witness proves `S_m in V_beta(P)`, then the derived-series lift assembles</w:t>
      </w:r>
    </w:p>
    <w:p>
      <w:r>
        <w:t>that witness with the lifted abelian quotient witnesses and proves the</w:t>
      </w:r>
    </w:p>
    <w:p>
      <w:r>
        <w:t>original unit endpoint lies in `V_beta(U)`.</w:t>
      </w:r>
    </w:p>
    <w:p/>
    <w:p>
      <w:r>
        <w:t>If `P=1`, the criterion is vacuous: the final residual endpoint is identity.</w:t>
      </w:r>
    </w:p>
    <w:p>
      <w:r>
        <w:t>This is the solvable unit-group case.</w:t>
      </w:r>
    </w:p>
    <w:p/>
    <w:p>
      <w:r>
        <w:t>If `P` is nontrivial, the audit does not solve the endpoint theorem.  It</w:t>
      </w:r>
    </w:p>
    <w:p>
      <w:r>
        <w:t>isolates the only remaining nonabelian endpoint target.  Any future positive</w:t>
      </w:r>
    </w:p>
    <w:p>
      <w:r>
        <w:t>proof must supply recursive-longitude witnesses in `P`; any future negative</w:t>
      </w:r>
    </w:p>
    <w:p>
      <w:r>
        <w:t>proof must eventually produce normalized-law motion surviving in this perfect</w:t>
      </w:r>
    </w:p>
    <w:p>
      <w:r>
        <w:t>residual.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unit_perfect_residual_longitude_audit(M,n,beta,S_m)</w:t>
      </w:r>
    </w:p>
    <w:p>
      <w:r>
        <w:t>```</w:t>
      </w:r>
    </w:p>
    <w:p/>
    <w:p>
      <w:r>
        <w:t>computes:</w:t>
      </w:r>
    </w:p>
    <w:p/>
    <w:p>
      <w:pPr>
        <w:pStyle w:val="ListBullet"/>
      </w:pPr>
      <w:r>
        <w:t>the unit group `U(M)`;</w:t>
      </w:r>
    </w:p>
    <w:p>
      <w:pPr>
        <w:pStyle w:val="ListBullet"/>
      </w:pPr>
      <w:r>
        <w:t>the derived subgroup orders;</w:t>
      </w:r>
    </w:p>
    <w:p>
      <w:pPr>
        <w:pStyle w:val="ListBullet"/>
      </w:pPr>
      <w:r>
        <w:t>the stable perfect residual `P`;</w:t>
      </w:r>
    </w:p>
    <w:p>
      <w:pPr>
        <w:pStyle w:val="ListBullet"/>
      </w:pPr>
      <w:r>
        <w:t>the subgroup `V_beta(P)`;</w:t>
      </w:r>
    </w:p>
    <w:p>
      <w:pPr>
        <w:pStyle w:val="ListBullet"/>
      </w:pPr>
      <w:r>
        <w:t>whether the supplied residual endpoint `S_m` lies in that subgroup.</w:t>
      </w:r>
    </w:p>
    <w:p/>
    <w:p>
      <w:r>
        <w:t>It also flags the finite-detector failure pattern where finite-`P` longitude</w:t>
      </w:r>
    </w:p>
    <w:p>
      <w:r>
        <w:t>data is identity but `S_m` is nonidentity.  As usual, such a bounded failure</w:t>
      </w:r>
    </w:p>
    <w:p>
      <w:r>
        <w:t>is not outcome B by itself; it must be upgraded to a normalized-law sequence</w:t>
      </w:r>
    </w:p>
    <w:p>
      <w:r>
        <w:t>escaping every finite group.</w:t>
      </w:r>
    </w:p>
    <w:p/>
    <w:p>
      <w:pPr>
        <w:pStyle w:val="Heading1"/>
      </w:pPr>
      <w:r>
        <w:t>Relation to the final theorem</w:t>
      </w:r>
    </w:p>
    <w:p/>
    <w:p>
      <w:r>
        <w:t>The terminal unit branch is now staged as:</w:t>
      </w:r>
    </w:p>
    <w:p/>
    <w:p>
      <w:r>
        <w:t>1. prove abelian quotient witnesses in each derived quotient</w:t>
      </w:r>
    </w:p>
    <w:p>
      <w:r>
        <w:t xml:space="preserve">   `U^(r)/U^(r+1)`;</w:t>
      </w:r>
    </w:p>
    <w:p>
      <w:r>
        <w:t>2. use `unit_composite_derived_series_lift_audit(...)` to verify the</w:t>
      </w:r>
    </w:p>
    <w:p>
      <w:r>
        <w:t xml:space="preserve">   correction chain;</w:t>
      </w:r>
    </w:p>
    <w:p>
      <w:r>
        <w:t>3. prove the final perfect residual endpoint with</w:t>
      </w:r>
    </w:p>
    <w:p>
      <w:r>
        <w:t xml:space="preserve">   `unit_perfect_residual_longitude_audit(...)` or an explicit witness in</w:t>
      </w:r>
    </w:p>
    <w:p>
      <w:r>
        <w:t xml:space="preserve">   the same subgroup.</w:t>
      </w:r>
    </w:p>
    <w:p/>
    <w:p>
      <w:r>
        <w:t>This is a certificate framework only.  The unresolved all-`n` theorem remains:</w:t>
      </w:r>
    </w:p>
    <w:p>
      <w:r>
        <w:t>the symbolic Green/corridor proof must supply these witnesses uniformly for</w:t>
      </w:r>
    </w:p>
    <w:p>
      <w:r>
        <w:t>every local-minimal bi-free universal-corridor interval.</w:t>
      </w:r>
    </w:p>
    <w:p>
      <w:r>
        <w:br w:type="page"/>
      </w:r>
    </w:p>
    <w:p>
      <w:pPr>
        <w:pStyle w:val="Title"/>
      </w:pPr>
      <w:r>
        <w:t>Unit perfect-residual normalized seed</w:t>
      </w:r>
    </w:p>
    <w:p/>
    <w:p>
      <w:r>
        <w:t>Date: 2026-05-30</w:t>
      </w:r>
    </w:p>
    <w:p/>
    <w:p>
      <w:r>
        <w:t>This note follows</w:t>
      </w:r>
    </w:p>
    <w:p>
      <w:r>
        <w:t>`proofs/unit_continuation_perfect_residual_audit.md`.  It does not prove</w:t>
      </w:r>
    </w:p>
    <w:p>
      <w:r>
        <w:t>outcome B.  It records the exact extra data needed to turn a finite</w:t>
      </w:r>
    </w:p>
    <w:p>
      <w:r>
        <w:t>perfect-residual unit miss into one row of the local normalized-law</w:t>
      </w:r>
    </w:p>
    <w:p>
      <w:r>
        <w:t>counterexample certificate.</w:t>
      </w:r>
    </w:p>
    <w:p/>
    <w:p>
      <w:pPr>
        <w:pStyle w:val="Heading1"/>
      </w:pPr>
      <w:r>
        <w:t>Setup</w:t>
      </w:r>
    </w:p>
    <w:p/>
    <w:p>
      <w:r>
        <w:t>Let `pi:X-&gt;Z` be a local interval with quotient rack detector `Q`, and set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Let `M` be one fixed finite endpoint or continuation transition monoid in the</w:t>
      </w:r>
    </w:p>
    <w:p>
      <w:r>
        <w:t>terminal-unit channel, let</w:t>
      </w:r>
    </w:p>
    <w:p/>
    <w:p>
      <w:r>
        <w:t>```text</w:t>
      </w:r>
    </w:p>
    <w:p>
      <w:r>
        <w:t>U = U(M),</w:t>
      </w:r>
    </w:p>
    <w:p>
      <w:r>
        <w:t>```</w:t>
      </w:r>
    </w:p>
    <w:p/>
    <w:p>
      <w:r>
        <w:t>and let</w:t>
      </w:r>
    </w:p>
    <w:p/>
    <w:p>
      <w:r>
        <w:t>```text</w:t>
      </w:r>
    </w:p>
    <w:p>
      <w:r>
        <w:t>P = U^(m)</w:t>
      </w:r>
    </w:p>
    <w:p>
      <w:r>
        <w:t>```</w:t>
      </w:r>
    </w:p>
    <w:p/>
    <w:p>
      <w:r>
        <w:t>be the stable perfect residual of the derived series of `U`.</w:t>
      </w:r>
    </w:p>
    <w:p/>
    <w:p>
      <w:r>
        <w:t>After all abelian derived quotients have been handled, the remaining endpoint</w:t>
      </w:r>
    </w:p>
    <w:p>
      <w:r>
        <w:t>is an element</w:t>
      </w:r>
    </w:p>
    <w:p/>
    <w:p>
      <w:r>
        <w:t>```text</w:t>
      </w:r>
    </w:p>
    <w:p>
      <w:r>
        <w:t>S_m(beta,z,x) in P.</w:t>
      </w:r>
    </w:p>
    <w:p>
      <w:r>
        <w:t>```</w:t>
      </w:r>
    </w:p>
    <w:p/>
    <w:p>
      <w:r>
        <w:t>The positive endpoint theorem must prove</w:t>
      </w:r>
    </w:p>
    <w:p/>
    <w:p>
      <w:r>
        <w:t>```text</w:t>
      </w:r>
    </w:p>
    <w:p>
      <w:r>
        <w:t>S_m(beta,z,x) in V_beta(P).</w:t>
      </w:r>
    </w:p>
    <w:p>
      <w:r>
        <w:t>```</w:t>
      </w:r>
    </w:p>
    <w:p/>
    <w:p>
      <w:r>
        <w:t>If this fails for a single finite braid, the failure is still only a bounded</w:t>
      </w:r>
    </w:p>
    <w:p>
      <w:r>
        <w:t>finite miss.  It is not outcome B.</w:t>
      </w:r>
    </w:p>
    <w:p/>
    <w:p>
      <w:pPr>
        <w:pStyle w:val="Heading1"/>
      </w:pPr>
      <w:r>
        <w:t>One-row B seed criterion</w:t>
      </w:r>
    </w:p>
    <w:p/>
    <w:p>
      <w:r>
        <w:t>A perfect-residual finite miss becomes one row of the local normalized-law</w:t>
      </w:r>
    </w:p>
    <w:p>
      <w:r>
        <w:t>certificate only when it is attached to the following data:</w:t>
      </w:r>
    </w:p>
    <w:p/>
    <w:p>
      <w:r>
        <w:t>1. a braid `alpha in N_n`;</w:t>
      </w:r>
    </w:p>
    <w:p>
      <w:r>
        <w:t>2. a product-prefix detector `P_j=G_1 x ... x G_j` with identity finite</w:t>
      </w:r>
    </w:p>
    <w:p>
      <w:r>
        <w:t xml:space="preserve">   longitude data:</w:t>
      </w:r>
    </w:p>
    <w:p/>
    <w:p>
      <w:r>
        <w:t>```text</w:t>
      </w:r>
    </w:p>
    <w:p>
      <w:r>
        <w:t>Lambda_{P_j,n}(alpha)=Lambda_{P_j,n}(1);</w:t>
      </w:r>
    </w:p>
    <w:p>
      <w:r>
        <w:t>```</w:t>
      </w:r>
    </w:p>
    <w:p/>
    <w:p>
      <w:r>
        <w:t>3. a moved residual tuple:</w:t>
      </w:r>
    </w:p>
    <w:p/>
    <w:p>
      <w:r>
        <w:t>```text</w:t>
      </w:r>
    </w:p>
    <w:p>
      <w:r>
        <w:t>Delta_n(alpha) != 1;</w:t>
      </w:r>
    </w:p>
    <w:p>
      <w:r>
        <w:t>```</w:t>
      </w:r>
    </w:p>
    <w:p/>
    <w:p>
      <w:r>
        <w:t>4. the same braid and completed-context readout produce a nonidentity</w:t>
      </w:r>
    </w:p>
    <w:p>
      <w:r>
        <w:t xml:space="preserve">   perfect-residual endpoint:</w:t>
      </w:r>
    </w:p>
    <w:p/>
    <w:p>
      <w:r>
        <w:t>```text</w:t>
      </w:r>
    </w:p>
    <w:p>
      <w:r>
        <w:t>S_m(alpha,z,x) != 1 in P;</w:t>
      </w:r>
    </w:p>
    <w:p>
      <w:r>
        <w:t>```</w:t>
      </w:r>
    </w:p>
    <w:p/>
    <w:p>
      <w:r>
        <w:t>5. the finite `P` longitude data for that same braid is identity:</w:t>
      </w:r>
    </w:p>
    <w:p/>
    <w:p>
      <w:r>
        <w:t>```text</w:t>
      </w:r>
    </w:p>
    <w:p>
      <w:r>
        <w:t>V_alpha(P) = {1}.</w:t>
      </w:r>
    </w:p>
    <w:p>
      <w:r>
        <w:t>```</w:t>
      </w:r>
    </w:p>
    <w:p/>
    <w:p>
      <w:r>
        <w:t>Then this row is a valid local product-prefix B seed.  It remains only one row:</w:t>
      </w:r>
    </w:p>
    <w:p>
      <w:r>
        <w:t>outcome B still requires such rows for every product prefix, or an equivalent</w:t>
      </w:r>
    </w:p>
    <w:p>
      <w:r>
        <w:t>symbolic all-`j` construction.</w:t>
      </w:r>
    </w:p>
    <w:p/>
    <w:p>
      <w:pPr>
        <w:pStyle w:val="Heading1"/>
      </w:pPr>
      <w:r>
        <w:t>Lemma</w:t>
      </w:r>
    </w:p>
    <w:p/>
    <w:p>
      <w:r>
        <w:t>An all-`j` family of rows satisfying the one-row B seed criterion is a local</w:t>
      </w:r>
    </w:p>
    <w:p>
      <w:r>
        <w:t>normalized-law residual obstruction sequence.</w:t>
      </w:r>
    </w:p>
    <w:p/>
    <w:p>
      <w:r>
        <w:t>Proof.  The local prefix data are exactly the data in</w:t>
      </w:r>
    </w:p>
    <w:p>
      <w:r>
        <w:t>`proofs/normalized_law_counterexample_certificate.md`: membership in</w:t>
      </w:r>
    </w:p>
    <w:p>
      <w:r>
        <w:t>`N_n`, identity `P_j` longitude data, and a moved residual tuple.  Right</w:t>
      </w:r>
    </w:p>
    <w:p>
      <w:r>
        <w:t>stabilization preserves membership in `N_n`, preserves the moved residual</w:t>
      </w:r>
    </w:p>
    <w:p>
      <w:r>
        <w:t>tuple, and gives `q_j -&gt; infinity`.</w:t>
      </w:r>
    </w:p>
    <w:p/>
    <w:p>
      <w:r>
        <w:t>For any fixed finite group `G_r`, projection `P_j -&gt; G_r` gives identity</w:t>
      </w:r>
    </w:p>
    <w:p>
      <w:r>
        <w:t>finite-`G_r` longitude data for all `j &gt;= r`.  Hence the stabilized sequence is</w:t>
      </w:r>
    </w:p>
    <w:p>
      <w:r>
        <w:t>eventually invisible to every finite group.  The residual movement persists by</w:t>
      </w:r>
    </w:p>
    <w:p>
      <w:r>
        <w:t>the moved-tuple part of the local prefix certificate.</w:t>
      </w:r>
    </w:p>
    <w:p/>
    <w:p>
      <w:r>
        <w:t>The nonidentity perfect-residual endpoint identifies where the terminal-unit</w:t>
      </w:r>
    </w:p>
    <w:p>
      <w:r>
        <w:t>motion survives in the supplied row.  It does not replace the local moved tuple;</w:t>
      </w:r>
    </w:p>
    <w:p>
      <w:r>
        <w:t>it ties the terminal-unit miss to the actual residual readout.  QED.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unit_perfect_residual_normalized_seed_audit(...)</w:t>
      </w:r>
    </w:p>
    <w:p>
      <w:r>
        <w:t>```</w:t>
      </w:r>
    </w:p>
    <w:p/>
    <w:p>
      <w:r>
        <w:t>pairs:</w:t>
      </w:r>
    </w:p>
    <w:p/>
    <w:p>
      <w:pPr>
        <w:pStyle w:val="ListBullet"/>
      </w:pPr>
      <w:r>
        <w:t>a `local_normalized_law_prefix_witness_audit(...)` row;</w:t>
      </w:r>
    </w:p>
    <w:p>
      <w:pPr>
        <w:pStyle w:val="ListBullet"/>
      </w:pPr>
      <w:r>
        <w:t>a `unit_perfect_residual_longitude_audit(...)` finite miss;</w:t>
      </w:r>
    </w:p>
    <w:p>
      <w:pPr>
        <w:pStyle w:val="ListBullet"/>
      </w:pPr>
      <w:r>
        <w:t>an explicit assertion that the two audits use the same braid word;</w:t>
      </w:r>
    </w:p>
    <w:p>
      <w:pPr>
        <w:pStyle w:val="ListBullet"/>
      </w:pPr>
      <w:r>
        <w:t>an explicit assertion that the perfect-residual endpoint is the terminal</w:t>
      </w:r>
    </w:p>
    <w:p>
      <w:r>
        <w:t xml:space="preserve">  readout of the moved residual branch.</w:t>
      </w:r>
    </w:p>
    <w:p/>
    <w:p>
      <w:r>
        <w:t>It returns true for</w:t>
      </w:r>
    </w:p>
    <w:p/>
    <w:p>
      <w:r>
        <w:t>```text</w:t>
      </w:r>
    </w:p>
    <w:p>
      <w:r>
        <w:t>proves_one_local_perfect_residual_normalized_seed</w:t>
      </w:r>
    </w:p>
    <w:p>
      <w:r>
        <w:t>```</w:t>
      </w:r>
    </w:p>
    <w:p/>
    <w:p>
      <w:r>
        <w:t>only when all of those checks pass.</w:t>
      </w:r>
    </w:p>
    <w:p/>
    <w:p>
      <w:r>
        <w:t>The two explicit assertions are intentional.  The finite group computation can</w:t>
      </w:r>
    </w:p>
    <w:p>
      <w:r>
        <w:t>test `S_m notin V_beta(P)` at an identity finite-`P` signature, and the local</w:t>
      </w:r>
    </w:p>
    <w:p>
      <w:r>
        <w:t>prefix computation can test residual movement and product-prefix invisibility,</w:t>
      </w:r>
    </w:p>
    <w:p>
      <w:r>
        <w:t>but neither computation alone knows that the terminal monoid endpoint is the</w:t>
      </w:r>
    </w:p>
    <w:p>
      <w:r>
        <w:t>actual completed-context readout of that moving branch.</w:t>
      </w:r>
    </w:p>
    <w:p/>
    <w:p>
      <w:pPr>
        <w:pStyle w:val="Heading1"/>
      </w:pPr>
      <w:r>
        <w:t>Consequence</w:t>
      </w:r>
    </w:p>
    <w:p/>
    <w:p>
      <w:r>
        <w:t>The nonsolvable terminal-unit B route now has no ambiguity:</w:t>
      </w:r>
    </w:p>
    <w:p/>
    <w:p>
      <w:r>
        <w:t>```text</w:t>
      </w:r>
    </w:p>
    <w:p>
      <w:r>
        <w:t>bounded perfect-residual miss</w:t>
      </w:r>
    </w:p>
    <w:p>
      <w:r>
        <w:t>```</w:t>
      </w:r>
    </w:p>
    <w:p/>
    <w:p>
      <w:r>
        <w:t>is not enough, while</w:t>
      </w:r>
    </w:p>
    <w:p/>
    <w:p>
      <w:r>
        <w:t>```text</w:t>
      </w:r>
    </w:p>
    <w:p>
      <w:r>
        <w:t>perfect-residual miss + local normalized-law prefix row</w:t>
      </w:r>
    </w:p>
    <w:p>
      <w:r>
        <w:t>```</w:t>
      </w:r>
    </w:p>
    <w:p/>
    <w:p>
      <w:r>
        <w:t>is exactly one row of the required construction.</w:t>
      </w:r>
    </w:p>
    <w:p/>
    <w:p>
      <w:r>
        <w:t>Thus the positive route must still prove perfect-residual</w:t>
      </w:r>
    </w:p>
    <w:p>
      <w:r>
        <w:t>recursive-longitude membership uniformly:</w:t>
      </w:r>
    </w:p>
    <w:p/>
    <w:p>
      <w:r>
        <w:t>```text</w:t>
      </w:r>
    </w:p>
    <w:p>
      <w:r>
        <w:t>S_m(beta,z,x) in V_beta(P).</w:t>
      </w:r>
    </w:p>
    <w:p>
      <w:r>
        <w:t>```</w:t>
      </w:r>
    </w:p>
    <w:p/>
    <w:p>
      <w:r>
        <w:t>The negative route must give an all-`j` family of the attached rows above.</w:t>
      </w:r>
    </w:p>
    <w:p>
      <w:r>
        <w:br w:type="page"/>
      </w:r>
    </w:p>
    <w:p>
      <w:pPr>
        <w:pStyle w:val="Title"/>
      </w:pPr>
      <w:r>
        <w:t>Unit perfect-residual symmetric seed</w:t>
      </w:r>
    </w:p>
    <w:p/>
    <w:p>
      <w:r>
        <w:t>Date: 2026-05-30</w:t>
      </w:r>
    </w:p>
    <w:p/>
    <w:p>
      <w:r>
        <w:t>This note is the symmetric-tower version of</w:t>
      </w:r>
    </w:p>
    <w:p>
      <w:r>
        <w:t>`proofs/unit_perfect_residual_normalized_seed.md`.  It does not prove outcome</w:t>
      </w:r>
    </w:p>
    <w:p>
      <w:r>
        <w:t>B.  It removes product-prefix bookkeeping from the nonsolvable terminal-unit</w:t>
      </w:r>
    </w:p>
    <w:p>
      <w:r>
        <w:t>B route.</w:t>
      </w:r>
    </w:p>
    <w:p/>
    <w:p>
      <w:pPr>
        <w:pStyle w:val="Heading1"/>
      </w:pPr>
      <w:r>
        <w:t>Setup</w:t>
      </w:r>
    </w:p>
    <w:p/>
    <w:p>
      <w:r>
        <w:t>Let `pi:X-&gt;Z` be a local interval with quotient rack detector `Q`, and let</w:t>
      </w:r>
    </w:p>
    <w:p>
      <w:r>
        <w:t>`P` be the stable perfect residual of a fixed terminal unit group `U(M)`.</w:t>
      </w:r>
    </w:p>
    <w:p/>
    <w:p>
      <w:r>
        <w:t>The product-prefix seed note says that a finite perfect-residual miss becomes a</w:t>
      </w:r>
    </w:p>
    <w:p>
      <w:r>
        <w:t>valid local B seed only when it is attached to a local normalized-law prefix</w:t>
      </w:r>
    </w:p>
    <w:p>
      <w:r>
        <w:t>row.  The symmetric detector reduction permits a simpler row:</w:t>
      </w:r>
    </w:p>
    <w:p/>
    <w:p>
      <w:r>
        <w:t>```text</w:t>
      </w:r>
    </w:p>
    <w:p>
      <w:r>
        <w:t>alpha_j in N_n cap K_{S_j}(n),</w:t>
      </w:r>
    </w:p>
    <w:p>
      <w:r>
        <w:t>Delta_n(alpha_j) != 1.</w:t>
      </w:r>
    </w:p>
    <w:p>
      <w:r>
        <w:t>```</w:t>
      </w:r>
    </w:p>
    <w:p/>
    <w:p>
      <w:r>
        <w:t>Here</w:t>
      </w:r>
    </w:p>
    <w:p/>
    <w:p>
      <w:r>
        <w:t>```text</w:t>
      </w:r>
    </w:p>
    <w:p>
      <w:r>
        <w:t>K_G(n) = { beta : Lambda_{G,n}(beta)=Lambda_{G,n}(1) }.</w:t>
      </w:r>
    </w:p>
    <w:p>
      <w:r>
        <w:t>```</w:t>
      </w:r>
    </w:p>
    <w:p/>
    <w:p>
      <w:pPr>
        <w:pStyle w:val="Heading1"/>
      </w:pPr>
      <w:r>
        <w:t>Lemma: symmetric invisibility covers the perfect residual</w:t>
      </w:r>
    </w:p>
    <w:p/>
    <w:p>
      <w:r>
        <w:t>If `j &gt;= |P|`, then for every braid index `n`,</w:t>
      </w:r>
    </w:p>
    <w:p/>
    <w:p>
      <w:r>
        <w:t>```text</w:t>
      </w:r>
    </w:p>
    <w:p>
      <w:r>
        <w:t>K_{S_j}(n) subset K_P(n).</w:t>
      </w:r>
    </w:p>
    <w:p>
      <w:r>
        <w:t>```</w:t>
      </w:r>
    </w:p>
    <w:p/>
    <w:p>
      <w:r>
        <w:t>Proof.  Embed `P` into `S_|P|` by the left regular representation, and embed</w:t>
      </w:r>
    </w:p>
    <w:p>
      <w:r>
        <w:t>`S_|P|` into `S_j` by fixing the last `j-|P|` points.  If</w:t>
      </w:r>
    </w:p>
    <w:p>
      <w:r>
        <w:t>`beta in K_{S_j}(n)`, then every recursive Artin longitude evaluates to the</w:t>
      </w:r>
    </w:p>
    <w:p>
      <w:r>
        <w:t>identity under every assignment `F_n -&gt; S_j`.  Composing any assignment</w:t>
      </w:r>
    </w:p>
    <w:p>
      <w:r>
        <w:t>`F_n -&gt; P` with these two embeddings gives such an assignment into `S_j`.</w:t>
      </w:r>
    </w:p>
    <w:p>
      <w:r>
        <w:t>Injectivity of the embeddings forces the original `P`-values to be identity.</w:t>
      </w:r>
    </w:p>
    <w:p>
      <w:r>
        <w:t>Thus `beta in K_P(n)`.  QED.</w:t>
      </w:r>
    </w:p>
    <w:p/>
    <w:p>
      <w:pPr>
        <w:pStyle w:val="Heading1"/>
      </w:pPr>
      <w:r>
        <w:t>One-row symmetric B seed</w:t>
      </w:r>
    </w:p>
    <w:p/>
    <w:p>
      <w:r>
        <w:t>A finite row in the perfect-residual terminal-unit channel has the symmetric</w:t>
      </w:r>
    </w:p>
    <w:p>
      <w:r>
        <w:t>seed shape when it supplies:</w:t>
      </w:r>
    </w:p>
    <w:p/>
    <w:p>
      <w:r>
        <w:t>1. a local symmetric prefix row with detector `S_j`;</w:t>
      </w:r>
    </w:p>
    <w:p>
      <w:r>
        <w:t>2. right stabilization by exactly `j` unused strands;</w:t>
      </w:r>
    </w:p>
    <w:p>
      <w:r>
        <w:t>3. a nonidentity terminal endpoint `S_m(alpha,z,x) in P`;</w:t>
      </w:r>
    </w:p>
    <w:p>
      <w:r>
        <w:t>4. the same braid and same completed-context readout as the moved local</w:t>
      </w:r>
    </w:p>
    <w:p>
      <w:r>
        <w:t xml:space="preserve">   residual tuple;</w:t>
      </w:r>
    </w:p>
    <w:p>
      <w:r>
        <w:t>5. `j &gt;= |P|`.</w:t>
      </w:r>
    </w:p>
    <w:p/>
    <w:p>
      <w:r>
        <w:t>The degree condition is harmless for an all-`j` construction.  Since `P` is a</w:t>
      </w:r>
    </w:p>
    <w:p>
      <w:r>
        <w:t>fixed finite interval-level group, discarding the finitely many rows with</w:t>
      </w:r>
    </w:p>
    <w:p>
      <w:r>
        <w:t>`j&lt;|P|` does not affect eventual invisibility to every finite group.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unit_perfect_residual_symmetric_seed_audit(...)</w:t>
      </w:r>
    </w:p>
    <w:p>
      <w:r>
        <w:t>```</w:t>
      </w:r>
    </w:p>
    <w:p/>
    <w:p>
      <w:r>
        <w:t>checks one supplied row.  It verifies:</w:t>
      </w:r>
    </w:p>
    <w:p/>
    <w:p>
      <w:pPr>
        <w:pStyle w:val="ListBullet"/>
      </w:pPr>
      <w:r>
        <w:t>the local prefix row uses the declared symmetric group `S_j`;</w:t>
      </w:r>
    </w:p>
    <w:p>
      <w:pPr>
        <w:pStyle w:val="ListBullet"/>
      </w:pPr>
      <w:r>
        <w:t>the row was right-stabilized by `j` strands;</w:t>
      </w:r>
    </w:p>
    <w:p>
      <w:pPr>
        <w:pStyle w:val="ListBullet"/>
      </w:pPr>
      <w:r>
        <w:t>`j &gt;= |P|`;</w:t>
      </w:r>
    </w:p>
    <w:p>
      <w:pPr>
        <w:pStyle w:val="ListBullet"/>
      </w:pPr>
      <w:r>
        <w:t>the perfect-residual audit is a finite identity-signature miss;</w:t>
      </w:r>
    </w:p>
    <w:p>
      <w:pPr>
        <w:pStyle w:val="ListBullet"/>
      </w:pPr>
      <w:r>
        <w:t>the caller asserts same braid and same terminal readout.</w:t>
      </w:r>
    </w:p>
    <w:p/>
    <w:p>
      <w:r>
        <w:t>The result</w:t>
      </w:r>
    </w:p>
    <w:p/>
    <w:p>
      <w:r>
        <w:t>```text</w:t>
      </w:r>
    </w:p>
    <w:p>
      <w:r>
        <w:t>proves_one_local_perfect_residual_symmetric_seed</w:t>
      </w:r>
    </w:p>
    <w:p>
      <w:r>
        <w:t>```</w:t>
      </w:r>
    </w:p>
    <w:p/>
    <w:p>
      <w:r>
        <w:t>is still only a one-row certificate.  A final B proof must provide a symbolic</w:t>
      </w:r>
    </w:p>
    <w:p>
      <w:r>
        <w:t>family of such rows for unbounded `j`, or otherwise invoke the local symmetric</w:t>
      </w:r>
    </w:p>
    <w:p>
      <w:r>
        <w:t>detector dichotomy to show that no fixed symmetric detector exists.</w:t>
      </w:r>
    </w:p>
    <w:p/>
    <w:p>
      <w:pPr>
        <w:pStyle w:val="Heading1"/>
      </w:pPr>
      <w:r>
        <w:t>Tail-prefix audit</w:t>
      </w:r>
    </w:p>
    <w:p/>
    <w:p>
      <w:r>
        <w:t>Since the fixed perfect residual has order `|P|`, the symmetric seed certificate</w:t>
      </w:r>
    </w:p>
    <w:p>
      <w:r>
        <w:t>only needs the tail of the symmetric tower:</w:t>
      </w:r>
    </w:p>
    <w:p/>
    <w:p>
      <w:r>
        <w:t>```text</w:t>
      </w:r>
    </w:p>
    <w:p>
      <w:r>
        <w:t>S_|P|, S_{|P|+1}, S_{|P|+2}, ...</w:t>
      </w:r>
    </w:p>
    <w:p>
      <w:r>
        <w:t>```</w:t>
      </w:r>
    </w:p>
    <w:p/>
    <w:p>
      <w:r>
        <w:t>The helper</w:t>
      </w:r>
    </w:p>
    <w:p/>
    <w:p>
      <w:r>
        <w:t>```text</w:t>
      </w:r>
    </w:p>
    <w:p>
      <w:r>
        <w:t>unit_perfect_residual_symmetric_tower_prefix_audit(...)</w:t>
      </w:r>
    </w:p>
    <w:p>
      <w:r>
        <w:t>```</w:t>
      </w:r>
    </w:p>
    <w:p/>
    <w:p>
      <w:r>
        <w:t>checks a finite supplied tail prefix.  It requires:</w:t>
      </w:r>
    </w:p>
    <w:p/>
    <w:p>
      <w:pPr>
        <w:pStyle w:val="ListBullet"/>
      </w:pPr>
      <w:r>
        <w:t>all rows use the same perfect-residual size;</w:t>
      </w:r>
    </w:p>
    <w:p>
      <w:pPr>
        <w:pStyle w:val="ListBullet"/>
      </w:pPr>
      <w:r>
        <w:t>the symmetric degrees are exactly</w:t>
      </w:r>
    </w:p>
    <w:p/>
    <w:p>
      <w:r>
        <w:t>```text</w:t>
      </w:r>
    </w:p>
    <w:p>
      <w:r>
        <w:t>|P|, |P|+1, ..., |P|+r-1;</w:t>
      </w:r>
    </w:p>
    <w:p>
      <w:r>
        <w:t>```</w:t>
      </w:r>
    </w:p>
    <w:p/>
    <w:p>
      <w:pPr>
        <w:pStyle w:val="ListBullet"/>
      </w:pPr>
      <w:r>
        <w:t>every row passes</w:t>
      </w:r>
    </w:p>
    <w:p>
      <w:r>
        <w:t xml:space="preserve">  `proves_one_local_perfect_residual_symmetric_seed`.</w:t>
      </w:r>
    </w:p>
    <w:p/>
    <w:p>
      <w:r>
        <w:t>This is the finite-prefix shadow of a real B proof in this channel.  It still</w:t>
      </w:r>
    </w:p>
    <w:p>
      <w:r>
        <w:t>does not prove outcome B unless a symbolic construction supplies such rows for</w:t>
      </w:r>
    </w:p>
    <w:p>
      <w:r>
        <w:t>the whole infinite tail.</w:t>
      </w:r>
    </w:p>
    <w:p/>
    <w:p>
      <w:pPr>
        <w:pStyle w:val="Heading1"/>
      </w:pPr>
      <w:r>
        <w:t>Consequence</w:t>
      </w:r>
    </w:p>
    <w:p/>
    <w:p>
      <w:r>
        <w:t>The terminal-unit nonsolvable B route can now be stated without enumerating all</w:t>
      </w:r>
    </w:p>
    <w:p>
      <w:r>
        <w:t>finite groups:</w:t>
      </w:r>
    </w:p>
    <w:p/>
    <w:p>
      <w:r>
        <w:t>```text</w:t>
      </w:r>
    </w:p>
    <w:p>
      <w:r>
        <w:t>for unbounded j, find residual motion invisible to S_j</w:t>
      </w:r>
    </w:p>
    <w:p>
      <w:r>
        <w:t>whose terminal unit endpoint survives in the fixed perfect residual P.</w:t>
      </w:r>
    </w:p>
    <w:p>
      <w:r>
        <w:t>```</w:t>
      </w:r>
    </w:p>
    <w:p/>
    <w:p>
      <w:r>
        <w:t>By the lemma and the symmetric-tower certificate, such a family is eventually</w:t>
      </w:r>
    </w:p>
    <w:p>
      <w:r>
        <w:t>invisible to every finite group and defeats every finite rack.  A single</w:t>
      </w:r>
    </w:p>
    <w:p>
      <w:r>
        <w:t>bounded row remains only a seed, not outcome B.</w:t>
      </w:r>
    </w:p>
    <w:p>
      <w:r>
        <w:br w:type="page"/>
      </w:r>
    </w:p>
    <w:p>
      <w:pPr>
        <w:pStyle w:val="Title"/>
      </w:pPr>
      <w:r>
        <w:t>Unit perfect-residual symmetric dichotomy</w:t>
      </w:r>
    </w:p>
    <w:p/>
    <w:p>
      <w:r>
        <w:t>Date: 2026-05-30</w:t>
      </w:r>
    </w:p>
    <w:p/>
    <w:p>
      <w:r>
        <w:t>This note follows `proofs/unit_perfect_residual_symmetric_seed.md`.  It does</w:t>
      </w:r>
    </w:p>
    <w:p>
      <w:r>
        <w:t>not prove the terminal unit theorem and it does not construct outcome B.  It</w:t>
      </w:r>
    </w:p>
    <w:p>
      <w:r>
        <w:t>records the exact all-`n` dichotomy for one fixed nonsolvable terminal-unit</w:t>
      </w:r>
    </w:p>
    <w:p>
      <w:r>
        <w:t>readout channel.</w:t>
      </w:r>
    </w:p>
    <w:p/>
    <w:p>
      <w:pPr>
        <w:pStyle w:val="Heading1"/>
      </w:pPr>
      <w:r>
        <w:t>Setup</w:t>
      </w:r>
    </w:p>
    <w:p/>
    <w:p>
      <w:r>
        <w:t>Fix a local interval</w:t>
      </w:r>
    </w:p>
    <w:p/>
    <w:p>
      <w:r>
        <w:t>```text</w:t>
      </w:r>
    </w:p>
    <w:p>
      <w:r>
        <w:t>pi:X -&gt; Z</w:t>
      </w:r>
    </w:p>
    <w:p>
      <w:r>
        <w:t>```</w:t>
      </w:r>
    </w:p>
    <w:p/>
    <w:p>
      <w:r>
        <w:t>with quotient rack detector `Q`, and set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Let `P` be the stable perfect residual of one fixed interval-level terminal</w:t>
      </w:r>
    </w:p>
    <w:p>
      <w:r>
        <w:t>unit group.  Suppose the completed-context proof has identified a terminal</w:t>
      </w:r>
    </w:p>
    <w:p>
      <w:r>
        <w:t>readout</w:t>
      </w:r>
    </w:p>
    <w:p/>
    <w:p>
      <w:r>
        <w:t>```text</w:t>
      </w:r>
    </w:p>
    <w:p>
      <w:r>
        <w:t>S_P(beta,z,x) in P</w:t>
      </w:r>
    </w:p>
    <w:p>
      <w:r>
        <w:t>```</w:t>
      </w:r>
    </w:p>
    <w:p/>
    <w:p>
      <w:r>
        <w:t>with the following faithfulness property for this channel:</w:t>
      </w:r>
    </w:p>
    <w:p/>
    <w:p>
      <w:r>
        <w:t>```text</w:t>
      </w:r>
    </w:p>
    <w:p>
      <w:r>
        <w:t>S_P(beta,z,x) != 1</w:t>
      </w:r>
    </w:p>
    <w:p>
      <w:r>
        <w:t xml:space="preserve">    =&gt; Delta_n(beta) != 1.</w:t>
      </w:r>
    </w:p>
    <w:p>
      <w:r>
        <w:t>```</w:t>
      </w:r>
    </w:p>
    <w:p/>
    <w:p>
      <w:r>
        <w:t>The positive theorem for this channel asks for a fixed detector degree `m`</w:t>
      </w:r>
    </w:p>
    <w:p>
      <w:r>
        <w:t>such that</w:t>
      </w:r>
    </w:p>
    <w:p/>
    <w:p>
      <w:r>
        <w:t>```text</w:t>
      </w:r>
    </w:p>
    <w:p>
      <w:r>
        <w:t>beta in N_n cap K_{S_m}(n)</w:t>
      </w:r>
    </w:p>
    <w:p>
      <w:r>
        <w:t xml:space="preserve">    =&gt; S_P(beta,z,x)=1</w:t>
      </w:r>
    </w:p>
    <w:p>
      <w:r>
        <w:t>```</w:t>
      </w:r>
    </w:p>
    <w:p/>
    <w:p>
      <w:r>
        <w:t>for all `n,beta,z,x`.</w:t>
      </w:r>
    </w:p>
    <w:p/>
    <w:p>
      <w:pPr>
        <w:pStyle w:val="Heading1"/>
      </w:pPr>
      <w:r>
        <w:t>Dichotomy</w:t>
      </w:r>
    </w:p>
    <w:p/>
    <w:p>
      <w:r>
        <w:t>Exactly one of the following holds.</w:t>
      </w:r>
    </w:p>
    <w:p/>
    <w:p>
      <w:r>
        <w:t>1. There exists an integer `m &gt;= |P|` such that for every `n`,</w:t>
      </w:r>
    </w:p>
    <w:p/>
    <w:p>
      <w:r>
        <w:t xml:space="preserve">   ```text</w:t>
      </w:r>
    </w:p>
    <w:p>
      <w:r>
        <w:t xml:space="preserve">   beta in N_n cap K_{S_m}(n)</w:t>
      </w:r>
    </w:p>
    <w:p>
      <w:r>
        <w:t xml:space="preserve">       =&gt; S_P(beta,z,x)=1</w:t>
      </w:r>
    </w:p>
    <w:p>
      <w:r>
        <w:t xml:space="preserve">   ```</w:t>
      </w:r>
    </w:p>
    <w:p/>
    <w:p>
      <w:r>
        <w:t xml:space="preserve">   for every completed-context terminal readout in this channel.</w:t>
      </w:r>
    </w:p>
    <w:p/>
    <w:p>
      <w:r>
        <w:t>2. For every `j &gt;= |P|`, there are `n_j`, `alpha_j in N_{n_j} cap</w:t>
      </w:r>
    </w:p>
    <w:p>
      <w:r>
        <w:t xml:space="preserve">   K_{S_j}(n_j)`, and a completed-context tuple `(z_j,x_j)` such that</w:t>
      </w:r>
    </w:p>
    <w:p/>
    <w:p>
      <w:r>
        <w:t xml:space="preserve">   ```text</w:t>
      </w:r>
    </w:p>
    <w:p>
      <w:r>
        <w:t xml:space="preserve">   S_P(alpha_j,z_j,x_j) != 1.</w:t>
      </w:r>
    </w:p>
    <w:p>
      <w:r>
        <w:t xml:space="preserve">   ```</w:t>
      </w:r>
    </w:p>
    <w:p/>
    <w:p>
      <w:r>
        <w:t>Proof.  If (1) fails, then for every `j &gt;= |P|`, `S_j` is not a detector for</w:t>
      </w:r>
    </w:p>
    <w:p>
      <w:r>
        <w:t>this terminal readout.  Hence there is some degree, braid, and context with</w:t>
      </w:r>
    </w:p>
    <w:p>
      <w:r>
        <w:t>identity `S_j` longitude data but nonidentity endpoint in `P`; this is (2).</w:t>
      </w:r>
    </w:p>
    <w:p/>
    <w:p>
      <w:r>
        <w:t>Conversely, (2) rules out every `m &gt;= |P|` by taking `j=m`.  Thus (1) and (2)</w:t>
      </w:r>
    </w:p>
    <w:p>
      <w:r>
        <w:t>are mutually exclusive and exhaustive.  QED.</w:t>
      </w:r>
    </w:p>
    <w:p/>
    <w:p>
      <w:pPr>
        <w:pStyle w:val="Heading1"/>
      </w:pPr>
      <w:r>
        <w:t>Relation to normalized laws</w:t>
      </w:r>
    </w:p>
    <w:p/>
    <w:p>
      <w:r>
        <w:t>Assume case (2).  Since `j &gt;= |P|`, the symmetric seed lemma gives</w:t>
      </w:r>
    </w:p>
    <w:p/>
    <w:p>
      <w:r>
        <w:t>```text</w:t>
      </w:r>
    </w:p>
    <w:p>
      <w:r>
        <w:t>K_{S_j}(n_j) subset K_P(n_j).</w:t>
      </w:r>
    </w:p>
    <w:p>
      <w:r>
        <w:t>```</w:t>
      </w:r>
    </w:p>
    <w:p/>
    <w:p>
      <w:r>
        <w:t>Thus each row has identity finite-`P` longitude data and a nonidentity</w:t>
      </w:r>
    </w:p>
    <w:p>
      <w:r>
        <w:t>perfect-residual endpoint.  If the readout is attached to the actual residual</w:t>
      </w:r>
    </w:p>
    <w:p>
      <w:r>
        <w:t>motion by the faithfulness property above, then each row is a one-row</w:t>
      </w:r>
    </w:p>
    <w:p>
      <w:r>
        <w:t>perfect-residual symmetric seed.</w:t>
      </w:r>
    </w:p>
    <w:p/>
    <w:p>
      <w:r>
        <w:t>Right-stabilizing the row by `j` unused strands gives a braid</w:t>
      </w:r>
    </w:p>
    <w:p/>
    <w:p>
      <w:r>
        <w:t>```text</w:t>
      </w:r>
    </w:p>
    <w:p>
      <w:r>
        <w:t>beta_j in B_{q_j},      q_j=n_j+j,</w:t>
      </w:r>
    </w:p>
    <w:p>
      <w:r>
        <w:t>```</w:t>
      </w:r>
    </w:p>
    <w:p/>
    <w:p>
      <w:r>
        <w:t>still in `N_{q_j}`, still moving the residual action, and still invisible to</w:t>
      </w:r>
    </w:p>
    <w:p>
      <w:r>
        <w:t>`S_j`.  The symmetric tower argument then makes the sequence eventually</w:t>
      </w:r>
    </w:p>
    <w:p>
      <w:r>
        <w:t>invisible to every finite group.</w:t>
      </w:r>
    </w:p>
    <w:p/>
    <w:p>
      <w:r>
        <w:t>Therefore failure of fixed symmetric detection for this one faithful</w:t>
      </w:r>
    </w:p>
    <w:p>
      <w:r>
        <w:t>perfect-residual readout channel already has the correct normalized-law tail</w:t>
      </w:r>
    </w:p>
    <w:p>
      <w:r>
        <w:t>shape.</w:t>
      </w:r>
    </w:p>
    <w:p/>
    <w:p>
      <w:pPr>
        <w:pStyle w:val="Heading1"/>
      </w:pPr>
      <w:r>
        <w:t>Consequence</w:t>
      </w:r>
    </w:p>
    <w:p/>
    <w:p>
      <w:r>
        <w:t>For a nonsolvable terminal-unit channel, the remaining positive burden can be</w:t>
      </w:r>
    </w:p>
    <w:p>
      <w:r>
        <w:t>stated without product-prefix groups:</w:t>
      </w:r>
    </w:p>
    <w:p/>
    <w:p>
      <w:r>
        <w:t>```text</w:t>
      </w:r>
    </w:p>
    <w:p>
      <w:r>
        <w:t>find m &gt;= |P| such that K_{S_m} kills S_P uniformly in n,</w:t>
      </w:r>
    </w:p>
    <w:p>
      <w:r>
        <w:t>```</w:t>
      </w:r>
    </w:p>
    <w:p/>
    <w:p>
      <w:r>
        <w:t>or the channel supplies the symmetric-tail B seed described above.</w:t>
      </w:r>
    </w:p>
    <w:p/>
    <w:p>
      <w:r>
        <w:t>This is still channel-local.  A full outcome B requires an explicit finite YBE</w:t>
      </w:r>
    </w:p>
    <w:p>
      <w:r>
        <w:t>solution, a concrete local-minimal interval, and the all-tail sequence with</w:t>
      </w:r>
    </w:p>
    <w:p>
      <w:r>
        <w:t>moved residual tuples.  A full outcome A still requires uniform fixed-detector</w:t>
      </w:r>
    </w:p>
    <w:p>
      <w:r>
        <w:t>visibility for every Green/Schutzenberger/atom/unit endpoint channel and a</w:t>
      </w:r>
    </w:p>
    <w:p>
      <w:r>
        <w:t>faithful residual decomposition.</w:t>
      </w:r>
    </w:p>
    <w:p>
      <w:r>
        <w:br w:type="page"/>
      </w:r>
    </w:p>
    <w:p>
      <w:pPr>
        <w:pStyle w:val="Title"/>
      </w:pPr>
      <w:r>
        <w:t>Unit perfect-residual finite-channel fork</w:t>
      </w:r>
    </w:p>
    <w:p/>
    <w:p>
      <w:r>
        <w:t>Date: 2026-05-30</w:t>
      </w:r>
    </w:p>
    <w:p/>
    <w:p>
      <w:r>
        <w:t>This note follows</w:t>
      </w:r>
    </w:p>
    <w:p>
      <w:r>
        <w:t>`proofs/unit_perfect_residual_symmetric_dichotomy.md`.  It does not prove</w:t>
      </w:r>
    </w:p>
    <w:p>
      <w:r>
        <w:t>Sawin finite-rack domination and it does not construct outcome B.  It removes</w:t>
      </w:r>
    </w:p>
    <w:p>
      <w:r>
        <w:t>one more bookkeeping ambiguity in the terminal unit branch: a local interval</w:t>
      </w:r>
    </w:p>
    <w:p>
      <w:r>
        <w:t>has only finitely many terminal perfect-residual readout channels, so either</w:t>
      </w:r>
    </w:p>
    <w:p>
      <w:r>
        <w:t>one fixed symmetric detector kills all of them at once, or their failures</w:t>
      </w:r>
    </w:p>
    <w:p>
      <w:r>
        <w:t>already form an unbounded symmetric-tail normalized-law seed.</w:t>
      </w:r>
    </w:p>
    <w:p/>
    <w:p>
      <w:pPr>
        <w:pStyle w:val="Heading1"/>
      </w:pPr>
      <w:r>
        <w:t>Setup</w:t>
      </w:r>
    </w:p>
    <w:p/>
    <w:p>
      <w:r>
        <w:t>Fix a local interval</w:t>
      </w:r>
    </w:p>
    <w:p/>
    <w:p>
      <w:r>
        <w:t>```text</w:t>
      </w:r>
    </w:p>
    <w:p>
      <w:r>
        <w:t>pi:X -&gt; Z</w:t>
      </w:r>
    </w:p>
    <w:p>
      <w:r>
        <w:t>```</w:t>
      </w:r>
    </w:p>
    <w:p/>
    <w:p>
      <w:r>
        <w:t>with quotient rack detector `Q`, and set</w:t>
      </w:r>
    </w:p>
    <w:p/>
    <w:p>
      <w:r>
        <w:t>```text</w:t>
      </w:r>
    </w:p>
    <w:p>
      <w:r>
        <w:t>N_n = ker rho_{Q,n}.</w:t>
      </w:r>
    </w:p>
    <w:p>
      <w:r>
        <w:t>```</w:t>
      </w:r>
    </w:p>
    <w:p/>
    <w:p>
      <w:r>
        <w:t>Let the terminal nonsolvable unit readout channels be indexed by a finite set</w:t>
      </w:r>
    </w:p>
    <w:p>
      <w:r>
        <w:t>`C`.  For each `c in C`, let</w:t>
      </w:r>
    </w:p>
    <w:p/>
    <w:p>
      <w:r>
        <w:t>```text</w:t>
      </w:r>
    </w:p>
    <w:p>
      <w:r>
        <w:t>P_c</w:t>
      </w:r>
    </w:p>
    <w:p>
      <w:r>
        <w:t>```</w:t>
      </w:r>
    </w:p>
    <w:p/>
    <w:p>
      <w:r>
        <w:t>be the stable perfect residual of the corresponding fixed interval-level unit</w:t>
      </w:r>
    </w:p>
    <w:p>
      <w:r>
        <w:t>group, and let</w:t>
      </w:r>
    </w:p>
    <w:p/>
    <w:p>
      <w:r>
        <w:t>```text</w:t>
      </w:r>
    </w:p>
    <w:p>
      <w:r>
        <w:t>S_c(beta,z,x) in P_c</w:t>
      </w:r>
    </w:p>
    <w:p>
      <w:r>
        <w:t>```</w:t>
      </w:r>
    </w:p>
    <w:p/>
    <w:p>
      <w:r>
        <w:t>be the final perfect-residual endpoint readout.</w:t>
      </w:r>
    </w:p>
    <w:p/>
    <w:p>
      <w:r>
        <w:t>Assume the family is faithful in the channel sense:</w:t>
      </w:r>
    </w:p>
    <w:p/>
    <w:p>
      <w:r>
        <w:t>```text</w:t>
      </w:r>
    </w:p>
    <w:p>
      <w:r>
        <w:t>some S_c(beta,z,x) != 1</w:t>
      </w:r>
    </w:p>
    <w:p>
      <w:r>
        <w:t xml:space="preserve">    =&gt; Delta_n(beta) != 1.</w:t>
      </w:r>
    </w:p>
    <w:p>
      <w:r>
        <w:t>```</w:t>
      </w:r>
    </w:p>
    <w:p/>
    <w:p>
      <w:r>
        <w:t>This is exactly the terminal-unit part of the faithful residual decomposition</w:t>
      </w:r>
    </w:p>
    <w:p>
      <w:r>
        <w:t>required by `proofs/descent_endpoint_repair_contract.md`.</w:t>
      </w:r>
    </w:p>
    <w:p/>
    <w:p>
      <w:r>
        <w:t>Put</w:t>
      </w:r>
    </w:p>
    <w:p/>
    <w:p>
      <w:r>
        <w:t>```text</w:t>
      </w:r>
    </w:p>
    <w:p>
      <w:r>
        <w:t>p = max_{c in C} |P_c|.</w:t>
      </w:r>
    </w:p>
    <w:p>
      <w:r>
        <w:t>```</w:t>
      </w:r>
    </w:p>
    <w:p/>
    <w:p>
      <w:r>
        <w:t>If `C` is empty, there is no nonsolvable terminal-unit perfect-residual</w:t>
      </w:r>
    </w:p>
    <w:p>
      <w:r>
        <w:t>obstruction.</w:t>
      </w:r>
    </w:p>
    <w:p/>
    <w:p>
      <w:pPr>
        <w:pStyle w:val="Heading1"/>
      </w:pPr>
      <w:r>
        <w:t>The finite-channel fork</w:t>
      </w:r>
    </w:p>
    <w:p/>
    <w:p>
      <w:r>
        <w:t>Exactly one of the following holds.</w:t>
      </w:r>
    </w:p>
    <w:p/>
    <w:p>
      <w:r>
        <w:t>1. There exists an integer `m &gt;= p` such that for every `n`,</w:t>
      </w:r>
    </w:p>
    <w:p/>
    <w:p>
      <w:r>
        <w:t xml:space="preserve">   ```text</w:t>
      </w:r>
    </w:p>
    <w:p>
      <w:r>
        <w:t xml:space="preserve">   beta in N_n cap K_{S_m}(n)</w:t>
      </w:r>
    </w:p>
    <w:p>
      <w:r>
        <w:t xml:space="preserve">       =&gt; S_c(beta,z,x)=1 for every c in C</w:t>
      </w:r>
    </w:p>
    <w:p>
      <w:r>
        <w:t xml:space="preserve">   ```</w:t>
      </w:r>
    </w:p>
    <w:p/>
    <w:p>
      <w:r>
        <w:t xml:space="preserve">   and every completed-context terminal readout.</w:t>
      </w:r>
    </w:p>
    <w:p/>
    <w:p>
      <w:r>
        <w:t>2. For every `j &gt;= p`, there are `n_j`, `alpha_j in N_{n_j} cap</w:t>
      </w:r>
    </w:p>
    <w:p>
      <w:r>
        <w:t xml:space="preserve">   K_{S_j}(n_j)`, a channel `c_j in C`, and a completed context `(z_j,x_j)`</w:t>
      </w:r>
    </w:p>
    <w:p>
      <w:r>
        <w:t xml:space="preserve">   such that</w:t>
      </w:r>
    </w:p>
    <w:p/>
    <w:p>
      <w:r>
        <w:t xml:space="preserve">   ```text</w:t>
      </w:r>
    </w:p>
    <w:p>
      <w:r>
        <w:t xml:space="preserve">   S_{c_j}(alpha_j,z_j,x_j) != 1.</w:t>
      </w:r>
    </w:p>
    <w:p>
      <w:r>
        <w:t xml:space="preserve">   ```</w:t>
      </w:r>
    </w:p>
    <w:p/>
    <w:p>
      <w:r>
        <w:t>Proof.  If (1) fails, then no `S_j` with `j&gt;=p` kills the whole finite family.</w:t>
      </w:r>
    </w:p>
    <w:p>
      <w:r>
        <w:t>For each such `j`, choose a failed row.  Since the family is finite, that row</w:t>
      </w:r>
    </w:p>
    <w:p>
      <w:r>
        <w:t>has some channel `c_j` with nonidentity endpoint, giving (2).</w:t>
      </w:r>
    </w:p>
    <w:p/>
    <w:p>
      <w:r>
        <w:t>Conversely, (2) rules out every proposed `m&gt;=p` by taking `j=m`.  QED.</w:t>
      </w:r>
    </w:p>
    <w:p/>
    <w:p>
      <w:pPr>
        <w:pStyle w:val="Heading1"/>
      </w:pPr>
      <w:r>
        <w:t>Normalized-law consequence</w:t>
      </w:r>
    </w:p>
    <w:p/>
    <w:p>
      <w:r>
        <w:t>Assume case (2).  For each row, `j&gt;=p&gt;=|P_{c_j}|`, so the symmetric seed lemma</w:t>
      </w:r>
    </w:p>
    <w:p>
      <w:r>
        <w:t>gives</w:t>
      </w:r>
    </w:p>
    <w:p/>
    <w:p>
      <w:r>
        <w:t>```text</w:t>
      </w:r>
    </w:p>
    <w:p>
      <w:r>
        <w:t>K_{S_j}(n_j) subset K_{P_{c_j}}(n_j).</w:t>
      </w:r>
    </w:p>
    <w:p>
      <w:r>
        <w:t>```</w:t>
      </w:r>
    </w:p>
    <w:p/>
    <w:p>
      <w:r>
        <w:t>Thus each row has identity finite-`P_{c_j}` longitude data while its</w:t>
      </w:r>
    </w:p>
    <w:p>
      <w:r>
        <w:t>perfect-residual endpoint is nonidentity.  By family faithfulness,</w:t>
      </w:r>
    </w:p>
    <w:p/>
    <w:p>
      <w:r>
        <w:t>```text</w:t>
      </w:r>
    </w:p>
    <w:p>
      <w:r>
        <w:t>Delta_{n_j}(alpha_j) != 1.</w:t>
      </w:r>
    </w:p>
    <w:p>
      <w:r>
        <w:t>```</w:t>
      </w:r>
    </w:p>
    <w:p/>
    <w:p>
      <w:r>
        <w:t>Right-stabilize by adding `j` unused strands:</w:t>
      </w:r>
    </w:p>
    <w:p/>
    <w:p>
      <w:r>
        <w:t>```text</w:t>
      </w:r>
    </w:p>
    <w:p>
      <w:r>
        <w:t>q_j = n_j+j,</w:t>
      </w:r>
    </w:p>
    <w:p>
      <w:r>
        <w:t>beta_j = iota_j(alpha_j).</w:t>
      </w:r>
    </w:p>
    <w:p>
      <w:r>
        <w:t>```</w:t>
      </w:r>
    </w:p>
    <w:p/>
    <w:p>
      <w:r>
        <w:t>Then `q_j -&gt; infinity`, `beta_j in N_{q_j}`, and the residual movement</w:t>
      </w:r>
    </w:p>
    <w:p>
      <w:r>
        <w:t>persists after extending the moved tuple by fixed fibre entries.</w:t>
      </w:r>
    </w:p>
    <w:p/>
    <w:p>
      <w:r>
        <w:t>For every finite group `G`, let `g=|G|`.  For all `j&gt;=max(p,g)`,</w:t>
      </w:r>
    </w:p>
    <w:p/>
    <w:p>
      <w:r>
        <w:t>```text</w:t>
      </w:r>
    </w:p>
    <w:p>
      <w:r>
        <w:t>beta_j in K_{S_j}(q_j) subset K_{S_g}(q_j) subset K_G(q_j).</w:t>
      </w:r>
    </w:p>
    <w:p>
      <w:r>
        <w:t>```</w:t>
      </w:r>
    </w:p>
    <w:p/>
    <w:p>
      <w:r>
        <w:t>So the stabilized sequence is eventually invisible to every finite group while</w:t>
      </w:r>
    </w:p>
    <w:p>
      <w:r>
        <w:t>still moving the residual action.  This is the normalized-law shape required</w:t>
      </w:r>
    </w:p>
    <w:p>
      <w:r>
        <w:t>by the global-local fork.</w:t>
      </w:r>
    </w:p>
    <w:p/>
    <w:p>
      <w:r>
        <w:t>Because `C` is finite, an equivalent sub-sequence formulation is also</w:t>
      </w:r>
    </w:p>
    <w:p>
      <w:r>
        <w:t>available: some channel `c` occurs for infinitely many `j`, and that channel</w:t>
      </w:r>
    </w:p>
    <w:p>
      <w:r>
        <w:t>alone supplies an unbounded symmetric-tail seed.  The full varying-channel</w:t>
      </w:r>
    </w:p>
    <w:p>
      <w:r>
        <w:t>sequence is already sufficient for outcome B once an explicit interval and</w:t>
      </w:r>
    </w:p>
    <w:p>
      <w:r>
        <w:t>explicit rows are supplied.</w:t>
      </w:r>
    </w:p>
    <w:p/>
    <w:p>
      <w:pPr>
        <w:pStyle w:val="Heading1"/>
      </w:pPr>
      <w:r>
        <w:t>Consequence for A</w:t>
      </w:r>
    </w:p>
    <w:p/>
    <w:p>
      <w:r>
        <w:t>To close all nonsolvable terminal-unit channels positively, it is enough to</w:t>
      </w:r>
    </w:p>
    <w:p>
      <w:r>
        <w:t>prove a fixed symmetric degree for each channel.  If channel `c` is killed by</w:t>
      </w:r>
    </w:p>
    <w:p>
      <w:r>
        <w:t>`S_{m_c}`, then</w:t>
      </w:r>
    </w:p>
    <w:p/>
    <w:p>
      <w:r>
        <w:t>```text</w:t>
      </w:r>
    </w:p>
    <w:p>
      <w:r>
        <w:t>M = max_c m_c</w:t>
      </w:r>
    </w:p>
    <w:p>
      <w:r>
        <w:t>```</w:t>
      </w:r>
    </w:p>
    <w:p/>
    <w:p>
      <w:r>
        <w:t>kills all channels simultaneously, because the symmetric tower is descending:</w:t>
      </w:r>
    </w:p>
    <w:p/>
    <w:p>
      <w:r>
        <w:t>```text</w:t>
      </w:r>
    </w:p>
    <w:p>
      <w:r>
        <w:t>K_{S_M}(n) subset K_{S_{m_c}}(n)</w:t>
      </w:r>
    </w:p>
    <w:p>
      <w:r>
        <w:t>```</w:t>
      </w:r>
    </w:p>
    <w:p/>
    <w:p>
      <w:r>
        <w:t>for every `c`.</w:t>
      </w:r>
    </w:p>
    <w:p/>
    <w:p>
      <w:r>
        <w:t>Thus the terminal perfect-residual family has no separate global obstruction:</w:t>
      </w:r>
    </w:p>
    <w:p>
      <w:r>
        <w:t>either it contributes fixed finite symmetric detector factors to outcome A, or</w:t>
      </w:r>
    </w:p>
    <w:p>
      <w:r>
        <w:t>it supplies the normalized-law seed shape for outcome B.</w:t>
      </w:r>
    </w:p>
    <w:p/>
    <w:p>
      <w:r>
        <w:t>The remaining hard work is unchanged: prove the fixed detector bound for every</w:t>
      </w:r>
    </w:p>
    <w:p>
      <w:r>
        <w:t>endpoint channel in every local-minimal bottleneck interval, or realize the</w:t>
      </w:r>
    </w:p>
    <w:p>
      <w:r>
        <w:t>second alternative in one explicit finite YBE interval.</w:t>
      </w:r>
    </w:p>
    <w:p>
      <w:r>
        <w:br w:type="page"/>
      </w:r>
    </w:p>
    <w:p>
      <w:pPr>
        <w:pStyle w:val="Title"/>
      </w:pPr>
      <w:r>
        <w:t>Unit-continuation derived product detector</w:t>
      </w:r>
    </w:p>
    <w:p/>
    <w:p>
      <w:r>
        <w:t>Date: 2026-05-30</w:t>
      </w:r>
    </w:p>
    <w:p/>
    <w:p>
      <w:r>
        <w:t>This note follows the abelian quotient, derived-series, and perfect-residual</w:t>
      </w:r>
    </w:p>
    <w:p>
      <w:r>
        <w:t>unit-continuation notes.  It does not prove the terminal unit theorem.  It</w:t>
      </w:r>
    </w:p>
    <w:p>
      <w:r>
        <w:t>records the product assembly step for supplied derived-series endpoint</w:t>
      </w:r>
    </w:p>
    <w:p>
      <w:r>
        <w:t>certificates.</w:t>
      </w:r>
    </w:p>
    <w:p/>
    <w:p>
      <w:pPr>
        <w:pStyle w:val="Heading1"/>
      </w:pPr>
      <w:r>
        <w:t>Setup</w:t>
      </w:r>
    </w:p>
    <w:p/>
    <w:p>
      <w:r>
        <w:t>Let `M_1,...,M_r` be fixed finite endpoint or continuation transition monoids</w:t>
      </w:r>
    </w:p>
    <w:p>
      <w:r>
        <w:t>attached to one local interval, and let</w:t>
      </w:r>
    </w:p>
    <w:p/>
    <w:p>
      <w:r>
        <w:t>```text</w:t>
      </w:r>
    </w:p>
    <w:p>
      <w:r>
        <w:t>U_i = U(M_i)</w:t>
      </w:r>
    </w:p>
    <w:p>
      <w:r>
        <w:t>```</w:t>
      </w:r>
    </w:p>
    <w:p/>
    <w:p>
      <w:r>
        <w:t>be their unit groups.  For a residual braid `beta`, suppose each terminal</w:t>
      </w:r>
    </w:p>
    <w:p>
      <w:r>
        <w:t>unit endpoint</w:t>
      </w:r>
    </w:p>
    <w:p/>
    <w:p>
      <w:r>
        <w:t>```text</w:t>
      </w:r>
    </w:p>
    <w:p>
      <w:r>
        <w:t>S_i(beta) in U_i</w:t>
      </w:r>
    </w:p>
    <w:p>
      <w:r>
        <w:t>```</w:t>
      </w:r>
    </w:p>
    <w:p/>
    <w:p>
      <w:r>
        <w:t>has a derived-series lift certificate:</w:t>
      </w:r>
    </w:p>
    <w:p/>
    <w:p>
      <w:r>
        <w:t>1. lifted abelian quotient witnesses through the derived series of `U_i`;</w:t>
      </w:r>
    </w:p>
    <w:p>
      <w:r>
        <w:t>2. a final witness in the stable perfect residual of `U_i`;</w:t>
      </w:r>
    </w:p>
    <w:p>
      <w:r>
        <w:t>3. a combined witness evaluating to `S_i(beta)` in `U_i`.</w:t>
      </w:r>
    </w:p>
    <w:p/>
    <w:p>
      <w:r>
        <w:t>Then the endpoint tuple</w:t>
      </w:r>
    </w:p>
    <w:p/>
    <w:p>
      <w:r>
        <w:t>```text</w:t>
      </w:r>
    </w:p>
    <w:p>
      <w:r>
        <w:t>(S_1(beta),...,S_r(beta))</w:t>
      </w:r>
    </w:p>
    <w:p>
      <w:r>
        <w:t>```</w:t>
      </w:r>
    </w:p>
    <w:p/>
    <w:p>
      <w:r>
        <w:t>lies in</w:t>
      </w:r>
    </w:p>
    <w:p/>
    <w:p>
      <w:r>
        <w:t>```text</w:t>
      </w:r>
    </w:p>
    <w:p>
      <w:r>
        <w:t>V_beta(U_1 x ... x U_r).</w:t>
      </w:r>
    </w:p>
    <w:p>
      <w:r>
        <w:t>```</w:t>
      </w:r>
    </w:p>
    <w:p/>
    <w:p>
      <w:pPr>
        <w:pStyle w:val="Heading1"/>
      </w:pPr>
      <w:r>
        <w:t>Proof</w:t>
      </w:r>
    </w:p>
    <w:p/>
    <w:p>
      <w:r>
        <w:t>For each factor, the derived-series lift certificate supplies a literal</w:t>
      </w:r>
    </w:p>
    <w:p>
      <w:r>
        <w:t>subgroup witness</w:t>
      </w:r>
    </w:p>
    <w:p/>
    <w:p>
      <w:r>
        <w:t>```text</w:t>
      </w:r>
    </w:p>
    <w:p>
      <w:r>
        <w:t>W_i(beta)</w:t>
      </w:r>
    </w:p>
    <w:p>
      <w:r>
        <w:t>```</w:t>
      </w:r>
    </w:p>
    <w:p/>
    <w:p>
      <w:r>
        <w:t>whose letters are recursive-longitude values in `U_i` and whose value is</w:t>
      </w:r>
    </w:p>
    <w:p>
      <w:r>
        <w:t>`S_i(beta)`.</w:t>
      </w:r>
    </w:p>
    <w:p/>
    <w:p>
      <w:r>
        <w:t>Embed the letters of `W_i(beta)` into the `i`-th coordinate of the direct</w:t>
      </w:r>
    </w:p>
    <w:p>
      <w:r>
        <w:t>product, using identity assignments in all other coordinates.  Multiplying</w:t>
      </w:r>
    </w:p>
    <w:p>
      <w:r>
        <w:t>these embedded witnesses over all `i` gives a literal word in generators of</w:t>
      </w:r>
    </w:p>
    <w:p/>
    <w:p>
      <w:r>
        <w:t>```text</w:t>
      </w:r>
    </w:p>
    <w:p>
      <w:r>
        <w:t>V_beta(U_1 x ... x U_r)</w:t>
      </w:r>
    </w:p>
    <w:p>
      <w:r>
        <w:t>```</w:t>
      </w:r>
    </w:p>
    <w:p/>
    <w:p>
      <w:r>
        <w:t>with value `(S_1(beta),...,S_r(beta))`.  This is the same</w:t>
      </w:r>
    </w:p>
    <w:p>
      <w:r>
        <w:t>direct-product witness calculus as `proofs/longitude_subgroup_products.md`.</w:t>
      </w:r>
    </w:p>
    <w:p>
      <w:r>
        <w:t>No enumeration of the product subgroup is required.  QED.</w:t>
      </w:r>
    </w:p>
    <w:p/>
    <w:p>
      <w:pPr>
        <w:pStyle w:val="Heading1"/>
      </w:pPr>
      <w:r>
        <w:t>Consequence</w:t>
      </w:r>
    </w:p>
    <w:p/>
    <w:p>
      <w:r>
        <w:t>Identity finite-longitude data in the single fixed product group</w:t>
      </w:r>
    </w:p>
    <w:p/>
    <w:p>
      <w:r>
        <w:t>```text</w:t>
      </w:r>
    </w:p>
    <w:p>
      <w:r>
        <w:t>U_1 x ... x U_r</w:t>
      </w:r>
    </w:p>
    <w:p>
      <w:r>
        <w:t>```</w:t>
      </w:r>
    </w:p>
    <w:p/>
    <w:p>
      <w:r>
        <w:t>kills every supplied terminal unit endpoint at once.  Therefore a terminal</w:t>
      </w:r>
    </w:p>
    <w:p>
      <w:r>
        <w:t>unit proof may split each endpoint into derived abelian quotients and perfect</w:t>
      </w:r>
    </w:p>
    <w:p>
      <w:r>
        <w:t>residuals factorwise, but the sharp obstruction theorem still receives one</w:t>
      </w:r>
    </w:p>
    <w:p>
      <w:r>
        <w:t>finite detector group independent of braid index.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unit_composite_product_derived_series_lift_audit(</w:t>
      </w:r>
    </w:p>
    <w:p>
      <w:r>
        <w:t xml:space="preserve">    monoids,n,beta,factor_words,stage_lifted_witnesses,final_witnesses</w:t>
      </w:r>
    </w:p>
    <w:p>
      <w:r>
        <w:t>)</w:t>
      </w:r>
    </w:p>
    <w:p>
      <w:r>
        <w:t>```</w:t>
      </w:r>
    </w:p>
    <w:p/>
    <w:p>
      <w:r>
        <w:t>constructs the factor audits with</w:t>
      </w:r>
    </w:p>
    <w:p>
      <w:r>
        <w:t>`unit_composite_derived_series_lift_audit(...)`, assembles their combined</w:t>
      </w:r>
    </w:p>
    <w:p>
      <w:r>
        <w:t>witnesses by `direct_product_longitude_subgroup_witness(...)`, and checks the</w:t>
      </w:r>
    </w:p>
    <w:p>
      <w:r>
        <w:t>result in the direct product group.</w:t>
      </w:r>
    </w:p>
    <w:p/>
    <w:p>
      <w:r>
        <w:t>Its flag</w:t>
      </w:r>
    </w:p>
    <w:p/>
    <w:p>
      <w:r>
        <w:t>```text</w:t>
      </w:r>
    </w:p>
    <w:p>
      <w:r>
        <w:t>proves_product_endpoint_detector_by_derived_lift</w:t>
      </w:r>
    </w:p>
    <w:p>
      <w:r>
        <w:t>```</w:t>
      </w:r>
    </w:p>
    <w:p/>
    <w:p>
      <w:r>
        <w:t>is true exactly when the supplied factor certificates prove the product</w:t>
      </w:r>
    </w:p>
    <w:p>
      <w:r>
        <w:t>endpoint lies in the single product longitude-value subgroup.</w:t>
      </w:r>
    </w:p>
    <w:p/>
    <w:p>
      <w:r>
        <w:t>This remains a supplied-certificate audit.  The all-`n` Green/corridor proof</w:t>
      </w:r>
    </w:p>
    <w:p>
      <w:r>
        <w:t>must still construct the factor certificates uniformly for every residual</w:t>
      </w:r>
    </w:p>
    <w:p>
      <w:r>
        <w:t>braid action, or a B route must upgrade the first genuine failure to a</w:t>
      </w:r>
    </w:p>
    <w:p>
      <w:r>
        <w:t>normalized-law obstruction.</w:t>
      </w:r>
    </w:p>
    <w:p>
      <w:r>
        <w:br w:type="page"/>
      </w:r>
    </w:p>
    <w:p>
      <w:pPr>
        <w:pStyle w:val="Title"/>
      </w:pPr>
      <w:r>
        <w:t>Bi-free corridor subgroup certificate</w:t>
      </w:r>
    </w:p>
    <w:p/>
    <w:p>
      <w:r>
        <w:t>Date: 2026-05-28</w:t>
      </w:r>
    </w:p>
    <w:p/>
    <w:p>
      <w:r>
        <w:t>This note records the executable certificate layer attached to</w:t>
      </w:r>
    </w:p>
    <w:p>
      <w:r>
        <w:t>`proofs/bifree_universal_corridor_factorization_target.md`.  It is finite</w:t>
      </w:r>
    </w:p>
    <w:p>
      <w:r>
        <w:t>diagnostic infrastructure, not theorem evidence.</w:t>
      </w:r>
    </w:p>
    <w:p/>
    <w:p>
      <w:pPr>
        <w:pStyle w:val="Heading1"/>
      </w:pPr>
      <w:r>
        <w:t>Purpose</w:t>
      </w:r>
    </w:p>
    <w:p/>
    <w:p>
      <w:r>
        <w:t>The target theorem says that, in the remaining</w:t>
      </w:r>
    </w:p>
    <w:p>
      <w:r>
        <w:t>`bi_free_universal_corridor_bottleneck` branch, every residual holonomy</w:t>
      </w:r>
    </w:p>
    <w:p>
      <w:r>
        <w:t>element should be forced by recursive Artin-longitude values in one fixed</w:t>
      </w:r>
    </w:p>
    <w:p>
      <w:r>
        <w:t>finite detector group `H(pi,Q)`.  Equivalently, for a braid `beta`, every</w:t>
      </w:r>
    </w:p>
    <w:p>
      <w:r>
        <w:t>residual holonomy element attached to `beta` should lie in the subgroup</w:t>
      </w:r>
    </w:p>
    <w:p>
      <w:r>
        <w:t>`V_beta(H(pi,Q))` generated by all finite-group values of all recursive</w:t>
      </w:r>
    </w:p>
    <w:p>
      <w:r>
        <w:t>Artin longitudes.</w:t>
      </w:r>
    </w:p>
    <w:p/>
    <w:p>
      <w:r>
        <w:t>The code now exposes this as a uniform finite certificate:</w:t>
      </w:r>
    </w:p>
    <w:p/>
    <w:p>
      <w:r>
        <w:t>```text</w:t>
      </w:r>
    </w:p>
    <w:p>
      <w:r>
        <w:t>bifree_corridor_detector_target(interval)</w:t>
      </w:r>
    </w:p>
    <w:p>
      <w:r>
        <w:t>bifree_corridor_detector_groups(interval)</w:t>
      </w:r>
    </w:p>
    <w:p>
      <w:r>
        <w:t>bifree_corridor_word_certificate(interval,n,beta)</w:t>
      </w:r>
    </w:p>
    <w:p>
      <w:r>
        <w:t>bifree_corridor_exact_image_audit(interval,n)</w:t>
      </w:r>
    </w:p>
    <w:p>
      <w:r>
        <w:t>bifree_corridor_product_subgroup_audit(interval,n,beta)</w:t>
      </w:r>
    </w:p>
    <w:p>
      <w:r>
        <w:t>```</w:t>
      </w:r>
    </w:p>
    <w:p/>
    <w:p>
      <w:r>
        <w:t>The helper constructs the two-sided Green detector factor list for the local</w:t>
      </w:r>
    </w:p>
    <w:p>
      <w:r>
        <w:t>interval, records the factor orders and total detector order, checks whether</w:t>
      </w:r>
    </w:p>
    <w:p>
      <w:r>
        <w:t>the interval is actually routed to the bi-free universal-corridor verdict,</w:t>
      </w:r>
    </w:p>
    <w:p>
      <w:r>
        <w:t>and profiles a braid word against each listed factor.  The factor list now</w:t>
      </w:r>
    </w:p>
    <w:p>
      <w:r>
        <w:t>contains every currently named finite Green source: symmetric kernel-block</w:t>
      </w:r>
    </w:p>
    <w:p>
      <w:r>
        <w:t>groups, Schutzenberger action groups, and atom-quotient inner groups whenever</w:t>
      </w:r>
    </w:p>
    <w:p>
      <w:r>
        <w:t>the atom quotient is already certified as a right-rack-like YBE layer.</w:t>
      </w:r>
    </w:p>
    <w:p>
      <w:r>
        <w:t>Concrete duplicate group tables are deduplicated before forming the product.</w:t>
      </w:r>
    </w:p>
    <w:p>
      <w:r>
        <w:t>The same helper also accepts fixed `extra_groups`.  These are the executable</w:t>
      </w:r>
    </w:p>
    <w:p>
      <w:r>
        <w:t>slots for quotient-detector factors, known-branch factors, and endpoint/unit</w:t>
      </w:r>
    </w:p>
    <w:p>
      <w:r>
        <w:t>detector groups that are part of `H(pi,Q)` but are not discovered by the</w:t>
      </w:r>
    </w:p>
    <w:p>
      <w:r>
        <w:t>Green audit itself.  They are appended as named `E_i` factors before word</w:t>
      </w:r>
    </w:p>
    <w:p>
      <w:r>
        <w:t>profiles, exact-image closure, and product-subgroup checks.  Thus the</w:t>
      </w:r>
    </w:p>
    <w:p>
      <w:r>
        <w:t>displayed factor list is a single fixed product detector attached to the</w:t>
      </w:r>
    </w:p>
    <w:p>
      <w:r>
        <w:t>interval and quotient detector, not merely the Green subproduct and not a</w:t>
      </w:r>
    </w:p>
    <w:p>
      <w:r>
        <w:t>braid-index-dependent list.</w:t>
      </w:r>
    </w:p>
    <w:p>
      <w:r>
        <w:t>The exact-image helper uses the same factor list and closes the finite joint</w:t>
      </w:r>
    </w:p>
    <w:p>
      <w:r>
        <w:t>image at one braid index.  A nontruncated exact audit with no failures proves</w:t>
      </w:r>
    </w:p>
    <w:p>
      <w:r>
        <w:t>the sharp detector implication only for that fixed index and interval; it is</w:t>
      </w:r>
    </w:p>
    <w:p>
      <w:r>
        <w:t>not the all-degree corridor theorem.</w:t>
      </w:r>
    </w:p>
    <w:p/>
    <w:p>
      <w:r>
        <w:t>The product-subgroup helper is the bridge from the displayed factor list to</w:t>
      </w:r>
    </w:p>
    <w:p>
      <w:r>
        <w:t>the single finite group required by the sharp obstruction theorem.  For small</w:t>
      </w:r>
    </w:p>
    <w:p>
      <w:r>
        <w:t>products it explicitly enumerates the direct product detector and verifies</w:t>
      </w:r>
    </w:p>
    <w:p/>
    <w:p>
      <w:r>
        <w:t>```text</w:t>
      </w:r>
    </w:p>
    <w:p>
      <w:r>
        <w:t>V_beta(product_i H_i) = product_i V_beta(H_i).</w:t>
      </w:r>
    </w:p>
    <w:p>
      <w:r>
        <w:t>```</w:t>
      </w:r>
    </w:p>
    <w:p/>
    <w:p>
      <w:r>
        <w:t>For large products it marks the finite enumeration as truncated; the symbolic</w:t>
      </w:r>
    </w:p>
    <w:p>
      <w:r>
        <w:t>direct-product lemma in `proofs/longitude_subgroup_products.md` is the</w:t>
      </w:r>
    </w:p>
    <w:p>
      <w:r>
        <w:t>theorem-level justification.</w:t>
      </w:r>
    </w:p>
    <w:p/>
    <w:p>
      <w:pPr>
        <w:pStyle w:val="Heading1"/>
      </w:pPr>
      <w:r>
        <w:t>Certificate Fields</w:t>
      </w:r>
    </w:p>
    <w:p/>
    <w:p>
      <w:r>
        <w:t>For a finite word `beta`, the word certificate records:</w:t>
      </w:r>
    </w:p>
    <w:p/>
    <w:p>
      <w:pPr>
        <w:pStyle w:val="ListBullet"/>
      </w:pPr>
      <w:r>
        <w:t>whether `beta` fixes the quotient action;</w:t>
      </w:r>
    </w:p>
    <w:p>
      <w:pPr>
        <w:pStyle w:val="ListBullet"/>
      </w:pPr>
      <w:r>
        <w:t>the first moved residual tuple, if one exists;</w:t>
      </w:r>
    </w:p>
    <w:p>
      <w:pPr>
        <w:pStyle w:val="ListBullet"/>
      </w:pPr>
      <w:r>
        <w:t>the longitude-value subgroup profile for every listed detector factor;</w:t>
      </w:r>
    </w:p>
    <w:p>
      <w:pPr>
        <w:pStyle w:val="ListBullet"/>
      </w:pPr>
      <w:r>
        <w:t>whether all listed factors are longitude-invisible;</w:t>
      </w:r>
    </w:p>
    <w:p>
      <w:pPr>
        <w:pStyle w:val="ListBullet"/>
      </w:pPr>
      <w:r>
        <w:t>whether this finite word has the finite B-shape against the listed factors.</w:t>
      </w:r>
    </w:p>
    <w:p/>
    <w:p>
      <w:r>
        <w:t>The last flag is deliberately named only as a listed-factor diagnostic.  A</w:t>
      </w:r>
    </w:p>
    <w:p>
      <w:r>
        <w:t>true value would still not be outcome B.  Outcome B requires a normalized-law</w:t>
      </w:r>
    </w:p>
    <w:p>
      <w:r>
        <w:t>sequence `beta_j` defeating every finite group, with explicit moved residual</w:t>
      </w:r>
    </w:p>
    <w:p>
      <w:r>
        <w:t>tuples and symbolic YBE/local-minimality proofs.</w:t>
      </w:r>
    </w:p>
    <w:p/>
    <w:p>
      <w:pPr>
        <w:pStyle w:val="Heading1"/>
      </w:pPr>
      <w:r>
        <w:t>Current Guardrail</w:t>
      </w:r>
    </w:p>
    <w:p/>
    <w:p>
      <w:r>
        <w:t>The test `tests/test_bifree_corridor.py` verifies the expected behavior on</w:t>
      </w:r>
    </w:p>
    <w:p>
      <w:r>
        <w:t>the standard size-three affine commutator fixture.  Its two-sided detector</w:t>
      </w:r>
    </w:p>
    <w:p>
      <w:r>
        <w:t>factors have orders `2`, `3`, and `6`, so the fixed detector product has order</w:t>
      </w:r>
    </w:p>
    <w:p>
      <w:r>
        <w:t>`36`.  The order-`6` factor is now recorded both as the full symmetric</w:t>
      </w:r>
    </w:p>
    <w:p>
      <w:r>
        <w:t>kernel-block factor and as the atom quotient inner group, then deduplicated</w:t>
      </w:r>
    </w:p>
    <w:p>
      <w:r>
        <w:t>to one concrete group in the product.  The commutator law braid moves the</w:t>
      </w:r>
    </w:p>
    <w:p>
      <w:r>
        <w:t>solution and is invisible to the</w:t>
      </w:r>
    </w:p>
    <w:p>
      <w:r>
        <w:t>actual cyclic kernel-image factor, but the symmetric order-`6` factor is</w:t>
      </w:r>
    </w:p>
    <w:p>
      <w:r>
        <w:t>visible.  Therefore the helper rejects it as a B-shape failure against the</w:t>
      </w:r>
    </w:p>
    <w:p>
      <w:r>
        <w:t>listed corridor factors.</w:t>
      </w:r>
    </w:p>
    <w:p/>
    <w:p>
      <w:r>
        <w:t>This matches the existing lesson from the Green audits: actual image groups</w:t>
      </w:r>
    </w:p>
    <w:p>
      <w:r>
        <w:t>can be too small, while full symmetric kernel-block groups are needed in the</w:t>
      </w:r>
    </w:p>
    <w:p>
      <w:r>
        <w:t>candidate detector.</w:t>
      </w:r>
    </w:p>
    <w:p/>
    <w:p>
      <w:r>
        <w:t>The generated audit `proofs/bifree_corridor_exact_audit.md` applies the</w:t>
      </w:r>
    </w:p>
    <w:p>
      <w:r>
        <w:t>exact-image helper to the same affine stress row at braid index `2`.  The</w:t>
      </w:r>
    </w:p>
    <w:p>
      <w:r>
        <w:t>joint image closes with `12` states, no kernel failure, and no detector versus</w:t>
      </w:r>
    </w:p>
    <w:p>
      <w:r>
        <w:t>residual collision.  The same report records that the degree-`3` commutator</w:t>
      </w:r>
    </w:p>
    <w:p>
      <w:r>
        <w:t>mover is visible to the order-`6` symmetric factor.  This keeps exact</w:t>
      </w:r>
    </w:p>
    <w:p>
      <w:r>
        <w:t>fixed-index checks and finite-word subgroup profiles tied to one corridor</w:t>
      </w:r>
    </w:p>
    <w:p>
      <w:r>
        <w:t>detector list.</w:t>
      </w:r>
    </w:p>
    <w:p>
      <w:r>
        <w:t>The same exact-image audit now appends a fixed extra `C5` detector factor in</w:t>
      </w:r>
    </w:p>
    <w:p>
      <w:r>
        <w:t>the quotient/known/unit slot.  The reachable detector state count grows from</w:t>
      </w:r>
    </w:p>
    <w:p>
      <w:r>
        <w:t>`12` to `60`, with no kernel or collision failure, and the fixed-`n`</w:t>
      </w:r>
    </w:p>
    <w:p>
      <w:r>
        <w:t>implication still holds.  This confirms that fixed extra factors are part of</w:t>
      </w:r>
    </w:p>
    <w:p>
      <w:r>
        <w:t>the exact detector state itself, not only of the separate longitude-subgroup</w:t>
      </w:r>
    </w:p>
    <w:p>
      <w:r>
        <w:t>profile.</w:t>
      </w:r>
    </w:p>
    <w:p/>
    <w:p>
      <w:r>
        <w:t>The same generated audit now also includes a direct-product subgroup check on</w:t>
      </w:r>
    </w:p>
    <w:p>
      <w:r>
        <w:t>the degree-`2` pure braid `sigma_1^2`.  For the affine stress row the listed</w:t>
      </w:r>
    </w:p>
    <w:p>
      <w:r>
        <w:t>factor orders are `2`, `3`, and `6`, the product detector order is `36`, and</w:t>
      </w:r>
    </w:p>
    <w:p>
      <w:r>
        <w:t>the computed longitude-value subgroup equals the Cartesian product of the</w:t>
      </w:r>
    </w:p>
    <w:p>
      <w:r>
        <w:t>three factor subgroups.  This is still a finite guardrail, but it confirms</w:t>
      </w:r>
    </w:p>
    <w:p>
      <w:r>
        <w:t>that the code path for the corridor factor list is compatible with one fixed</w:t>
      </w:r>
    </w:p>
    <w:p>
      <w:r>
        <w:t>finite group.</w:t>
      </w:r>
    </w:p>
    <w:p>
      <w:r>
        <w:t>A regression also checks that adding a fixed extra finite group changes the</w:t>
      </w:r>
    </w:p>
    <w:p>
      <w:r>
        <w:t>target product order and the product-subgroup audit in the expected way: the</w:t>
      </w:r>
    </w:p>
    <w:p>
      <w:r>
        <w:t>extra factor is visible as an `E_i` factor and is included in the one direct</w:t>
      </w:r>
    </w:p>
    <w:p>
      <w:r>
        <w:t>product detector used by the sharp obstruction theorem.</w:t>
      </w:r>
    </w:p>
    <w:p/>
    <w:p>
      <w:r>
        <w:t>The generated audit `proofs/bifree_corridor_certificate_audit.md` applies the</w:t>
      </w:r>
    </w:p>
    <w:p>
      <w:r>
        <w:t>same certificate to the exhaustive size-2 and size-3 local-minimal</w:t>
      </w:r>
    </w:p>
    <w:p>
      <w:r>
        <w:t>congruence-cover corpus.  In size `2`, all `5` local-minimal covers route to</w:t>
      </w:r>
    </w:p>
    <w:p>
      <w:r>
        <w:t>closed product finite-G subbranches and no interval reaches the target</w:t>
      </w:r>
    </w:p>
    <w:p>
      <w:r>
        <w:t>verdict.  In size `3`, all `116` product rows route to</w:t>
      </w:r>
    </w:p>
    <w:p>
      <w:r>
        <w:t>`product_finite_g_branch`, while the `6` intervals that previously reached</w:t>
      </w:r>
    </w:p>
    <w:p>
      <w:r>
        <w:t>the corridor target verdict are tagged involutive and now route to</w:t>
      </w:r>
    </w:p>
    <w:p>
      <w:r>
        <w:t>`known_total_branch`.  Thus the size-2/3 local-minimal cover corpus has no</w:t>
      </w:r>
    </w:p>
    <w:p>
      <w:r>
        <w:t>remaining `product_genuinely_coloured_bottleneck` or</w:t>
      </w:r>
    </w:p>
    <w:p>
      <w:r>
        <w:t>`bi_free_universal_corridor_bottleneck` rows.</w:t>
      </w:r>
    </w:p>
    <w:p/>
    <w:p>
      <w:r>
        <w:t>This is still bounded candidate-search evidence only.  Its role is to keep a</w:t>
      </w:r>
    </w:p>
    <w:p>
      <w:r>
        <w:t>future counterexample honest about the target verdict and fixed detector</w:t>
      </w:r>
    </w:p>
    <w:p>
      <w:r>
        <w:t>factors, not to prove that no counterexample exists.</w:t>
      </w:r>
    </w:p>
    <w:p/>
    <w:p>
      <w:pPr>
        <w:pStyle w:val="Heading1"/>
      </w:pPr>
      <w:r>
        <w:t>Use In A Or B</w:t>
      </w:r>
    </w:p>
    <w:p/>
    <w:p>
      <w:r>
        <w:t>For an A proof, the finite certificate suggests the exact symbolic lemma to</w:t>
      </w:r>
    </w:p>
    <w:p>
      <w:r>
        <w:t>prove: every residual corridor holonomy element must lie in</w:t>
      </w:r>
    </w:p>
    <w:p>
      <w:r>
        <w:t>`V_beta(H(pi,Q))`, with input-dependent homomorphisms allowed.</w:t>
      </w:r>
    </w:p>
    <w:p>
      <w:r>
        <w:t>The product-subgroup check means it is enough to prove this factor by factor:</w:t>
      </w:r>
    </w:p>
    <w:p>
      <w:r>
        <w:t>`proofs/longitude_subgroup_products.md` then combines the factors into the</w:t>
      </w:r>
    </w:p>
    <w:p>
      <w:r>
        <w:t>single finite group `H(pi,Q)`.</w:t>
      </w:r>
    </w:p>
    <w:p/>
    <w:p>
      <w:r>
        <w:t>For a B construction, the certificate says what each finite stage must look</w:t>
      </w:r>
    </w:p>
    <w:p>
      <w:r>
        <w:t>like before diagonalization: quotient-fixed, detector-invisible for the</w:t>
      </w:r>
    </w:p>
    <w:p>
      <w:r>
        <w:t>chosen finite factor list, and still moving an explicit residual tuple.  The</w:t>
      </w:r>
    </w:p>
    <w:p>
      <w:r>
        <w:t>final proof must then upgrade this from a listed finite factor set to every</w:t>
      </w:r>
    </w:p>
    <w:p>
      <w:r>
        <w:t>finite group by a normalized-law argument.</w:t>
      </w:r>
    </w:p>
    <w:p>
      <w:r>
        <w:br w:type="page"/>
      </w:r>
    </w:p>
    <w:p>
      <w:pPr>
        <w:pStyle w:val="Title"/>
      </w:pPr>
      <w:r>
        <w:t>Bi-free corridor certificate audit</w:t>
      </w:r>
    </w:p>
    <w:p/>
    <w:p>
      <w:r>
        <w:t>Date: 2026-05-28</w:t>
      </w:r>
    </w:p>
    <w:p/>
    <w:p>
      <w:r>
        <w:t>This generated audit applies the bi-free corridor subgroup certificate</w:t>
      </w:r>
    </w:p>
    <w:p>
      <w:r>
        <w:t>to the exhaustive size-2 and size-3 local-minimal congruence-cover</w:t>
      </w:r>
    </w:p>
    <w:p>
      <w:r>
        <w:t>corpus.  It is finite diagnostic evidence only.  It does not prove the</w:t>
      </w:r>
    </w:p>
    <w:p>
      <w:r>
        <w:t>Master Local-Minimal Residual Theorem and cannot serve as outcome B.</w:t>
      </w:r>
    </w:p>
    <w:p/>
    <w:p>
      <w:r>
        <w:t>For every interval routed to the</w:t>
      </w:r>
    </w:p>
    <w:p>
      <w:r>
        <w:t>`bi_free_universal_corridor_bottleneck` verdict, it checks all braid</w:t>
      </w:r>
    </w:p>
    <w:p>
      <w:r>
        <w:t>words in the bounded ball below.  A listed-factor failure would be a</w:t>
      </w:r>
    </w:p>
    <w:p>
      <w:r>
        <w:t>quotient-fixed residual mover whose recursive-longitude subgroup</w:t>
      </w:r>
    </w:p>
    <w:p>
      <w:r>
        <w:t>profile is trivial for every listed two-sided Green detector factor.</w:t>
      </w:r>
    </w:p>
    <w:p/>
    <w:p>
      <w:pPr>
        <w:pStyle w:val="Heading1"/>
      </w:pPr>
      <w:r>
        <w:t>size_2_exhaustive</w:t>
      </w:r>
    </w:p>
    <w:p/>
    <w:p>
      <w:r>
        <w:t>Local-minimal covers: `5`.</w:t>
      </w:r>
    </w:p>
    <w:p>
      <w:r>
        <w:t>Verdict counts: `product_finite_g_branch`: `5`.</w:t>
      </w:r>
    </w:p>
    <w:p>
      <w:r>
        <w:t>Target-shaped intervals: `0`.</w:t>
      </w:r>
    </w:p>
    <w:p>
      <w:r>
        <w:t>Target tags: `{}`.</w:t>
      </w:r>
    </w:p>
    <w:p>
      <w:r>
        <w:t>Bounded braid words checked per target interval: `160` on `B_3` through length `4`.</w:t>
      </w:r>
    </w:p>
    <w:p>
      <w:r>
        <w:t>Listed-factor B-shaped failures: `0`.</w:t>
      </w:r>
    </w:p>
    <w:p/>
    <w:p>
      <w:r>
        <w:t>Target detector rows:</w:t>
      </w:r>
    </w:p>
    <w:p/>
    <w:p>
      <w:pPr>
        <w:pStyle w:val="ListBullet"/>
      </w:pPr>
      <w:r>
        <w:t>none</w:t>
      </w:r>
    </w:p>
    <w:p/>
    <w:p>
      <w:pPr>
        <w:pStyle w:val="Heading1"/>
      </w:pPr>
      <w:r>
        <w:t>size_3_exhaustive</w:t>
      </w:r>
    </w:p>
    <w:p/>
    <w:p>
      <w:r>
        <w:t>Local-minimal covers: `134`.</w:t>
      </w:r>
    </w:p>
    <w:p>
      <w:r>
        <w:t>Verdict counts: `known_total_branch`: `6`, `locally_nondegenerate_branch`: `12`, `product_finite_g_branch`: `116`.</w:t>
      </w:r>
    </w:p>
    <w:p>
      <w:r>
        <w:t>Target-shaped intervals: `0`.</w:t>
      </w:r>
    </w:p>
    <w:p>
      <w:r>
        <w:t>Target tags: `{}`.</w:t>
      </w:r>
    </w:p>
    <w:p>
      <w:r>
        <w:t>Bounded braid words checked per target interval: `160` on `B_3` through length `4`.</w:t>
      </w:r>
    </w:p>
    <w:p>
      <w:r>
        <w:t>Listed-factor B-shaped failures: `0`.</w:t>
      </w:r>
    </w:p>
    <w:p/>
    <w:p>
      <w:r>
        <w:t>Target detector rows:</w:t>
      </w:r>
    </w:p>
    <w:p/>
    <w:p>
      <w:pPr>
        <w:pStyle w:val="ListBullet"/>
      </w:pPr>
      <w:r>
        <w:t>none</w:t>
      </w:r>
    </w:p>
    <w:p/>
    <w:p>
      <w:pPr>
        <w:pStyle w:val="Heading1"/>
      </w:pPr>
      <w:r>
        <w:t>Consequence</w:t>
      </w:r>
    </w:p>
    <w:p/>
    <w:p>
      <w:r>
        <w:t>No listed-factor B-shaped failure appears in this bounded audit.  In</w:t>
      </w:r>
    </w:p>
    <w:p>
      <w:r>
        <w:t>the tiny local-minimal cover corpus, no interval now reaches the</w:t>
      </w:r>
    </w:p>
    <w:p>
      <w:r>
        <w:t>`bi_free_universal_corridor_bottleneck` verdict after closed</w:t>
      </w:r>
    </w:p>
    <w:p>
      <w:r>
        <w:t>product subbranches and known whole-solution branches are routed</w:t>
      </w:r>
    </w:p>
    <w:p>
      <w:r>
        <w:t>first.  The size-`3` product rows route to</w:t>
      </w:r>
    </w:p>
    <w:p>
      <w:r>
        <w:t>`product_finite_g_branch`, and the six rows that previously had</w:t>
      </w:r>
    </w:p>
    <w:p>
      <w:r>
        <w:t>the corridor target shape are involutive and now route to</w:t>
      </w:r>
    </w:p>
    <w:p>
      <w:r>
        <w:t>`known_total_branch`.</w:t>
      </w:r>
    </w:p>
    <w:p/>
    <w:p>
      <w:r>
        <w:t>This narrows the search surface but does not close the theorem.  A</w:t>
      </w:r>
    </w:p>
    <w:p>
      <w:r>
        <w:t>proof still has to show the all-`n` subgroup-factorization lemma for</w:t>
      </w:r>
    </w:p>
    <w:p>
      <w:r>
        <w:t>arbitrary finite fibres and quotient colours.  A counterexample must</w:t>
      </w:r>
    </w:p>
    <w:p>
      <w:r>
        <w:t>give a normalized-law sequence defeating every finite group, not only</w:t>
      </w:r>
    </w:p>
    <w:p>
      <w:r>
        <w:t>this fixed listed factor set at bounded word length.</w:t>
      </w:r>
    </w:p>
    <w:p>
      <w:r>
        <w:br w:type="page"/>
      </w:r>
    </w:p>
    <w:p>
      <w:pPr>
        <w:pStyle w:val="Title"/>
      </w:pPr>
      <w:r>
        <w:t>Bi-free corridor exact audit</w:t>
      </w:r>
    </w:p>
    <w:p/>
    <w:p>
      <w:r>
        <w:t>Date: 2026-05-28</w:t>
      </w:r>
    </w:p>
    <w:p/>
    <w:p>
      <w:r>
        <w:t>This generated audit records the exact fixed-index image closure for</w:t>
      </w:r>
    </w:p>
    <w:p>
      <w:r>
        <w:t>the bi-free/corridor detector factor list on the standard size-three</w:t>
      </w:r>
    </w:p>
    <w:p>
      <w:r>
        <w:t>affine commutator stress row.  The row is not itself a remaining</w:t>
      </w:r>
    </w:p>
    <w:p>
      <w:r>
        <w:t>corridor target: the local router sends it to an already known branch.</w:t>
      </w:r>
    </w:p>
    <w:p>
      <w:r>
        <w:t>Its role is to test the corridor certificate layer against a row where</w:t>
      </w:r>
    </w:p>
    <w:p>
      <w:r>
        <w:t>actual kernel-image groups are too small but full symmetric</w:t>
      </w:r>
    </w:p>
    <w:p>
      <w:r>
        <w:t>kernel-block factors see the mover.</w:t>
      </w:r>
    </w:p>
    <w:p/>
    <w:p>
      <w:pPr>
        <w:pStyle w:val="Heading1"/>
      </w:pPr>
      <w:r>
        <w:t>Detector Target</w:t>
      </w:r>
    </w:p>
    <w:p/>
    <w:p>
      <w:r>
        <w:t>Target applies: `False`.</w:t>
      </w:r>
    </w:p>
    <w:p>
      <w:r>
        <w:t>Router verdict: `locally_nondegenerate_branch`.</w:t>
      </w:r>
    </w:p>
    <w:p>
      <w:r>
        <w:t>Factor orders: `[2, 3, 6]`.</w:t>
      </w:r>
    </w:p>
    <w:p>
      <w:r>
        <w:t>Detector product order: `36`.</w:t>
      </w:r>
    </w:p>
    <w:p>
      <w:r>
        <w:t>Named factor orders: `{'H1_order_6': 6, 'H2_order_3': 3, 'H3_order_2': 2}`.</w:t>
      </w:r>
    </w:p>
    <w:p/>
    <w:p>
      <w:pPr>
        <w:pStyle w:val="Heading1"/>
      </w:pPr>
      <w:r>
        <w:t>Exact n=2 Closure</w:t>
      </w:r>
    </w:p>
    <w:p/>
    <w:p>
      <w:r>
        <w:t>Visited states: `12`.</w:t>
      </w:r>
    </w:p>
    <w:p>
      <w:r>
        <w:t>Detector states: `12`.</w:t>
      </w:r>
    </w:p>
    <w:p>
      <w:r>
        <w:t>Residual states: `3`.</w:t>
      </w:r>
    </w:p>
    <w:p>
      <w:r>
        <w:t>Base-kernel detector states: `12`.</w:t>
      </w:r>
    </w:p>
    <w:p>
      <w:r>
        <w:t>Base-kernel residual states: `3`.</w:t>
      </w:r>
    </w:p>
    <w:p>
      <w:r>
        <w:t>Truncated: `False`.</w:t>
      </w:r>
    </w:p>
    <w:p>
      <w:r>
        <w:t>Kernel failure: `None`.</w:t>
      </w:r>
    </w:p>
    <w:p>
      <w:r>
        <w:t>Collision failure: `None`.</w:t>
      </w:r>
    </w:p>
    <w:p>
      <w:r>
        <w:t>Proves fixed-n implication: `True`.</w:t>
      </w:r>
    </w:p>
    <w:p/>
    <w:p>
      <w:pPr>
        <w:pStyle w:val="Heading1"/>
      </w:pPr>
      <w:r>
        <w:t>Exact n=2 Closure With Fixed Extra C5 Factor</w:t>
      </w:r>
    </w:p>
    <w:p/>
    <w:p>
      <w:r>
        <w:t>This row appends one fixed extra detector factor `C5`, representing</w:t>
      </w:r>
    </w:p>
    <w:p>
      <w:r>
        <w:t>the quotient/known/unit detector slot in the corridor target.</w:t>
      </w:r>
    </w:p>
    <w:p>
      <w:r>
        <w:t>Visited states: `60`.</w:t>
      </w:r>
    </w:p>
    <w:p>
      <w:r>
        <w:t>Detector states: `60`.</w:t>
      </w:r>
    </w:p>
    <w:p>
      <w:r>
        <w:t>Base-kernel detector states: `60`.</w:t>
      </w:r>
    </w:p>
    <w:p>
      <w:r>
        <w:t>Truncated: `False`.</w:t>
      </w:r>
    </w:p>
    <w:p>
      <w:r>
        <w:t>Kernel failure: `None`.</w:t>
      </w:r>
    </w:p>
    <w:p>
      <w:r>
        <w:t>Collision failure: `None`.</w:t>
      </w:r>
    </w:p>
    <w:p>
      <w:r>
        <w:t>Proves fixed-n implication: `True`.</w:t>
      </w:r>
    </w:p>
    <w:p/>
    <w:p>
      <w:pPr>
        <w:pStyle w:val="Heading1"/>
      </w:pPr>
      <w:r>
        <w:t>Direct Product Subgroup Check</w:t>
      </w:r>
    </w:p>
    <w:p/>
    <w:p>
      <w:r>
        <w:t>Braid degree: `2`.</w:t>
      </w:r>
    </w:p>
    <w:p>
      <w:r>
        <w:t>Braid word: `[1, 1]`.</w:t>
      </w:r>
    </w:p>
    <w:p>
      <w:r>
        <w:t>Factor orders: `[6, 3, 2]`.</w:t>
      </w:r>
    </w:p>
    <w:p>
      <w:r>
        <w:t>Product group order: `36`.</w:t>
      </w:r>
    </w:p>
    <w:p>
      <w:r>
        <w:t>Truncated: `False`.</w:t>
      </w:r>
    </w:p>
    <w:p>
      <w:r>
        <w:t>Product subgroup size: `36`.</w:t>
      </w:r>
    </w:p>
    <w:p>
      <w:r>
        <w:t>Expected factor-product subgroup size: `36`.</w:t>
      </w:r>
    </w:p>
    <w:p>
      <w:r>
        <w:t>Product subgroup equals factor product: `True`.</w:t>
      </w:r>
    </w:p>
    <w:p>
      <w:r>
        <w:t>Product identity signature equivalent to all factor identity signatures: `True`.</w:t>
      </w:r>
    </w:p>
    <w:p/>
    <w:p>
      <w:pPr>
        <w:pStyle w:val="Heading1"/>
      </w:pPr>
      <w:r>
        <w:t>Commutator Certificate</w:t>
      </w:r>
    </w:p>
    <w:p/>
    <w:p>
      <w:r>
        <w:t>Braid degree: `3`.</w:t>
      </w:r>
    </w:p>
    <w:p>
      <w:r>
        <w:t>Braid word: `[2, 1, 1, -2, 2, 2, 2, -1, -1, -2, -2, -2]`.</w:t>
      </w:r>
    </w:p>
    <w:p>
      <w:r>
        <w:t>Quotient fixed: `True`.</w:t>
      </w:r>
    </w:p>
    <w:p>
      <w:r>
        <w:t>Moves residual tuple: `True`.</w:t>
      </w:r>
    </w:p>
    <w:p>
      <w:r>
        <w:t>Visible factors: `['H1_order_6']`.</w:t>
      </w:r>
    </w:p>
    <w:p>
      <w:r>
        <w:t>All listed factors invisible: `False`.</w:t>
      </w:r>
    </w:p>
    <w:p>
      <w:r>
        <w:t>B-shaped failure against listed factors: `False`.</w:t>
      </w:r>
    </w:p>
    <w:p/>
    <w:p>
      <w:r>
        <w:t>Subgroup profile:</w:t>
      </w:r>
    </w:p>
    <w:p/>
    <w:p>
      <w:pPr>
        <w:pStyle w:val="ListBullet"/>
      </w:pPr>
      <w:r>
        <w:t>`H1_order_6` order `6`, subgroup size `3`, identity signature `False`.</w:t>
      </w:r>
    </w:p>
    <w:p>
      <w:pPr>
        <w:pStyle w:val="ListBullet"/>
      </w:pPr>
      <w:r>
        <w:t>`H2_order_3` order `3`, subgroup size `1`, identity signature `True`.</w:t>
      </w:r>
    </w:p>
    <w:p>
      <w:pPr>
        <w:pStyle w:val="ListBullet"/>
      </w:pPr>
      <w:r>
        <w:t>`H3_order_2` order `2`, subgroup size `1`, identity signature `True`.</w:t>
      </w:r>
    </w:p>
    <w:p/>
    <w:p>
      <w:pPr>
        <w:pStyle w:val="Heading1"/>
      </w:pPr>
      <w:r>
        <w:t>Consequence</w:t>
      </w:r>
    </w:p>
    <w:p/>
    <w:p>
      <w:r>
        <w:t>This exact audit does not prove the corridor theorem.  It does make</w:t>
      </w:r>
    </w:p>
    <w:p>
      <w:r>
        <w:t>the fixed-index certificate reusable at the corridor layer: the</w:t>
      </w:r>
    </w:p>
    <w:p>
      <w:r>
        <w:t>same factor list named by `bifree_corridor_detector_target()` can</w:t>
      </w:r>
    </w:p>
    <w:p>
      <w:r>
        <w:t>be fed into exact finite-image closure.  For the affine stress row,</w:t>
      </w:r>
    </w:p>
    <w:p>
      <w:r>
        <w:t>that exact closure proves the `n=2` implication, while the</w:t>
      </w:r>
    </w:p>
    <w:p>
      <w:r>
        <w:t>commutator mover is seen by the order-`6` symmetric factor and is</w:t>
      </w:r>
    </w:p>
    <w:p>
      <w:r>
        <w:t>therefore not a B-shaped failure against the listed detector</w:t>
      </w:r>
    </w:p>
    <w:p>
      <w:r>
        <w:t>factors.  The extra-`C5` row confirms that fixed quotient, known,</w:t>
      </w:r>
    </w:p>
    <w:p>
      <w:r>
        <w:t>or endpoint/unit factors are part of the exact detector state, not</w:t>
      </w:r>
    </w:p>
    <w:p>
      <w:r>
        <w:t>only part of the separate longitude-subgroup profile.</w:t>
      </w:r>
    </w:p>
    <w:p>
      <w:r>
        <w:br w:type="page"/>
      </w:r>
    </w:p>
    <w:p>
      <w:pPr>
        <w:pStyle w:val="Title"/>
      </w:pPr>
      <w:r>
        <w:t>Product-permutation branches</w:t>
      </w:r>
    </w:p>
    <w:p/>
    <w:p>
      <w:pPr>
        <w:pStyle w:val="Heading1"/>
      </w:pPr>
      <w:r>
        <w:t>Swapped Normal Form</w:t>
      </w:r>
    </w:p>
    <w:p/>
    <w:p>
      <w:r>
        <w:t>If the stable two-sided local retraction relation is universal, then it is</w:t>
      </w:r>
    </w:p>
    <w:p>
      <w:r>
        <w:t>below the forward one-step profile relation.  Hence each coloured table has</w:t>
      </w:r>
    </w:p>
    <w:p>
      <w:r>
        <w:t>the form</w:t>
      </w:r>
    </w:p>
    <w:p/>
    <w:p>
      <w:r>
        <w:t>```text</w:t>
      </w:r>
    </w:p>
    <w:p>
      <w:r>
        <w:t>T_{a,b}(x,y) = (L_{a,b}(y), R_{a,b}(x)),</w:t>
      </w:r>
    </w:p>
    <w:p>
      <w:r>
        <w:t>```</w:t>
      </w:r>
    </w:p>
    <w:p/>
    <w:p>
      <w:r>
        <w:t>where `L_{a,b}: A_b -&gt; A_{a.b}` and `R_{a,b}: A_a -&gt; A_{a*b}` are bijections.</w:t>
      </w:r>
    </w:p>
    <w:p>
      <w:r>
        <w:t>The script-level witness is `product_permutation_witness(interval)`.</w:t>
      </w:r>
    </w:p>
    <w:p/>
    <w:p>
      <w:r>
        <w:t>For any braid word and any fixed base-colour tuple, the residual fibre action</w:t>
      </w:r>
    </w:p>
    <w:p>
      <w:r>
        <w:t>has an exact normal form:</w:t>
      </w:r>
    </w:p>
    <w:p/>
    <w:p>
      <w:r>
        <w:t>```text</w:t>
      </w:r>
    </w:p>
    <w:p>
      <w:r>
        <w:t>final fibre coordinate j</w:t>
      </w:r>
    </w:p>
    <w:p>
      <w:r>
        <w:t xml:space="preserve">  = phi_j(initial fibre coordinate dependency[j]).</w:t>
      </w:r>
    </w:p>
    <w:p>
      <w:r>
        <w:t>```</w:t>
      </w:r>
    </w:p>
    <w:p/>
    <w:p>
      <w:r>
        <w:t>At a positive crossing of colours `(a,b)`, the dependency strands swap and the</w:t>
      </w:r>
    </w:p>
    <w:p>
      <w:r>
        <w:t>new coordinate maps are composed with `L_{a,b}` and `R_{a,b}`.  At a negative</w:t>
      </w:r>
    </w:p>
    <w:p>
      <w:r>
        <w:t>crossing, the inverse base edge is used and the coordinate maps are composed</w:t>
      </w:r>
    </w:p>
    <w:p>
      <w:r>
        <w:t>with `R_{a,b}^{-1}` and `L_{a,b}^{-1}`.</w:t>
      </w:r>
    </w:p>
    <w:p/>
    <w:p>
      <w:r>
        <w:t>The implementation is in `src/ybe_domination/product_permutation.py`.</w:t>
      </w:r>
    </w:p>
    <w:p>
      <w:r>
        <w:t>The companion helper `swapped_product_label_word_action()` records the same</w:t>
      </w:r>
    </w:p>
    <w:p>
      <w:r>
        <w:t>normal form before evaluating the finite fibre maps: each coordinate carries</w:t>
      </w:r>
    </w:p>
    <w:p>
      <w:r>
        <w:t>a formal word in labels `L_{a,b}^{+/-1}` and `R_{a,b}^{+/-1}`.  Evaluating</w:t>
      </w:r>
    </w:p>
    <w:p>
      <w:r>
        <w:t>these words with `evaluate_swapped_product_label_word()` recovers exactly the</w:t>
      </w:r>
    </w:p>
    <w:p>
      <w:r>
        <w:t>coordinate maps in `product_permutation_action()`.</w:t>
      </w:r>
    </w:p>
    <w:p/>
    <w:p>
      <w:r>
        <w:t>For a genuine coloured-YBE interval these fibre bijections satisfy explicit</w:t>
      </w:r>
    </w:p>
    <w:p>
      <w:r>
        <w:t>cocycle equations.  Writing</w:t>
      </w:r>
    </w:p>
    <w:p/>
    <w:p>
      <w:r>
        <w:t>```text</w:t>
      </w:r>
    </w:p>
    <w:p>
      <w:r>
        <w:t>R_Z(a,b)=(ab,a_b),    R_Z(b,c)=(bc,b_c),</w:t>
      </w:r>
    </w:p>
    <w:p>
      <w:r>
        <w:t>R_Z(a_b,c)=(a_b c,a_b*c),</w:t>
      </w:r>
    </w:p>
    <w:p>
      <w:r>
        <w:t>R_Z(a,bc)=(a bc,a_bc),</w:t>
      </w:r>
    </w:p>
    <w:p>
      <w:r>
        <w:t>```</w:t>
      </w:r>
    </w:p>
    <w:p/>
    <w:p>
      <w:r>
        <w:t>the swapped equations are</w:t>
      </w:r>
    </w:p>
    <w:p/>
    <w:p>
      <w:r>
        <w:t>```text</w:t>
      </w:r>
    </w:p>
    <w:p>
      <w:r>
        <w:t>L_{ab,a_b c} L_{a_b,c} = L_{a,bc} L_{b,c},</w:t>
      </w:r>
    </w:p>
    <w:p>
      <w:r>
        <w:t>R_{ab,a_b c} L_{a,b}   = L_{a_bc,b_c} R_{b,c},</w:t>
      </w:r>
    </w:p>
    <w:p>
      <w:r>
        <w:t>R_{a_b,c} R_{a,b}      = R_{a_bc,b_c} R_{a,bc}.</w:t>
      </w:r>
    </w:p>
    <w:p>
      <w:r>
        <w:t>```</w:t>
      </w:r>
    </w:p>
    <w:p/>
    <w:p>
      <w:r>
        <w:t>They are exactly the three coordinate equalities obtained by expanding the</w:t>
      </w:r>
    </w:p>
    <w:p>
      <w:r>
        <w:t>coloured braid relation `T_12 T_23 T_12 = T_23 T_12 T_23` in the swapped</w:t>
      </w:r>
    </w:p>
    <w:p>
      <w:r>
        <w:t>normal form.</w:t>
      </w:r>
    </w:p>
    <w:p/>
    <w:p>
      <w:pPr>
        <w:pStyle w:val="Heading1"/>
      </w:pPr>
      <w:r>
        <w:t>Direct Normal Form</w:t>
      </w:r>
    </w:p>
    <w:p/>
    <w:p>
      <w:r>
        <w:t>The dual universal coretraction branch gives the direct form</w:t>
      </w:r>
    </w:p>
    <w:p/>
    <w:p>
      <w:r>
        <w:t>```text</w:t>
      </w:r>
    </w:p>
    <w:p>
      <w:r>
        <w:t>T_{a,b}(x,y) = (L_{a,b}(x), R_{a,b}(y)).</w:t>
      </w:r>
    </w:p>
    <w:p>
      <w:r>
        <w:t>```</w:t>
      </w:r>
    </w:p>
    <w:p/>
    <w:p>
      <w:r>
        <w:t>Here no final fibre coordinate depends on a different initial fibre</w:t>
      </w:r>
    </w:p>
    <w:p>
      <w:r>
        <w:t>coordinate.  For any braid word and fixed base-colour tuple, the residual</w:t>
      </w:r>
    </w:p>
    <w:p>
      <w:r>
        <w:t>fibre action has the exact normal form</w:t>
      </w:r>
    </w:p>
    <w:p/>
    <w:p>
      <w:r>
        <w:t>```text</w:t>
      </w:r>
    </w:p>
    <w:p>
      <w:r>
        <w:t>final fibre coordinate j = phi_j(initial fibre coordinate j).</w:t>
      </w:r>
    </w:p>
    <w:p>
      <w:r>
        <w:t>```</w:t>
      </w:r>
    </w:p>
    <w:p/>
    <w:p>
      <w:r>
        <w:t>At a positive crossing of colours `(a,b)`, the coordinate maps at the two</w:t>
      </w:r>
    </w:p>
    <w:p>
      <w:r>
        <w:t>crossing positions are composed with `L_{a,b}` and `R_{a,b}`.  At a negative</w:t>
      </w:r>
    </w:p>
    <w:p>
      <w:r>
        <w:t>crossing, the inverse base edge is used and the coordinate maps are composed</w:t>
      </w:r>
    </w:p>
    <w:p>
      <w:r>
        <w:t>with `L_{a,b}^{-1}` and `R_{a,b}^{-1}`.  The dependency vector remains the</w:t>
      </w:r>
    </w:p>
    <w:p>
      <w:r>
        <w:t>identity throughout.</w:t>
      </w:r>
    </w:p>
    <w:p/>
    <w:p>
      <w:r>
        <w:t>The implementation is `direct_product_action(interval, color_tuple, word)`.</w:t>
      </w:r>
    </w:p>
    <w:p>
      <w:r>
        <w:t>The companion word-level helper `direct_product_label_word_action()` records</w:t>
      </w:r>
    </w:p>
    <w:p>
      <w:r>
        <w:t>the unevaluated labels, and `evaluate_direct_product_label_word()` evaluates</w:t>
      </w:r>
    </w:p>
    <w:p>
      <w:r>
        <w:t>one such coordinate word.  Tests verify that these formal words recover the</w:t>
      </w:r>
    </w:p>
    <w:p>
      <w:r>
        <w:t>same coordinate maps as the direct normal form.</w:t>
      </w:r>
    </w:p>
    <w:p/>
    <w:p>
      <w:r>
        <w:t>The direct branch has the analogous cocycle equations:</w:t>
      </w:r>
    </w:p>
    <w:p/>
    <w:p>
      <w:r>
        <w:t>```text</w:t>
      </w:r>
    </w:p>
    <w:p>
      <w:r>
        <w:t>L_{ab,a_b c} L_{a,b} = L_{a,bc},</w:t>
      </w:r>
    </w:p>
    <w:p>
      <w:r>
        <w:t>R_{ab,a_b c} L_{a_b,c} R_{a,b}</w:t>
      </w:r>
    </w:p>
    <w:p>
      <w:r>
        <w:t xml:space="preserve">  = L_{a_bc,b_c} R_{a,bc} L_{b,c},</w:t>
      </w:r>
    </w:p>
    <w:p>
      <w:r>
        <w:t>R_{a_b,c} = R_{a_bc,b_c} R_{b,c}.</w:t>
      </w:r>
    </w:p>
    <w:p>
      <w:r>
        <w:t>```</w:t>
      </w:r>
    </w:p>
    <w:p/>
    <w:p>
      <w:r>
        <w:t>These equations are the finite coloured groupoid-label constraints that the</w:t>
      </w:r>
    </w:p>
    <w:p>
      <w:r>
        <w:t>remaining coboundary reduction must exploit.</w:t>
      </w:r>
    </w:p>
    <w:p/>
    <w:p>
      <w:pPr>
        <w:pStyle w:val="Heading1"/>
      </w:pPr>
      <w:r>
        <w:t>Coboundary Audit</w:t>
      </w:r>
    </w:p>
    <w:p/>
    <w:p>
      <w:r>
        <w:t>The product labels are a fibre-gauge coboundary when one can choose bijections</w:t>
      </w:r>
    </w:p>
    <w:p/>
    <w:p>
      <w:r>
        <w:t>```text</w:t>
      </w:r>
    </w:p>
    <w:p>
      <w:r>
        <w:t>g_a: A_a -&gt; B_C</w:t>
      </w:r>
    </w:p>
    <w:p>
      <w:r>
        <w:t>```</w:t>
      </w:r>
    </w:p>
    <w:p/>
    <w:p>
      <w:r>
        <w:t>on each connected colour/fibre-size component so that every crossing label is</w:t>
      </w:r>
    </w:p>
    <w:p>
      <w:r>
        <w:t>just transport between gauges.</w:t>
      </w:r>
    </w:p>
    <w:p/>
    <w:p>
      <w:r>
        <w:t>For the swapped branch this means</w:t>
      </w:r>
    </w:p>
    <w:p/>
    <w:p>
      <w:r>
        <w:t>```text</w:t>
      </w:r>
    </w:p>
    <w:p>
      <w:r>
        <w:t>L_{a,b} = g_{a.b}^{-1} g_b,</w:t>
      </w:r>
    </w:p>
    <w:p>
      <w:r>
        <w:t>R_{a,b} = g_{a*b}^{-1} g_a.</w:t>
      </w:r>
    </w:p>
    <w:p>
      <w:r>
        <w:t>```</w:t>
      </w:r>
    </w:p>
    <w:p/>
    <w:p>
      <w:r>
        <w:t>For the direct branch this means</w:t>
      </w:r>
    </w:p>
    <w:p/>
    <w:p>
      <w:r>
        <w:t>```text</w:t>
      </w:r>
    </w:p>
    <w:p>
      <w:r>
        <w:t>L_{a,b} = g_{a.b}^{-1} g_a,</w:t>
      </w:r>
    </w:p>
    <w:p>
      <w:r>
        <w:t>R_{a,b} = g_{a*b}^{-1} g_b.</w:t>
      </w:r>
    </w:p>
    <w:p>
      <w:r>
        <w:t>```</w:t>
      </w:r>
    </w:p>
    <w:p/>
    <w:p>
      <w:r>
        <w:t>If such gauges exist, the fibre labels are conjugate to the colour-base</w:t>
      </w:r>
    </w:p>
    <w:p>
      <w:r>
        <w:t>motion and contribute no hidden residual holonomy once the base action is</w:t>
      </w:r>
    </w:p>
    <w:p>
      <w:r>
        <w:t>fixed.  The helper `swapped_product_coboundary_audit()` or</w:t>
      </w:r>
    </w:p>
    <w:p>
      <w:r>
        <w:t>`direct_product_coboundary_audit()` solves these finite gauge equations by</w:t>
      </w:r>
    </w:p>
    <w:p>
      <w:r>
        <w:t>propagating gauges through the finite colour graph and recording any loop</w:t>
      </w:r>
    </w:p>
    <w:p>
      <w:r>
        <w:t>inconsistency.</w:t>
      </w:r>
    </w:p>
    <w:p/>
    <w:p>
      <w:r>
        <w:t>The coboundary case is now closed as an all-`n` braid-action statement in</w:t>
      </w:r>
    </w:p>
    <w:p>
      <w:r>
        <w:t>`proofs/product_coboundary_telescope.md`.  Any composable coboundary label</w:t>
      </w:r>
    </w:p>
    <w:p>
      <w:r>
        <w:t>word telescopes to `g_target^{-1}g_source`.  Hence if the base colour tuple is</w:t>
      </w:r>
    </w:p>
    <w:p>
      <w:r>
        <w:t>fixed, the direct product branch has identity residual fibre action; in the</w:t>
      </w:r>
    </w:p>
    <w:p>
      <w:r>
        <w:t>swapped branch the same conclusion holds when the Artin permutation is</w:t>
      </w:r>
    </w:p>
    <w:p>
      <w:r>
        <w:t>trivial, which is part of the finite-group longitude identity condition.</w:t>
      </w:r>
    </w:p>
    <w:p>
      <w:r>
        <w:t>Thus the coboundary product subcase needs no nontrivial detector factor.</w:t>
      </w:r>
    </w:p>
    <w:p/>
    <w:p>
      <w:r>
        <w:t>Failure of this coboundary audit is not automatically a counterexample.  In</w:t>
      </w:r>
    </w:p>
    <w:p>
      <w:r>
        <w:t>the one-colour swapped case with commuting nontrivial fibre permutations, the</w:t>
      </w:r>
    </w:p>
    <w:p>
      <w:r>
        <w:t>cocycle equations hold but the coboundary audit fails; this is precisely the</w:t>
      </w:r>
    </w:p>
    <w:p>
      <w:r>
        <w:t>pairwise-linking subbranch detected by the cyclic abelian-longitude group</w:t>
      </w:r>
    </w:p>
    <w:p>
      <w:r>
        <w:t>described below.  In fact, for one quotient colour the cocycle equations only</w:t>
      </w:r>
    </w:p>
    <w:p>
      <w:r>
        <w:t>say `LR=RL`.  Local-minimality forces the abelian group `&lt;L,R&gt;` to act</w:t>
      </w:r>
    </w:p>
    <w:p>
      <w:r>
        <w:t>primitively; a finite abelian primitive permutation group is cyclic of prime</w:t>
      </w:r>
    </w:p>
    <w:p>
      <w:r>
        <w:t>order acting regularly.  Hence the whole one-colour swapped product branch,</w:t>
      </w:r>
    </w:p>
    <w:p>
      <w:r>
        <w:t>for arbitrary fibre size, is cyclic pairwise-linking measurable.</w:t>
      </w:r>
    </w:p>
    <w:p/>
    <w:p>
      <w:r>
        <w:t>When every fibre has size `2`, all product labels are translations of `F_2`</w:t>
      </w:r>
    </w:p>
    <w:p>
      <w:r>
        <w:t>after choosing fibre coordinates.  The swapped and direct product cocycle</w:t>
      </w:r>
    </w:p>
    <w:p>
      <w:r>
        <w:t>equations become linear equations over `F_2`, and the residual action in the</w:t>
      </w:r>
    </w:p>
    <w:p>
      <w:r>
        <w:t>sharp-kernel setting is an affine `F_2` translation.  This places the entire</w:t>
      </w:r>
    </w:p>
    <w:p>
      <w:r>
        <w:t>fibre-size-two product branch inside the already eliminated affine `F_2`</w:t>
      </w:r>
    </w:p>
    <w:p>
      <w:r>
        <w:t>finite-G-measurable branch; see `proofs/fibre2_product_branch.md`.</w:t>
      </w:r>
    </w:p>
    <w:p/>
    <w:p>
      <w:r>
        <w:t>The helpers `swapped_product_holonomy_summary()` and</w:t>
      </w:r>
    </w:p>
    <w:p>
      <w:r>
        <w:t>`direct_product_holonomy_summary()` turn these loop inconsistencies into</w:t>
      </w:r>
    </w:p>
    <w:p>
      <w:r>
        <w:t>finite permutation groups.  After a spanning gauge is chosen, each failed</w:t>
      </w:r>
    </w:p>
    <w:p>
      <w:r>
        <w:t>constraint gives a permutation of the model fibre</w:t>
      </w:r>
    </w:p>
    <w:p/>
    <w:p>
      <w:r>
        <w:t>```text</w:t>
      </w:r>
    </w:p>
    <w:p>
      <w:r>
        <w:t>h = (expected gauge) (actual gauge)^{-1}.</w:t>
      </w:r>
    </w:p>
    <w:p>
      <w:r>
        <w:t>```</w:t>
      </w:r>
    </w:p>
    <w:p/>
    <w:p>
      <w:r>
        <w:t>The subgroup generated by these permutations is the residual coloured</w:t>
      </w:r>
    </w:p>
    <w:p>
      <w:r>
        <w:t>groupoid holonomy.  Coboundary branches have trivial holonomy.  The</w:t>
      </w:r>
    </w:p>
    <w:p>
      <w:r>
        <w:t>one-colour commuting swapped example has holonomy group `C_3`; this is the</w:t>
      </w:r>
    </w:p>
    <w:p>
      <w:r>
        <w:t>same branch detected by the cyclic abelian-longitude criterion.  A genuinely</w:t>
      </w:r>
    </w:p>
    <w:p>
      <w:r>
        <w:t>coloured non-coboundary product branch would now appear as a finite holonomy</w:t>
      </w:r>
    </w:p>
    <w:p>
      <w:r>
        <w:t>group attached to the colour graph, rather than as an unnamed failure of the</w:t>
      </w:r>
    </w:p>
    <w:p>
      <w:r>
        <w:t>normal form.</w:t>
      </w:r>
    </w:p>
    <w:p/>
    <w:p>
      <w:pPr>
        <w:pStyle w:val="Heading1"/>
      </w:pPr>
      <w:r>
        <w:t>Local-Minimality as Primitivity</w:t>
      </w:r>
    </w:p>
    <w:p/>
    <w:p>
      <w:r>
        <w:t>For a product-permutation branch, the local congruence-family condition has a</w:t>
      </w:r>
    </w:p>
    <w:p>
      <w:r>
        <w:t>finite groupoid interpretation.  A partition family `theta_a` is admissible</w:t>
      </w:r>
    </w:p>
    <w:p>
      <w:r>
        <w:t>exactly when every product label transports source partitions to target</w:t>
      </w:r>
    </w:p>
    <w:p>
      <w:r>
        <w:t>partitions.</w:t>
      </w:r>
    </w:p>
    <w:p/>
    <w:p>
      <w:r>
        <w:t>For the swapped branch this means</w:t>
      </w:r>
    </w:p>
    <w:p/>
    <w:p>
      <w:r>
        <w:t>```text</w:t>
      </w:r>
    </w:p>
    <w:p>
      <w:r>
        <w:t>L_{a,b}(theta_b) = theta_{a.b},</w:t>
      </w:r>
    </w:p>
    <w:p>
      <w:r>
        <w:t>R_{a,b}(theta_a) = theta_{a*b}.</w:t>
      </w:r>
    </w:p>
    <w:p>
      <w:r>
        <w:t>```</w:t>
      </w:r>
    </w:p>
    <w:p/>
    <w:p>
      <w:r>
        <w:t>For the direct branch this means</w:t>
      </w:r>
    </w:p>
    <w:p/>
    <w:p>
      <w:r>
        <w:t>```text</w:t>
      </w:r>
    </w:p>
    <w:p>
      <w:r>
        <w:t>L_{a,b}(theta_a) = theta_{a.b},</w:t>
      </w:r>
    </w:p>
    <w:p>
      <w:r>
        <w:t>R_{a,b}(theta_b) = theta_{a*b}.</w:t>
      </w:r>
    </w:p>
    <w:p>
      <w:r>
        <w:t>```</w:t>
      </w:r>
    </w:p>
    <w:p/>
    <w:p>
      <w:r>
        <w:t>Thus product-branch local-minimality is exactly primitivity of the finite</w:t>
      </w:r>
    </w:p>
    <w:p>
      <w:r>
        <w:t>coloured permutation groupoid: the only invariant partition families are</w:t>
      </w:r>
    </w:p>
    <w:p>
      <w:r>
        <w:t>all equality and all universal.  The helpers</w:t>
      </w:r>
    </w:p>
    <w:p>
      <w:r>
        <w:t>`swapped_product_invariant_families()` and</w:t>
      </w:r>
    </w:p>
    <w:p>
      <w:r>
        <w:t>`direct_product_invariant_families()` enumerate these invariant families for</w:t>
      </w:r>
    </w:p>
    <w:p>
      <w:r>
        <w:t>small fibres and agree with `LocalInterval.admissible_congruence_families()`</w:t>
      </w:r>
    </w:p>
    <w:p>
      <w:r>
        <w:t>on the test fixtures.</w:t>
      </w:r>
    </w:p>
    <w:p/>
    <w:p>
      <w:r>
        <w:t>The product branch now also has an arbitrary-fibre pair-closure certificate,</w:t>
      </w:r>
    </w:p>
    <w:p>
      <w:r>
        <w:t>parallel to `proofs/local_minimality_gate.md` but computed purely in the</w:t>
      </w:r>
    </w:p>
    <w:p>
      <w:r>
        <w:t>product-label groupoid:</w:t>
      </w:r>
    </w:p>
    <w:p/>
    <w:p>
      <w:r>
        <w:t>```text</w:t>
      </w:r>
    </w:p>
    <w:p>
      <w:r>
        <w:t>swapped_product_label_pair_closure_audits()</w:t>
      </w:r>
    </w:p>
    <w:p>
      <w:r>
        <w:t>swapped_product_label_pair_closure_failures()</w:t>
      </w:r>
    </w:p>
    <w:p>
      <w:r>
        <w:t>direct_product_label_pair_closure_audits()</w:t>
      </w:r>
    </w:p>
    <w:p>
      <w:r>
        <w:t>direct_product_label_pair_closure_failures()</w:t>
      </w:r>
    </w:p>
    <w:p>
      <w:r>
        <w:t>```</w:t>
      </w:r>
    </w:p>
    <w:p/>
    <w:p>
      <w:r>
        <w:t>Starting from one distinct pair in one fibre, the helper closes that pair</w:t>
      </w:r>
    </w:p>
    <w:p>
      <w:r>
        <w:t>under every product label and inverse product label.  A product interval is</w:t>
      </w:r>
    </w:p>
    <w:p>
      <w:r>
        <w:t>primitive/local-minimal exactly when every such closure is universal.  This is</w:t>
      </w:r>
    </w:p>
    <w:p>
      <w:r>
        <w:t>not a search over all set partitions; it is the least invariant congruence</w:t>
      </w:r>
    </w:p>
    <w:p>
      <w:r>
        <w:t>generated by a single pair.  A non-universal closure is an explicit proper</w:t>
      </w:r>
    </w:p>
    <w:p>
      <w:r>
        <w:t>product-label invariant congruence family and therefore a real refinement of</w:t>
      </w:r>
    </w:p>
    <w:p>
      <w:r>
        <w:t>the congruence chain.</w:t>
      </w:r>
    </w:p>
    <w:p/>
    <w:p>
      <w:r>
        <w:t>As in the general local closure audit, the product-label closure now records</w:t>
      </w:r>
    </w:p>
    <w:p>
      <w:r>
        <w:t>first-derivation rows for each nontrivial relation edge.  The row source is</w:t>
      </w:r>
    </w:p>
    <w:p>
      <w:r>
        <w:t>`seed`, `label_forward`, or `label_inverse`, and the source pair records which</w:t>
      </w:r>
    </w:p>
    <w:p>
      <w:r>
        <w:t>already-related fibre pair was transported by the product label.  Thus a</w:t>
      </w:r>
    </w:p>
    <w:p>
      <w:r>
        <w:t>universal product-label closure can be checked as a concrete finite</w:t>
      </w:r>
    </w:p>
    <w:p>
      <w:r>
        <w:t>permutation-groupoid derivation, while a failure identifies the exact</w:t>
      </w:r>
    </w:p>
    <w:p>
      <w:r>
        <w:t>generated edge graph that remains imprimitive.</w:t>
      </w:r>
    </w:p>
    <w:p/>
    <w:p>
      <w:pPr>
        <w:pStyle w:val="Heading1"/>
      </w:pPr>
      <w:r>
        <w:t>Consequence for the master theorem</w:t>
      </w:r>
    </w:p>
    <w:p/>
    <w:p>
      <w:r>
        <w:t>Both branches are finite-state and groupoid-permutation valued.  In the</w:t>
      </w:r>
    </w:p>
    <w:p>
      <w:r>
        <w:t>swapped branch, if the Artin permutation of a braid is trivial, the dependency</w:t>
      </w:r>
    </w:p>
    <w:p>
      <w:r>
        <w:t>vector is trivial and the residual action is coordinatewise by finitely many</w:t>
      </w:r>
    </w:p>
    <w:p>
      <w:r>
        <w:t>fibre bijections.  In the direct branch the dependency vector is always</w:t>
      </w:r>
    </w:p>
    <w:p>
      <w:r>
        <w:t>trivial.  Thus both branches reduce to detecting whether finitely generated</w:t>
      </w:r>
    </w:p>
    <w:p>
      <w:r>
        <w:t>coloured permutation-groupoid labels are all identity.</w:t>
      </w:r>
    </w:p>
    <w:p/>
    <w:p>
      <w:r>
        <w:t>Both product branches have now been sharpened one step further: the residual</w:t>
      </w:r>
    </w:p>
    <w:p>
      <w:r>
        <w:t>coordinate maps are evaluations of explicit formal product-label words.  A</w:t>
      </w:r>
    </w:p>
    <w:p>
      <w:r>
        <w:t>finite-G proof of the product theorem must show that identity Artin-longitude</w:t>
      </w:r>
    </w:p>
    <w:p>
      <w:r>
        <w:t>data forces these label words to evaluate trivially; a product-style</w:t>
      </w:r>
    </w:p>
    <w:p>
      <w:r>
        <w:t>counterexample must keep such a label word nontrivial while defeating every</w:t>
      </w:r>
    </w:p>
    <w:p>
      <w:r>
        <w:t>finite group detector.</w:t>
      </w:r>
    </w:p>
    <w:p/>
    <w:p>
      <w:r>
        <w:t>These are the precise local objects behind the already logged</w:t>
      </w:r>
    </w:p>
    <w:p>
      <w:r>
        <w:t>permutation/pairwise-linking/coboundary measurable branch.  It does not close</w:t>
      </w:r>
    </w:p>
    <w:p>
      <w:r>
        <w:t>the master theorem alone, but it removes both universal two-sided-retraction</w:t>
      </w:r>
    </w:p>
    <w:p>
      <w:r>
        <w:t>and universal two-sided-coretraction sides from the hidden-holonomy problem:</w:t>
      </w:r>
    </w:p>
    <w:p>
      <w:r>
        <w:t>any remaining obstruction must be bi-free.</w:t>
      </w:r>
    </w:p>
    <w:p/>
    <w:p>
      <w:pPr>
        <w:pStyle w:val="Heading1"/>
      </w:pPr>
      <w:r>
        <w:t>Abelian detector for pairwise-linking subbranches</w:t>
      </w:r>
    </w:p>
    <w:p/>
    <w:p>
      <w:r>
        <w:t>When the finite coloured permutation labels reduce to a one-colour or</w:t>
      </w:r>
    </w:p>
    <w:p>
      <w:r>
        <w:t>pairwise-linking action, the required finite group can be chosen explicitly.</w:t>
      </w:r>
    </w:p>
    <w:p>
      <w:r>
        <w:t>Let `m` be a common multiple of the orders of all fibre permutations appearing</w:t>
      </w:r>
    </w:p>
    <w:p>
      <w:r>
        <w:t>in the normal form.  The cyclic group `C_m` detects the relevant abelian</w:t>
      </w:r>
    </w:p>
    <w:p>
      <w:r>
        <w:t>Artin-longitude data: `Lambda_{C_m,n}(beta)=Lambda_{C_m,n}(1)` is equivalent</w:t>
      </w:r>
    </w:p>
    <w:p>
      <w:r>
        <w:t>to trivial braid permutation and vanishing abelian longitude matrix modulo</w:t>
      </w:r>
    </w:p>
    <w:p>
      <w:r>
        <w:t>`m`.  Thus every coordinate label whose exponent is a linear combination of</w:t>
      </w:r>
    </w:p>
    <w:p>
      <w:r>
        <w:t>pairwise-linking entries is forced to be the identity permutation.</w:t>
      </w:r>
    </w:p>
    <w:p/>
    <w:p>
      <w:r>
        <w:t>The executable helper `artin_longitude_exponent_matrix(n,beta)` makes this</w:t>
      </w:r>
    </w:p>
    <w:p>
      <w:r>
        <w:t>criterion explicit, and `has_trivial_abelian_longitudes_mod(m,n,beta)` checks</w:t>
      </w:r>
    </w:p>
    <w:p>
      <w:r>
        <w:t>the cyclic detector condition.  This is still only the pairwise-linking</w:t>
      </w:r>
    </w:p>
    <w:p>
      <w:r>
        <w:t>subbranch.  The genuinely coloured product-permutation case needs a</w:t>
      </w:r>
    </w:p>
    <w:p>
      <w:r>
        <w:t>coboundary or finite groupoid-label reduction before this cyclic detector</w:t>
      </w:r>
    </w:p>
    <w:p>
      <w:r>
        <w:t>argument applies.</w:t>
      </w:r>
    </w:p>
    <w:p/>
    <w:p>
      <w:pPr>
        <w:pStyle w:val="Heading1"/>
      </w:pPr>
      <w:r>
        <w:t>Audit</w:t>
      </w:r>
    </w:p>
    <w:p/>
    <w:p>
      <w:r>
        <w:t>`tests/test_product_permutation.py` verifies that the swapped and direct</w:t>
      </w:r>
    </w:p>
    <w:p>
      <w:r>
        <w:t>normal forms agree with the full local-interval braid action for positive and</w:t>
      </w:r>
    </w:p>
    <w:p>
      <w:r>
        <w:t>negative generators and for mixed words.  This is an exact algebraic</w:t>
      </w:r>
    </w:p>
    <w:p>
      <w:r>
        <w:t>decomposition for the branches, not a finite-search proof of the global</w:t>
      </w:r>
    </w:p>
    <w:p>
      <w:r>
        <w:t>theorem.</w:t>
      </w:r>
    </w:p>
    <w:p/>
    <w:p>
      <w:r>
        <w:t>The tests also check `swapped_product_cocycle_failures()` and</w:t>
      </w:r>
    </w:p>
    <w:p>
      <w:r>
        <w:t>`direct_product_cocycle_failures()`.  A deliberately non-YBE product-normal</w:t>
      </w:r>
    </w:p>
    <w:p>
      <w:r>
        <w:t>fixture fails the swapped cocycle check, which guards the distinction between</w:t>
      </w:r>
    </w:p>
    <w:p>
      <w:r>
        <w:t>"has a product normal form" and "is a product normal form satisfying the</w:t>
      </w:r>
    </w:p>
    <w:p>
      <w:r>
        <w:t>coloured Yang-Baxter equation."</w:t>
      </w:r>
    </w:p>
    <w:p/>
    <w:p>
      <w:r>
        <w:t>The tests additionally check the coboundary audits:</w:t>
      </w:r>
    </w:p>
    <w:p/>
    <w:p>
      <w:pPr>
        <w:pStyle w:val="ListBullet"/>
      </w:pPr>
      <w:r>
        <w:t>the one-colour flip branch is swapped-coboundary;</w:t>
      </w:r>
    </w:p>
    <w:p>
      <w:pPr>
        <w:pStyle w:val="ListBullet"/>
      </w:pPr>
      <w:r>
        <w:t>the two-colour direct gauge fixture is direct-coboundary;</w:t>
      </w:r>
    </w:p>
    <w:p>
      <w:pPr>
        <w:pStyle w:val="ListBullet"/>
      </w:pPr>
      <w:r>
        <w:t>a one-colour commuting swapped fixture satisfies YBE but is not</w:t>
      </w:r>
    </w:p>
    <w:p>
      <w:r>
        <w:t xml:space="preserve">  coboundary, isolating the pairwise-linking branch rather than hiding it</w:t>
      </w:r>
    </w:p>
    <w:p>
      <w:r>
        <w:t xml:space="preserve">  inside the coboundary case.</w:t>
      </w:r>
    </w:p>
    <w:p/>
    <w:p>
      <w:r>
        <w:t>The generated audit `proofs/two_colour_fibre3_product_audit.md` adds a larger</w:t>
      </w:r>
    </w:p>
    <w:p>
      <w:r>
        <w:t>structured stress test: all swapped and direct product labels in `S_3` over</w:t>
      </w:r>
    </w:p>
    <w:p>
      <w:r>
        <w:t>all two-colour quotient YBE bases.  It finds no unknown primitive row after</w:t>
      </w:r>
    </w:p>
    <w:p>
      <w:r>
        <w:t>removing standard branch tags and the identity-base cyclic case covered by</w:t>
      </w:r>
    </w:p>
    <w:p>
      <w:r>
        <w:t>`proofs/identity_base_product_branch.md`.  The direct side does have</w:t>
      </w:r>
    </w:p>
    <w:p>
      <w:r>
        <w:t>nontrivial holonomy in the full cocycle space, but every primitive direct row</w:t>
      </w:r>
    </w:p>
    <w:p>
      <w:r>
        <w:t>in this exact search is involutive.  The symbolic one-colour argument is</w:t>
      </w:r>
    </w:p>
    <w:p>
      <w:r>
        <w:t>recorded separately in `proofs/one_colour_product_branch.md`.</w:t>
      </w:r>
    </w:p>
    <w:p/>
    <w:p>
      <w:r>
        <w:t>The identity-base proof now has an executable normal-form audit:</w:t>
      </w:r>
    </w:p>
    <w:p>
      <w:r>
        <w:t>`identity_base_swapped_reduction()` records the fibrewise central maps</w:t>
      </w:r>
    </w:p>
    <w:p>
      <w:r>
        <w:t>`K_a=R_{b,a}L_{b,a}=L_{a,c}R_{a,c}`, verifies their conjugacy under product</w:t>
      </w:r>
    </w:p>
    <w:p>
      <w:r>
        <w:t>labels, and extracts the prime cyclic detector modulus when the nontrivial</w:t>
      </w:r>
    </w:p>
    <w:p>
      <w:r>
        <w:t>local-minimal case remains.  The companion</w:t>
      </w:r>
    </w:p>
    <w:p>
      <w:r>
        <w:t>`identity_base_direct_reduction()` records the direct identity-base</w:t>
      </w:r>
    </w:p>
    <w:p>
      <w:r>
        <w:t>conclusion that all direct labels must be identities.  This is still a</w:t>
      </w:r>
    </w:p>
    <w:p>
      <w:r>
        <w:t>symbolic subbranch proof, not a replacement for the arbitrary-colour product</w:t>
      </w:r>
    </w:p>
    <w:p>
      <w:r>
        <w:t>closed-label subgroup lemma.</w:t>
      </w:r>
    </w:p>
    <w:p>
      <w:r>
        <w:br w:type="page"/>
      </w:r>
    </w:p>
    <w:p>
      <w:pPr>
        <w:pStyle w:val="Title"/>
      </w:pPr>
      <w:r>
        <w:t>Swapped Product Over A Nondegenerate Base</w:t>
      </w:r>
    </w:p>
    <w:p/>
    <w:p>
      <w:r>
        <w:t>Date: 2026-05-28</w:t>
      </w:r>
    </w:p>
    <w:p/>
    <w:p>
      <w:r>
        <w:t>This note removes one arbitrary-fibre product region from the genuinely</w:t>
      </w:r>
    </w:p>
    <w:p>
      <w:r>
        <w:t>coloured product bottleneck.  It is a symbolic observation, not a finite</w:t>
      </w:r>
    </w:p>
    <w:p>
      <w:r>
        <w:t>search.</w:t>
      </w:r>
    </w:p>
    <w:p/>
    <w:p>
      <w:pPr>
        <w:pStyle w:val="Heading1"/>
      </w:pPr>
      <w:r>
        <w:t>Statement</w:t>
      </w:r>
    </w:p>
    <w:p/>
    <w:p>
      <w:r>
        <w:t>Let `pi:X -&gt; Z` be a local interval in swapped product form:</w:t>
      </w:r>
    </w:p>
    <w:p/>
    <w:p>
      <w:r>
        <w:t>```text</w:t>
      </w:r>
    </w:p>
    <w:p>
      <w:r>
        <w:t>T_{a,b}(x,y) = (L_{a,b}(y), R_{a,b}(x)),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L_{a,b}:A_b -&gt; A_{a.b},</w:t>
      </w:r>
    </w:p>
    <w:p>
      <w:r>
        <w:t>R_{a,b}:A_a -&gt; A_{a*b}</w:t>
      </w:r>
    </w:p>
    <w:p>
      <w:r>
        <w:t>```</w:t>
      </w:r>
    </w:p>
    <w:p/>
    <w:p>
      <w:r>
        <w:t>are bijections.  If the quotient colour solution `Z` is left and right</w:t>
      </w:r>
    </w:p>
    <w:p>
      <w:r>
        <w:t>nondegenerate, then the total solution `X` is left and right nondegenerate.</w:t>
      </w:r>
    </w:p>
    <w:p>
      <w:r>
        <w:t>Consequently the interval belongs to the already known</w:t>
      </w:r>
    </w:p>
    <w:p>
      <w:r>
        <w:t>nondegenerate/guitar finite-G-measurable branch, regardless of fibre size and</w:t>
      </w:r>
    </w:p>
    <w:p>
      <w:r>
        <w:t>regardless of coloured product holonomy.</w:t>
      </w:r>
    </w:p>
    <w:p/>
    <w:p>
      <w:pPr>
        <w:pStyle w:val="Heading1"/>
      </w:pPr>
      <w:r>
        <w:t>Proof</w:t>
      </w:r>
    </w:p>
    <w:p/>
    <w:p>
      <w:r>
        <w:t>Write total points as `(a,x)` with `x in A_a`.  Fix a left input `(a,x)`.</w:t>
      </w:r>
    </w:p>
    <w:p>
      <w:r>
        <w:t>The left coordinate map of the total solution sends</w:t>
      </w:r>
    </w:p>
    <w:p/>
    <w:p>
      <w:r>
        <w:t>```text</w:t>
      </w:r>
    </w:p>
    <w:p>
      <w:r>
        <w:t>(b,y) |-&gt; (a.b, L_{a,b}(y)).</w:t>
      </w:r>
    </w:p>
    <w:p>
      <w:r>
        <w:t>```</w:t>
      </w:r>
    </w:p>
    <w:p/>
    <w:p>
      <w:r>
        <w:t>The first component `b |-&gt; a.b` is a bijection of quotient colours because</w:t>
      </w:r>
    </w:p>
    <w:p>
      <w:r>
        <w:t>`Z` is left nondegenerate.  For each `b`, the second component</w:t>
      </w:r>
    </w:p>
    <w:p>
      <w:r>
        <w:t>`L_{a,b}:A_b -&gt; A_{a.b}` is a bijection by the product normal form.  Therefore</w:t>
      </w:r>
    </w:p>
    <w:p>
      <w:r>
        <w:t>the displayed map is a bijection from the disjoint union of all fibres</w:t>
      </w:r>
    </w:p>
    <w:p>
      <w:r>
        <w:t>`A_b` to the disjoint union of all fibres `A_{a.b}`.</w:t>
      </w:r>
    </w:p>
    <w:p/>
    <w:p>
      <w:r>
        <w:t>Similarly, fix a right input `(b,y)`.  The right coordinate map of the total</w:t>
      </w:r>
    </w:p>
    <w:p>
      <w:r>
        <w:t>solution sends</w:t>
      </w:r>
    </w:p>
    <w:p/>
    <w:p>
      <w:r>
        <w:t>```text</w:t>
      </w:r>
    </w:p>
    <w:p>
      <w:r>
        <w:t>(a,x) |-&gt; (a*b, R_{a,b}(x)).</w:t>
      </w:r>
    </w:p>
    <w:p>
      <w:r>
        <w:t>```</w:t>
      </w:r>
    </w:p>
    <w:p/>
    <w:p>
      <w:r>
        <w:t>The colour map `a |-&gt; a*b` is bijective because `Z` is right nondegenerate,</w:t>
      </w:r>
    </w:p>
    <w:p>
      <w:r>
        <w:t>and each `R_{a,b}` is a fibre bijection.  Hence this right coordinate map is</w:t>
      </w:r>
    </w:p>
    <w:p>
      <w:r>
        <w:t>also bijective.  Thus `X` is nondegenerate.</w:t>
      </w:r>
    </w:p>
    <w:p/>
    <w:p>
      <w:r>
        <w:t>The Lebed-Vendramin guitar/derived-rack branch supplies the finite-G</w:t>
      </w:r>
    </w:p>
    <w:p>
      <w:r>
        <w:t>detector for finite nondegenerate solutions.  Therefore no swapped product</w:t>
      </w:r>
    </w:p>
    <w:p>
      <w:r>
        <w:t>extension over a nondegenerate quotient can be a remaining product-holonomy</w:t>
      </w:r>
    </w:p>
    <w:p>
      <w:r>
        <w:t>obstruction.</w:t>
      </w:r>
    </w:p>
    <w:p/>
    <w:p>
      <w:pPr>
        <w:pStyle w:val="Heading1"/>
      </w:pPr>
      <w:r>
        <w:t>Boundary</w:t>
      </w:r>
    </w:p>
    <w:p/>
    <w:p>
      <w:r>
        <w:t>The direct product form</w:t>
      </w:r>
    </w:p>
    <w:p/>
    <w:p>
      <w:r>
        <w:t>```text</w:t>
      </w:r>
    </w:p>
    <w:p>
      <w:r>
        <w:t>T_{a,b}(x,y) = (L_{a,b}(x), R_{a,b}(y))</w:t>
      </w:r>
    </w:p>
    <w:p>
      <w:r>
        <w:t>```</w:t>
      </w:r>
    </w:p>
    <w:p/>
    <w:p>
      <w:r>
        <w:t>does not satisfy the same conclusion: the first output ignores `y` and the</w:t>
      </w:r>
    </w:p>
    <w:p>
      <w:r>
        <w:t>second output ignores `x`, so nondegeneracy generally fails unless the</w:t>
      </w:r>
    </w:p>
    <w:p>
      <w:r>
        <w:t>fibres are singletons.  Direct product branches still need the coboundary,</w:t>
      </w:r>
    </w:p>
    <w:p>
      <w:r>
        <w:t>identity-base, fibre-size-two affine, known-total, or genuinely coloured</w:t>
      </w:r>
    </w:p>
    <w:p>
      <w:r>
        <w:t>product-label routing recorded in the product ledger.</w:t>
      </w:r>
    </w:p>
    <w:p>
      <w:r>
        <w:br w:type="page"/>
      </w:r>
    </w:p>
    <w:p>
      <w:pPr>
        <w:pStyle w:val="Title"/>
      </w:pPr>
      <w:r>
        <w:t>Product label words</w:t>
      </w:r>
    </w:p>
    <w:p/>
    <w:p>
      <w:r>
        <w:t>Date: 2026-05-28</w:t>
      </w:r>
    </w:p>
    <w:p/>
    <w:p>
      <w:r>
        <w:t>This note records the word-level normal form for swapped and direct</w:t>
      </w:r>
    </w:p>
    <w:p>
      <w:r>
        <w:t>product-permutation intervals.  It is a symbolic reduction of the remaining</w:t>
      </w:r>
    </w:p>
    <w:p>
      <w:r>
        <w:t>product gap, not a proof of the Master Local-Minimal Residual Theorem.</w:t>
      </w:r>
    </w:p>
    <w:p/>
    <w:p>
      <w:pPr>
        <w:pStyle w:val="Heading1"/>
      </w:pPr>
      <w:r>
        <w:t>Formal Label Words</w:t>
      </w:r>
    </w:p>
    <w:p/>
    <w:p>
      <w:r>
        <w:t>For a swapped product table</w:t>
      </w:r>
    </w:p>
    <w:p/>
    <w:p>
      <w:r>
        <w:t>```text</w:t>
      </w:r>
    </w:p>
    <w:p>
      <w:r>
        <w:t>T_{a,b}(x,y) = (L_{a,b}(y), R_{a,b}(x)),</w:t>
      </w:r>
    </w:p>
    <w:p>
      <w:r>
        <w:t>```</w:t>
      </w:r>
    </w:p>
    <w:p/>
    <w:p>
      <w:r>
        <w:t>the braid action can be lifted from actual fibre maps to formal words in the</w:t>
      </w:r>
    </w:p>
    <w:p>
      <w:r>
        <w:t>finite label alphabet</w:t>
      </w:r>
    </w:p>
    <w:p/>
    <w:p>
      <w:r>
        <w:t>```text</w:t>
      </w:r>
    </w:p>
    <w:p>
      <w:r>
        <w:t>L_{a,b}^{+/-1}, R_{a,b}^{+/-1}.</w:t>
      </w:r>
    </w:p>
    <w:p>
      <w:r>
        <w:t>```</w:t>
      </w:r>
    </w:p>
    <w:p/>
    <w:p>
      <w:r>
        <w:t>At a positive crossing of current colours `(a,b)`, the old right strand moves</w:t>
      </w:r>
    </w:p>
    <w:p>
      <w:r>
        <w:t>to the left and appends `L_{a,b}`, while the old left strand moves to the</w:t>
      </w:r>
    </w:p>
    <w:p>
      <w:r>
        <w:t>right and appends `R_{a,b}`.  At a negative crossing, using the inverse base</w:t>
      </w:r>
    </w:p>
    <w:p>
      <w:r>
        <w:t>edge `(a,b) -&gt; (c,d)`, the old right strand appends `R_{a,b}^{-1}` and the</w:t>
      </w:r>
    </w:p>
    <w:p>
      <w:r>
        <w:t>old left strand appends `L_{a,b}^{-1}`.</w:t>
      </w:r>
    </w:p>
    <w:p/>
    <w:p>
      <w:r>
        <w:t>The helper</w:t>
      </w:r>
    </w:p>
    <w:p/>
    <w:p>
      <w:r>
        <w:t>```text</w:t>
      </w:r>
    </w:p>
    <w:p>
      <w:r>
        <w:t>swapped_product_label_word_action(interval, color_tuple, braid_word)</w:t>
      </w:r>
    </w:p>
    <w:p>
      <w:r>
        <w:t>```</w:t>
      </w:r>
    </w:p>
    <w:p/>
    <w:p>
      <w:r>
        <w:t>returns these formal words together with the same dependency vector as</w:t>
      </w:r>
    </w:p>
    <w:p>
      <w:r>
        <w:t>`product_permutation_action`.  The evaluator</w:t>
      </w:r>
    </w:p>
    <w:p/>
    <w:p>
      <w:r>
        <w:t>```text</w:t>
      </w:r>
    </w:p>
    <w:p>
      <w:r>
        <w:t>evaluate_swapped_product_label_word(interval, source_color, label_word)</w:t>
      </w:r>
    </w:p>
    <w:p>
      <w:r>
        <w:t>```</w:t>
      </w:r>
    </w:p>
    <w:p/>
    <w:p>
      <w:r>
        <w:t>checks source and target colours and evaluates the formal word to the actual</w:t>
      </w:r>
    </w:p>
    <w:p>
      <w:r>
        <w:t>finite fibre bijection.  Unit tests verify that evaluating every returned</w:t>
      </w:r>
    </w:p>
    <w:p>
      <w:r>
        <w:t>formal word gives exactly the coordinate map in the ordinary product normal</w:t>
      </w:r>
    </w:p>
    <w:p>
      <w:r>
        <w:t>form, including negative crossings.</w:t>
      </w:r>
    </w:p>
    <w:p/>
    <w:p>
      <w:r>
        <w:t>For a direct product table</w:t>
      </w:r>
    </w:p>
    <w:p/>
    <w:p>
      <w:r>
        <w:t>```text</w:t>
      </w:r>
    </w:p>
    <w:p>
      <w:r>
        <w:t>T_{a,b}(x,y) = (L_{a,b}(x), R_{a,b}(y)),</w:t>
      </w:r>
    </w:p>
    <w:p>
      <w:r>
        <w:t>```</w:t>
      </w:r>
    </w:p>
    <w:p/>
    <w:p>
      <w:r>
        <w:t>the same finite label alphabet works, but the dependency vector is always the</w:t>
      </w:r>
    </w:p>
    <w:p>
      <w:r>
        <w:t>identity.  At a positive crossing of current colours `(a,b)`, the left</w:t>
      </w:r>
    </w:p>
    <w:p>
      <w:r>
        <w:t>coordinate appends `L_{a,b}` and the right coordinate appends `R_{a,b}`.  At a</w:t>
      </w:r>
    </w:p>
    <w:p>
      <w:r>
        <w:t>negative crossing, using the inverse base edge `(a,b) -&gt; (c,d)`, the left</w:t>
      </w:r>
    </w:p>
    <w:p>
      <w:r>
        <w:t>coordinate appends `L_{a,b}^{-1}` and the right coordinate appends</w:t>
      </w:r>
    </w:p>
    <w:p>
      <w:r>
        <w:t>`R_{a,b}^{-1}`.</w:t>
      </w:r>
    </w:p>
    <w:p/>
    <w:p>
      <w:r>
        <w:t>The helper</w:t>
      </w:r>
    </w:p>
    <w:p/>
    <w:p>
      <w:r>
        <w:t>```text</w:t>
      </w:r>
    </w:p>
    <w:p>
      <w:r>
        <w:t>direct_product_label_word_action(interval, color_tuple, braid_word)</w:t>
      </w:r>
    </w:p>
    <w:p>
      <w:r>
        <w:t>```</w:t>
      </w:r>
    </w:p>
    <w:p/>
    <w:p>
      <w:r>
        <w:t>records those direct-branch formal words, and</w:t>
      </w:r>
    </w:p>
    <w:p/>
    <w:p>
      <w:r>
        <w:t>```text</w:t>
      </w:r>
    </w:p>
    <w:p>
      <w:r>
        <w:t>evaluate_direct_product_label_word(interval, source_color, label_word)</w:t>
      </w:r>
    </w:p>
    <w:p>
      <w:r>
        <w:t>```</w:t>
      </w:r>
    </w:p>
    <w:p/>
    <w:p>
      <w:r>
        <w:t>evaluates them.  The direct tests mirror the swapped tests and verify equality</w:t>
      </w:r>
    </w:p>
    <w:p>
      <w:r>
        <w:t>with the coordinate maps in `direct_product_action()`.</w:t>
      </w:r>
    </w:p>
    <w:p/>
    <w:p>
      <w:pPr>
        <w:pStyle w:val="Heading1"/>
      </w:pPr>
      <w:r>
        <w:t>Remaining Detection Obligation</w:t>
      </w:r>
    </w:p>
    <w:p/>
    <w:p>
      <w:r>
        <w:t>For a braid in the sharp-kernel setting, the base colours are fixed and the</w:t>
      </w:r>
    </w:p>
    <w:p>
      <w:r>
        <w:t>Artin permutation is trivial.  In the swapped branch this makes the dependency</w:t>
      </w:r>
    </w:p>
    <w:p>
      <w:r>
        <w:t>vector the identity; in the direct branch it is always the identity.  The</w:t>
      </w:r>
    </w:p>
    <w:p>
      <w:r>
        <w:t>residual fibre action is therefore trivial exactly when every formal label</w:t>
      </w:r>
    </w:p>
    <w:p>
      <w:r>
        <w:t>word evaluates to the identity in the finite coloured permutation groupoid.</w:t>
      </w:r>
    </w:p>
    <w:p/>
    <w:p>
      <w:r>
        <w:t>Thus the unresolved product theorem can be stated sharply:</w:t>
      </w:r>
    </w:p>
    <w:p/>
    <w:p>
      <w:pPr>
        <w:ind w:left="360"/>
      </w:pPr>
      <w:r>
        <w:rPr>
          <w:i/>
        </w:rPr>
        <w:t>Construct a finite group `G`, depending only on the interval and base</w:t>
      </w:r>
    </w:p>
    <w:p>
      <w:pPr>
        <w:ind w:left="360"/>
      </w:pPr>
      <w:r>
        <w:rPr>
          <w:i/>
        </w:rPr>
        <w:t>detector, such that identity finite-G Artin-longitude data forces every</w:t>
      </w:r>
    </w:p>
    <w:p>
      <w:pPr>
        <w:ind w:left="360"/>
      </w:pPr>
      <w:r>
        <w:rPr>
          <w:i/>
        </w:rPr>
        <w:t>base-fixed swapped or direct product label word to evaluate trivially.</w:t>
      </w:r>
    </w:p>
    <w:p/>
    <w:p>
      <w:r>
        <w:t>The already closed subcases fit this word-level statement:</w:t>
      </w:r>
    </w:p>
    <w:p/>
    <w:p>
      <w:pPr>
        <w:pStyle w:val="ListBullet"/>
      </w:pPr>
      <w:r>
        <w:t>coboundary label words reduce to gauge transport and vanish when the base is</w:t>
      </w:r>
    </w:p>
    <w:p>
      <w:r>
        <w:t xml:space="preserve">  fixed;</w:t>
      </w:r>
    </w:p>
    <w:p>
      <w:pPr>
        <w:pStyle w:val="ListBullet"/>
      </w:pPr>
      <w:r>
        <w:t>one-colour local-minimal label words reduce to powers of a single prime</w:t>
      </w:r>
    </w:p>
    <w:p>
      <w:r>
        <w:t xml:space="preserve">  cycle and are detected by cyclic abelian longitudes;</w:t>
      </w:r>
    </w:p>
    <w:p>
      <w:pPr>
        <w:pStyle w:val="ListBullet"/>
      </w:pPr>
      <w:r>
        <w:t>identity-base swapped product label words lie in the centralizer of one</w:t>
      </w:r>
    </w:p>
    <w:p>
      <w:r>
        <w:t xml:space="preserve">  fibre permutation and reduce to the same cyclic branch under</w:t>
      </w:r>
    </w:p>
    <w:p>
      <w:r>
        <w:t xml:space="preserve">  local-minimality.</w:t>
      </w:r>
    </w:p>
    <w:p/>
    <w:p>
      <w:r>
        <w:t>The branch is therefore a special case of</w:t>
      </w:r>
    </w:p>
    <w:p>
      <w:r>
        <w:t>`proofs/label_longitude_factorization.md`: if every base-fixed formal product</w:t>
      </w:r>
    </w:p>
    <w:p>
      <w:r>
        <w:t>label word is an evaluation, or finite product of evaluations, of recursive</w:t>
      </w:r>
    </w:p>
    <w:p>
      <w:r>
        <w:t>Artin longitudes in one finite label group `H`, then `A_H` detects the branch</w:t>
      </w:r>
    </w:p>
    <w:p>
      <w:r>
        <w:t>for all braid degrees.  The remaining genuinely coloured product theorem is</w:t>
      </w:r>
    </w:p>
    <w:p>
      <w:r>
        <w:t>to prove exactly this label-longitude factorization, or to construct a</w:t>
      </w:r>
    </w:p>
    <w:p>
      <w:r>
        <w:t>formal product-label word sequence that violates every fixed finite-group</w:t>
      </w:r>
    </w:p>
    <w:p>
      <w:r>
        <w:t>longitude detector.</w:t>
      </w:r>
    </w:p>
    <w:p/>
    <w:p>
      <w:r>
        <w:t>The finite label group is now explicit.  In</w:t>
      </w:r>
    </w:p>
    <w:p>
      <w:r>
        <w:t>`proofs/product_label_group_detector.md`, every label is totalized to a</w:t>
      </w:r>
    </w:p>
    <w:p>
      <w:r>
        <w:t>permutation of the tagged fibre union `disjoint union_a {a} x A_a`, swapping</w:t>
      </w:r>
    </w:p>
    <w:p>
      <w:r>
        <w:t>its source and target tagged fibres by the label and inverse when the colours</w:t>
      </w:r>
    </w:p>
    <w:p>
      <w:r>
        <w:t>are different, and acting inside one tagged fibre when the colours agree.</w:t>
      </w:r>
    </w:p>
    <w:p>
      <w:r>
        <w:t>The generated finite permutation groups are returned by</w:t>
      </w:r>
    </w:p>
    <w:p>
      <w:r>
        <w:t>`swapped_product_label_group()` and `direct_product_label_group()`.  Unit</w:t>
      </w:r>
    </w:p>
    <w:p>
      <w:r>
        <w:t>tests compare the restriction of totalized label-word evaluation with the</w:t>
      </w:r>
    </w:p>
    <w:p>
      <w:r>
        <w:t>original partial product-label evaluators for both swapped and direct</w:t>
      </w:r>
    </w:p>
    <w:p>
      <w:r>
        <w:t>branches.  This gives a concrete `H_prod`; the unsolved part is proving that</w:t>
      </w:r>
    </w:p>
    <w:p>
      <w:r>
        <w:t>the base-fixed `H_prod` word is forced by recursive Artin longitudes for all</w:t>
      </w:r>
    </w:p>
    <w:p>
      <w:r>
        <w:t>braid degrees.</w:t>
      </w:r>
    </w:p>
    <w:p/>
    <w:p>
      <w:r>
        <w:t>There is also a smaller normalized holonomy target.  After the coboundary</w:t>
      </w:r>
    </w:p>
    <w:p>
      <w:r>
        <w:t>audit chooses gauges `g_a`, a formal label word `f:A_s-&gt;A_t` can be evaluated</w:t>
      </w:r>
    </w:p>
    <w:p>
      <w:r>
        <w:t>as `g_t f g_s^{-1}` on the model fibre.  The helpers</w:t>
      </w:r>
    </w:p>
    <w:p>
      <w:r>
        <w:t>`product_holonomy_label_permutation()` and</w:t>
      </w:r>
    </w:p>
    <w:p>
      <w:r>
        <w:t>`product_holonomy_closed_label_permutations()` expose this normalization.</w:t>
      </w:r>
    </w:p>
    <w:p>
      <w:r>
        <w:t>On closed base paths, the pure gauge part telescopes away, leaving only this</w:t>
      </w:r>
    </w:p>
    <w:p>
      <w:r>
        <w:t>finite holonomy permutation to be detected by Artin longitudes.</w:t>
      </w:r>
    </w:p>
    <w:p/>
    <w:p>
      <w:r>
        <w:t>The first bullet is now a theorem-level subcase rather than a slogan:</w:t>
      </w:r>
    </w:p>
    <w:p>
      <w:r>
        <w:t>`proofs/product_coboundary_telescope.md` proves that every coboundary label</w:t>
      </w:r>
    </w:p>
    <w:p>
      <w:r>
        <w:t>word telescopes to `g_target^{-1}g_source`.  Therefore base-fixed direct</w:t>
      </w:r>
    </w:p>
    <w:p>
      <w:r>
        <w:t>product coboundaries and base-fixed, permutation-trivial swapped</w:t>
      </w:r>
    </w:p>
    <w:p>
      <w:r>
        <w:t>coboundaries have identity residual fibre action for all braid degrees.</w:t>
      </w:r>
    </w:p>
    <w:p/>
    <w:p>
      <w:r>
        <w:t>A B-style product counterexample would have to give a sequence of base-fixed</w:t>
      </w:r>
    </w:p>
    <w:p>
      <w:r>
        <w:t>braids whose Artin longitudes are eventually invisible to every finite group</w:t>
      </w:r>
    </w:p>
    <w:p>
      <w:r>
        <w:t>but whose formal product label words remain nontrivial in this finite</w:t>
      </w:r>
    </w:p>
    <w:p>
      <w:r>
        <w:t>groupoid.</w:t>
      </w:r>
    </w:p>
    <w:p>
      <w:r>
        <w:br w:type="page"/>
      </w:r>
    </w:p>
    <w:p>
      <w:pPr>
        <w:pStyle w:val="Title"/>
      </w:pPr>
      <w:r>
        <w:t>Product Label Group Detector</w:t>
      </w:r>
    </w:p>
    <w:p/>
    <w:p>
      <w:r>
        <w:t>Date: 2026-05-28</w:t>
      </w:r>
    </w:p>
    <w:p/>
    <w:p>
      <w:r>
        <w:t>This note fixes the finite group `H` used in the product-label</w:t>
      </w:r>
    </w:p>
    <w:p>
      <w:r>
        <w:t>factorization target.  It is not the missing all-`n` factorization proof, but</w:t>
      </w:r>
    </w:p>
    <w:p>
      <w:r>
        <w:t>it removes an ambiguity: the coloured product groupoid labels can always be</w:t>
      </w:r>
    </w:p>
    <w:p>
      <w:r>
        <w:t>embedded in one ordinary finite permutation group built from the interval.</w:t>
      </w:r>
    </w:p>
    <w:p/>
    <w:p>
      <w:pPr>
        <w:pStyle w:val="Heading1"/>
      </w:pPr>
      <w:r>
        <w:t>Construction</w:t>
      </w:r>
    </w:p>
    <w:p/>
    <w:p>
      <w:r>
        <w:t>For a local product interval, form the tagged fibre union</w:t>
      </w:r>
    </w:p>
    <w:p/>
    <w:p>
      <w:r>
        <w:t>```text</w:t>
      </w:r>
    </w:p>
    <w:p>
      <w:r>
        <w:t>U = disjoint union_a {a} x A_a.</w:t>
      </w:r>
    </w:p>
    <w:p>
      <w:r>
        <w:t>```</w:t>
      </w:r>
    </w:p>
    <w:p/>
    <w:p>
      <w:r>
        <w:t>In the swapped product branch</w:t>
      </w:r>
    </w:p>
    <w:p/>
    <w:p>
      <w:r>
        <w:t>```text</w:t>
      </w:r>
    </w:p>
    <w:p>
      <w:r>
        <w:t>T_{a,b}(x,y) = (L_{a,b}(y), R_{a,b}(x)),</w:t>
      </w:r>
    </w:p>
    <w:p>
      <w:r>
        <w:t>```</w:t>
      </w:r>
    </w:p>
    <w:p/>
    <w:p>
      <w:r>
        <w:t>each label is a bijection between two tagged fibres:</w:t>
      </w:r>
    </w:p>
    <w:p/>
    <w:p>
      <w:r>
        <w:t>```text</w:t>
      </w:r>
    </w:p>
    <w:p>
      <w:r>
        <w:t>L_{a,b}: {b} x A_b -&gt; {a.b} x A_{a.b},</w:t>
      </w:r>
    </w:p>
    <w:p>
      <w:r>
        <w:t>R_{a,b}: {a} x A_a -&gt; {a*b} x A_{a*b}.</w:t>
      </w:r>
    </w:p>
    <w:p>
      <w:r>
        <w:t>```</w:t>
      </w:r>
    </w:p>
    <w:p/>
    <w:p>
      <w:r>
        <w:t>In the direct product branch</w:t>
      </w:r>
    </w:p>
    <w:p/>
    <w:p>
      <w:r>
        <w:t>```text</w:t>
      </w:r>
    </w:p>
    <w:p>
      <w:r>
        <w:t>T_{a,b}(x,y) = (L_{a,b}(x), R_{a,b}(y)),</w:t>
      </w:r>
    </w:p>
    <w:p>
      <w:r>
        <w:t>```</w:t>
      </w:r>
    </w:p>
    <w:p/>
    <w:p>
      <w:r>
        <w:t>the labels are</w:t>
      </w:r>
    </w:p>
    <w:p/>
    <w:p>
      <w:r>
        <w:t>```text</w:t>
      </w:r>
    </w:p>
    <w:p>
      <w:r>
        <w:t>L_{a,b}: {a} x A_a -&gt; {a.b} x A_{a.b},</w:t>
      </w:r>
    </w:p>
    <w:p>
      <w:r>
        <w:t>R_{a,b}: {b} x A_b -&gt; {a*b} x A_{a*b}.</w:t>
      </w:r>
    </w:p>
    <w:p>
      <w:r>
        <w:t>```</w:t>
      </w:r>
    </w:p>
    <w:p/>
    <w:p>
      <w:r>
        <w:t>Extend each such partial bijection to a permutation of `U` as follows.  If</w:t>
      </w:r>
    </w:p>
    <w:p>
      <w:r>
        <w:t>the source and target tagged fibres are distinct, swap those two fibres by</w:t>
      </w:r>
    </w:p>
    <w:p>
      <w:r>
        <w:t>the label and its inverse, and fix every other tagged fibre.  If the source</w:t>
      </w:r>
    </w:p>
    <w:p>
      <w:r>
        <w:t>and target tagged fibres are equal, use the given fibre permutation on that</w:t>
      </w:r>
    </w:p>
    <w:p>
      <w:r>
        <w:t>block and fix the other blocks.</w:t>
      </w:r>
    </w:p>
    <w:p/>
    <w:p>
      <w:r>
        <w:t>Let `H_prod` be the finite permutation group of `U` generated by these</w:t>
      </w:r>
    </w:p>
    <w:p>
      <w:r>
        <w:t>totalized labels.  The implementation is</w:t>
      </w:r>
    </w:p>
    <w:p/>
    <w:p>
      <w:r>
        <w:t>```text</w:t>
      </w:r>
    </w:p>
    <w:p>
      <w:r>
        <w:t>swapped_product_label_group(interval)</w:t>
      </w:r>
    </w:p>
    <w:p>
      <w:r>
        <w:t>direct_product_label_group(interval)</w:t>
      </w:r>
    </w:p>
    <w:p>
      <w:r>
        <w:t>```</w:t>
      </w:r>
    </w:p>
    <w:p/>
    <w:p>
      <w:r>
        <w:t>in `src/ybe_domination/label_detectors.py`.</w:t>
      </w:r>
    </w:p>
    <w:p/>
    <w:p>
      <w:pPr>
        <w:pStyle w:val="Heading1"/>
      </w:pPr>
      <w:r>
        <w:t>Verification</w:t>
      </w:r>
    </w:p>
    <w:p/>
    <w:p>
      <w:r>
        <w:t>The totalization is faithful to the original product normal forms in the</w:t>
      </w:r>
    </w:p>
    <w:p>
      <w:r>
        <w:t>following precise sense.  For every formal label word returned by</w:t>
      </w:r>
    </w:p>
    <w:p/>
    <w:p>
      <w:r>
        <w:t>```text</w:t>
      </w:r>
    </w:p>
    <w:p>
      <w:r>
        <w:t>swapped_product_label_word_action(interval,z,beta)</w:t>
      </w:r>
    </w:p>
    <w:p>
      <w:r>
        <w:t>direct_product_label_word_action(interval,z,beta)</w:t>
      </w:r>
    </w:p>
    <w:p>
      <w:r>
        <w:t>```</w:t>
      </w:r>
    </w:p>
    <w:p/>
    <w:p>
      <w:r>
        <w:t>evaluation in `H_prod`, restricted to the tagged source fibre of that</w:t>
      </w:r>
    </w:p>
    <w:p>
      <w:r>
        <w:t>coordinate, agrees with the original partial-fibre evaluator</w:t>
      </w:r>
    </w:p>
    <w:p/>
    <w:p>
      <w:r>
        <w:t>```text</w:t>
      </w:r>
    </w:p>
    <w:p>
      <w:r>
        <w:t>evaluate_swapped_product_label_word(...)</w:t>
      </w:r>
    </w:p>
    <w:p>
      <w:r>
        <w:t>evaluate_direct_product_label_word(...).</w:t>
      </w:r>
    </w:p>
    <w:p>
      <w:r>
        <w:t>```</w:t>
      </w:r>
    </w:p>
    <w:p/>
    <w:p>
      <w:r>
        <w:t>The unit tests check this agreement for both positive and negative braid</w:t>
      </w:r>
    </w:p>
    <w:p>
      <w:r>
        <w:t>generators and for both swapped and direct product branches.  The tests also</w:t>
      </w:r>
    </w:p>
    <w:p>
      <w:r>
        <w:t>confirm that the one-colour pairwise-linking product branch gives the</w:t>
      </w:r>
    </w:p>
    <w:p>
      <w:r>
        <w:t>expected cyclic label group.</w:t>
      </w:r>
    </w:p>
    <w:p/>
    <w:p>
      <w:pPr>
        <w:pStyle w:val="Heading1"/>
      </w:pPr>
      <w:r>
        <w:t>Consequence for the Master Gap</w:t>
      </w:r>
    </w:p>
    <w:p/>
    <w:p>
      <w:r>
        <w:t>The product branch can now be stated with a completely explicit finite label</w:t>
      </w:r>
    </w:p>
    <w:p>
      <w:r>
        <w:t>group:</w:t>
      </w:r>
    </w:p>
    <w:p/>
    <w:p>
      <w:pPr>
        <w:ind w:left="360"/>
      </w:pPr>
      <w:r>
        <w:rPr>
          <w:i/>
        </w:rPr>
        <w:t>Product label-longitude target.  For a local-minimal product interval, set</w:t>
      </w:r>
    </w:p>
    <w:p>
      <w:pPr>
        <w:ind w:left="360"/>
      </w:pPr>
      <w:r>
        <w:rPr>
          <w:i/>
        </w:rPr>
        <w:t>`H=H_prod`, possibly multiplied with the already-known cyclic, affine,</w:t>
      </w:r>
    </w:p>
    <w:p>
      <w:pPr>
        <w:ind w:left="360"/>
      </w:pPr>
      <w:r>
        <w:rPr>
          <w:i/>
        </w:rPr>
        <w:t>coboundary, or known-branch factors.  Prove that every base-fixed product</w:t>
      </w:r>
    </w:p>
    <w:p>
      <w:pPr>
        <w:ind w:left="360"/>
      </w:pPr>
      <w:r>
        <w:rPr>
          <w:i/>
        </w:rPr>
        <w:t>label word is a finite product of evaluations of recursive Artin</w:t>
      </w:r>
    </w:p>
    <w:p>
      <w:pPr>
        <w:ind w:left="360"/>
      </w:pPr>
      <w:r>
        <w:rPr>
          <w:i/>
        </w:rPr>
        <w:t>longitudes in `H`.</w:t>
      </w:r>
    </w:p>
    <w:p/>
    <w:p>
      <w:r>
        <w:t>If that target is proved, `proofs/label_longitude_factorization.md` applies</w:t>
      </w:r>
    </w:p>
    <w:p>
      <w:r>
        <w:t>with this explicit `H`, so the rack `A_H` detects the product branch for all</w:t>
      </w:r>
    </w:p>
    <w:p>
      <w:r>
        <w:t>braid degrees.</w:t>
      </w:r>
    </w:p>
    <w:p/>
    <w:p>
      <w:r>
        <w:t>Conversely, a product-branch counterexample must now produce formal product</w:t>
      </w:r>
    </w:p>
    <w:p>
      <w:r>
        <w:t>label words whose evaluations are nontrivial in this explicit finite group</w:t>
      </w:r>
    </w:p>
    <w:p>
      <w:r>
        <w:t>`H_prod` while every finite-group Artin-longitude detector is eventually</w:t>
      </w:r>
    </w:p>
    <w:p>
      <w:r>
        <w:t>trivial.  Merely saying that the coloured groupoid has nontrivial holonomy is</w:t>
      </w:r>
    </w:p>
    <w:p>
      <w:r>
        <w:t>not enough; the holonomy must escape the `H_prod` finite-longitude quotient.</w:t>
      </w:r>
    </w:p>
    <w:p/>
    <w:p>
      <w:pPr>
        <w:pStyle w:val="Heading1"/>
      </w:pPr>
      <w:r>
        <w:t>Remaining Limitation</w:t>
      </w:r>
    </w:p>
    <w:p/>
    <w:p>
      <w:r>
        <w:t>This construction embeds the label groupoid into a finite group, but it does</w:t>
      </w:r>
    </w:p>
    <w:p>
      <w:r>
        <w:t>not by itself prove that label words are longitude evaluations.  The missing</w:t>
      </w:r>
    </w:p>
    <w:p>
      <w:r>
        <w:t>symbolic assertion remains the all-`n` factorization of base-fixed product</w:t>
      </w:r>
    </w:p>
    <w:p>
      <w:r>
        <w:t>label words through recursive Artin longitudes.</w:t>
      </w:r>
    </w:p>
    <w:p>
      <w:r>
        <w:br w:type="page"/>
      </w:r>
    </w:p>
    <w:p>
      <w:pPr>
        <w:pStyle w:val="Title"/>
      </w:pPr>
      <w:r>
        <w:t>Product holonomy normalization</w:t>
      </w:r>
    </w:p>
    <w:p/>
    <w:p>
      <w:r>
        <w:t>Date: 2026-05-28</w:t>
      </w:r>
    </w:p>
    <w:p/>
    <w:p>
      <w:r>
        <w:t>This note records a sharper finite target for the genuinely coloured product</w:t>
      </w:r>
    </w:p>
    <w:p>
      <w:r>
        <w:t>branch.  It is not the missing all-`n` product theorem; it identifies the</w:t>
      </w:r>
    </w:p>
    <w:p>
      <w:r>
        <w:t>finite holonomy that actually remains after the coboundary part of a product</w:t>
      </w:r>
    </w:p>
    <w:p>
      <w:r>
        <w:t>label word is gauged away.</w:t>
      </w:r>
    </w:p>
    <w:p/>
    <w:p>
      <w:pPr>
        <w:pStyle w:val="Heading1"/>
      </w:pPr>
      <w:r>
        <w:t>Gauge-normalized labels</w:t>
      </w:r>
    </w:p>
    <w:p/>
    <w:p>
      <w:r>
        <w:t>For a swapped or direct product interval, the coboundary audit chooses fibre</w:t>
      </w:r>
    </w:p>
    <w:p>
      <w:r>
        <w:t>gauges</w:t>
      </w:r>
    </w:p>
    <w:p/>
    <w:p>
      <w:r>
        <w:t>```text</w:t>
      </w:r>
    </w:p>
    <w:p>
      <w:r>
        <w:t>g_a : A_a -&gt; B_C</w:t>
      </w:r>
    </w:p>
    <w:p>
      <w:r>
        <w:t>```</w:t>
      </w:r>
    </w:p>
    <w:p/>
    <w:p>
      <w:r>
        <w:t>on each connected component of the product-label colour graph.  For a</w:t>
      </w:r>
    </w:p>
    <w:p>
      <w:r>
        <w:t>composable product-label word</w:t>
      </w:r>
    </w:p>
    <w:p/>
    <w:p>
      <w:r>
        <w:t>```text</w:t>
      </w:r>
    </w:p>
    <w:p>
      <w:r>
        <w:t>f : A_s -&gt; A_t</w:t>
      </w:r>
    </w:p>
    <w:p>
      <w:r>
        <w:t>```</w:t>
      </w:r>
    </w:p>
    <w:p/>
    <w:p>
      <w:r>
        <w:t>define its normalized holonomy label by</w:t>
      </w:r>
    </w:p>
    <w:p/>
    <w:p>
      <w:r>
        <w:t>```text</w:t>
      </w:r>
    </w:p>
    <w:p>
      <w:r>
        <w:t>N(f) = g_t f g_s^{-1} in Sym(B_C).</w:t>
      </w:r>
    </w:p>
    <w:p>
      <w:r>
        <w:t>```</w:t>
      </w:r>
    </w:p>
    <w:p/>
    <w:p>
      <w:r>
        <w:t>If the product labels are a coboundary, then every normalized label is the</w:t>
      </w:r>
    </w:p>
    <w:p>
      <w:r>
        <w:t>identity.  If the coboundary audit fails, the nonidentity normalized labels</w:t>
      </w:r>
    </w:p>
    <w:p>
      <w:r>
        <w:t>generate the finite product holonomy groups already reported by</w:t>
      </w:r>
    </w:p>
    <w:p>
      <w:r>
        <w:t>`swapped_product_holonomy_summary()` and</w:t>
      </w:r>
    </w:p>
    <w:p>
      <w:r>
        <w:t>`direct_product_holonomy_summary()`.</w:t>
      </w:r>
    </w:p>
    <w:p/>
    <w:p>
      <w:r>
        <w:t>The executable helpers are:</w:t>
      </w:r>
    </w:p>
    <w:p/>
    <w:p>
      <w:r>
        <w:t>```text</w:t>
      </w:r>
    </w:p>
    <w:p>
      <w:r>
        <w:t>product_holonomy_label_permutation(interval, branch, source_color, label_word)</w:t>
      </w:r>
    </w:p>
    <w:p>
      <w:r>
        <w:t>product_holonomy_closed_label_permutations(interval, branch, z, beta)</w:t>
      </w:r>
    </w:p>
    <w:p>
      <w:r>
        <w:t>product_holonomy_groups(interval, branch)</w:t>
      </w:r>
    </w:p>
    <w:p>
      <w:r>
        <w:t>```</w:t>
      </w:r>
    </w:p>
    <w:p/>
    <w:p>
      <w:r>
        <w:t>The first evaluates one formal product-label word as `g_t f g_s^{-1}`.  The</w:t>
      </w:r>
    </w:p>
    <w:p>
      <w:r>
        <w:t>second applies this to all closed product labels in the sharp-kernel setting:</w:t>
      </w:r>
    </w:p>
    <w:p>
      <w:r>
        <w:t>the base colour tuple is fixed and the Artin permutation is trivial, so every</w:t>
      </w:r>
    </w:p>
    <w:p>
      <w:r>
        <w:t>coordinate label is closed.  The third returns the finite permutation groups</w:t>
      </w:r>
    </w:p>
    <w:p>
      <w:r>
        <w:t>generated by the normalized holonomy labels on each model fibre.</w:t>
      </w:r>
    </w:p>
    <w:p/>
    <w:p>
      <w:pPr>
        <w:pStyle w:val="Heading1"/>
      </w:pPr>
      <w:r>
        <w:t>Longitude-subgroup audit</w:t>
      </w:r>
    </w:p>
    <w:p/>
    <w:p>
      <w:r>
        <w:t>The normalized analogue of the product-label subgroup criterion is:</w:t>
      </w:r>
    </w:p>
    <w:p/>
    <w:p>
      <w:r>
        <w:t>```text</w:t>
      </w:r>
    </w:p>
    <w:p>
      <w:r>
        <w:t>product_holonomy_longitude_subgroup_audit(interval, branch, z, beta)</w:t>
      </w:r>
    </w:p>
    <w:p>
      <w:r>
        <w:t>```</w:t>
      </w:r>
    </w:p>
    <w:p/>
    <w:p>
      <w:r>
        <w:t>For every nonidentity normalized closed label, this helper:</w:t>
      </w:r>
    </w:p>
    <w:p/>
    <w:p>
      <w:r>
        <w:t>1. selects the finite holonomy group attached to its model fibre;</w:t>
      </w:r>
    </w:p>
    <w:p>
      <w:r>
        <w:t>2. evaluates every recursive Artin longitude of `beta` under every assignment</w:t>
      </w:r>
    </w:p>
    <w:p>
      <w:r>
        <w:t xml:space="preserve">   `F_n -&gt; H`;</w:t>
      </w:r>
    </w:p>
    <w:p>
      <w:r>
        <w:t>3. closes the subgroup generated by those longitude values;</w:t>
      </w:r>
    </w:p>
    <w:p>
      <w:r>
        <w:t>4. checks whether the normalized closed label lies in that subgroup.</w:t>
      </w:r>
    </w:p>
    <w:p/>
    <w:p>
      <w:r>
        <w:t>The companion</w:t>
      </w:r>
    </w:p>
    <w:p/>
    <w:p>
      <w:r>
        <w:t>```text</w:t>
      </w:r>
    </w:p>
    <w:p>
      <w:r>
        <w:t>product_holonomy_longitude_subgroup_failures(...)</w:t>
      </w:r>
    </w:p>
    <w:p>
      <w:r>
        <w:t>```</w:t>
      </w:r>
    </w:p>
    <w:p/>
    <w:p>
      <w:r>
        <w:t>searches a supplied finite word list for violations of this normalized</w:t>
      </w:r>
    </w:p>
    <w:p>
      <w:r>
        <w:t>criterion.  Like all bounded scanners here, it is not a theorem; it is a way</w:t>
      </w:r>
    </w:p>
    <w:p>
      <w:r>
        <w:t>to target the exact all-`n` statement or find a sharper candidate for outcome</w:t>
      </w:r>
    </w:p>
    <w:p>
      <w:r>
        <w:t>B.</w:t>
      </w:r>
    </w:p>
    <w:p/>
    <w:p>
      <w:pPr>
        <w:pStyle w:val="Heading1"/>
      </w:pPr>
      <w:r>
        <w:t>Relation to the product detector target</w:t>
      </w:r>
    </w:p>
    <w:p/>
    <w:p>
      <w:r>
        <w:t>The earlier product target used the totalized tagged-fibre label group</w:t>
      </w:r>
    </w:p>
    <w:p>
      <w:r>
        <w:t>`H_prod`.  That group is canonical and finite, but it contains colour-transport</w:t>
      </w:r>
    </w:p>
    <w:p>
      <w:r>
        <w:t>bookkeeping that vanishes by gauge telescoping on coboundary paths.  The</w:t>
      </w:r>
    </w:p>
    <w:p>
      <w:r>
        <w:t>normalized holonomy formulation removes this bookkeeping:</w:t>
      </w:r>
    </w:p>
    <w:p/>
    <w:p>
      <w:pPr>
        <w:ind w:left="360"/>
      </w:pPr>
      <w:r>
        <w:rPr>
          <w:i/>
        </w:rPr>
        <w:t>Product holonomy-longitude target.  For every product local-minimal</w:t>
      </w:r>
    </w:p>
    <w:p>
      <w:pPr>
        <w:ind w:left="360"/>
      </w:pPr>
      <w:r>
        <w:rPr>
          <w:i/>
        </w:rPr>
        <w:t>interval, every braid degree `n`, closed base tuple `z`, residual braid</w:t>
      </w:r>
    </w:p>
    <w:p>
      <w:pPr>
        <w:ind w:left="360"/>
      </w:pPr>
      <w:r>
        <w:rPr>
          <w:i/>
        </w:rPr>
        <w:t>`beta`, and coordinate `j`, the normalized closed label</w:t>
      </w:r>
    </w:p>
    <w:p>
      <w:pPr>
        <w:ind w:left="360"/>
      </w:pPr>
      <w:r>
        <w:rPr>
          <w:i/>
        </w:rPr>
        <w:t>`N(h_{z,j}(beta))` lies in the subgroup generated by recursive Artin</w:t>
      </w:r>
    </w:p>
    <w:p>
      <w:pPr>
        <w:ind w:left="360"/>
      </w:pPr>
      <w:r>
        <w:rPr>
          <w:i/>
        </w:rPr>
        <w:t>longitude values in the fixed finite product holonomy group, possibly</w:t>
      </w:r>
    </w:p>
    <w:p>
      <w:pPr>
        <w:ind w:left="360"/>
      </w:pPr>
      <w:r>
        <w:rPr>
          <w:i/>
        </w:rPr>
        <w:t>multiplied by the already known cyclic, affine, coboundary, and</w:t>
      </w:r>
    </w:p>
    <w:p>
      <w:pPr>
        <w:ind w:left="360"/>
      </w:pPr>
      <w:r>
        <w:rPr>
          <w:i/>
        </w:rPr>
        <w:t>whole-branch detector factors.</w:t>
      </w:r>
    </w:p>
    <w:p/>
    <w:p>
      <w:r>
        <w:t>This target is equivalent to the product-label target after gauges are chosen:</w:t>
      </w:r>
    </w:p>
    <w:p>
      <w:r>
        <w:t>the coboundary part telescopes to `g_{z_j}^{-1}g_{z_j}=1` on closed paths, and</w:t>
      </w:r>
    </w:p>
    <w:p>
      <w:r>
        <w:t>only the normalized holonomy part can move the fibre.  If the normalized label</w:t>
      </w:r>
    </w:p>
    <w:p>
      <w:r>
        <w:t>lies in the longitude-value subgroup, identity finite-G longitude data kills</w:t>
      </w:r>
    </w:p>
    <w:p>
      <w:r>
        <w:t>it.</w:t>
      </w:r>
    </w:p>
    <w:p/>
    <w:p>
      <w:pPr>
        <w:pStyle w:val="Heading1"/>
      </w:pPr>
      <w:r>
        <w:t>Guardrails</w:t>
      </w:r>
    </w:p>
    <w:p/>
    <w:p>
      <w:r>
        <w:t>The normalized holonomy group is still not a proof by itself.  A finite</w:t>
      </w:r>
    </w:p>
    <w:p>
      <w:r>
        <w:t>nontrivial holonomy generator is only a possible detector factor; a proof must</w:t>
      </w:r>
    </w:p>
    <w:p>
      <w:r>
        <w:t>show that all braid-produced closed holonomy labels are products of recursive</w:t>
      </w:r>
    </w:p>
    <w:p>
      <w:r>
        <w:t>longitude evaluations in the fixed group, uniformly in braid degree.</w:t>
      </w:r>
    </w:p>
    <w:p/>
    <w:p>
      <w:r>
        <w:t>Two regression tests lock the conventions:</w:t>
      </w:r>
    </w:p>
    <w:p/>
    <w:p>
      <w:pPr>
        <w:pStyle w:val="ListBullet"/>
      </w:pPr>
      <w:r>
        <w:t>coboundary product labels normalize to the identity;</w:t>
      </w:r>
    </w:p>
    <w:p>
      <w:pPr>
        <w:pStyle w:val="ListBullet"/>
      </w:pPr>
      <w:r>
        <w:t>the one-colour commuting swapped branch normalizes `sigma_1^2` to the</w:t>
      </w:r>
    </w:p>
    <w:p>
      <w:r>
        <w:t xml:space="preserve">  expected cyclic pairwise-linking permutation, and its normalized holonomy</w:t>
      </w:r>
    </w:p>
    <w:p>
      <w:r>
        <w:t xml:space="preserve">  lies in the corresponding `C_3` longitude-value subgroup.</w:t>
      </w:r>
    </w:p>
    <w:p/>
    <w:p>
      <w:r>
        <w:t>The generated audit `proofs/product_holonomy_subgroup_audit.md` applies the</w:t>
      </w:r>
    </w:p>
    <w:p>
      <w:r>
        <w:t>same normalized subgroup criterion to the smallest arbitrary product corpus:</w:t>
      </w:r>
    </w:p>
    <w:p>
      <w:r>
        <w:t>two quotient colours, two-point fibres, and every two-point quotient YBE</w:t>
      </w:r>
    </w:p>
    <w:p>
      <w:r>
        <w:t>base.  It scans `92` local-minimal product branches and finds `2,048`</w:t>
      </w:r>
    </w:p>
    <w:p>
      <w:r>
        <w:t>nonidentity normalized holonomy rows with `0` subgroup failures.  This is</w:t>
      </w:r>
    </w:p>
    <w:p>
      <w:r>
        <w:t>finite candidate evidence only; it is not a substitute for the all-`n`</w:t>
      </w:r>
    </w:p>
    <w:p>
      <w:r>
        <w:t>product holonomy-longitude theorem.</w:t>
      </w:r>
    </w:p>
    <w:p/>
    <w:p>
      <w:r>
        <w:t>The generated audit `proofs/product_holonomy_exact_audit.md` adds a</w:t>
      </w:r>
    </w:p>
    <w:p>
      <w:r>
        <w:t>fixed-degree image-closure guardrail on representative tuples.  It closes the</w:t>
      </w:r>
    </w:p>
    <w:p>
      <w:r>
        <w:t>whole finite braid image for those tuples, so there is no word-length cutoff</w:t>
      </w:r>
    </w:p>
    <w:p>
      <w:r>
        <w:t>inside the displayed checks.  The exact rows show that raw normalized</w:t>
      </w:r>
    </w:p>
    <w:p>
      <w:r>
        <w:t>holonomy alone is not the final product detector: it misses a fixed-degree</w:t>
      </w:r>
    </w:p>
    <w:p>
      <w:r>
        <w:t>closed label in a row whose total interval is already in a known</w:t>
      </w:r>
    </w:p>
    <w:p>
      <w:r>
        <w:t>nondegenerate/permutation branch.  Multiplying by the symmetric group on the</w:t>
      </w:r>
    </w:p>
    <w:p>
      <w:r>
        <w:t>four total points removes that displayed miss.  Therefore the theorem target</w:t>
      </w:r>
    </w:p>
    <w:p>
      <w:r>
        <w:t>must keep the detector-product form: normalized holonomy factors together</w:t>
      </w:r>
    </w:p>
    <w:p>
      <w:r>
        <w:t>with the already-known cyclic, affine, coboundary, or whole-branch detector</w:t>
      </w:r>
    </w:p>
    <w:p>
      <w:r>
        <w:t>factors.</w:t>
      </w:r>
    </w:p>
    <w:p>
      <w:r>
        <w:br w:type="page"/>
      </w:r>
    </w:p>
    <w:p>
      <w:pPr>
        <w:pStyle w:val="Title"/>
      </w:pPr>
      <w:r>
        <w:t>Product closed-label cocycle target</w:t>
      </w:r>
    </w:p>
    <w:p/>
    <w:p>
      <w:r>
        <w:t>Date: 2026-05-28</w:t>
      </w:r>
    </w:p>
    <w:p/>
    <w:p>
      <w:r>
        <w:t>This note sharpens the genuinely coloured product-permutation branch.  It is</w:t>
      </w:r>
    </w:p>
    <w:p>
      <w:r>
        <w:t>not a proof of the Master Local-Minimal Residual Theorem.  Its purpose is to</w:t>
      </w:r>
    </w:p>
    <w:p>
      <w:r>
        <w:t>separate the theorem-level product obligation from two tempting but invalid</w:t>
      </w:r>
    </w:p>
    <w:p>
      <w:r>
        <w:t>shortcuts.</w:t>
      </w:r>
    </w:p>
    <w:p/>
    <w:p>
      <w:pPr>
        <w:pStyle w:val="Heading1"/>
      </w:pPr>
      <w:r>
        <w:t>Labelled braid groupoid</w:t>
      </w:r>
    </w:p>
    <w:p/>
    <w:p>
      <w:r>
        <w:t>Let `pi : X -&gt; Z` be a local product interval.  In the swapped branch,</w:t>
      </w:r>
    </w:p>
    <w:p/>
    <w:p>
      <w:r>
        <w:t>```text</w:t>
      </w:r>
    </w:p>
    <w:p>
      <w:r>
        <w:t>T_{a,b}(x,y) = (L_{a,b}(y), R_{a,b}(x)),</w:t>
      </w:r>
    </w:p>
    <w:p>
      <w:r>
        <w:t>```</w:t>
      </w:r>
    </w:p>
    <w:p/>
    <w:p>
      <w:r>
        <w:t>and in the direct branch,</w:t>
      </w:r>
    </w:p>
    <w:p/>
    <w:p>
      <w:r>
        <w:t>```text</w:t>
      </w:r>
    </w:p>
    <w:p>
      <w:r>
        <w:t>T_{a,b}(x,y) = (L_{a,b}(x), R_{a,b}(y)).</w:t>
      </w:r>
    </w:p>
    <w:p>
      <w:r>
        <w:t>```</w:t>
      </w:r>
    </w:p>
    <w:p/>
    <w:p>
      <w:r>
        <w:t>For a base colour tuple `z in Z^n`, the helpers</w:t>
      </w:r>
    </w:p>
    <w:p/>
    <w:p>
      <w:r>
        <w:t>```text</w:t>
      </w:r>
    </w:p>
    <w:p>
      <w:r>
        <w:t>swapped_product_label_word_action(interval,z,beta)</w:t>
      </w:r>
    </w:p>
    <w:p>
      <w:r>
        <w:t>direct_product_label_word_action(interval,z,beta)</w:t>
      </w:r>
    </w:p>
    <w:p>
      <w:r>
        <w:t>```</w:t>
      </w:r>
    </w:p>
    <w:p/>
    <w:p>
      <w:r>
        <w:t>lift a braid word to a labelled path in the finite colour groupoid whose</w:t>
      </w:r>
    </w:p>
    <w:p>
      <w:r>
        <w:t>arrows are the fibre bijections `L_{a,b}^{+/-1}` and `R_{a,b}^{+/-1}`.</w:t>
      </w:r>
    </w:p>
    <w:p>
      <w:r>
        <w:t>Evaluating those formal words gives the residual coordinate maps exactly.</w:t>
      </w:r>
    </w:p>
    <w:p/>
    <w:p>
      <w:r>
        <w:t>When `beta` lies in the sharp-kernel setting, the base tuple is fixed by the</w:t>
      </w:r>
    </w:p>
    <w:p>
      <w:r>
        <w:t>dominating rack `Q`.  If the finite-group longitude signature is also</w:t>
      </w:r>
    </w:p>
    <w:p>
      <w:r>
        <w:t>identity, then the Artin permutation is trivial.  Therefore, in the swapped</w:t>
      </w:r>
    </w:p>
    <w:p>
      <w:r>
        <w:t>branch the dependency vector is identity, and in the direct branch it was</w:t>
      </w:r>
    </w:p>
    <w:p>
      <w:r>
        <w:t>identity already.  Each residual coordinate is then a closed label</w:t>
      </w:r>
    </w:p>
    <w:p/>
    <w:p>
      <w:r>
        <w:t>```text</w:t>
      </w:r>
    </w:p>
    <w:p>
      <w:r>
        <w:t>h_{z,j}(beta) in Aut(A_{z_j})</w:t>
      </w:r>
    </w:p>
    <w:p>
      <w:r>
        <w:t>```</w:t>
      </w:r>
    </w:p>
    <w:p/>
    <w:p>
      <w:r>
        <w:t>or, after the totalization in `proofs/product_label_group_detector.md`, an</w:t>
      </w:r>
    </w:p>
    <w:p>
      <w:r>
        <w:t>element of the fixed finite group `H_prod`.</w:t>
      </w:r>
    </w:p>
    <w:p/>
    <w:p>
      <w:r>
        <w:t>The helper</w:t>
      </w:r>
    </w:p>
    <w:p/>
    <w:p>
      <w:r>
        <w:t>```text</w:t>
      </w:r>
    </w:p>
    <w:p>
      <w:r>
        <w:t>product_closed_label_permutations(interval,branch,z,beta)</w:t>
      </w:r>
    </w:p>
    <w:p>
      <w:r>
        <w:t>```</w:t>
      </w:r>
    </w:p>
    <w:p/>
    <w:p>
      <w:r>
        <w:t>is the executable version of this object.  It requires the colour tuple to be</w:t>
      </w:r>
    </w:p>
    <w:p>
      <w:r>
        <w:t>closed, and in the swapped branch it also requires the dependency vector to be</w:t>
      </w:r>
    </w:p>
    <w:p>
      <w:r>
        <w:t>identity.  It returns the totalized permutations representing the closed</w:t>
      </w:r>
    </w:p>
    <w:p>
      <w:r>
        <w:t>labels `h_{z,j}(beta)`.</w:t>
      </w:r>
    </w:p>
    <w:p/>
    <w:p>
      <w:r>
        <w:t>Thus the product branch is closed exactly when these closed labels are forced</w:t>
      </w:r>
    </w:p>
    <w:p>
      <w:r>
        <w:t>to be identity by finite-group Artin-longitude data.</w:t>
      </w:r>
    </w:p>
    <w:p/>
    <w:p>
      <w:r>
        <w:t>The strongest current finite fixed-word formulation is the</w:t>
      </w:r>
    </w:p>
    <w:p>
      <w:r>
        <w:t>longitude-subgroup version recorded in</w:t>
      </w:r>
    </w:p>
    <w:p>
      <w:r>
        <w:t>`proofs/product_longitude_subgroup_criterion.md`.  For the fixed totalized</w:t>
      </w:r>
    </w:p>
    <w:p>
      <w:r>
        <w:t>label group `H_prod`, form the subgroup generated by all values</w:t>
      </w:r>
    </w:p>
    <w:p>
      <w:r>
        <w:t>`phi(L_i(beta))` over all assignments `phi:F_n -&gt; H_prod` and all recursive</w:t>
      </w:r>
    </w:p>
    <w:p>
      <w:r>
        <w:t>longitudes.  If every closed product label lies in that subgroup, then</w:t>
      </w:r>
    </w:p>
    <w:p>
      <w:r>
        <w:t>identity `H_prod` longitude data kills the residual product action.  This</w:t>
      </w:r>
    </w:p>
    <w:p>
      <w:r>
        <w:t>strictly generalizes the earlier one-longitude and per-coordinate witness</w:t>
      </w:r>
    </w:p>
    <w:p>
      <w:r>
        <w:t>diagnostics.</w:t>
      </w:r>
    </w:p>
    <w:p/>
    <w:p>
      <w:pPr>
        <w:pStyle w:val="Heading1"/>
      </w:pPr>
      <w:r>
        <w:t>Exact all-n product target</w:t>
      </w:r>
    </w:p>
    <w:p/>
    <w:p>
      <w:r>
        <w:t>Let `H_prod` be the finite totalized product-label group.  The needed product</w:t>
      </w:r>
    </w:p>
    <w:p>
      <w:r>
        <w:t>lemma is:</w:t>
      </w:r>
    </w:p>
    <w:p/>
    <w:p>
      <w:pPr>
        <w:ind w:left="360"/>
      </w:pPr>
      <w:r>
        <w:rPr>
          <w:i/>
        </w:rPr>
        <w:t>For every product local-minimal interval, for every braid degree `n`, base</w:t>
      </w:r>
    </w:p>
    <w:p>
      <w:pPr>
        <w:ind w:left="360"/>
      </w:pPr>
      <w:r>
        <w:rPr>
          <w:i/>
        </w:rPr>
        <w:t>tuple `z`, coordinate `j`, and base-fixed braid `beta`, the closed label</w:t>
      </w:r>
    </w:p>
    <w:p>
      <w:pPr>
        <w:ind w:left="360"/>
      </w:pPr>
      <w:r>
        <w:rPr>
          <w:i/>
        </w:rPr>
        <w:t>`h_{z,j}(beta)` is a finite product of evaluations of recursive Artin</w:t>
      </w:r>
    </w:p>
    <w:p>
      <w:pPr>
        <w:ind w:left="360"/>
      </w:pPr>
      <w:r>
        <w:rPr>
          <w:i/>
        </w:rPr>
        <w:t>longitudes `L_i(beta)` under homomorphisms `F_n -&gt; H_prod`, possibly after</w:t>
      </w:r>
    </w:p>
    <w:p>
      <w:pPr>
        <w:ind w:left="360"/>
      </w:pPr>
      <w:r>
        <w:rPr>
          <w:i/>
        </w:rPr>
        <w:t>multiplying `H_prod` by the already-known cyclic, affine, coboundary, or</w:t>
      </w:r>
    </w:p>
    <w:p>
      <w:pPr>
        <w:ind w:left="360"/>
      </w:pPr>
      <w:r>
        <w:rPr>
          <w:i/>
        </w:rPr>
        <w:t>known-branch detector factors.</w:t>
      </w:r>
    </w:p>
    <w:p/>
    <w:p>
      <w:r>
        <w:t>The homomorphisms may depend on `n,z,j` and on the finite interval data, but</w:t>
      </w:r>
    </w:p>
    <w:p>
      <w:r>
        <w:t>their target group must be the fixed finite group chosen from the interval,</w:t>
      </w:r>
    </w:p>
    <w:p>
      <w:r>
        <w:t>not a group depending on `n`.</w:t>
      </w:r>
    </w:p>
    <w:p/>
    <w:p>
      <w:r>
        <w:t>If this lemma holds, then</w:t>
      </w:r>
    </w:p>
    <w:p/>
    <w:p>
      <w:r>
        <w:t>```text</w:t>
      </w:r>
    </w:p>
    <w:p>
      <w:r>
        <w:t>Lambda_{H_prod,n}(beta)=Lambda_{H_prod,n}(1)</w:t>
      </w:r>
    </w:p>
    <w:p>
      <w:r>
        <w:t>```</w:t>
      </w:r>
    </w:p>
    <w:p/>
    <w:p>
      <w:r>
        <w:t>forces every factor in the displayed product to be identity, hence</w:t>
      </w:r>
    </w:p>
    <w:p>
      <w:r>
        <w:t>`h_{z,j}(beta)=1` for all `z,j`.  The sharp obstruction theorem then gives</w:t>
      </w:r>
    </w:p>
    <w:p>
      <w:r>
        <w:t>the interval detector `A_{H_prod}` or the corresponding product detector.</w:t>
      </w:r>
    </w:p>
    <w:p/>
    <w:p>
      <w:pPr>
        <w:pStyle w:val="Heading1"/>
      </w:pPr>
      <w:r>
        <w:t>Two invalid shortcuts</w:t>
      </w:r>
    </w:p>
    <w:p/>
    <w:p>
      <w:r>
        <w:t>First, it is not enough that the product labels live in a finite groupoid.</w:t>
      </w:r>
    </w:p>
    <w:p>
      <w:r>
        <w:t>A finite closed label can remain nontrivial on a base-fixed braid unless it</w:t>
      </w:r>
    </w:p>
    <w:p>
      <w:r>
        <w:t>is shown to be controlled by Artin longitudes.  The one-colour commuting</w:t>
      </w:r>
    </w:p>
    <w:p>
      <w:r>
        <w:t>swapped branch demonstrates this: coboundary telescoping fails, and the</w:t>
      </w:r>
    </w:p>
    <w:p>
      <w:r>
        <w:t>residual label is detected only after using the cyclic abelian-longitude</w:t>
      </w:r>
    </w:p>
    <w:p>
      <w:r>
        <w:t>criterion.</w:t>
      </w:r>
    </w:p>
    <w:p/>
    <w:p>
      <w:r>
        <w:t>Second, it is not enough that the base tuple is fixed.  Base-fixing removes</w:t>
      </w:r>
    </w:p>
    <w:p>
      <w:r>
        <w:t>colour motion, but the closed fibre label can still carry pairwise-linking or</w:t>
      </w:r>
    </w:p>
    <w:p>
      <w:r>
        <w:t>holonomy information.  The product proof must kill that closed holonomy by</w:t>
      </w:r>
    </w:p>
    <w:p>
      <w:r>
        <w:t>longitude evaluations in a fixed finite group, or a counterexample must make</w:t>
      </w:r>
    </w:p>
    <w:p>
      <w:r>
        <w:t>such holonomy survive every finite-group longitude detector.</w:t>
      </w:r>
    </w:p>
    <w:p/>
    <w:p>
      <w:pPr>
        <w:pStyle w:val="Heading1"/>
      </w:pPr>
      <w:r>
        <w:t>Relation to outcome B</w:t>
      </w:r>
    </w:p>
    <w:p/>
    <w:p>
      <w:r>
        <w:t>A product-branch counterexample would have to produce explicit product data</w:t>
      </w:r>
    </w:p>
    <w:p>
      <w:r>
        <w:t>and braids `beta_j in B_{q_j}`, with `q_j -&gt; infinity`, such that:</w:t>
      </w:r>
    </w:p>
    <w:p/>
    <w:p>
      <w:r>
        <w:t>```text</w:t>
      </w:r>
    </w:p>
    <w:p>
      <w:r>
        <w:t>Lambda_{G,q_j}(beta_j)=Lambda_{G,q_j}(1)</w:t>
      </w:r>
    </w:p>
    <w:p>
      <w:r>
        <w:t>```</w:t>
      </w:r>
    </w:p>
    <w:p/>
    <w:p>
      <w:r>
        <w:t>eventually for every finite group `G`, but some closed product label</w:t>
      </w:r>
    </w:p>
    <w:p>
      <w:r>
        <w:t>`h_{z_j,k_j}(beta_j)` remains nontrivial in the fixed finite groupoid of the</w:t>
      </w:r>
    </w:p>
    <w:p>
      <w:r>
        <w:t>interval.  This is exactly the normalized-law obstruction sequence specialized</w:t>
      </w:r>
    </w:p>
    <w:p>
      <w:r>
        <w:t>to product labels.</w:t>
      </w:r>
    </w:p>
    <w:p/>
    <w:p>
      <w:r>
        <w:t>Consequently, the genuinely coloured product branch is now reduced to one</w:t>
      </w:r>
    </w:p>
    <w:p>
      <w:r>
        <w:t>precise A/B fork:</w:t>
      </w:r>
    </w:p>
    <w:p/>
    <w:p>
      <w:pPr>
        <w:pStyle w:val="ListBullet"/>
      </w:pPr>
      <w:r>
        <w:t>prove the closed-label longitude-product lemma above; or</w:t>
      </w:r>
    </w:p>
    <w:p>
      <w:pPr>
        <w:pStyle w:val="ListBullet"/>
      </w:pPr>
      <w:r>
        <w:t>construct a normalized-law sequence whose longitudes vanish in every finite</w:t>
      </w:r>
    </w:p>
    <w:p>
      <w:r>
        <w:t xml:space="preserve">  group while a closed product label remains nontrivial.</w:t>
      </w:r>
    </w:p>
    <w:p/>
    <w:p>
      <w:r>
        <w:t>The second implication is made formal in</w:t>
      </w:r>
    </w:p>
    <w:p>
      <w:r>
        <w:t>`proofs/product_closed_label_obstruction.md`: once an explicit product</w:t>
      </w:r>
    </w:p>
    <w:p>
      <w:r>
        <w:t>interval is proved to defeat every finite closed-label detector, the standard</w:t>
      </w:r>
    </w:p>
    <w:p>
      <w:r>
        <w:t>finite-group direct-product diagonalization supplies the required</w:t>
      </w:r>
    </w:p>
    <w:p>
      <w:r>
        <w:t>`q_j -&gt; infinity` sequence.</w:t>
      </w:r>
    </w:p>
    <w:p>
      <w:r>
        <w:br w:type="page"/>
      </w:r>
    </w:p>
    <w:p>
      <w:pPr>
        <w:pStyle w:val="Title"/>
      </w:pPr>
      <w:r>
        <w:t>Product longitude witness audit</w:t>
      </w:r>
    </w:p>
    <w:p/>
    <w:p>
      <w:pPr>
        <w:pStyle w:val="Heading1"/>
      </w:pPr>
      <w:r>
        <w:t>Purpose</w:t>
      </w:r>
    </w:p>
    <w:p/>
    <w:p>
      <w:r>
        <w:t>This note records a sharper diagnostic for the product closed-label branch.</w:t>
      </w:r>
    </w:p>
    <w:p>
      <w:r>
        <w:t>It prevents one false proof route and isolates a weaker route that is still</w:t>
      </w:r>
    </w:p>
    <w:p>
      <w:r>
        <w:t>sufficient for the sharp finite-G implication.</w:t>
      </w:r>
    </w:p>
    <w:p/>
    <w:p>
      <w:r>
        <w:t>The stronger current formulation is now the longitude-value subgroup</w:t>
      </w:r>
    </w:p>
    <w:p>
      <w:r>
        <w:t>criterion in `proofs/product_longitude_subgroup_criterion.md`.  The per-label</w:t>
      </w:r>
    </w:p>
    <w:p>
      <w:r>
        <w:t>witness search below remains a useful small diagnostic, but the theorem-level</w:t>
      </w:r>
    </w:p>
    <w:p>
      <w:r>
        <w:t>target is membership of every closed product label in the subgroup generated</w:t>
      </w:r>
    </w:p>
    <w:p>
      <w:r>
        <w:t>by all recursive-longitude values in the fixed product label group.</w:t>
      </w:r>
    </w:p>
    <w:p/>
    <w:p>
      <w:pPr>
        <w:pStyle w:val="Heading1"/>
      </w:pPr>
      <w:r>
        <w:t>The false common-assignment shortcut</w:t>
      </w:r>
    </w:p>
    <w:p/>
    <w:p>
      <w:r>
        <w:t>A tempting product theorem would say:</w:t>
      </w:r>
    </w:p>
    <w:p/>
    <w:p>
      <w:r>
        <w:t>```text</w:t>
      </w:r>
    </w:p>
    <w:p>
      <w:r>
        <w:t>h_{z,j}(beta) = phi_z(L_j(beta))   for all j</w:t>
      </w:r>
    </w:p>
    <w:p>
      <w:r>
        <w:t>```</w:t>
      </w:r>
    </w:p>
    <w:p/>
    <w:p>
      <w:r>
        <w:t>for one homomorphism `phi_z:F_n -&gt; H_prod` depending only on the initial</w:t>
      </w:r>
    </w:p>
    <w:p>
      <w:r>
        <w:t>colour tuple `z`.  This is too strong.</w:t>
      </w:r>
    </w:p>
    <w:p/>
    <w:p>
      <w:r>
        <w:t>The two-colour identity-base cyclic fixture in</w:t>
      </w:r>
    </w:p>
    <w:p>
      <w:r>
        <w:t>`tests/test_product_permutation.py` gives a bounded counterexample to this</w:t>
      </w:r>
    </w:p>
    <w:p>
      <w:r>
        <w:t>formula.  For the swapped product interval, colour tuple `(0,1,0)`, and braid</w:t>
      </w:r>
    </w:p>
    <w:p>
      <w:r>
        <w:t>word</w:t>
      </w:r>
    </w:p>
    <w:p/>
    <w:p>
      <w:r>
        <w:t>```text</w:t>
      </w:r>
    </w:p>
    <w:p>
      <w:r>
        <w:t>sigma_1 sigma_2^2 sigma_1,</w:t>
      </w:r>
    </w:p>
    <w:p>
      <w:r>
        <w:t>```</w:t>
      </w:r>
    </w:p>
    <w:p/>
    <w:p>
      <w:r>
        <w:t>the closed product labels are nontrivial, but no assignment</w:t>
      </w:r>
    </w:p>
    <w:p>
      <w:r>
        <w:t>`F_3 -&gt; H_prod` makes the three coordinate labels equal the three</w:t>
      </w:r>
    </w:p>
    <w:p>
      <w:r>
        <w:t>corresponding Artin longitude evaluations simultaneously.  The helper</w:t>
      </w:r>
    </w:p>
    <w:p/>
    <w:p>
      <w:r>
        <w:t>```text</w:t>
      </w:r>
    </w:p>
    <w:p>
      <w:r>
        <w:t>product_closed_label_common_longitude_assignments(...)</w:t>
      </w:r>
    </w:p>
    <w:p>
      <w:r>
        <w:t>```</w:t>
      </w:r>
    </w:p>
    <w:p/>
    <w:p>
      <w:r>
        <w:t>returns the empty tuple for this example.</w:t>
      </w:r>
    </w:p>
    <w:p/>
    <w:p>
      <w:r>
        <w:t>This does not contradict the desired finite-G detector theorem.  The sharp</w:t>
      </w:r>
    </w:p>
    <w:p>
      <w:r>
        <w:t>obstruction hypothesis says every longitude evaluates trivially under every</w:t>
      </w:r>
    </w:p>
    <w:p>
      <w:r>
        <w:t>homomorphism into the detector group.  Therefore a proof may use different</w:t>
      </w:r>
    </w:p>
    <w:p>
      <w:r>
        <w:t>homomorphisms for different coordinates, or different factors in an</w:t>
      </w:r>
    </w:p>
    <w:p>
      <w:r>
        <w:t>expression for the same coordinate.</w:t>
      </w:r>
    </w:p>
    <w:p/>
    <w:p>
      <w:pPr>
        <w:pStyle w:val="Heading1"/>
      </w:pPr>
      <w:r>
        <w:t>Weaker sufficient witness condition</w:t>
      </w:r>
    </w:p>
    <w:p/>
    <w:p>
      <w:r>
        <w:t>For a fixed finite product label group `H_prod`, a bounded diagnostic now</w:t>
      </w:r>
    </w:p>
    <w:p>
      <w:r>
        <w:t>checks the following condition:</w:t>
      </w:r>
    </w:p>
    <w:p/>
    <w:p>
      <w:pPr>
        <w:ind w:left="360"/>
      </w:pPr>
      <w:r>
        <w:rPr>
          <w:i/>
        </w:rPr>
        <w:t>For every nonidentity closed label `h_{z,j}(beta)`, there is some Artin</w:t>
      </w:r>
    </w:p>
    <w:p>
      <w:pPr>
        <w:ind w:left="360"/>
      </w:pPr>
      <w:r>
        <w:rPr>
          <w:i/>
        </w:rPr>
        <w:t>longitude `L_i(beta)` and some homomorphism `phi:F_n -&gt; H_prod` such that</w:t>
      </w:r>
    </w:p>
    <w:p>
      <w:pPr>
        <w:ind w:left="360"/>
      </w:pPr>
      <w:r>
        <w:rPr>
          <w:i/>
        </w:rPr>
        <w:t>`phi(L_i(beta)) = h_{z,j}(beta)`.</w:t>
      </w:r>
    </w:p>
    <w:p/>
    <w:p>
      <w:r>
        <w:t>If this condition were proved symbolically for all product local-minimal</w:t>
      </w:r>
    </w:p>
    <w:p>
      <w:r>
        <w:t>intervals, all `n`, all base-fixed colour tuples, and all relevant braids,</w:t>
      </w:r>
    </w:p>
    <w:p>
      <w:r>
        <w:t>then identity `H_prod` finite-group longitude data would force every closed</w:t>
      </w:r>
    </w:p>
    <w:p>
      <w:r>
        <w:t>label to be identity.  The proof may choose `phi` after seeing the braid,</w:t>
      </w:r>
    </w:p>
    <w:p>
      <w:r>
        <w:t>because `Lambda_{H_prod,n}(beta)=Lambda_{H_prod,n}(1)` quantifies over all</w:t>
      </w:r>
    </w:p>
    <w:p>
      <w:r>
        <w:t>homomorphisms `F_n -&gt; H_prod`.</w:t>
      </w:r>
    </w:p>
    <w:p/>
    <w:p>
      <w:r>
        <w:t>The helper</w:t>
      </w:r>
    </w:p>
    <w:p/>
    <w:p>
      <w:r>
        <w:t>```text</w:t>
      </w:r>
    </w:p>
    <w:p>
      <w:r>
        <w:t>product_closed_label_longitude_witnesses(...)</w:t>
      </w:r>
    </w:p>
    <w:p>
      <w:r>
        <w:t>```</w:t>
      </w:r>
    </w:p>
    <w:p/>
    <w:p>
      <w:r>
        <w:t>returns explicit finite witnesses in this sense.  On the same</w:t>
      </w:r>
    </w:p>
    <w:p>
      <w:r>
        <w:t>`sigma_1 sigma_2^2 sigma_1` fixture, the common-assignment shortcut fails,</w:t>
      </w:r>
    </w:p>
    <w:p>
      <w:r>
        <w:t>but each of the three nonidentity closed labels is still hit by an Artin</w:t>
      </w:r>
    </w:p>
    <w:p>
      <w:r>
        <w:t>longitude evaluation in `H_prod`.</w:t>
      </w:r>
    </w:p>
    <w:p/>
    <w:p>
      <w:r>
        <w:t>The consolidated helper</w:t>
      </w:r>
    </w:p>
    <w:p/>
    <w:p>
      <w:r>
        <w:t>```text</w:t>
      </w:r>
    </w:p>
    <w:p>
      <w:r>
        <w:t>product_closed_label_longitude_route_audit(...)</w:t>
      </w:r>
    </w:p>
    <w:p>
      <w:r>
        <w:t>```</w:t>
      </w:r>
    </w:p>
    <w:p/>
    <w:p>
      <w:r>
        <w:t>records this same example in one object: zero common assignments, three</w:t>
      </w:r>
    </w:p>
    <w:p>
      <w:r>
        <w:t>single-longitude rows, all rows inside the longitude-value subgroup, and no</w:t>
      </w:r>
    </w:p>
    <w:p>
      <w:r>
        <w:t>failed rows.  The separate note `proofs/product_longitude_route_audit.md`</w:t>
      </w:r>
    </w:p>
    <w:p>
      <w:r>
        <w:t>spells out the route ladder.</w:t>
      </w:r>
    </w:p>
    <w:p/>
    <w:p>
      <w:pPr>
        <w:pStyle w:val="Heading1"/>
      </w:pPr>
      <w:r>
        <w:t>Current implication for the product branch</w:t>
      </w:r>
    </w:p>
    <w:p/>
    <w:p>
      <w:r>
        <w:t>This is still a bounded audit, not the all-`n` theorem.  Its value is that it</w:t>
      </w:r>
    </w:p>
    <w:p>
      <w:r>
        <w:t>separates the correct product proof obligation from an unnecessarily strong</w:t>
      </w:r>
    </w:p>
    <w:p>
      <w:r>
        <w:t>formula.  The product A-route should now prove one of the following symbolic</w:t>
      </w:r>
    </w:p>
    <w:p>
      <w:r>
        <w:t>statements:</w:t>
      </w:r>
    </w:p>
    <w:p/>
    <w:p>
      <w:pPr>
        <w:pStyle w:val="ListBullet"/>
      </w:pPr>
      <w:r>
        <w:t>the weaker witness condition above for every nonidentity closed product</w:t>
      </w:r>
    </w:p>
    <w:p>
      <w:r>
        <w:t xml:space="preserve">  label; or</w:t>
      </w:r>
    </w:p>
    <w:p>
      <w:pPr>
        <w:pStyle w:val="ListBullet"/>
      </w:pPr>
      <w:r>
        <w:t>a still broader factorization of each closed label as a product of</w:t>
      </w:r>
    </w:p>
    <w:p>
      <w:r>
        <w:t xml:space="preserve">  finite-group Artin-longitude evaluations in a fixed detector group.</w:t>
      </w:r>
    </w:p>
    <w:p/>
    <w:p>
      <w:r>
        <w:t>The second statement is now implemented directly by the finite fixed-word</w:t>
      </w:r>
    </w:p>
    <w:p>
      <w:r>
        <w:t>audit</w:t>
      </w:r>
    </w:p>
    <w:p/>
    <w:p>
      <w:r>
        <w:t>```text</w:t>
      </w:r>
    </w:p>
    <w:p>
      <w:r>
        <w:t>product_closed_label_longitude_subgroup_audit(...)</w:t>
      </w:r>
    </w:p>
    <w:p>
      <w:r>
        <w:t>```</w:t>
      </w:r>
    </w:p>
    <w:p/>
    <w:p>
      <w:r>
        <w:t>which checks whether each closed label lies in the subgroup generated by all</w:t>
      </w:r>
    </w:p>
    <w:p>
      <w:r>
        <w:t>longitude values under all assignments `F_n -&gt; H_prod`.</w:t>
      </w:r>
    </w:p>
    <w:p/>
    <w:p>
      <w:r>
        <w:t>A product B-route must do the opposite: exhibit closed labels that remain</w:t>
      </w:r>
    </w:p>
    <w:p>
      <w:r>
        <w:t>nontrivial even when every Artin longitude is a law on every finite group.</w:t>
      </w:r>
    </w:p>
    <w:p>
      <w:r>
        <w:t>The bounded helper</w:t>
      </w:r>
    </w:p>
    <w:p>
      <w:r>
        <w:t>`product_closed_label_blind_movers(..., groups=[H_prod], ...)` checks only</w:t>
      </w:r>
    </w:p>
    <w:p>
      <w:r>
        <w:t>the first finite group `H_prod`; an outcome B sequence must defeat all finite</w:t>
      </w:r>
    </w:p>
    <w:p>
      <w:r>
        <w:t>groups by the diagonal normalized-law criterion.</w:t>
      </w:r>
    </w:p>
    <w:p>
      <w:r>
        <w:br w:type="page"/>
      </w:r>
    </w:p>
    <w:p>
      <w:pPr>
        <w:pStyle w:val="Title"/>
      </w:pPr>
      <w:r>
        <w:t>Product longitude route audit</w:t>
      </w:r>
    </w:p>
    <w:p/>
    <w:p>
      <w:pPr>
        <w:pStyle w:val="Heading1"/>
      </w:pPr>
      <w:r>
        <w:t>Purpose</w:t>
      </w:r>
    </w:p>
    <w:p/>
    <w:p>
      <w:r>
        <w:t>This note records the executable fork used for the product closed-label</w:t>
      </w:r>
    </w:p>
    <w:p>
      <w:r>
        <w:t>branch.  It does not prove the all-`n` product theorem.  Instead it prevents</w:t>
      </w:r>
    </w:p>
    <w:p>
      <w:r>
        <w:t>three different proof obligations from being confused:</w:t>
      </w:r>
    </w:p>
    <w:p/>
    <w:p>
      <w:r>
        <w:t>1. a single common assignment into the product-label group;</w:t>
      </w:r>
    </w:p>
    <w:p>
      <w:r>
        <w:t>2. a single longitude value witnessing each closed label separately;</w:t>
      </w:r>
    </w:p>
    <w:p>
      <w:r>
        <w:t>3. membership of each closed label in the subgroup generated by all longitude</w:t>
      </w:r>
    </w:p>
    <w:p>
      <w:r>
        <w:t xml:space="preserve">   values.</w:t>
      </w:r>
    </w:p>
    <w:p/>
    <w:p>
      <w:r>
        <w:t>Only the third condition matches the sharp finite-group obstruction theorem in</w:t>
      </w:r>
    </w:p>
    <w:p>
      <w:r>
        <w:t>full generality.</w:t>
      </w:r>
    </w:p>
    <w:p/>
    <w:p>
      <w:pPr>
        <w:pStyle w:val="Heading1"/>
      </w:pPr>
      <w:r>
        <w:t>Fixed-word data</w:t>
      </w:r>
    </w:p>
    <w:p/>
    <w:p>
      <w:r>
        <w:t>Fix a product interval, a branch `swapped` or `direct`, a colour tuple `z` of</w:t>
      </w:r>
    </w:p>
    <w:p>
      <w:r>
        <w:t>length `n`, and a residual braid word `beta` whose base colour path and product</w:t>
      </w:r>
    </w:p>
    <w:p>
      <w:r>
        <w:t>dependency are both closed.  Let</w:t>
      </w:r>
    </w:p>
    <w:p/>
    <w:p>
      <w:r>
        <w:t>```text</w:t>
      </w:r>
    </w:p>
    <w:p>
      <w:r>
        <w:t>H_prod</w:t>
      </w:r>
    </w:p>
    <w:p>
      <w:r>
        <w:t>```</w:t>
      </w:r>
    </w:p>
    <w:p/>
    <w:p>
      <w:r>
        <w:t>be the finite totalized product-label group generated by the branch labels.</w:t>
      </w:r>
    </w:p>
    <w:p>
      <w:r>
        <w:t>Let</w:t>
      </w:r>
    </w:p>
    <w:p/>
    <w:p>
      <w:r>
        <w:t>```text</w:t>
      </w:r>
    </w:p>
    <w:p>
      <w:r>
        <w:t>h_j(beta) in H_prod</w:t>
      </w:r>
    </w:p>
    <w:p>
      <w:r>
        <w:t>```</w:t>
      </w:r>
    </w:p>
    <w:p/>
    <w:p>
      <w:r>
        <w:t>be the closed product labels recorded by</w:t>
      </w:r>
    </w:p>
    <w:p>
      <w:r>
        <w:t>`product_closed_label_permutations(interval, branch, z, beta)`.  Let</w:t>
      </w:r>
    </w:p>
    <w:p/>
    <w:p>
      <w:r>
        <w:t>```text</w:t>
      </w:r>
    </w:p>
    <w:p>
      <w:r>
        <w:t>L_1(beta),...,L_n(beta)</w:t>
      </w:r>
    </w:p>
    <w:p>
      <w:r>
        <w:t>```</w:t>
      </w:r>
    </w:p>
    <w:p/>
    <w:p>
      <w:r>
        <w:t>be the recursive Artin longitudes.</w:t>
      </w:r>
    </w:p>
    <w:p/>
    <w:p>
      <w:r>
        <w:t>The helper</w:t>
      </w:r>
    </w:p>
    <w:p/>
    <w:p>
      <w:r>
        <w:t>```text</w:t>
      </w:r>
    </w:p>
    <w:p>
      <w:r>
        <w:t>product_closed_label_longitude_route_audit(...)</w:t>
      </w:r>
    </w:p>
    <w:p>
      <w:r>
        <w:t>```</w:t>
      </w:r>
    </w:p>
    <w:p/>
    <w:p>
      <w:r>
        <w:t>enumerates all assignments `phi:F_n -&gt; H_prod` for this fixed finite group and</w:t>
      </w:r>
    </w:p>
    <w:p>
      <w:r>
        <w:t>fixed word.  It records:</w:t>
      </w:r>
    </w:p>
    <w:p/>
    <w:p>
      <w:pPr>
        <w:pStyle w:val="ListBullet"/>
      </w:pPr>
      <w:r>
        <w:t>the number of assignments satisfying</w:t>
      </w:r>
    </w:p>
    <w:p>
      <w:r>
        <w:t xml:space="preserve">  `phi(L_j(beta))=h_j(beta)` for every coordinate at once;</w:t>
      </w:r>
    </w:p>
    <w:p>
      <w:pPr>
        <w:pStyle w:val="ListBullet"/>
      </w:pPr>
      <w:r>
        <w:t>whether each nonidentity `h_j(beta)` is hit by one longitude value</w:t>
      </w:r>
    </w:p>
    <w:p>
      <w:r>
        <w:t xml:space="preserve">  `phi(L_i(beta))`;</w:t>
      </w:r>
    </w:p>
    <w:p>
      <w:pPr>
        <w:pStyle w:val="ListBullet"/>
      </w:pPr>
      <w:r>
        <w:t>whether each nonidentity `h_j(beta)` lies in the subgroup</w:t>
      </w:r>
    </w:p>
    <w:p>
      <w:r>
        <w:t xml:space="preserve">  `V_beta(H_prod)` generated by all such values.</w:t>
      </w:r>
    </w:p>
    <w:p/>
    <w:p>
      <w:r>
        <w:t>Thus the audit displays the strict route ladder:</w:t>
      </w:r>
    </w:p>
    <w:p/>
    <w:p>
      <w:r>
        <w:t>```text</w:t>
      </w:r>
    </w:p>
    <w:p>
      <w:r>
        <w:t>common assignment</w:t>
      </w:r>
    </w:p>
    <w:p>
      <w:r>
        <w:t xml:space="preserve">    =&gt; per-label single-longitude witnesses</w:t>
      </w:r>
    </w:p>
    <w:p>
      <w:r>
        <w:t xml:space="preserve">    =&gt; longitude-subgroup membership</w:t>
      </w:r>
    </w:p>
    <w:p>
      <w:r>
        <w:t xml:space="preserve">    =&gt; finite-G product detection for this fixed word.</w:t>
      </w:r>
    </w:p>
    <w:p>
      <w:r>
        <w:t>```</w:t>
      </w:r>
    </w:p>
    <w:p/>
    <w:p>
      <w:r>
        <w:t>The first implication is useful only as intuition, not as a valid theorem</w:t>
      </w:r>
    </w:p>
    <w:p>
      <w:r>
        <w:t>target.  The last implication is the one used by the sharp obstruction theorem:</w:t>
      </w:r>
    </w:p>
    <w:p>
      <w:r>
        <w:t>if `Lambda_{H_prod,n}(beta)=Lambda_{H_prod,n}(1)`, then every value in</w:t>
      </w:r>
    </w:p>
    <w:p>
      <w:r>
        <w:t>`V_beta(H_prod)` is identity, so every closed product label lying in</w:t>
      </w:r>
    </w:p>
    <w:p>
      <w:r>
        <w:t>`V_beta(H_prod)` is identity.</w:t>
      </w:r>
    </w:p>
    <w:p/>
    <w:p>
      <w:pPr>
        <w:pStyle w:val="Heading1"/>
      </w:pPr>
      <w:r>
        <w:t>Regression fixture</w:t>
      </w:r>
    </w:p>
    <w:p/>
    <w:p>
      <w:r>
        <w:t>The two-colour identity-base cyclic fixture gives the smallest recorded</w:t>
      </w:r>
    </w:p>
    <w:p>
      <w:r>
        <w:t>separation.  For the swapped product interval, colour tuple `(0,1,0)`, and</w:t>
      </w:r>
    </w:p>
    <w:p>
      <w:r>
        <w:t>braid word</w:t>
      </w:r>
    </w:p>
    <w:p/>
    <w:p>
      <w:r>
        <w:t>```text</w:t>
      </w:r>
    </w:p>
    <w:p>
      <w:r>
        <w:t>sigma_1 sigma_2^2 sigma_1,</w:t>
      </w:r>
    </w:p>
    <w:p>
      <w:r>
        <w:t>```</w:t>
      </w:r>
    </w:p>
    <w:p/>
    <w:p>
      <w:r>
        <w:t>the route audit has:</w:t>
      </w:r>
    </w:p>
    <w:p/>
    <w:p>
      <w:r>
        <w:t>```text</w:t>
      </w:r>
    </w:p>
    <w:p>
      <w:r>
        <w:t>common_assignment_count = 0,</w:t>
      </w:r>
    </w:p>
    <w:p>
      <w:r>
        <w:t>nonidentity coordinates = (0,1,2),</w:t>
      </w:r>
    </w:p>
    <w:p>
      <w:r>
        <w:t>all_single_witnessed = true,</w:t>
      </w:r>
    </w:p>
    <w:p>
      <w:r>
        <w:t>all_in_longitude_subgroup = true,</w:t>
      </w:r>
    </w:p>
    <w:p>
      <w:r>
        <w:t>subgroup_only_rows = (),</w:t>
      </w:r>
    </w:p>
    <w:p>
      <w:r>
        <w:t>failed_rows = ().</w:t>
      </w:r>
    </w:p>
    <w:p>
      <w:r>
        <w:t>```</w:t>
      </w:r>
    </w:p>
    <w:p/>
    <w:p>
      <w:r>
        <w:t>This proves that the common-assignment shortcut is too strong while the</w:t>
      </w:r>
    </w:p>
    <w:p>
      <w:r>
        <w:t>finite-group product detector is still plausible.  The example is not outcome</w:t>
      </w:r>
    </w:p>
    <w:p>
      <w:r>
        <w:t>B because its nontrivial closed labels are already forced to vanish by identity</w:t>
      </w:r>
    </w:p>
    <w:p>
      <w:r>
        <w:t>longitude data in `H_prod`.</w:t>
      </w:r>
    </w:p>
    <w:p/>
    <w:p>
      <w:pPr>
        <w:pStyle w:val="Heading1"/>
      </w:pPr>
      <w:r>
        <w:t>Theorem-level obligation</w:t>
      </w:r>
    </w:p>
    <w:p/>
    <w:p>
      <w:r>
        <w:t>For outcome A, the product branch should prove the following symbolic lemma:</w:t>
      </w:r>
    </w:p>
    <w:p/>
    <w:p>
      <w:pPr>
        <w:ind w:left="360"/>
      </w:pPr>
      <w:r>
        <w:rPr>
          <w:i/>
        </w:rPr>
        <w:t>For every local-minimal product interval, every braid degree `n`, every</w:t>
      </w:r>
    </w:p>
    <w:p>
      <w:pPr>
        <w:ind w:left="360"/>
      </w:pPr>
      <w:r>
        <w:rPr>
          <w:i/>
        </w:rPr>
        <w:t>closed base tuple `z`, and every residual braid `beta`, each closed product</w:t>
      </w:r>
    </w:p>
    <w:p>
      <w:pPr>
        <w:ind w:left="360"/>
      </w:pPr>
      <w:r>
        <w:rPr>
          <w:i/>
        </w:rPr>
        <w:t>label `h_{z,j}(beta)` lies in `V_beta(H_prod)`, possibly after replacing</w:t>
      </w:r>
    </w:p>
    <w:p>
      <w:pPr>
        <w:ind w:left="360"/>
      </w:pPr>
      <w:r>
        <w:rPr>
          <w:i/>
        </w:rPr>
        <w:t>`H_prod` by a fixed finite product with already-known detector factors.</w:t>
      </w:r>
    </w:p>
    <w:p/>
    <w:p>
      <w:r>
        <w:t>The detector group is then fixed by the interval and independent of `n`.</w:t>
      </w:r>
    </w:p>
    <w:p/>
    <w:p>
      <w:r>
        <w:t>For outcome B, a bounded failure of the route audit is still only a candidate.</w:t>
      </w:r>
    </w:p>
    <w:p>
      <w:r>
        <w:t>The counterexample must upgrade such a failure to a normalized-law obstruction</w:t>
      </w:r>
    </w:p>
    <w:p>
      <w:r>
        <w:t>sequence defeating every finite group, not just `H_prod`.</w:t>
      </w:r>
    </w:p>
    <w:p>
      <w:r>
        <w:br w:type="page"/>
      </w:r>
    </w:p>
    <w:p>
      <w:pPr>
        <w:pStyle w:val="Title"/>
      </w:pPr>
      <w:r>
        <w:t>Product longitude-subgroup criterion</w:t>
      </w:r>
    </w:p>
    <w:p/>
    <w:p>
      <w:r>
        <w:t>Date: 2026-05-28</w:t>
      </w:r>
    </w:p>
    <w:p/>
    <w:p>
      <w:r>
        <w:t>This note strengthens the product-label target.  It is not the missing</w:t>
      </w:r>
    </w:p>
    <w:p>
      <w:r>
        <w:t>all-`n` product theorem, but it replaces a too-narrow diagnostic with the</w:t>
      </w:r>
    </w:p>
    <w:p>
      <w:r>
        <w:t>right finite-group verbal subgroup condition.</w:t>
      </w:r>
    </w:p>
    <w:p/>
    <w:p>
      <w:pPr>
        <w:pStyle w:val="Heading1"/>
      </w:pPr>
      <w:r>
        <w:t>Setup</w:t>
      </w:r>
    </w:p>
    <w:p/>
    <w:p>
      <w:r>
        <w:t>Let `pi:X -&gt; Z` be a product-permutation local interval, either swapped or</w:t>
      </w:r>
    </w:p>
    <w:p>
      <w:r>
        <w:t>direct.  Let `H_prod` be the finite totalized product-label group on the</w:t>
      </w:r>
    </w:p>
    <w:p>
      <w:r>
        <w:t>tagged fibre union, as in `proofs/product_label_group_detector.md`.</w:t>
      </w:r>
    </w:p>
    <w:p/>
    <w:p>
      <w:r>
        <w:t>For a braid degree `n`, a base colour tuple `z`, and a base-fixed,</w:t>
      </w:r>
    </w:p>
    <w:p>
      <w:r>
        <w:t>strand-permutation-trivial braid `beta`, the product normal form gives closed</w:t>
      </w:r>
    </w:p>
    <w:p>
      <w:r>
        <w:t>labels</w:t>
      </w:r>
    </w:p>
    <w:p/>
    <w:p>
      <w:r>
        <w:t>```text</w:t>
      </w:r>
    </w:p>
    <w:p>
      <w:r>
        <w:t>h_{z,j}(beta) in H_prod.</w:t>
      </w:r>
    </w:p>
    <w:p>
      <w:r>
        <w:t>```</w:t>
      </w:r>
    </w:p>
    <w:p/>
    <w:p>
      <w:r>
        <w:t>These are computed by</w:t>
      </w:r>
    </w:p>
    <w:p/>
    <w:p>
      <w:r>
        <w:t>```text</w:t>
      </w:r>
    </w:p>
    <w:p>
      <w:r>
        <w:t>product_closed_label_permutations(interval, branch, z, beta).</w:t>
      </w:r>
    </w:p>
    <w:p>
      <w:r>
        <w:t>```</w:t>
      </w:r>
    </w:p>
    <w:p/>
    <w:p>
      <w:pPr>
        <w:pStyle w:val="Heading1"/>
      </w:pPr>
      <w:r>
        <w:t>Longitude-Value Subgroup</w:t>
      </w:r>
    </w:p>
    <w:p/>
    <w:p>
      <w:r>
        <w:t>For the same finite group `H_prod`, define</w:t>
      </w:r>
    </w:p>
    <w:p/>
    <w:p>
      <w:r>
        <w:t>```text</w:t>
      </w:r>
    </w:p>
    <w:p>
      <w:r>
        <w:t>S_beta(H_prod)</w:t>
      </w:r>
    </w:p>
    <w:p>
      <w:r>
        <w:t xml:space="preserve">  =</w:t>
      </w:r>
    </w:p>
    <w:p>
      <w:r>
        <w:t>{ phi(L_i(beta)) : phi:F_n -&gt; H_prod, 1 &lt;= i &lt;= n }.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V_beta(H_prod) = &lt; S_beta(H_prod) &gt; &lt;= H_prod</w:t>
      </w:r>
    </w:p>
    <w:p>
      <w:r>
        <w:t>```</w:t>
      </w:r>
    </w:p>
    <w:p/>
    <w:p>
      <w:r>
        <w:t>be the subgroup generated by all such longitude values.</w:t>
      </w:r>
    </w:p>
    <w:p/>
    <w:p>
      <w:r>
        <w:t>The key sufficient condition is:</w:t>
      </w:r>
    </w:p>
    <w:p/>
    <w:p>
      <w:r>
        <w:t>```text</w:t>
      </w:r>
    </w:p>
    <w:p>
      <w:r>
        <w:t>h_{z,j}(beta) in V_beta(H_prod)   for every closed product label.</w:t>
      </w:r>
    </w:p>
    <w:p>
      <w:r>
        <w:t>```</w:t>
      </w:r>
    </w:p>
    <w:p/>
    <w:p>
      <w:r>
        <w:t>If this holds for every `n,z,j,beta` in the product branch, then finite</w:t>
      </w:r>
    </w:p>
    <w:p>
      <w:r>
        <w:t>`H_prod` longitude identity kills the product residual action.  Indeed,</w:t>
      </w:r>
    </w:p>
    <w:p>
      <w:r>
        <w:t>`Lambda_{H_prod,n}(beta)=Lambda_{H_prod,n}(1)` says every element of</w:t>
      </w:r>
    </w:p>
    <w:p>
      <w:r>
        <w:t>`S_beta(H_prod)` is the identity, so the generated subgroup</w:t>
      </w:r>
    </w:p>
    <w:p>
      <w:r>
        <w:t>`V_beta(H_prod)` collapses to the identity.  Hence every closed label in that</w:t>
      </w:r>
    </w:p>
    <w:p>
      <w:r>
        <w:t>subgroup is identity.</w:t>
      </w:r>
    </w:p>
    <w:p/>
    <w:p>
      <w:r>
        <w:t>This is exactly the "finite product of longitude evaluations" form of</w:t>
      </w:r>
    </w:p>
    <w:p>
      <w:r>
        <w:t>`proofs/label_longitude_factorization.md`.  It is strictly more flexible than</w:t>
      </w:r>
    </w:p>
    <w:p>
      <w:r>
        <w:t>asking each closed label to equal one longitude value under one assignment.</w:t>
      </w:r>
    </w:p>
    <w:p/>
    <w:p>
      <w:pPr>
        <w:pStyle w:val="Heading1"/>
      </w:pPr>
      <w:r>
        <w:t>Executable Audit</w:t>
      </w:r>
    </w:p>
    <w:p/>
    <w:p>
      <w:r>
        <w:t>The helper</w:t>
      </w:r>
    </w:p>
    <w:p/>
    <w:p>
      <w:r>
        <w:t>```text</w:t>
      </w:r>
    </w:p>
    <w:p>
      <w:r>
        <w:t>product_closed_label_longitude_subgroup_audit(interval, branch, z, beta)</w:t>
      </w:r>
    </w:p>
    <w:p>
      <w:r>
        <w:t>```</w:t>
      </w:r>
    </w:p>
    <w:p/>
    <w:p>
      <w:r>
        <w:t>performs the finite fixed-word check:</w:t>
      </w:r>
    </w:p>
    <w:p/>
    <w:p>
      <w:r>
        <w:t>1. computes all recursive Artin longitudes of `beta`;</w:t>
      </w:r>
    </w:p>
    <w:p>
      <w:r>
        <w:t>2. evaluates every longitude under every assignment `F_n -&gt; H_prod`;</w:t>
      </w:r>
    </w:p>
    <w:p>
      <w:r>
        <w:t>3. generates the subgroup of `H_prod` from those values;</w:t>
      </w:r>
    </w:p>
    <w:p>
      <w:r>
        <w:t>4. checks whether each nonidentity closed product label lies in that subgroup.</w:t>
      </w:r>
    </w:p>
    <w:p/>
    <w:p>
      <w:r>
        <w:t>The helper records:</w:t>
      </w:r>
    </w:p>
    <w:p/>
    <w:p>
      <w:pPr>
        <w:pStyle w:val="ListBullet"/>
      </w:pPr>
      <w:r>
        <w:t>the number of distinct longitude-value generators;</w:t>
      </w:r>
    </w:p>
    <w:p>
      <w:pPr>
        <w:pStyle w:val="ListBullet"/>
      </w:pPr>
      <w:r>
        <w:t>the size of the generated subgroup;</w:t>
      </w:r>
    </w:p>
    <w:p>
      <w:pPr>
        <w:pStyle w:val="ListBullet"/>
      </w:pPr>
      <w:r>
        <w:t>one row for each nonidentity closed label, with a membership flag.</w:t>
      </w:r>
    </w:p>
    <w:p/>
    <w:p>
      <w:r>
        <w:t>The companion bounded scanner</w:t>
      </w:r>
    </w:p>
    <w:p/>
    <w:p>
      <w:r>
        <w:t>```text</w:t>
      </w:r>
    </w:p>
    <w:p>
      <w:r>
        <w:t>product_closed_label_longitude_subgroup_failures(...)</w:t>
      </w:r>
    </w:p>
    <w:p>
      <w:r>
        <w:t>```</w:t>
      </w:r>
    </w:p>
    <w:p/>
    <w:p>
      <w:r>
        <w:t>searches a supplied list of braid words for closed labels outside this</w:t>
      </w:r>
    </w:p>
    <w:p>
      <w:r>
        <w:t>subgroup.  Such a failure would be a concrete product-branch obstruction</w:t>
      </w:r>
    </w:p>
    <w:p>
      <w:r>
        <w:t>target, though it would still need to be promoted to an all-finite-group</w:t>
      </w:r>
    </w:p>
    <w:p>
      <w:r>
        <w:t>normalized-law sequence before it could prove outcome B.</w:t>
      </w:r>
    </w:p>
    <w:p/>
    <w:p>
      <w:r>
        <w:t>`tests/test_product_permutation.py` verifies the strengthened criterion on</w:t>
      </w:r>
    </w:p>
    <w:p>
      <w:r>
        <w:t>the current two-colour identity-base cyclic fixture.  That example already</w:t>
      </w:r>
    </w:p>
    <w:p>
      <w:r>
        <w:t>had per-label witnesses, but the subgroup audit is the more faithful</w:t>
      </w:r>
    </w:p>
    <w:p>
      <w:r>
        <w:t>formulation for future coloured product candidates.  The same test file also</w:t>
      </w:r>
    </w:p>
    <w:p>
      <w:r>
        <w:t>checks that the bounded subgroup-failure scanner finds no failure on that</w:t>
      </w:r>
    </w:p>
    <w:p>
      <w:r>
        <w:t>fixture through the sampled braid words.</w:t>
      </w:r>
    </w:p>
    <w:p/>
    <w:p>
      <w:r>
        <w:t>The generated audit `proofs/product_subgroup_audit.md` applies the same</w:t>
      </w:r>
    </w:p>
    <w:p>
      <w:r>
        <w:t>criterion to all two-colour/two-point-fibre local-minimal product branches</w:t>
      </w:r>
    </w:p>
    <w:p>
      <w:r>
        <w:t>over every two-point quotient YBE base.  In that corpus the largest</w:t>
      </w:r>
    </w:p>
    <w:p>
      <w:r>
        <w:t>`H_prod` has order `24`, so all assignments `F_3 -&gt; H_prod` are enumerated</w:t>
      </w:r>
    </w:p>
    <w:p>
      <w:r>
        <w:t>exactly for every closed word in the bounded scan.  The audit finds `128`</w:t>
      </w:r>
    </w:p>
    <w:p>
      <w:r>
        <w:t>closed nonidentity product-label words and `0` longitude-subgroup failures.</w:t>
      </w:r>
    </w:p>
    <w:p>
      <w:r>
        <w:t>This remains finite candidate evidence only; it is included to make the</w:t>
      </w:r>
    </w:p>
    <w:p>
      <w:r>
        <w:t>product B search target more concrete.</w:t>
      </w:r>
    </w:p>
    <w:p/>
    <w:p>
      <w:r>
        <w:t>The helper</w:t>
      </w:r>
    </w:p>
    <w:p/>
    <w:p>
      <w:r>
        <w:t>```text</w:t>
      </w:r>
    </w:p>
    <w:p>
      <w:r>
        <w:t>product_closed_label_exact_audit(interval, branch, groups, z)</w:t>
      </w:r>
    </w:p>
    <w:p>
      <w:r>
        <w:t>```</w:t>
      </w:r>
    </w:p>
    <w:p/>
    <w:p>
      <w:r>
        <w:t>provides a complementary exact fixed-degree check.  Instead of scanning words</w:t>
      </w:r>
    </w:p>
    <w:p>
      <w:r>
        <w:t>up to a length bound, it closes the finite joint image of the product-label</w:t>
      </w:r>
    </w:p>
    <w:p>
      <w:r>
        <w:t>action on the single colour tuple `z`, a base detector action, the Artin</w:t>
      </w:r>
    </w:p>
    <w:p>
      <w:r>
        <w:t>strand permutation, and the listed finite-group longitude detector states.</w:t>
      </w:r>
    </w:p>
    <w:p>
      <w:r>
        <w:t>The base detector defaults to the quotient colour solution, but can be</w:t>
      </w:r>
    </w:p>
    <w:p>
      <w:r>
        <w:t>supplied explicitly as the dominating rack `Q` or any stronger finite</w:t>
      </w:r>
    </w:p>
    <w:p>
      <w:r>
        <w:t>detector.  A nontruncated no-failure row proves the closed-label kernel</w:t>
      </w:r>
    </w:p>
    <w:p>
      <w:r>
        <w:t>implication for that fixed tuple, base detector, and finite-group detector</w:t>
      </w:r>
    </w:p>
    <w:p>
      <w:r>
        <w:t>list.  It does not prove the subgroup membership lemma for all braid degrees,</w:t>
      </w:r>
    </w:p>
    <w:p>
      <w:r>
        <w:t>but it removes word-length cutoffs from small product detector tests.</w:t>
      </w:r>
    </w:p>
    <w:p/>
    <w:p>
      <w:r>
        <w:t>The generated audit `proofs/product_exact_closed_label_audit.md` runs this</w:t>
      </w:r>
    </w:p>
    <w:p>
      <w:r>
        <w:t>exact check through all two-colour/two-point-fibre local-minimal product</w:t>
      </w:r>
    </w:p>
    <w:p>
      <w:r>
        <w:t>branches at braid degree `2`.  It reports `368` fixed colour-tuple scans, `0`</w:t>
      </w:r>
    </w:p>
    <w:p>
      <w:r>
        <w:t>truncations, and `0` untagged failures.  The raw product label group detector</w:t>
      </w:r>
    </w:p>
    <w:p>
      <w:r>
        <w:t>does fail in `16` known rows already tagged by nondegenerate or</w:t>
      </w:r>
    </w:p>
    <w:p>
      <w:r>
        <w:t>rack/nondegenerate branches, which confirms that the product branch theorem</w:t>
      </w:r>
    </w:p>
    <w:p>
      <w:r>
        <w:t>must allow multiplication by the known detector factors named in the target</w:t>
      </w:r>
    </w:p>
    <w:p>
      <w:r>
        <w:t>lemma.</w:t>
      </w:r>
    </w:p>
    <w:p/>
    <w:p>
      <w:r>
        <w:t>A regression fixture records the first such known-row failure.  On that</w:t>
      </w:r>
    </w:p>
    <w:p>
      <w:r>
        <w:t>two-colour non-identity quotient row, the raw product label group has order</w:t>
      </w:r>
    </w:p>
    <w:p>
      <w:r>
        <w:t>`4` and is blind to the closed label carried by `sigma_1^4` at the fixed tuple</w:t>
      </w:r>
    </w:p>
    <w:p>
      <w:r>
        <w:t>`(0,0)`.  Multiplying the detector list by `S_4`, a finite known-branch</w:t>
      </w:r>
    </w:p>
    <w:p>
      <w:r>
        <w:t>symmetric detector on the four total points, removes that fixed-degree</w:t>
      </w:r>
    </w:p>
    <w:p>
      <w:r>
        <w:t>failure.  This is not an all-`n` proof of the known branch; it is a guardrail</w:t>
      </w:r>
    </w:p>
    <w:p>
      <w:r>
        <w:t>showing that exact product audits must compose detector factors instead of</w:t>
      </w:r>
    </w:p>
    <w:p>
      <w:r>
        <w:t>treating the product label group as the whole local detector.</w:t>
      </w:r>
    </w:p>
    <w:p/>
    <w:p>
      <w:r>
        <w:t>The generic helper</w:t>
      </w:r>
    </w:p>
    <w:p/>
    <w:p>
      <w:r>
        <w:t>```text</w:t>
      </w:r>
    </w:p>
    <w:p>
      <w:r>
        <w:t>subgroup_generated_elements(group, generators)</w:t>
      </w:r>
    </w:p>
    <w:p>
      <w:r>
        <w:t>```</w:t>
      </w:r>
    </w:p>
    <w:p/>
    <w:p>
      <w:r>
        <w:t>is in `src/ybe_domination/finite_group.py`; it closes a finite subgroup</w:t>
      </w:r>
    </w:p>
    <w:p>
      <w:r>
        <w:t>inside an arbitrary explicit finite group.</w:t>
      </w:r>
    </w:p>
    <w:p/>
    <w:p>
      <w:r>
        <w:t>The subgroup criterion is stable under fixed finite group maps.  The note</w:t>
      </w:r>
    </w:p>
    <w:p>
      <w:r>
        <w:t>`proofs/longitude_subgroup_functoriality.md` proves that for any homomorphism</w:t>
      </w:r>
    </w:p>
    <w:p>
      <w:r>
        <w:t>`f:G -&gt; H`,</w:t>
      </w:r>
    </w:p>
    <w:p/>
    <w:p>
      <w:r>
        <w:t>```text</w:t>
      </w:r>
    </w:p>
    <w:p>
      <w:r>
        <w:t>f(V_beta(G)) &lt;= V_beta(H),</w:t>
      </w:r>
    </w:p>
    <w:p>
      <w:r>
        <w:t>```</w:t>
      </w:r>
    </w:p>
    <w:p/>
    <w:p>
      <w:r>
        <w:t>with equality when `f` is surjective.  Therefore a product-label proof may</w:t>
      </w:r>
    </w:p>
    <w:p>
      <w:r>
        <w:t>work upstairs in the totalized label group and push labels to a normalized</w:t>
      </w:r>
    </w:p>
    <w:p>
      <w:r>
        <w:t>holonomy quotient, or work in a detector product and project to a factor,</w:t>
      </w:r>
    </w:p>
    <w:p>
      <w:r>
        <w:t>without changing the braid index or the fixed detector group.</w:t>
      </w:r>
    </w:p>
    <w:p/>
    <w:p>
      <w:pPr>
        <w:pStyle w:val="Heading1"/>
      </w:pPr>
      <w:r>
        <w:t>A-Route Target</w:t>
      </w:r>
    </w:p>
    <w:p/>
    <w:p>
      <w:r>
        <w:t>The product branch can now be stated without choosing individual witnesses:</w:t>
      </w:r>
    </w:p>
    <w:p/>
    <w:p>
      <w:pPr>
        <w:ind w:left="360"/>
      </w:pPr>
      <w:r>
        <w:rPr>
          <w:i/>
        </w:rPr>
        <w:t>Product longitude-subgroup lemma.  For every local-minimal product</w:t>
      </w:r>
    </w:p>
    <w:p>
      <w:pPr>
        <w:ind w:left="360"/>
      </w:pPr>
      <w:r>
        <w:rPr>
          <w:i/>
        </w:rPr>
        <w:t>interval, every braid degree `n`, every closed base tuple `z`, every</w:t>
      </w:r>
    </w:p>
    <w:p>
      <w:pPr>
        <w:ind w:left="360"/>
      </w:pPr>
      <w:r>
        <w:rPr>
          <w:i/>
        </w:rPr>
        <w:t>residual braid `beta`, and every coordinate `j`, the closed product label</w:t>
      </w:r>
    </w:p>
    <w:p>
      <w:pPr>
        <w:ind w:left="360"/>
      </w:pPr>
      <w:r>
        <w:rPr>
          <w:i/>
        </w:rPr>
        <w:t>`h_{z,j}(beta)` lies in `V_beta(H_prod)`, possibly after multiplying</w:t>
      </w:r>
    </w:p>
    <w:p>
      <w:pPr>
        <w:ind w:left="360"/>
      </w:pPr>
      <w:r>
        <w:rPr>
          <w:i/>
        </w:rPr>
        <w:t>`H_prod` by the already-known cyclic, affine, coboundary, or known-branch</w:t>
      </w:r>
    </w:p>
    <w:p>
      <w:pPr>
        <w:ind w:left="360"/>
      </w:pPr>
      <w:r>
        <w:rPr>
          <w:i/>
        </w:rPr>
        <w:t>detector factors.</w:t>
      </w:r>
    </w:p>
    <w:p/>
    <w:p>
      <w:r>
        <w:t>If this lemma is proved, `A_{H_prod}` or the corresponding detector product</w:t>
      </w:r>
    </w:p>
    <w:p>
      <w:r>
        <w:t>dominates the product interval for all braid degrees.  The group `H_prod`</w:t>
      </w:r>
    </w:p>
    <w:p>
      <w:r>
        <w:t>depends only on the finite interval, not on `n`.</w:t>
      </w:r>
    </w:p>
    <w:p/>
    <w:p>
      <w:r>
        <w:t>Before this theorem is applied, product local-minimality can now be certified</w:t>
      </w:r>
    </w:p>
    <w:p>
      <w:r>
        <w:t>without enumerating all partition families.  The pair-closure helpers in</w:t>
      </w:r>
    </w:p>
    <w:p>
      <w:r>
        <w:t>`src/ybe_domination/product_permutation.py` close each fibre pair under the</w:t>
      </w:r>
    </w:p>
    <w:p>
      <w:r>
        <w:t>finite product-label groupoid; zero non-universal closures is exactly the</w:t>
      </w:r>
    </w:p>
    <w:p>
      <w:r>
        <w:t>primitive/local-minimal condition for the product branch.  Thus a future</w:t>
      </w:r>
    </w:p>
    <w:p>
      <w:r>
        <w:t>product counterexample must pass this explicit pair-closure gate before its</w:t>
      </w:r>
    </w:p>
    <w:p>
      <w:r>
        <w:t>closed holonomy labels are relevant to the master theorem.</w:t>
      </w:r>
    </w:p>
    <w:p/>
    <w:p>
      <w:pPr>
        <w:pStyle w:val="Heading1"/>
      </w:pPr>
      <w:r>
        <w:t>B-Route Target</w:t>
      </w:r>
    </w:p>
    <w:p/>
    <w:p>
      <w:r>
        <w:t>A product counterexample is also sharper now.  It must produce product data</w:t>
      </w:r>
    </w:p>
    <w:p>
      <w:r>
        <w:t>and braids `beta_j in B_{q_j}` such that every finite group sees trivial</w:t>
      </w:r>
    </w:p>
    <w:p>
      <w:r>
        <w:t>longitude data eventually, while some closed label stays outside the identity</w:t>
      </w:r>
    </w:p>
    <w:p>
      <w:r>
        <w:t>despite the collapse of all longitude-value subgroups.</w:t>
      </w:r>
    </w:p>
    <w:p/>
    <w:p>
      <w:r>
        <w:t>Equivalently, for the fixed product-label group of the interval, a finite</w:t>
      </w:r>
    </w:p>
    <w:p>
      <w:r>
        <w:t>diagnostic obstruction should first appear as a closed label not lying in</w:t>
      </w:r>
    </w:p>
    <w:p>
      <w:r>
        <w:t>`V_beta(H_prod)`.  Such a failure would not yet prove B, but it would be a</w:t>
      </w:r>
    </w:p>
    <w:p>
      <w:r>
        <w:t>much more serious obstruction than the earlier failure of a common assignment</w:t>
      </w:r>
    </w:p>
    <w:p>
      <w:r>
        <w:t>or a single-longitude witness.</w:t>
      </w:r>
    </w:p>
    <w:p/>
    <w:p>
      <w:r>
        <w:t>The helper `product_closed_label_longitude_route_audit()` now reports all</w:t>
      </w:r>
    </w:p>
    <w:p>
      <w:r>
        <w:t>three fixed-word routes at once: common assignment count, per-label</w:t>
      </w:r>
    </w:p>
    <w:p>
      <w:r>
        <w:t>single-longitude witnesses, and subgroup membership.  Its role is bookkeeping,</w:t>
      </w:r>
    </w:p>
    <w:p>
      <w:r>
        <w:t>not proof.  It makes a product branch audit falsifiable at the right point:</w:t>
      </w:r>
    </w:p>
    <w:p>
      <w:r>
        <w:t>rows outside `V_beta(H_prod)` are the only fixed-word failures that can feed a</w:t>
      </w:r>
    </w:p>
    <w:p>
      <w:r>
        <w:t>normalized-law B route, while rows merely lacking a common assignment are</w:t>
      </w:r>
    </w:p>
    <w:p>
      <w:r>
        <w:t>already known to be harmless.</w:t>
      </w:r>
    </w:p>
    <w:p/>
    <w:p>
      <w:pPr>
        <w:pStyle w:val="Heading1"/>
      </w:pPr>
      <w:r>
        <w:t>Relation to the Master Gap</w:t>
      </w:r>
    </w:p>
    <w:p/>
    <w:p>
      <w:r>
        <w:t>The same subgroup formulation applies beyond product labels.  In the</w:t>
      </w:r>
    </w:p>
    <w:p>
      <w:r>
        <w:t>Green/corridor branch, the desired statement is that every residual holonomy</w:t>
      </w:r>
    </w:p>
    <w:p>
      <w:r>
        <w:t>element lies in the subgroup generated by all recursive-longitude values in</w:t>
      </w:r>
    </w:p>
    <w:p>
      <w:r>
        <w:t>the fixed two-sided Green detector product.  This input-dependent</w:t>
      </w:r>
    </w:p>
    <w:p>
      <w:r>
        <w:t>longitude-subgroup formulation is the current cleanest target for the</w:t>
      </w:r>
    </w:p>
    <w:p>
      <w:r>
        <w:t>bi-free universal-corridor bottleneck.</w:t>
      </w:r>
    </w:p>
    <w:p/>
    <w:p>
      <w:r>
        <w:t>The product target can now also be expressed after gauge normalization.  The</w:t>
      </w:r>
    </w:p>
    <w:p>
      <w:r>
        <w:t>helpers recorded in `proofs/product_holonomy_normalization.md` evaluate a</w:t>
      </w:r>
    </w:p>
    <w:p>
      <w:r>
        <w:t>formal product-label word as `g_t f g_s^{-1}` in the finite product holonomy</w:t>
      </w:r>
    </w:p>
    <w:p>
      <w:r>
        <w:t>group left by the coboundary audit.  For closed residual product paths, the</w:t>
      </w:r>
    </w:p>
    <w:p>
      <w:r>
        <w:t>gauge transport itself telescopes to the identity, so this normalized holonomy</w:t>
      </w:r>
    </w:p>
    <w:p>
      <w:r>
        <w:t>is the only part that can move a fibre.  Thus the genuinely coloured product</w:t>
      </w:r>
    </w:p>
    <w:p>
      <w:r>
        <w:t>theorem may be proved either in the totalized group `H_prod` above or in this</w:t>
      </w:r>
    </w:p>
    <w:p>
      <w:r>
        <w:t>smaller finite holonomy group, provided the same all-`n` longitude-subgroup</w:t>
      </w:r>
    </w:p>
    <w:p>
      <w:r>
        <w:t>membership is proved.</w:t>
      </w:r>
    </w:p>
    <w:p/>
    <w:p>
      <w:r>
        <w:t>The executable normalized check is</w:t>
      </w:r>
    </w:p>
    <w:p>
      <w:r>
        <w:t>`product_holonomy_longitude_subgroup_audit()`.  It is the preferred diagnostic</w:t>
      </w:r>
    </w:p>
    <w:p>
      <w:r>
        <w:t>for future genuinely coloured product candidates because coboundary transport</w:t>
      </w:r>
    </w:p>
    <w:p>
      <w:r>
        <w:t>has already been removed before the finite-G longitude subgroup is tested.</w:t>
      </w:r>
    </w:p>
    <w:p>
      <w:r>
        <w:br w:type="page"/>
      </w:r>
    </w:p>
    <w:p>
      <w:pPr>
        <w:pStyle w:val="Title"/>
      </w:pPr>
      <w:r>
        <w:t>Product holonomy-subgroup audit</w:t>
      </w:r>
    </w:p>
    <w:p/>
    <w:p>
      <w:r>
        <w:t>Date: 2026-05-28</w:t>
      </w:r>
    </w:p>
    <w:p/>
    <w:p>
      <w:r>
        <w:t>This generated audit applies the gauge-normalized product holonomy</w:t>
      </w:r>
    </w:p>
    <w:p>
      <w:r>
        <w:t>longitude-subgroup criterion to the smallest arbitrary product local</w:t>
      </w:r>
    </w:p>
    <w:p>
      <w:r>
        <w:t>intervals: two quotient colours, two-point fibres, and every</w:t>
      </w:r>
    </w:p>
    <w:p>
      <w:r>
        <w:t>two-point YBE quotient base.</w:t>
      </w:r>
    </w:p>
    <w:p/>
    <w:p>
      <w:r>
        <w:t>It is finite candidate evidence only.  It removes the coboundary</w:t>
      </w:r>
    </w:p>
    <w:p>
      <w:r>
        <w:t>transport first, then tests only the residual finite holonomy groups.</w:t>
      </w:r>
    </w:p>
    <w:p>
      <w:r>
        <w:t>A theorem still requires the corresponding all-`n` subgroup membership</w:t>
      </w:r>
    </w:p>
    <w:p>
      <w:r>
        <w:t>proof for arbitrary fibre sizes and quotient colours.</w:t>
      </w:r>
    </w:p>
    <w:p/>
    <w:p>
      <w:r>
        <w:t>For each local-minimal product branch it scans all colour tuples in</w:t>
      </w:r>
    </w:p>
    <w:p>
      <w:r>
        <w:t>`Z^3` and all braid words on three strands up to the configured bounded</w:t>
      </w:r>
    </w:p>
    <w:p>
      <w:r>
        <w:t>length.  In this corpus the normalized holonomy groups have order at</w:t>
      </w:r>
    </w:p>
    <w:p>
      <w:r>
        <w:t>most `2`, so all assignments `F_3 -&gt; H` are enumerated exactly for</w:t>
      </w:r>
    </w:p>
    <w:p>
      <w:r>
        <w:t>each finite word.</w:t>
      </w:r>
    </w:p>
    <w:p/>
    <w:p>
      <w:pPr>
        <w:pStyle w:val="Heading1"/>
      </w:pPr>
      <w:r>
        <w:t>Totals</w:t>
      </w:r>
    </w:p>
    <w:p/>
    <w:p>
      <w:r>
        <w:t>Word count: `53`.</w:t>
      </w:r>
    </w:p>
    <w:p>
      <w:r>
        <w:t>Maximum word length: `3`.</w:t>
      </w:r>
    </w:p>
    <w:p>
      <w:r>
        <w:t>Local tables checked: `1658880`.</w:t>
      </w:r>
    </w:p>
    <w:p>
      <w:r>
        <w:t>Coloured-YBE tables: `629`.</w:t>
      </w:r>
    </w:p>
    <w:p>
      <w:r>
        <w:t>Local-minimal intervals: `120`.</w:t>
      </w:r>
    </w:p>
    <w:p>
      <w:r>
        <w:t>Product branch scans: `92`.</w:t>
      </w:r>
    </w:p>
    <w:p>
      <w:r>
        <w:t>Closed tuple-word scans with nonidentity normalized holonomy: `1024`.</w:t>
      </w:r>
    </w:p>
    <w:p>
      <w:r>
        <w:t>Nonidentity normalized holonomy rows: `2048`.</w:t>
      </w:r>
    </w:p>
    <w:p>
      <w:r>
        <w:t>Normalized holonomy-subgroup failures: `0`.</w:t>
      </w:r>
    </w:p>
    <w:p/>
    <w:p>
      <w:r>
        <w:t>Product branch counts:</w:t>
      </w:r>
    </w:p>
    <w:p/>
    <w:p>
      <w:pPr>
        <w:pStyle w:val="ListBullet"/>
      </w:pPr>
      <w:r>
        <w:t>`direct`: `12`.</w:t>
      </w:r>
    </w:p>
    <w:p>
      <w:pPr>
        <w:pStyle w:val="ListBullet"/>
      </w:pPr>
      <w:r>
        <w:t>`swapped`: `80`.</w:t>
      </w:r>
    </w:p>
    <w:p/>
    <w:p>
      <w:r>
        <w:t>Normalized holonomy group orders:</w:t>
      </w:r>
    </w:p>
    <w:p/>
    <w:p>
      <w:pPr>
        <w:pStyle w:val="ListBullet"/>
      </w:pPr>
      <w:r>
        <w:t>`direct|order=2`: `4`.</w:t>
      </w:r>
    </w:p>
    <w:p>
      <w:pPr>
        <w:pStyle w:val="ListBullet"/>
      </w:pPr>
      <w:r>
        <w:t>`swapped|order=2`: `72`.</w:t>
      </w:r>
    </w:p>
    <w:p/>
    <w:p>
      <w:pPr>
        <w:pStyle w:val="Heading1"/>
      </w:pPr>
      <w:r>
        <w:t>base_0</w:t>
      </w:r>
    </w:p>
    <w:p/>
    <w:p>
      <w:r>
        <w:t>Checked local tables: `331776`.</w:t>
      </w:r>
    </w:p>
    <w:p>
      <w:r>
        <w:t>Coloured-YBE tables: `33`.</w:t>
      </w:r>
    </w:p>
    <w:p>
      <w:r>
        <w:t>Local-minimal intervals: `32`.</w:t>
      </w:r>
    </w:p>
    <w:p>
      <w:r>
        <w:t>Product branch counts: `swapped`: `32`.</w:t>
      </w:r>
    </w:p>
    <w:p>
      <w:r>
        <w:t>Closed tuple-word scans with nonidentity normalized holonomy: `512`.</w:t>
      </w:r>
    </w:p>
    <w:p>
      <w:r>
        <w:t>Nonidentity normalized holonomy rows: `1024`.</w:t>
      </w:r>
    </w:p>
    <w:p>
      <w:r>
        <w:t>Subgroup failures: `0`.</w:t>
      </w:r>
    </w:p>
    <w:p/>
    <w:p>
      <w:pPr>
        <w:pStyle w:val="Heading1"/>
      </w:pPr>
      <w:r>
        <w:t>base_1</w:t>
      </w:r>
    </w:p>
    <w:p/>
    <w:p>
      <w:r>
        <w:t>Checked local tables: `331776`.</w:t>
      </w:r>
    </w:p>
    <w:p>
      <w:r>
        <w:t>Coloured-YBE tables: `520`.</w:t>
      </w:r>
    </w:p>
    <w:p>
      <w:r>
        <w:t>Local-minimal intervals: `12`.</w:t>
      </w:r>
    </w:p>
    <w:p>
      <w:r>
        <w:t>Product branch counts: `direct`: `4`.</w:t>
      </w:r>
    </w:p>
    <w:p>
      <w:r>
        <w:t>Closed tuple-word scans with nonidentity normalized holonomy: `0`.</w:t>
      </w:r>
    </w:p>
    <w:p>
      <w:r>
        <w:t>Nonidentity normalized holonomy rows: `0`.</w:t>
      </w:r>
    </w:p>
    <w:p>
      <w:r>
        <w:t>Subgroup failures: `0`.</w:t>
      </w:r>
    </w:p>
    <w:p/>
    <w:p>
      <w:pPr>
        <w:pStyle w:val="Heading1"/>
      </w:pPr>
      <w:r>
        <w:t>base_2</w:t>
      </w:r>
    </w:p>
    <w:p/>
    <w:p>
      <w:r>
        <w:t>Checked local tables: `331776`.</w:t>
      </w:r>
    </w:p>
    <w:p>
      <w:r>
        <w:t>Coloured-YBE tables: `10`.</w:t>
      </w:r>
    </w:p>
    <w:p>
      <w:r>
        <w:t>Local-minimal intervals: `10`.</w:t>
      </w:r>
    </w:p>
    <w:p>
      <w:r>
        <w:t>Product branch counts: `direct`: `2`, `swapped`: `8`.</w:t>
      </w:r>
    </w:p>
    <w:p>
      <w:r>
        <w:t>Closed tuple-word scans with nonidentity normalized holonomy: `0`.</w:t>
      </w:r>
    </w:p>
    <w:p>
      <w:r>
        <w:t>Nonidentity normalized holonomy rows: `0`.</w:t>
      </w:r>
    </w:p>
    <w:p>
      <w:r>
        <w:t>Subgroup failures: `0`.</w:t>
      </w:r>
    </w:p>
    <w:p/>
    <w:p>
      <w:pPr>
        <w:pStyle w:val="Heading1"/>
      </w:pPr>
      <w:r>
        <w:t>base_3</w:t>
      </w:r>
    </w:p>
    <w:p/>
    <w:p>
      <w:r>
        <w:t>Checked local tables: `331776`.</w:t>
      </w:r>
    </w:p>
    <w:p>
      <w:r>
        <w:t>Coloured-YBE tables: `10`.</w:t>
      </w:r>
    </w:p>
    <w:p>
      <w:r>
        <w:t>Local-minimal intervals: `10`.</w:t>
      </w:r>
    </w:p>
    <w:p>
      <w:r>
        <w:t>Product branch counts: `direct`: `2`, `swapped`: `8`.</w:t>
      </w:r>
    </w:p>
    <w:p>
      <w:r>
        <w:t>Closed tuple-word scans with nonidentity normalized holonomy: `0`.</w:t>
      </w:r>
    </w:p>
    <w:p>
      <w:r>
        <w:t>Nonidentity normalized holonomy rows: `0`.</w:t>
      </w:r>
    </w:p>
    <w:p>
      <w:r>
        <w:t>Subgroup failures: `0`.</w:t>
      </w:r>
    </w:p>
    <w:p/>
    <w:p>
      <w:pPr>
        <w:pStyle w:val="Heading1"/>
      </w:pPr>
      <w:r>
        <w:t>base_4</w:t>
      </w:r>
    </w:p>
    <w:p/>
    <w:p>
      <w:r>
        <w:t>Checked local tables: `331776`.</w:t>
      </w:r>
    </w:p>
    <w:p>
      <w:r>
        <w:t>Coloured-YBE tables: `56`.</w:t>
      </w:r>
    </w:p>
    <w:p>
      <w:r>
        <w:t>Local-minimal intervals: `56`.</w:t>
      </w:r>
    </w:p>
    <w:p>
      <w:r>
        <w:t>Product branch counts: `direct`: `4`, `swapped`: `32`.</w:t>
      </w:r>
    </w:p>
    <w:p>
      <w:r>
        <w:t>Closed tuple-word scans with nonidentity normalized holonomy: `512`.</w:t>
      </w:r>
    </w:p>
    <w:p>
      <w:r>
        <w:t>Nonidentity normalized holonomy rows: `1024`.</w:t>
      </w:r>
    </w:p>
    <w:p>
      <w:r>
        <w:t>Subgroup failures: `0`.</w:t>
      </w:r>
    </w:p>
    <w:p/>
    <w:p>
      <w:pPr>
        <w:pStyle w:val="Heading1"/>
      </w:pPr>
      <w:r>
        <w:t>Consequence</w:t>
      </w:r>
    </w:p>
    <w:p/>
    <w:p>
      <w:r>
        <w:t>No normalized product holonomy outside the longitude-value subgroup</w:t>
      </w:r>
    </w:p>
    <w:p>
      <w:r>
        <w:t>appears in this smallest arbitrary product corpus.  This is not a</w:t>
      </w:r>
    </w:p>
    <w:p>
      <w:r>
        <w:t>proof of the product theorem, but it confirms that the new</w:t>
      </w:r>
    </w:p>
    <w:p>
      <w:r>
        <w:t>gauge-normalized target agrees with the older product-label</w:t>
      </w:r>
    </w:p>
    <w:p>
      <w:r>
        <w:t>subgroup audit on the first arbitrary corpus.</w:t>
      </w:r>
    </w:p>
    <w:p/>
    <w:p>
      <w:r>
        <w:t>For outcome B, a product candidate should now supply a closed</w:t>
      </w:r>
    </w:p>
    <w:p>
      <w:r>
        <w:t>normalized holonomy label outside this subgroup before attempting</w:t>
      </w:r>
    </w:p>
    <w:p>
      <w:r>
        <w:t>the all-finite-group normalized-law diagonalization.</w:t>
      </w:r>
    </w:p>
    <w:p>
      <w:r>
        <w:br w:type="page"/>
      </w:r>
    </w:p>
    <w:p>
      <w:pPr>
        <w:pStyle w:val="Title"/>
      </w:pPr>
      <w:r>
        <w:t>Product holonomy exact audit</w:t>
      </w:r>
    </w:p>
    <w:p/>
    <w:p>
      <w:r>
        <w:t>Date: 2026-05-28</w:t>
      </w:r>
    </w:p>
    <w:p/>
    <w:p>
      <w:r>
        <w:t>This generated audit closes the finite joint image for normalized</w:t>
      </w:r>
    </w:p>
    <w:p>
      <w:r>
        <w:t>product holonomy at braid degree `3` in the smallest arbitrary product</w:t>
      </w:r>
    </w:p>
    <w:p>
      <w:r>
        <w:t>corpus: two quotient colours, two-point fibres, and every two-point</w:t>
      </w:r>
    </w:p>
    <w:p>
      <w:r>
        <w:t>quotient YBE base.</w:t>
      </w:r>
    </w:p>
    <w:p/>
    <w:p>
      <w:r>
        <w:t>It is exact only at this fixed degree and corpus.  It is not an</w:t>
      </w:r>
    </w:p>
    <w:p>
      <w:r>
        <w:t>all-`n` proof and not evidence for arbitrary fibre sizes.  Its purpose</w:t>
      </w:r>
    </w:p>
    <w:p>
      <w:r>
        <w:t>is to remove word-length cutoffs from the first normalized-holonomy</w:t>
      </w:r>
    </w:p>
    <w:p>
      <w:r>
        <w:t>product gate and to identify whether raw normalized holonomy groups</w:t>
      </w:r>
    </w:p>
    <w:p>
      <w:r>
        <w:t>must be multiplied by known branch factors.</w:t>
      </w:r>
    </w:p>
    <w:p/>
    <w:p>
      <w:pPr>
        <w:pStyle w:val="Heading1"/>
      </w:pPr>
      <w:r>
        <w:t>Totals</w:t>
      </w:r>
    </w:p>
    <w:p/>
    <w:p>
      <w:r>
        <w:t>Braid degree: `3`.</w:t>
      </w:r>
    </w:p>
    <w:p>
      <w:r>
        <w:t>State limit per tuple: `20000`.</w:t>
      </w:r>
    </w:p>
    <w:p>
      <w:r>
        <w:t>Local tables checked: `1658880`.</w:t>
      </w:r>
    </w:p>
    <w:p>
      <w:r>
        <w:t>Coloured-YBE tables: `629`.</w:t>
      </w:r>
    </w:p>
    <w:p>
      <w:r>
        <w:t>Local-minimal intervals: `120`.</w:t>
      </w:r>
    </w:p>
    <w:p>
      <w:r>
        <w:t>Nontrivial holonomy branch rows: `76`.</w:t>
      </w:r>
    </w:p>
    <w:p>
      <w:r>
        <w:t>Exact colour-tuple scans: `608`.</w:t>
      </w:r>
    </w:p>
    <w:p>
      <w:r>
        <w:t>Truncations: `0`.</w:t>
      </w:r>
    </w:p>
    <w:p>
      <w:r>
        <w:t>Raw normalized-holonomy detector failures: `64`.</w:t>
      </w:r>
    </w:p>
    <w:p>
      <w:r>
        <w:t>Known-total-tagged failures: `64`.</w:t>
      </w:r>
    </w:p>
    <w:p>
      <w:r>
        <w:t>Untagged failures: `0`.</w:t>
      </w:r>
    </w:p>
    <w:p>
      <w:r>
        <w:t>Maximum visited states in one tuple scan: `48`.</w:t>
      </w:r>
    </w:p>
    <w:p/>
    <w:p>
      <w:r>
        <w:t>Failure tags:</w:t>
      </w:r>
    </w:p>
    <w:p/>
    <w:p>
      <w:pPr>
        <w:pStyle w:val="ListBullet"/>
      </w:pPr>
      <w:r>
        <w:t>`permutation_form+left_nondegenerate+right_nondegenerate+nondegenerate`: `48`.</w:t>
      </w:r>
    </w:p>
    <w:p>
      <w:pPr>
        <w:pStyle w:val="ListBullet"/>
      </w:pPr>
      <w:r>
        <w:t>`rack_type+permutation_form+left_nondegenerate+right_nondegenerate+nondegenerate`: `16`.</w:t>
      </w:r>
    </w:p>
    <w:p/>
    <w:p>
      <w:r>
        <w:t>Holonomy group orders:</w:t>
      </w:r>
    </w:p>
    <w:p/>
    <w:p>
      <w:pPr>
        <w:pStyle w:val="ListBullet"/>
      </w:pPr>
      <w:r>
        <w:t>`direct|order=2`: `4`.</w:t>
      </w:r>
    </w:p>
    <w:p>
      <w:pPr>
        <w:pStyle w:val="ListBullet"/>
      </w:pPr>
      <w:r>
        <w:t>`swapped|order=2`: `72`.</w:t>
      </w:r>
    </w:p>
    <w:p/>
    <w:p>
      <w:pPr>
        <w:pStyle w:val="Heading1"/>
      </w:pPr>
      <w:r>
        <w:t>First Failure With Known Factor</w:t>
      </w:r>
    </w:p>
    <w:p/>
    <w:p>
      <w:r>
        <w:t>The first raw failure is known-total tagged.  Rechecking that</w:t>
      </w:r>
    </w:p>
    <w:p>
      <w:r>
        <w:t>same fixed tuple after multiplying by the symmetric group on the</w:t>
      </w:r>
    </w:p>
    <w:p>
      <w:r>
        <w:t>four total interval points gives:</w:t>
      </w:r>
    </w:p>
    <w:p/>
    <w:p>
      <w:pPr>
        <w:pStyle w:val="ListBullet"/>
      </w:pPr>
      <w:r>
        <w:t>raw failure braid word: `[1, 1, 1, 1]`.</w:t>
      </w:r>
    </w:p>
    <w:p>
      <w:pPr>
        <w:pStyle w:val="ListBullet"/>
      </w:pPr>
      <w:r>
        <w:t>extra group orders: `[24]`.</w:t>
      </w:r>
    </w:p>
    <w:p>
      <w:pPr>
        <w:pStyle w:val="ListBullet"/>
      </w:pPr>
      <w:r>
        <w:t>truncated: `True`.</w:t>
      </w:r>
    </w:p>
    <w:p>
      <w:pPr>
        <w:pStyle w:val="ListBullet"/>
      </w:pPr>
      <w:r>
        <w:t>failure after extra factor: `False`.</w:t>
      </w:r>
    </w:p>
    <w:p>
      <w:pPr>
        <w:pStyle w:val="ListBullet"/>
      </w:pPr>
      <w:r>
        <w:t>visited states: `20001`.</w:t>
      </w:r>
    </w:p>
    <w:p/>
    <w:p>
      <w:pPr>
        <w:pStyle w:val="Heading1"/>
      </w:pPr>
      <w:r>
        <w:t>Consequence</w:t>
      </w:r>
    </w:p>
    <w:p/>
    <w:p>
      <w:r>
        <w:t>The raw normalized holonomy groups alone are not the final product</w:t>
      </w:r>
    </w:p>
    <w:p>
      <w:r>
        <w:t>detectors: exact fixed-degree failures already occur in rows whose</w:t>
      </w:r>
    </w:p>
    <w:p>
      <w:r>
        <w:t>total interval solution is in a known finite-G branch.  This matches</w:t>
      </w:r>
    </w:p>
    <w:p>
      <w:r>
        <w:t>the product-label exact audit and justifies the theorem target's</w:t>
      </w:r>
    </w:p>
    <w:p>
      <w:r>
        <w:t>phrase `possibly after multiplying by known branch factors`.</w:t>
      </w:r>
    </w:p>
    <w:p/>
    <w:p>
      <w:r>
        <w:t>The audit finds no untagged exact failure in this corpus.  A product</w:t>
      </w:r>
    </w:p>
    <w:p>
      <w:r>
        <w:t>B candidate should therefore either produce an untagged exact</w:t>
      </w:r>
    </w:p>
    <w:p>
      <w:r>
        <w:t>normalized-holonomy failure or prove that every finite detector</w:t>
      </w:r>
    </w:p>
    <w:p>
      <w:r>
        <w:t>fails in a fixed explicit product interval and then diagonalize.</w:t>
      </w:r>
    </w:p>
    <w:p>
      <w:r>
        <w:br w:type="page"/>
      </w:r>
    </w:p>
    <w:p>
      <w:pPr>
        <w:pStyle w:val="Title"/>
      </w:pPr>
      <w:r>
        <w:t>Product longitude-subgroup audit</w:t>
      </w:r>
    </w:p>
    <w:p/>
    <w:p>
      <w:r>
        <w:t>Date: 2026-05-28</w:t>
      </w:r>
    </w:p>
    <w:p/>
    <w:p>
      <w:r>
        <w:t>This generated audit applies the longitude-value subgroup criterion</w:t>
      </w:r>
    </w:p>
    <w:p>
      <w:r>
        <w:t>to the smallest arbitrary product local intervals: two quotient</w:t>
      </w:r>
    </w:p>
    <w:p>
      <w:r>
        <w:t>colours, two-point fibres, and every two-point YBE quotient base.</w:t>
      </w:r>
    </w:p>
    <w:p>
      <w:r>
        <w:t>It is finite candidate evidence only, not a proof of the product</w:t>
      </w:r>
    </w:p>
    <w:p>
      <w:r>
        <w:t>theorem.</w:t>
      </w:r>
    </w:p>
    <w:p/>
    <w:p>
      <w:r>
        <w:t>For each local-minimal product branch it scans braid words on three</w:t>
      </w:r>
    </w:p>
    <w:p>
      <w:r>
        <w:t>strands up to the configured bounded length.  Since the tagged fibre</w:t>
      </w:r>
    </w:p>
    <w:p>
      <w:r>
        <w:t>union has four points, the product label group has order at most</w:t>
      </w:r>
    </w:p>
    <w:p>
      <w:r>
        <w:t>`24`, so the audit enumerates every assignment `F_3 -&gt; H_prod` for</w:t>
      </w:r>
    </w:p>
    <w:p>
      <w:r>
        <w:t>each closed word.</w:t>
      </w:r>
    </w:p>
    <w:p/>
    <w:p>
      <w:pPr>
        <w:pStyle w:val="Heading1"/>
      </w:pPr>
      <w:r>
        <w:t>Totals</w:t>
      </w:r>
    </w:p>
    <w:p/>
    <w:p>
      <w:r>
        <w:t>Word count: `53`.</w:t>
      </w:r>
    </w:p>
    <w:p>
      <w:r>
        <w:t>Maximum word length: `3`.</w:t>
      </w:r>
    </w:p>
    <w:p>
      <w:r>
        <w:t>Local tables checked: `1658880`.</w:t>
      </w:r>
    </w:p>
    <w:p>
      <w:r>
        <w:t>Coloured-YBE tables: `629`.</w:t>
      </w:r>
    </w:p>
    <w:p>
      <w:r>
        <w:t>Local-minimal intervals: `120`.</w:t>
      </w:r>
    </w:p>
    <w:p>
      <w:r>
        <w:t>Product branch scans: `92`.</w:t>
      </w:r>
    </w:p>
    <w:p>
      <w:r>
        <w:t>Closed nonidentity product-label words: `128`.</w:t>
      </w:r>
    </w:p>
    <w:p>
      <w:r>
        <w:t>Longitude-subgroup failures: `0`.</w:t>
      </w:r>
    </w:p>
    <w:p/>
    <w:p>
      <w:r>
        <w:t>Product branch counts:</w:t>
      </w:r>
    </w:p>
    <w:p/>
    <w:p>
      <w:pPr>
        <w:pStyle w:val="ListBullet"/>
      </w:pPr>
      <w:r>
        <w:t>`direct`: `12`.</w:t>
      </w:r>
    </w:p>
    <w:p>
      <w:pPr>
        <w:pStyle w:val="ListBullet"/>
      </w:pPr>
      <w:r>
        <w:t>`swapped`: `80`.</w:t>
      </w:r>
    </w:p>
    <w:p/>
    <w:p>
      <w:r>
        <w:t>Product label group orders:</w:t>
      </w:r>
    </w:p>
    <w:p/>
    <w:p>
      <w:pPr>
        <w:pStyle w:val="ListBullet"/>
      </w:pPr>
      <w:r>
        <w:t>`direct|order=2`: `8`.</w:t>
      </w:r>
    </w:p>
    <w:p>
      <w:pPr>
        <w:pStyle w:val="ListBullet"/>
      </w:pPr>
      <w:r>
        <w:t>`direct|order=4`: `4`.</w:t>
      </w:r>
    </w:p>
    <w:p>
      <w:pPr>
        <w:pStyle w:val="ListBullet"/>
      </w:pPr>
      <w:r>
        <w:t>`swapped|order=2`: `8`.</w:t>
      </w:r>
    </w:p>
    <w:p>
      <w:pPr>
        <w:pStyle w:val="ListBullet"/>
      </w:pPr>
      <w:r>
        <w:t>`swapped|order=4`: `36`.</w:t>
      </w:r>
    </w:p>
    <w:p>
      <w:pPr>
        <w:pStyle w:val="ListBullet"/>
      </w:pPr>
      <w:r>
        <w:t>`swapped|order=8`: `36`.</w:t>
      </w:r>
    </w:p>
    <w:p/>
    <w:p>
      <w:pPr>
        <w:pStyle w:val="Heading1"/>
      </w:pPr>
      <w:r>
        <w:t>base_0</w:t>
      </w:r>
    </w:p>
    <w:p/>
    <w:p>
      <w:r>
        <w:t>Checked local tables: `331776`.</w:t>
      </w:r>
    </w:p>
    <w:p>
      <w:r>
        <w:t>Coloured-YBE tables: `33`.</w:t>
      </w:r>
    </w:p>
    <w:p>
      <w:r>
        <w:t>Local-minimal intervals: `32`.</w:t>
      </w:r>
    </w:p>
    <w:p>
      <w:r>
        <w:t>Product branch counts: `{'swapped': 32}`.</w:t>
      </w:r>
    </w:p>
    <w:p>
      <w:r>
        <w:t>Closed nonidentity words: `64`.</w:t>
      </w:r>
    </w:p>
    <w:p>
      <w:r>
        <w:t>Subgroup failures: `0`.</w:t>
      </w:r>
    </w:p>
    <w:p/>
    <w:p>
      <w:pPr>
        <w:pStyle w:val="Heading1"/>
      </w:pPr>
      <w:r>
        <w:t>base_1</w:t>
      </w:r>
    </w:p>
    <w:p/>
    <w:p>
      <w:r>
        <w:t>Checked local tables: `331776`.</w:t>
      </w:r>
    </w:p>
    <w:p>
      <w:r>
        <w:t>Coloured-YBE tables: `520`.</w:t>
      </w:r>
    </w:p>
    <w:p>
      <w:r>
        <w:t>Local-minimal intervals: `12`.</w:t>
      </w:r>
    </w:p>
    <w:p>
      <w:r>
        <w:t>Product branch counts: `{'direct': 4}`.</w:t>
      </w:r>
    </w:p>
    <w:p>
      <w:r>
        <w:t>Closed nonidentity words: `0`.</w:t>
      </w:r>
    </w:p>
    <w:p>
      <w:r>
        <w:t>Subgroup failures: `0`.</w:t>
      </w:r>
    </w:p>
    <w:p/>
    <w:p>
      <w:pPr>
        <w:pStyle w:val="Heading1"/>
      </w:pPr>
      <w:r>
        <w:t>base_2</w:t>
      </w:r>
    </w:p>
    <w:p/>
    <w:p>
      <w:r>
        <w:t>Checked local tables: `331776`.</w:t>
      </w:r>
    </w:p>
    <w:p>
      <w:r>
        <w:t>Coloured-YBE tables: `10`.</w:t>
      </w:r>
    </w:p>
    <w:p>
      <w:r>
        <w:t>Local-minimal intervals: `10`.</w:t>
      </w:r>
    </w:p>
    <w:p>
      <w:r>
        <w:t>Product branch counts: `{'direct': 2, 'swapped': 8}`.</w:t>
      </w:r>
    </w:p>
    <w:p>
      <w:r>
        <w:t>Closed nonidentity words: `0`.</w:t>
      </w:r>
    </w:p>
    <w:p>
      <w:r>
        <w:t>Subgroup failures: `0`.</w:t>
      </w:r>
    </w:p>
    <w:p/>
    <w:p>
      <w:pPr>
        <w:pStyle w:val="Heading1"/>
      </w:pPr>
      <w:r>
        <w:t>base_3</w:t>
      </w:r>
    </w:p>
    <w:p/>
    <w:p>
      <w:r>
        <w:t>Checked local tables: `331776`.</w:t>
      </w:r>
    </w:p>
    <w:p>
      <w:r>
        <w:t>Coloured-YBE tables: `10`.</w:t>
      </w:r>
    </w:p>
    <w:p>
      <w:r>
        <w:t>Local-minimal intervals: `10`.</w:t>
      </w:r>
    </w:p>
    <w:p>
      <w:r>
        <w:t>Product branch counts: `{'direct': 2, 'swapped': 8}`.</w:t>
      </w:r>
    </w:p>
    <w:p>
      <w:r>
        <w:t>Closed nonidentity words: `0`.</w:t>
      </w:r>
    </w:p>
    <w:p>
      <w:r>
        <w:t>Subgroup failures: `0`.</w:t>
      </w:r>
    </w:p>
    <w:p/>
    <w:p>
      <w:pPr>
        <w:pStyle w:val="Heading1"/>
      </w:pPr>
      <w:r>
        <w:t>base_4</w:t>
      </w:r>
    </w:p>
    <w:p/>
    <w:p>
      <w:r>
        <w:t>Checked local tables: `331776`.</w:t>
      </w:r>
    </w:p>
    <w:p>
      <w:r>
        <w:t>Coloured-YBE tables: `56`.</w:t>
      </w:r>
    </w:p>
    <w:p>
      <w:r>
        <w:t>Local-minimal intervals: `56`.</w:t>
      </w:r>
    </w:p>
    <w:p>
      <w:r>
        <w:t>Product branch counts: `{'direct': 4, 'swapped': 32}`.</w:t>
      </w:r>
    </w:p>
    <w:p>
      <w:r>
        <w:t>Closed nonidentity words: `64`.</w:t>
      </w:r>
    </w:p>
    <w:p>
      <w:r>
        <w:t>Subgroup failures: `0`.</w:t>
      </w:r>
    </w:p>
    <w:p/>
    <w:p>
      <w:pPr>
        <w:pStyle w:val="Heading1"/>
      </w:pPr>
      <w:r>
        <w:t>Consequence</w:t>
      </w:r>
    </w:p>
    <w:p/>
    <w:p>
      <w:r>
        <w:t>No closed product label outside the longitude-value subgroup appears</w:t>
      </w:r>
    </w:p>
    <w:p>
      <w:r>
        <w:t>in this smallest arbitrary product corpus.  This is compatible with</w:t>
      </w:r>
    </w:p>
    <w:p>
      <w:r>
        <w:t>the A-route product subgroup lemma, but it is not theorem evidence:</w:t>
      </w:r>
    </w:p>
    <w:p>
      <w:r>
        <w:t>the product theorem still needs a symbolic all-`n` proof for</w:t>
      </w:r>
    </w:p>
    <w:p>
      <w:r>
        <w:t>arbitrary fibre sizes and quotient colour sets.</w:t>
      </w:r>
    </w:p>
    <w:p/>
    <w:p>
      <w:r>
        <w:t>For the B-route, the audit clarifies what a product counterexample</w:t>
      </w:r>
    </w:p>
    <w:p>
      <w:r>
        <w:t>should first look like: a closed product label outside the subgroup</w:t>
      </w:r>
    </w:p>
    <w:p>
      <w:r>
        <w:t>generated by all finite product-label longitude values, followed by</w:t>
      </w:r>
    </w:p>
    <w:p>
      <w:r>
        <w:t>an all-finite-group normalized-law diagonalization.</w:t>
      </w:r>
    </w:p>
    <w:p>
      <w:r>
        <w:br w:type="page"/>
      </w:r>
    </w:p>
    <w:p>
      <w:pPr>
        <w:pStyle w:val="Title"/>
      </w:pPr>
      <w:r>
        <w:t>Product exact closed-label audit</w:t>
      </w:r>
    </w:p>
    <w:p/>
    <w:p>
      <w:r>
        <w:t>Date: 2026-05-28</w:t>
      </w:r>
    </w:p>
    <w:p/>
    <w:p>
      <w:r>
        <w:t>This generated audit applies `product_closed_label_exact_audit()` to</w:t>
      </w:r>
    </w:p>
    <w:p>
      <w:r>
        <w:t>the smallest arbitrary product local intervals: two quotient colours,</w:t>
      </w:r>
    </w:p>
    <w:p>
      <w:r>
        <w:t>two-point fibres, and every two-point YBE quotient base.</w:t>
      </w:r>
    </w:p>
    <w:p/>
    <w:p>
      <w:r>
        <w:t>It is exact only at fixed braid degree `n=2` and fixed colour tuples.</w:t>
      </w:r>
    </w:p>
    <w:p>
      <w:r>
        <w:t>It closes the finite joint image of product labels, Artin strand</w:t>
      </w:r>
    </w:p>
    <w:p>
      <w:r>
        <w:t>permutation, the quotient colour base action, and the product label</w:t>
      </w:r>
    </w:p>
    <w:p>
      <w:r>
        <w:t>group detector.  It is not an all-`n` proof of the product theorem.</w:t>
      </w:r>
    </w:p>
    <w:p/>
    <w:p>
      <w:pPr>
        <w:pStyle w:val="Heading1"/>
      </w:pPr>
      <w:r>
        <w:t>Totals</w:t>
      </w:r>
    </w:p>
    <w:p/>
    <w:p>
      <w:r>
        <w:t>State limit per tuple: `5000`.</w:t>
      </w:r>
    </w:p>
    <w:p>
      <w:r>
        <w:t>Local tables checked: `1658880`.</w:t>
      </w:r>
    </w:p>
    <w:p>
      <w:r>
        <w:t>Coloured-YBE tables: `629`.</w:t>
      </w:r>
    </w:p>
    <w:p>
      <w:r>
        <w:t>Local-minimal intervals: `120`.</w:t>
      </w:r>
    </w:p>
    <w:p>
      <w:r>
        <w:t>Product branch scans: `92`.</w:t>
      </w:r>
    </w:p>
    <w:p>
      <w:r>
        <w:t>Fixed colour-tuple scans: `368`.</w:t>
      </w:r>
    </w:p>
    <w:p>
      <w:r>
        <w:t>Truncated tuple scans: `0`.</w:t>
      </w:r>
    </w:p>
    <w:p>
      <w:r>
        <w:t>Exact detector failures: `16`.</w:t>
      </w:r>
    </w:p>
    <w:p>
      <w:r>
        <w:t>Known-tagged detector failures: `16`.</w:t>
      </w:r>
    </w:p>
    <w:p>
      <w:r>
        <w:t>Untagged detector failures: `0`.</w:t>
      </w:r>
    </w:p>
    <w:p>
      <w:r>
        <w:t>Maximum visited states: `8`.</w:t>
      </w:r>
    </w:p>
    <w:p/>
    <w:p>
      <w:r>
        <w:t>Product branch counts:</w:t>
      </w:r>
    </w:p>
    <w:p/>
    <w:p>
      <w:pPr>
        <w:pStyle w:val="ListBullet"/>
      </w:pPr>
      <w:r>
        <w:t>`direct`: `12`.</w:t>
      </w:r>
    </w:p>
    <w:p>
      <w:pPr>
        <w:pStyle w:val="ListBullet"/>
      </w:pPr>
      <w:r>
        <w:t>`swapped`: `80`.</w:t>
      </w:r>
    </w:p>
    <w:p/>
    <w:p>
      <w:r>
        <w:t>Product label detector orders:</w:t>
      </w:r>
    </w:p>
    <w:p/>
    <w:p>
      <w:pPr>
        <w:pStyle w:val="ListBullet"/>
      </w:pPr>
      <w:r>
        <w:t>`direct|order=2`: `8`.</w:t>
      </w:r>
    </w:p>
    <w:p>
      <w:pPr>
        <w:pStyle w:val="ListBullet"/>
      </w:pPr>
      <w:r>
        <w:t>`direct|order=4`: `4`.</w:t>
      </w:r>
    </w:p>
    <w:p>
      <w:pPr>
        <w:pStyle w:val="ListBullet"/>
      </w:pPr>
      <w:r>
        <w:t>`swapped|order=2`: `8`.</w:t>
      </w:r>
    </w:p>
    <w:p>
      <w:pPr>
        <w:pStyle w:val="ListBullet"/>
      </w:pPr>
      <w:r>
        <w:t>`swapped|order=4`: `36`.</w:t>
      </w:r>
    </w:p>
    <w:p>
      <w:pPr>
        <w:pStyle w:val="ListBullet"/>
      </w:pPr>
      <w:r>
        <w:t>`swapped|order=8`: `36`.</w:t>
      </w:r>
    </w:p>
    <w:p/>
    <w:p>
      <w:pPr>
        <w:pStyle w:val="Heading1"/>
      </w:pPr>
      <w:r>
        <w:t>base_0</w:t>
      </w:r>
    </w:p>
    <w:p/>
    <w:p>
      <w:r>
        <w:t>Checked local tables: `331776`.</w:t>
      </w:r>
    </w:p>
    <w:p>
      <w:r>
        <w:t>Coloured-YBE tables: `33`.</w:t>
      </w:r>
    </w:p>
    <w:p>
      <w:r>
        <w:t>Local-minimal intervals: `32`.</w:t>
      </w:r>
    </w:p>
    <w:p>
      <w:r>
        <w:t>Product branch scans: `32`.</w:t>
      </w:r>
    </w:p>
    <w:p>
      <w:r>
        <w:t>Fixed tuple scans: `128`.</w:t>
      </w:r>
    </w:p>
    <w:p>
      <w:r>
        <w:t>Truncated scans: `0`.</w:t>
      </w:r>
    </w:p>
    <w:p>
      <w:r>
        <w:t>Failures: `0`.</w:t>
      </w:r>
    </w:p>
    <w:p>
      <w:r>
        <w:t>Known-tagged failures: `0`.</w:t>
      </w:r>
    </w:p>
    <w:p>
      <w:r>
        <w:t>Untagged failures: `0`.</w:t>
      </w:r>
    </w:p>
    <w:p>
      <w:r>
        <w:t>Max visited states: `8`.</w:t>
      </w:r>
    </w:p>
    <w:p/>
    <w:p>
      <w:pPr>
        <w:pStyle w:val="Heading1"/>
      </w:pPr>
      <w:r>
        <w:t>base_1</w:t>
      </w:r>
    </w:p>
    <w:p/>
    <w:p>
      <w:r>
        <w:t>Checked local tables: `331776`.</w:t>
      </w:r>
    </w:p>
    <w:p>
      <w:r>
        <w:t>Coloured-YBE tables: `520`.</w:t>
      </w:r>
    </w:p>
    <w:p>
      <w:r>
        <w:t>Local-minimal intervals: `12`.</w:t>
      </w:r>
    </w:p>
    <w:p>
      <w:r>
        <w:t>Product branch scans: `4`.</w:t>
      </w:r>
    </w:p>
    <w:p>
      <w:r>
        <w:t>Fixed tuple scans: `16`.</w:t>
      </w:r>
    </w:p>
    <w:p>
      <w:r>
        <w:t>Truncated scans: `0`.</w:t>
      </w:r>
    </w:p>
    <w:p>
      <w:r>
        <w:t>Failures: `0`.</w:t>
      </w:r>
    </w:p>
    <w:p>
      <w:r>
        <w:t>Known-tagged failures: `0`.</w:t>
      </w:r>
    </w:p>
    <w:p>
      <w:r>
        <w:t>Untagged failures: `0`.</w:t>
      </w:r>
    </w:p>
    <w:p>
      <w:r>
        <w:t>Max visited states: `4`.</w:t>
      </w:r>
    </w:p>
    <w:p/>
    <w:p>
      <w:pPr>
        <w:pStyle w:val="Heading1"/>
      </w:pPr>
      <w:r>
        <w:t>base_2</w:t>
      </w:r>
    </w:p>
    <w:p/>
    <w:p>
      <w:r>
        <w:t>Checked local tables: `331776`.</w:t>
      </w:r>
    </w:p>
    <w:p>
      <w:r>
        <w:t>Coloured-YBE tables: `10`.</w:t>
      </w:r>
    </w:p>
    <w:p>
      <w:r>
        <w:t>Local-minimal intervals: `10`.</w:t>
      </w:r>
    </w:p>
    <w:p>
      <w:r>
        <w:t>Product branch scans: `10`.</w:t>
      </w:r>
    </w:p>
    <w:p>
      <w:r>
        <w:t>Fixed tuple scans: `40`.</w:t>
      </w:r>
    </w:p>
    <w:p>
      <w:r>
        <w:t>Truncated scans: `0`.</w:t>
      </w:r>
    </w:p>
    <w:p>
      <w:r>
        <w:t>Failures: `8`.</w:t>
      </w:r>
    </w:p>
    <w:p>
      <w:r>
        <w:t>Known-tagged failures: `8`.</w:t>
      </w:r>
    </w:p>
    <w:p>
      <w:r>
        <w:t>Untagged failures: `0`.</w:t>
      </w:r>
    </w:p>
    <w:p>
      <w:r>
        <w:t>Max visited states: `8`.</w:t>
      </w:r>
    </w:p>
    <w:p/>
    <w:p>
      <w:pPr>
        <w:pStyle w:val="Heading1"/>
      </w:pPr>
      <w:r>
        <w:t>base_3</w:t>
      </w:r>
    </w:p>
    <w:p/>
    <w:p>
      <w:r>
        <w:t>Checked local tables: `331776`.</w:t>
      </w:r>
    </w:p>
    <w:p>
      <w:r>
        <w:t>Coloured-YBE tables: `10`.</w:t>
      </w:r>
    </w:p>
    <w:p>
      <w:r>
        <w:t>Local-minimal intervals: `10`.</w:t>
      </w:r>
    </w:p>
    <w:p>
      <w:r>
        <w:t>Product branch scans: `10`.</w:t>
      </w:r>
    </w:p>
    <w:p>
      <w:r>
        <w:t>Fixed tuple scans: `40`.</w:t>
      </w:r>
    </w:p>
    <w:p>
      <w:r>
        <w:t>Truncated scans: `0`.</w:t>
      </w:r>
    </w:p>
    <w:p>
      <w:r>
        <w:t>Failures: `8`.</w:t>
      </w:r>
    </w:p>
    <w:p>
      <w:r>
        <w:t>Known-tagged failures: `8`.</w:t>
      </w:r>
    </w:p>
    <w:p>
      <w:r>
        <w:t>Untagged failures: `0`.</w:t>
      </w:r>
    </w:p>
    <w:p>
      <w:r>
        <w:t>Max visited states: `8`.</w:t>
      </w:r>
    </w:p>
    <w:p/>
    <w:p>
      <w:pPr>
        <w:pStyle w:val="Heading1"/>
      </w:pPr>
      <w:r>
        <w:t>base_4</w:t>
      </w:r>
    </w:p>
    <w:p/>
    <w:p>
      <w:r>
        <w:t>Checked local tables: `331776`.</w:t>
      </w:r>
    </w:p>
    <w:p>
      <w:r>
        <w:t>Coloured-YBE tables: `56`.</w:t>
      </w:r>
    </w:p>
    <w:p>
      <w:r>
        <w:t>Local-minimal intervals: `56`.</w:t>
      </w:r>
    </w:p>
    <w:p>
      <w:r>
        <w:t>Product branch scans: `36`.</w:t>
      </w:r>
    </w:p>
    <w:p>
      <w:r>
        <w:t>Fixed tuple scans: `144`.</w:t>
      </w:r>
    </w:p>
    <w:p>
      <w:r>
        <w:t>Truncated scans: `0`.</w:t>
      </w:r>
    </w:p>
    <w:p>
      <w:r>
        <w:t>Failures: `0`.</w:t>
      </w:r>
    </w:p>
    <w:p>
      <w:r>
        <w:t>Known-tagged failures: `0`.</w:t>
      </w:r>
    </w:p>
    <w:p>
      <w:r>
        <w:t>Untagged failures: `0`.</w:t>
      </w:r>
    </w:p>
    <w:p>
      <w:r>
        <w:t>Max visited states: `4`.</w:t>
      </w:r>
    </w:p>
    <w:p/>
    <w:p>
      <w:pPr>
        <w:pStyle w:val="Heading1"/>
      </w:pPr>
      <w:r>
        <w:t>Consequence</w:t>
      </w:r>
    </w:p>
    <w:p/>
    <w:p>
      <w:r>
        <w:t>The raw product label group detector, with only the quotient colour</w:t>
      </w:r>
    </w:p>
    <w:p>
      <w:r>
        <w:t>base action, has fixed-degree failures in this corpus at `n=2`, but</w:t>
      </w:r>
    </w:p>
    <w:p>
      <w:r>
        <w:t>every recorded failure lies in a row already tagged by known</w:t>
      </w:r>
    </w:p>
    <w:p>
      <w:r>
        <w:t>finite-G-measurable branches.  No untagged fixed-degree failure</w:t>
      </w:r>
    </w:p>
    <w:p>
      <w:r>
        <w:t>appears, and no tuple scan truncates.  This strengthens the product</w:t>
      </w:r>
    </w:p>
    <w:p>
      <w:r>
        <w:t>audit by removing the word-length cutoff in the smallest product</w:t>
      </w:r>
    </w:p>
    <w:p>
      <w:r>
        <w:t>corpus at braid degree two while also showing that the product label</w:t>
      </w:r>
    </w:p>
    <w:p>
      <w:r>
        <w:t>group alone should not be treated as the final detector in known</w:t>
      </w:r>
    </w:p>
    <w:p>
      <w:r>
        <w:t>nondegenerate/rack rows.</w:t>
      </w:r>
    </w:p>
    <w:p/>
    <w:p>
      <w:r>
        <w:t>This remains finite fixed-degree evidence.  The product A-route</w:t>
      </w:r>
    </w:p>
    <w:p>
      <w:r>
        <w:t>still needs a symbolic all-`n` proof that closed labels lie in the</w:t>
      </w:r>
    </w:p>
    <w:p>
      <w:r>
        <w:t>subgroup generated by recursive Artin-longitude values in one fixed</w:t>
      </w:r>
    </w:p>
    <w:p>
      <w:r>
        <w:t>product label group, or a normalized-law counterexample.</w:t>
      </w:r>
    </w:p>
    <w:p>
      <w:r>
        <w:br w:type="page"/>
      </w:r>
    </w:p>
    <w:p>
      <w:pPr>
        <w:pStyle w:val="Title"/>
      </w:pPr>
      <w:r>
        <w:t>Product closed-label obstruction criterion</w:t>
      </w:r>
    </w:p>
    <w:p/>
    <w:p>
      <w:r>
        <w:t>Date: 2026-05-28</w:t>
      </w:r>
    </w:p>
    <w:p/>
    <w:p>
      <w:r>
        <w:t>This note records the exact B-route supplied by the closed-label product</w:t>
      </w:r>
    </w:p>
    <w:p>
      <w:r>
        <w:t>target.  It is not a counterexample.  It says what must be proved once an</w:t>
      </w:r>
    </w:p>
    <w:p>
      <w:r>
        <w:t>explicit product interval is suspected to escape all finite longitude</w:t>
      </w:r>
    </w:p>
    <w:p>
      <w:r>
        <w:t>detectors.</w:t>
      </w:r>
    </w:p>
    <w:p/>
    <w:p>
      <w:pPr>
        <w:pStyle w:val="Heading1"/>
      </w:pPr>
      <w:r>
        <w:t>Detector failure for closed labels</w:t>
      </w:r>
    </w:p>
    <w:p/>
    <w:p>
      <w:r>
        <w:t>Fix a local product interval over a quotient dominated by `Q`, and let</w:t>
      </w:r>
    </w:p>
    <w:p/>
    <w:p>
      <w:r>
        <w:t>```text</w:t>
      </w:r>
    </w:p>
    <w:p>
      <w:r>
        <w:t>h_{z,j}(beta) in H_prod</w:t>
      </w:r>
    </w:p>
    <w:p>
      <w:r>
        <w:t>```</w:t>
      </w:r>
    </w:p>
    <w:p/>
    <w:p>
      <w:r>
        <w:t>be the closed product label from</w:t>
      </w:r>
    </w:p>
    <w:p>
      <w:r>
        <w:t>`proofs/product_closed_label_cocycle.md`, defined whenever</w:t>
      </w:r>
    </w:p>
    <w:p>
      <w:r>
        <w:t>`beta in ker rho_{Q,n}` and the relevant strand dependency is identity.  Say</w:t>
      </w:r>
    </w:p>
    <w:p>
      <w:r>
        <w:t>that a finite group `G` detects the closed labels if, for all `n`, all base</w:t>
      </w:r>
    </w:p>
    <w:p>
      <w:r>
        <w:t>tuples `z`, all coordinates `j`, and all `beta in ker rho_{Q,n}`,</w:t>
      </w:r>
    </w:p>
    <w:p/>
    <w:p>
      <w:r>
        <w:t>```text</w:t>
      </w:r>
    </w:p>
    <w:p>
      <w:r>
        <w:t>Lambda_{G,n}(beta)=Lambda_{G,n}(1)</w:t>
      </w:r>
    </w:p>
    <w:p>
      <w:r>
        <w:t xml:space="preserve">    =&gt; h_{z,j}(beta)=1.</w:t>
      </w:r>
    </w:p>
    <w:p>
      <w:r>
        <w:t>```</w:t>
      </w:r>
    </w:p>
    <w:p/>
    <w:p>
      <w:r>
        <w:t>By the sharp obstruction theorem, such a `G` detects the product residual</w:t>
      </w:r>
    </w:p>
    <w:p>
      <w:r>
        <w:t>branch.</w:t>
      </w:r>
    </w:p>
    <w:p/>
    <w:p>
      <w:pPr>
        <w:pStyle w:val="Heading1"/>
      </w:pPr>
      <w:r>
        <w:t>Diagonal closed-label sequence</w:t>
      </w:r>
    </w:p>
    <w:p/>
    <w:p>
      <w:r>
        <w:t>Suppose no finite group detects these closed labels.  Enumerate finite groups</w:t>
      </w:r>
    </w:p>
    <w:p>
      <w:r>
        <w:t>up to isomorphism as</w:t>
      </w:r>
    </w:p>
    <w:p/>
    <w:p>
      <w:r>
        <w:t>```text</w:t>
      </w:r>
    </w:p>
    <w:p>
      <w:r>
        <w:t>G_1, G_2, G_3, ...</w:t>
      </w:r>
    </w:p>
    <w:p>
      <w:r>
        <w:t>```</w:t>
      </w:r>
    </w:p>
    <w:p/>
    <w:p>
      <w:r>
        <w:t>and set `E_r=G_1 x ... x G_r`.  Since `E_r` also fails to detect, there are</w:t>
      </w:r>
    </w:p>
    <w:p>
      <w:r>
        <w:t>some braid degree `n_r`, base tuple `z_r`, coordinate `j_r`, and braid</w:t>
      </w:r>
    </w:p>
    <w:p>
      <w:r>
        <w:t>`alpha_r in ker rho_{Q,n_r}` such that</w:t>
      </w:r>
    </w:p>
    <w:p/>
    <w:p>
      <w:r>
        <w:t>```text</w:t>
      </w:r>
    </w:p>
    <w:p>
      <w:r>
        <w:t>Lambda_{E_r,n_r}(alpha_r)=Lambda_{E_r,n_r}(1),</w:t>
      </w:r>
    </w:p>
    <w:p>
      <w:r>
        <w:t>h_{z_r,j_r}(alpha_r) != 1.</w:t>
      </w:r>
    </w:p>
    <w:p>
      <w:r>
        <w:t>```</w:t>
      </w:r>
    </w:p>
    <w:p/>
    <w:p>
      <w:r>
        <w:t>The direct-product longitude lemma implies that `alpha_r` is invisible to</w:t>
      </w:r>
    </w:p>
    <w:p>
      <w:r>
        <w:t>each `G_i` with `i &lt;= r`.  Stabilize `alpha_r` by adding unused right-hand</w:t>
      </w:r>
    </w:p>
    <w:p>
      <w:r>
        <w:t>strands, choosing `q_r=n_r+r`.  The old closed label survives on the old</w:t>
      </w:r>
    </w:p>
    <w:p>
      <w:r>
        <w:t>coordinate, the new strands have empty longitudes, and the stabilized braid</w:t>
      </w:r>
    </w:p>
    <w:p>
      <w:r>
        <w:t>still lies in the base kernel.  Therefore:</w:t>
      </w:r>
    </w:p>
    <w:p/>
    <w:p>
      <w:r>
        <w:t>```text</w:t>
      </w:r>
    </w:p>
    <w:p>
      <w:r>
        <w:t>q_r -&gt; infinity,</w:t>
      </w:r>
    </w:p>
    <w:p>
      <w:r>
        <w:t>Lambda_{G,q_r}(beta_r)=Lambda_{G,q_r}(1)</w:t>
      </w:r>
    </w:p>
    <w:p>
      <w:r>
        <w:t>```</w:t>
      </w:r>
    </w:p>
    <w:p/>
    <w:p>
      <w:r>
        <w:t>eventually for every finite group `G`, while a closed product label remains</w:t>
      </w:r>
    </w:p>
    <w:p>
      <w:r>
        <w:t>nonidentity.</w:t>
      </w:r>
    </w:p>
    <w:p/>
    <w:p>
      <w:r>
        <w:t>This is exactly the normalized-law obstruction sequence specialized to</w:t>
      </w:r>
    </w:p>
    <w:p>
      <w:r>
        <w:t>product labels.  If the product interval is embedded in a full finite YBE</w:t>
      </w:r>
    </w:p>
    <w:p>
      <w:r>
        <w:t>solution, the nonidentity closed label gives an explicit moved tuple by</w:t>
      </w:r>
    </w:p>
    <w:p>
      <w:r>
        <w:t>choosing a point of the source fibre moved by that label and arbitrary values</w:t>
      </w:r>
    </w:p>
    <w:p>
      <w:r>
        <w:t>on the other coordinates.</w:t>
      </w:r>
    </w:p>
    <w:p/>
    <w:p>
      <w:pPr>
        <w:pStyle w:val="Heading1"/>
      </w:pPr>
      <w:r>
        <w:t>Executable bounded screen</w:t>
      </w:r>
    </w:p>
    <w:p/>
    <w:p>
      <w:r>
        <w:t>The helper</w:t>
      </w:r>
    </w:p>
    <w:p/>
    <w:p>
      <w:r>
        <w:t>```text</w:t>
      </w:r>
    </w:p>
    <w:p>
      <w:r>
        <w:t>product_closed_label_blind_movers(interval,branch,groups,z,words)</w:t>
      </w:r>
    </w:p>
    <w:p>
      <w:r>
        <w:t>```</w:t>
      </w:r>
    </w:p>
    <w:p/>
    <w:p>
      <w:r>
        <w:t>searches a finite word list for this phenomenon relative to a finite list of</w:t>
      </w:r>
    </w:p>
    <w:p>
      <w:r>
        <w:t>detector groups.  It returns words whose Artin-longitude data is identity for</w:t>
      </w:r>
    </w:p>
    <w:p>
      <w:r>
        <w:t>all listed groups but whose closed product label is nonidentity.</w:t>
      </w:r>
    </w:p>
    <w:p/>
    <w:p>
      <w:r>
        <w:t>This helper is finite search only.  It can disprove a proposed detector or</w:t>
      </w:r>
    </w:p>
    <w:p>
      <w:r>
        <w:t>find a candidate pattern, but outcome B still requires the symbolic</w:t>
      </w:r>
    </w:p>
    <w:p>
      <w:r>
        <w:t>all-finite-group diagonal hypothesis above for an explicit finite YBE</w:t>
      </w:r>
    </w:p>
    <w:p>
      <w:r>
        <w:t>solution.</w:t>
      </w:r>
    </w:p>
    <w:p/>
    <w:p>
      <w:r>
        <w:t>There is also an exact fixed-degree image audit:</w:t>
      </w:r>
    </w:p>
    <w:p/>
    <w:p>
      <w:r>
        <w:t>```text</w:t>
      </w:r>
    </w:p>
    <w:p>
      <w:r>
        <w:t>product_closed_label_exact_audit(interval,branch,groups,z)</w:t>
      </w:r>
    </w:p>
    <w:p>
      <w:r>
        <w:t>```</w:t>
      </w:r>
    </w:p>
    <w:p/>
    <w:p>
      <w:r>
        <w:t>For the one supplied colour tuple `z`, it closes the finite joint image of</w:t>
      </w:r>
    </w:p>
    <w:p>
      <w:r>
        <w:t>the base-detector action, the product-label action, the Artin strand</w:t>
      </w:r>
    </w:p>
    <w:p>
      <w:r>
        <w:t>permutation, and the listed finite-group Artin-longitude detector states.</w:t>
      </w:r>
    </w:p>
    <w:p>
      <w:r>
        <w:t>By default the base detector is the quotient colour solution itself.  The</w:t>
      </w:r>
    </w:p>
    <w:p>
      <w:r>
        <w:t>optional `base_detector` parameter can be set to a stronger finite braided</w:t>
      </w:r>
    </w:p>
    <w:p>
      <w:r>
        <w:t>set, such as the rack `Q` already dominating the quotient in the sharp</w:t>
      </w:r>
    </w:p>
    <w:p>
      <w:r>
        <w:t>obstruction setup.</w:t>
      </w:r>
    </w:p>
    <w:p/>
    <w:p>
      <w:r>
        <w:t>A failure is a braid with identity base-detector action, identity Artin</w:t>
      </w:r>
    </w:p>
    <w:p>
      <w:r>
        <w:t>permutation, identity finite-group detector state, and a nonidentity closed</w:t>
      </w:r>
    </w:p>
    <w:p>
      <w:r>
        <w:t>product label.  A nontruncated run with no failure proves the closed-label</w:t>
      </w:r>
    </w:p>
    <w:p>
      <w:r>
        <w:t>kernel implication for that fixed `z`, fixed braid degree, base detector, and</w:t>
      </w:r>
    </w:p>
    <w:p>
      <w:r>
        <w:t>detector list without a word-length cutoff.</w:t>
      </w:r>
    </w:p>
    <w:p/>
    <w:p>
      <w:r>
        <w:t>This exact audit is still fixed-degree evidence only.  It is useful for</w:t>
      </w:r>
    </w:p>
    <w:p>
      <w:r>
        <w:t>certifying or refuting proposed product detectors on concrete finite</w:t>
      </w:r>
    </w:p>
    <w:p>
      <w:r>
        <w:t>subcases, and for producing explicit closed-label movers, but it is not the</w:t>
      </w:r>
    </w:p>
    <w:p>
      <w:r>
        <w:t>all-`n` symbolic product theorem.</w:t>
      </w:r>
    </w:p>
    <w:p/>
    <w:p>
      <w:r>
        <w:t>This distinction matters.  A quotient-only exact failure need not contradict</w:t>
      </w:r>
    </w:p>
    <w:p>
      <w:r>
        <w:t>the final interval theorem: the actual kernel is `ker rho_{Q,n}`, and a</w:t>
      </w:r>
    </w:p>
    <w:p>
      <w:r>
        <w:t>stronger already-known base rack `Q` may exclude that braid.  The tests record</w:t>
      </w:r>
    </w:p>
    <w:p>
      <w:r>
        <w:t>this on the identity-base cyclic product fixture: `C_2` alone misses</w:t>
      </w:r>
    </w:p>
    <w:p>
      <w:r>
        <w:t>`sigma_1^4`, while adding a three-point rack as base detector removes that</w:t>
      </w:r>
    </w:p>
    <w:p>
      <w:r>
        <w:t>fixed-degree failure.</w:t>
      </w:r>
    </w:p>
    <w:p/>
    <w:p>
      <w:pPr>
        <w:pStyle w:val="Heading1"/>
      </w:pPr>
      <w:r>
        <w:t>Consequence</w:t>
      </w:r>
    </w:p>
    <w:p/>
    <w:p>
      <w:r>
        <w:t>The product branch now has the same A/B form as the master theorem:</w:t>
      </w:r>
    </w:p>
    <w:p/>
    <w:p>
      <w:pPr>
        <w:pStyle w:val="ListBullet"/>
      </w:pPr>
      <w:r>
        <w:t>A-route: construct a finite `G` proving the closed-label implication.</w:t>
      </w:r>
    </w:p>
    <w:p>
      <w:pPr>
        <w:pStyle w:val="ListBullet"/>
      </w:pPr>
      <w:r>
        <w:t>B-route: prove that every finite `G` fails, then diagonalize as above and</w:t>
      </w:r>
    </w:p>
    <w:p>
      <w:r>
        <w:t xml:space="preserve">  use `proofs/finite_rack_longitude_quotient.md` to defeat every finite rack.</w:t>
      </w:r>
    </w:p>
    <w:p>
      <w:r>
        <w:br w:type="page"/>
      </w:r>
    </w:p>
    <w:p>
      <w:pPr>
        <w:pStyle w:val="Title"/>
      </w:pPr>
      <w:r>
        <w:t>Product Coboundary Telescope</w:t>
      </w:r>
    </w:p>
    <w:p/>
    <w:p>
      <w:r>
        <w:t>Date: 2026-05-28</w:t>
      </w:r>
    </w:p>
    <w:p/>
    <w:p>
      <w:r>
        <w:t>This note closes the coboundary subcase of the swapped and direct</w:t>
      </w:r>
    </w:p>
    <w:p>
      <w:r>
        <w:t>product-permutation branches at braid-action level.  It is an all-`n`</w:t>
      </w:r>
    </w:p>
    <w:p>
      <w:r>
        <w:t>statement.</w:t>
      </w:r>
    </w:p>
    <w:p/>
    <w:p>
      <w:pPr>
        <w:pStyle w:val="Heading1"/>
      </w:pPr>
      <w:r>
        <w:t>Setup</w:t>
      </w:r>
    </w:p>
    <w:p/>
    <w:p>
      <w:r>
        <w:t>Let</w:t>
      </w:r>
    </w:p>
    <w:p/>
    <w:p>
      <w:r>
        <w:t>```text</w:t>
      </w:r>
    </w:p>
    <w:p>
      <w:r>
        <w:t>T_{a,b}: A_a x A_b -&gt; A_{a.b} x A_{a*b}</w:t>
      </w:r>
    </w:p>
    <w:p>
      <w:r>
        <w:t>```</w:t>
      </w:r>
    </w:p>
    <w:p/>
    <w:p>
      <w:r>
        <w:t>be a product-permutation local interval over quotient colours `Z`.</w:t>
      </w:r>
    </w:p>
    <w:p/>
    <w:p>
      <w:r>
        <w:t>In the swapped branch,</w:t>
      </w:r>
    </w:p>
    <w:p/>
    <w:p>
      <w:r>
        <w:t>```text</w:t>
      </w:r>
    </w:p>
    <w:p>
      <w:r>
        <w:t>T_{a,b}(x,y) = (L_{a,b}(y), R_{a,b}(x)).</w:t>
      </w:r>
    </w:p>
    <w:p>
      <w:r>
        <w:t>```</w:t>
      </w:r>
    </w:p>
    <w:p/>
    <w:p>
      <w:r>
        <w:t>In the direct branch,</w:t>
      </w:r>
    </w:p>
    <w:p/>
    <w:p>
      <w:r>
        <w:t>```text</w:t>
      </w:r>
    </w:p>
    <w:p>
      <w:r>
        <w:t>T_{a,b}(x,y) = (L_{a,b}(x), R_{a,b}(y)).</w:t>
      </w:r>
    </w:p>
    <w:p>
      <w:r>
        <w:t>```</w:t>
      </w:r>
    </w:p>
    <w:p/>
    <w:p>
      <w:r>
        <w:t>Assume the product labels are a coboundary: there are gauges</w:t>
      </w:r>
    </w:p>
    <w:p/>
    <w:p>
      <w:r>
        <w:t>```text</w:t>
      </w:r>
    </w:p>
    <w:p>
      <w:r>
        <w:t>g_a : A_a -&gt; B</w:t>
      </w:r>
    </w:p>
    <w:p>
      <w:r>
        <w:t>```</w:t>
      </w:r>
    </w:p>
    <w:p/>
    <w:p>
      <w:r>
        <w:t>on each connected component of the colour-label graph such that every label</w:t>
      </w:r>
    </w:p>
    <w:p>
      <w:r>
        <w:t>is gauge transport.</w:t>
      </w:r>
    </w:p>
    <w:p/>
    <w:p>
      <w:r>
        <w:t>For the swapped branch this means</w:t>
      </w:r>
    </w:p>
    <w:p/>
    <w:p>
      <w:r>
        <w:t>```text</w:t>
      </w:r>
    </w:p>
    <w:p>
      <w:r>
        <w:t>g_{a.b} L_{a,b} = g_b,</w:t>
      </w:r>
    </w:p>
    <w:p>
      <w:r>
        <w:t>g_{a*b} R_{a,b} = g_a.</w:t>
      </w:r>
    </w:p>
    <w:p>
      <w:r>
        <w:t>```</w:t>
      </w:r>
    </w:p>
    <w:p/>
    <w:p>
      <w:r>
        <w:t>For the direct branch this means</w:t>
      </w:r>
    </w:p>
    <w:p/>
    <w:p>
      <w:r>
        <w:t>```text</w:t>
      </w:r>
    </w:p>
    <w:p>
      <w:r>
        <w:t>g_{a.b} L_{a,b} = g_a,</w:t>
      </w:r>
    </w:p>
    <w:p>
      <w:r>
        <w:t>g_{a*b} R_{a,b} = g_b.</w:t>
      </w:r>
    </w:p>
    <w:p>
      <w:r>
        <w:t>```</w:t>
      </w:r>
    </w:p>
    <w:p/>
    <w:p>
      <w:r>
        <w:t>Equivalently, every one-step label `f:s -&gt; t` is</w:t>
      </w:r>
    </w:p>
    <w:p/>
    <w:p>
      <w:r>
        <w:t>```text</w:t>
      </w:r>
    </w:p>
    <w:p>
      <w:r>
        <w:t>f = g_t^{-1} g_s.</w:t>
      </w:r>
    </w:p>
    <w:p>
      <w:r>
        <w:t>```</w:t>
      </w:r>
    </w:p>
    <w:p/>
    <w:p>
      <w:r>
        <w:t>The implementation records such gauges in `ProductCoboundaryAudit`, and the</w:t>
      </w:r>
    </w:p>
    <w:p>
      <w:r>
        <w:t>helper</w:t>
      </w:r>
    </w:p>
    <w:p/>
    <w:p>
      <w:r>
        <w:t>```text</w:t>
      </w:r>
    </w:p>
    <w:p>
      <w:r>
        <w:t>product_coboundary_transport_map(interval,audit,s,t)</w:t>
      </w:r>
    </w:p>
    <w:p>
      <w:r>
        <w:t>```</w:t>
      </w:r>
    </w:p>
    <w:p/>
    <w:p>
      <w:r>
        <w:t>returns `g_t^{-1} g_s`.</w:t>
      </w:r>
    </w:p>
    <w:p/>
    <w:p>
      <w:pPr>
        <w:pStyle w:val="Heading1"/>
      </w:pPr>
      <w:r>
        <w:t>Telescope Lemma</w:t>
      </w:r>
    </w:p>
    <w:p/>
    <w:p>
      <w:r>
        <w:t>Let</w:t>
      </w:r>
    </w:p>
    <w:p/>
    <w:p>
      <w:r>
        <w:t>```text</w:t>
      </w:r>
    </w:p>
    <w:p>
      <w:r>
        <w:t>f_1 : A_{c_0} -&gt; A_{c_1},</w:t>
      </w:r>
    </w:p>
    <w:p>
      <w:r>
        <w:t>f_2 : A_{c_1} -&gt; A_{c_2},</w:t>
      </w:r>
    </w:p>
    <w:p>
      <w:r>
        <w:t>...</w:t>
      </w:r>
    </w:p>
    <w:p>
      <w:r>
        <w:t>f_k : A_{c_{k-1}} -&gt; A_{c_k}</w:t>
      </w:r>
    </w:p>
    <w:p>
      <w:r>
        <w:t>```</w:t>
      </w:r>
    </w:p>
    <w:p/>
    <w:p>
      <w:r>
        <w:t>be any composable product-label word in a coboundary branch.  Then</w:t>
      </w:r>
    </w:p>
    <w:p/>
    <w:p>
      <w:r>
        <w:t>```text</w:t>
      </w:r>
    </w:p>
    <w:p>
      <w:r>
        <w:t>f_k ... f_2 f_1 = g_{c_k}^{-1} g_{c_0}.</w:t>
      </w:r>
    </w:p>
    <w:p>
      <w:r>
        <w:t>```</w:t>
      </w:r>
    </w:p>
    <w:p/>
    <w:p>
      <w:r>
        <w:t>Proof:</w:t>
      </w:r>
    </w:p>
    <w:p/>
    <w:p>
      <w:r>
        <w:t>```text</w:t>
      </w:r>
    </w:p>
    <w:p>
      <w:r>
        <w:t>f_k ... f_1</w:t>
      </w:r>
    </w:p>
    <w:p>
      <w:r>
        <w:t>= (g_{c_k}^{-1} g_{c_{k-1}})</w:t>
      </w:r>
    </w:p>
    <w:p>
      <w:r>
        <w:t xml:space="preserve">  (g_{c_{k-1}}^{-1} g_{c_{k-2}})</w:t>
      </w:r>
    </w:p>
    <w:p>
      <w:r>
        <w:t xml:space="preserve">  ...</w:t>
      </w:r>
    </w:p>
    <w:p>
      <w:r>
        <w:t xml:space="preserve">  (g_{c_1}^{-1} g_{c_0})</w:t>
      </w:r>
    </w:p>
    <w:p>
      <w:r>
        <w:t>= g_{c_k}^{-1} g_{c_0}.</w:t>
      </w:r>
    </w:p>
    <w:p>
      <w:r>
        <w:t>```</w:t>
      </w:r>
    </w:p>
    <w:p/>
    <w:p>
      <w:r>
        <w:t>Thus every product-label word is determined only by its initial and final</w:t>
      </w:r>
    </w:p>
    <w:p>
      <w:r>
        <w:t>colours, not by the braid path.</w:t>
      </w:r>
    </w:p>
    <w:p/>
    <w:p>
      <w:pPr>
        <w:pStyle w:val="Heading1"/>
      </w:pPr>
      <w:r>
        <w:t>Residual Consequence</w:t>
      </w:r>
    </w:p>
    <w:p/>
    <w:p>
      <w:r>
        <w:t>Fix a braid degree `n`, a base colour tuple</w:t>
      </w:r>
    </w:p>
    <w:p/>
    <w:p>
      <w:r>
        <w:t>```text</w:t>
      </w:r>
    </w:p>
    <w:p>
      <w:r>
        <w:t>z = (z_1,...,z_n),</w:t>
      </w:r>
    </w:p>
    <w:p>
      <w:r>
        <w:t>```</w:t>
      </w:r>
    </w:p>
    <w:p/>
    <w:p>
      <w:r>
        <w:t>and a braid `beta`.</w:t>
      </w:r>
    </w:p>
    <w:p/>
    <w:p>
      <w:r>
        <w:t>The product normal-form helpers give one label word for each final coordinate.</w:t>
      </w:r>
    </w:p>
    <w:p>
      <w:r>
        <w:t>In the direct branch, coordinate `j` always depends on the original coordinate</w:t>
      </w:r>
    </w:p>
    <w:p>
      <w:r>
        <w:t>`j`; in the swapped branch, coordinate `j` depends on coordinate</w:t>
      </w:r>
    </w:p>
    <w:p>
      <w:r>
        <w:t>`dependency[j]`.</w:t>
      </w:r>
    </w:p>
    <w:p/>
    <w:p>
      <w:r>
        <w:t>By the telescope lemma, the coordinate map is</w:t>
      </w:r>
    </w:p>
    <w:p/>
    <w:p>
      <w:r>
        <w:t>```text</w:t>
      </w:r>
    </w:p>
    <w:p>
      <w:r>
        <w:t>g_{z'_j}^{-1} g_{z_{dependency[j]}}</w:t>
      </w:r>
    </w:p>
    <w:p>
      <w:r>
        <w:t>```</w:t>
      </w:r>
    </w:p>
    <w:p/>
    <w:p>
      <w:r>
        <w:t>in the swapped branch, and</w:t>
      </w:r>
    </w:p>
    <w:p/>
    <w:p>
      <w:r>
        <w:t>```text</w:t>
      </w:r>
    </w:p>
    <w:p>
      <w:r>
        <w:t>g_{z'_j}^{-1} g_{z_j}</w:t>
      </w:r>
    </w:p>
    <w:p>
      <w:r>
        <w:t>```</w:t>
      </w:r>
    </w:p>
    <w:p/>
    <w:p>
      <w:r>
        <w:t>in the direct branch, where `z' = beta.z` is the final quotient-colour tuple.</w:t>
      </w:r>
    </w:p>
    <w:p/>
    <w:p>
      <w:r>
        <w:t>Therefore:</w:t>
      </w:r>
    </w:p>
    <w:p/>
    <w:p>
      <w:pPr>
        <w:pStyle w:val="ListBullet"/>
      </w:pPr>
      <w:r>
        <w:t>In the direct branch, if `beta` fixes the base tuple `z`, every coordinate</w:t>
      </w:r>
    </w:p>
    <w:p>
      <w:r>
        <w:t xml:space="preserve">  map is `g_{z_j}^{-1}g_{z_j}=1`.</w:t>
      </w:r>
    </w:p>
    <w:p>
      <w:pPr>
        <w:pStyle w:val="ListBullet"/>
      </w:pPr>
      <w:r>
        <w:t>In the swapped branch, if `beta` fixes the base tuple and the Artin</w:t>
      </w:r>
    </w:p>
    <w:p>
      <w:r>
        <w:t xml:space="preserve">  permutation of `beta` is trivial, then `dependency[j]=j` and every</w:t>
      </w:r>
    </w:p>
    <w:p>
      <w:r>
        <w:t xml:space="preserve">  coordinate map is again `g_{z_j}^{-1}g_{z_j}=1`.</w:t>
      </w:r>
    </w:p>
    <w:p/>
    <w:p>
      <w:r>
        <w:t>The sharp finite-group longitude hypothesis includes trivial Artin</w:t>
      </w:r>
    </w:p>
    <w:p>
      <w:r>
        <w:t>permutation.  Hence a coboundary swapped product branch has trivial residual</w:t>
      </w:r>
    </w:p>
    <w:p>
      <w:r>
        <w:t>action under the sharp-kernel hypothesis, and a coboundary direct product</w:t>
      </w:r>
    </w:p>
    <w:p>
      <w:r>
        <w:t>branch already has trivial residual action under the base-kernel hypothesis.</w:t>
      </w:r>
    </w:p>
    <w:p/>
    <w:p>
      <w:r>
        <w:t>No additional detector factor is needed for the coboundary product subcase;</w:t>
      </w:r>
    </w:p>
    <w:p>
      <w:r>
        <w:t>equivalently, its detector factor is the trivial group.  If other branch</w:t>
      </w:r>
    </w:p>
    <w:p>
      <w:r>
        <w:t>conditions are present, the trivial factor can be omitted from the direct</w:t>
      </w:r>
    </w:p>
    <w:p>
      <w:r>
        <w:t>product detector group.</w:t>
      </w:r>
    </w:p>
    <w:p/>
    <w:p>
      <w:pPr>
        <w:pStyle w:val="Heading1"/>
      </w:pPr>
      <w:r>
        <w:t>Code-Level Check</w:t>
      </w:r>
    </w:p>
    <w:p/>
    <w:p>
      <w:r>
        <w:t>Unit tests verify this telescope identity for nontrivial two-colour swapped</w:t>
      </w:r>
    </w:p>
    <w:p>
      <w:r>
        <w:t>and direct coboundary fixtures.  These tests are not the proof; they guard</w:t>
      </w:r>
    </w:p>
    <w:p>
      <w:r>
        <w:t>the implementation convention:</w:t>
      </w:r>
    </w:p>
    <w:p/>
    <w:p>
      <w:pPr>
        <w:pStyle w:val="ListBullet"/>
      </w:pPr>
      <w:r>
        <w:t>formal label-word evaluation equals the original product normal form;</w:t>
      </w:r>
    </w:p>
    <w:p>
      <w:pPr>
        <w:pStyle w:val="ListBullet"/>
      </w:pPr>
      <w:r>
        <w:t>coboundary transport equals `g_target^{-1}g_source`;</w:t>
      </w:r>
    </w:p>
    <w:p>
      <w:pPr>
        <w:pStyle w:val="ListBullet"/>
      </w:pPr>
      <w:r>
        <w:t>label-word evaluation agrees with that transport for mixed positive and</w:t>
      </w:r>
    </w:p>
    <w:p>
      <w:r>
        <w:t xml:space="preserve">  negative braid words.</w:t>
      </w:r>
    </w:p>
    <w:p/>
    <w:p>
      <w:r>
        <w:t>The proof above is the all-degree reason the coboundary product branch cannot</w:t>
      </w:r>
    </w:p>
    <w:p>
      <w:r>
        <w:t>produce the remaining Sawin obstruction.</w:t>
      </w:r>
    </w:p>
    <w:p>
      <w:r>
        <w:br w:type="page"/>
      </w:r>
    </w:p>
    <w:p>
      <w:pPr>
        <w:pStyle w:val="Title"/>
      </w:pPr>
      <w:r>
        <w:t>Fibre-size-two product branch</w:t>
      </w:r>
    </w:p>
    <w:p/>
    <w:p>
      <w:r>
        <w:t>Date: 2026-05-28</w:t>
      </w:r>
    </w:p>
    <w:p/>
    <w:p>
      <w:r>
        <w:t>This note records a symbolic reduction for product-permutation intervals whose</w:t>
      </w:r>
    </w:p>
    <w:p>
      <w:r>
        <w:t>fibres all have size `2`.  It is not a new proof of the user-supplied</w:t>
      </w:r>
    </w:p>
    <w:p>
      <w:r>
        <w:t>finite-G measurability of affine `F_2` branches; it identifies this whole</w:t>
      </w:r>
    </w:p>
    <w:p>
      <w:r>
        <w:t>product subcase with that already eliminated branch for arbitrary quotient</w:t>
      </w:r>
    </w:p>
    <w:p>
      <w:r>
        <w:t>colours.</w:t>
      </w:r>
    </w:p>
    <w:p/>
    <w:p>
      <w:pPr>
        <w:pStyle w:val="Heading1"/>
      </w:pPr>
      <w:r>
        <w:t>Coordinate Choice</w:t>
      </w:r>
    </w:p>
    <w:p/>
    <w:p>
      <w:r>
        <w:t>Let each fibre `A_a` have two points.  Choose a coordinate bijection</w:t>
      </w:r>
    </w:p>
    <w:p/>
    <w:p>
      <w:r>
        <w:t>```text</w:t>
      </w:r>
    </w:p>
    <w:p>
      <w:r>
        <w:t>h_a : A_a -&gt; F_2.</w:t>
      </w:r>
    </w:p>
    <w:p>
      <w:r>
        <w:t>```</w:t>
      </w:r>
    </w:p>
    <w:p/>
    <w:p>
      <w:r>
        <w:t>Every fibre bijection `f : A_a -&gt; A_b` is then a translation</w:t>
      </w:r>
    </w:p>
    <w:p/>
    <w:p>
      <w:r>
        <w:t>```text</w:t>
      </w:r>
    </w:p>
    <w:p>
      <w:r>
        <w:t>h_b f h_a^{-1}(x) = x + epsilon(f),</w:t>
      </w:r>
    </w:p>
    <w:p>
      <w:r>
        <w:t>```</w:t>
      </w:r>
    </w:p>
    <w:p/>
    <w:p>
      <w:r>
        <w:t>with `epsilon(f) in F_2`.  Thus every product label is represented by one</w:t>
      </w:r>
    </w:p>
    <w:p>
      <w:r>
        <w:t>bit.</w:t>
      </w:r>
    </w:p>
    <w:p/>
    <w:p>
      <w:r>
        <w:t>For the swapped product normal form</w:t>
      </w:r>
    </w:p>
    <w:p/>
    <w:p>
      <w:r>
        <w:t>```text</w:t>
      </w:r>
    </w:p>
    <w:p>
      <w:r>
        <w:t>T_{a,b}(x,y) = (L_{a,b}(y), R_{a,b}(x)),</w:t>
      </w:r>
    </w:p>
    <w:p>
      <w:r>
        <w:t>```</w:t>
      </w:r>
    </w:p>
    <w:p/>
    <w:p>
      <w:r>
        <w:t>the chosen coordinates rewrite the table as</w:t>
      </w:r>
    </w:p>
    <w:p/>
    <w:p>
      <w:r>
        <w:t>```text</w:t>
      </w:r>
    </w:p>
    <w:p>
      <w:r>
        <w:t>((a,x),(b,y)) -&gt;</w:t>
      </w:r>
    </w:p>
    <w:p>
      <w:r>
        <w:t>((a.b, y + ell_{a,b}), (a*b, x + r_{a,b})).</w:t>
      </w:r>
    </w:p>
    <w:p>
      <w:r>
        <w:t>```</w:t>
      </w:r>
    </w:p>
    <w:p/>
    <w:p>
      <w:r>
        <w:t>For the direct product normal form</w:t>
      </w:r>
    </w:p>
    <w:p/>
    <w:p>
      <w:r>
        <w:t>```text</w:t>
      </w:r>
    </w:p>
    <w:p>
      <w:r>
        <w:t>T_{a,b}(x,y) = (L_{a,b}(x), R_{a,b}(y)),</w:t>
      </w:r>
    </w:p>
    <w:p>
      <w:r>
        <w:t>```</w:t>
      </w:r>
    </w:p>
    <w:p/>
    <w:p>
      <w:r>
        <w:t>the same coordinates rewrite the table as</w:t>
      </w:r>
    </w:p>
    <w:p/>
    <w:p>
      <w:r>
        <w:t>```text</w:t>
      </w:r>
    </w:p>
    <w:p>
      <w:r>
        <w:t>((a,x),(b,y)) -&gt;</w:t>
      </w:r>
    </w:p>
    <w:p>
      <w:r>
        <w:t>((a.b, x + ell_{a,b}), (a*b, y + r_{a,b})).</w:t>
      </w:r>
    </w:p>
    <w:p>
      <w:r>
        <w:t>```</w:t>
      </w:r>
    </w:p>
    <w:p/>
    <w:p>
      <w:pPr>
        <w:pStyle w:val="Heading1"/>
      </w:pPr>
      <w:r>
        <w:t>Linear Cocycle Equations</w:t>
      </w:r>
    </w:p>
    <w:p/>
    <w:p>
      <w:r>
        <w:t>Substituting these forms into the coloured YBE turns the product cocycle</w:t>
      </w:r>
    </w:p>
    <w:p>
      <w:r>
        <w:t>equations into linear equations over `F_2`.</w:t>
      </w:r>
    </w:p>
    <w:p/>
    <w:p>
      <w:r>
        <w:t>In the swapped case:</w:t>
      </w:r>
    </w:p>
    <w:p/>
    <w:p>
      <w:r>
        <w:t>```text</w:t>
      </w:r>
    </w:p>
    <w:p>
      <w:r>
        <w:t>ell_{a.b,(a*b).c} + ell_{a*b,c}</w:t>
      </w:r>
    </w:p>
    <w:p>
      <w:r>
        <w:t xml:space="preserve">  = ell_{a,b.c} + ell_{b,c},</w:t>
      </w:r>
    </w:p>
    <w:p>
      <w:r>
        <w:t>r_{a.b,(a*b).c} + ell_{a,b}</w:t>
      </w:r>
    </w:p>
    <w:p>
      <w:r>
        <w:t xml:space="preserve">  = ell_{a*(b.c),b*c} + r_{b,c},</w:t>
      </w:r>
    </w:p>
    <w:p>
      <w:r>
        <w:t>r_{a*b,c} + r_{a,b}</w:t>
      </w:r>
    </w:p>
    <w:p>
      <w:r>
        <w:t xml:space="preserve">  = r_{a*(b.c),b*c} + r_{a,b.c}.</w:t>
      </w:r>
    </w:p>
    <w:p>
      <w:r>
        <w:t>```</w:t>
      </w:r>
    </w:p>
    <w:p/>
    <w:p>
      <w:r>
        <w:t>In the direct case:</w:t>
      </w:r>
    </w:p>
    <w:p/>
    <w:p>
      <w:r>
        <w:t>```text</w:t>
      </w:r>
    </w:p>
    <w:p>
      <w:r>
        <w:t>ell_{a.b,(a*b).c} + ell_{a,b} = ell_{a,b.c},</w:t>
      </w:r>
    </w:p>
    <w:p>
      <w:r>
        <w:t>r_{a*b,c} = r_{a*(b.c),b*c} + r_{b,c},</w:t>
      </w:r>
    </w:p>
    <w:p>
      <w:r>
        <w:t>r_{a.b,(a*b).c} + ell_{a*b,c} + r_{a,b}</w:t>
      </w:r>
    </w:p>
    <w:p>
      <w:r>
        <w:t xml:space="preserve">  = ell_{a*(b.c),b*c} + r_{a,b.c} + ell_{b,c}.</w:t>
      </w:r>
    </w:p>
    <w:p>
      <w:r>
        <w:t>```</w:t>
      </w:r>
    </w:p>
    <w:p/>
    <w:p>
      <w:r>
        <w:t>The full local table is therefore an affine `F_2` extension of the quotient</w:t>
      </w:r>
    </w:p>
    <w:p>
      <w:r>
        <w:t>colour solution.  No finite enumeration is used in this identification; it is</w:t>
      </w:r>
    </w:p>
    <w:p>
      <w:r>
        <w:t>just the fact that the symmetric group on a two-point fibre is `C_2`.</w:t>
      </w:r>
    </w:p>
    <w:p/>
    <w:p>
      <w:pPr>
        <w:pStyle w:val="Heading1"/>
      </w:pPr>
      <w:r>
        <w:t>Braid Action</w:t>
      </w:r>
    </w:p>
    <w:p/>
    <w:p>
      <w:r>
        <w:t>The formal product-label normal forms specialize to affine translations.</w:t>
      </w:r>
    </w:p>
    <w:p>
      <w:r>
        <w:t>For any braid word and base-colour tuple, each final fibre bit is an initial</w:t>
      </w:r>
    </w:p>
    <w:p>
      <w:r>
        <w:t>bit, possibly after the swapped dependency permutation, plus the mod-`2` sum</w:t>
      </w:r>
    </w:p>
    <w:p>
      <w:r>
        <w:t>of the labels encountered by that strand.</w:t>
      </w:r>
    </w:p>
    <w:p/>
    <w:p>
      <w:r>
        <w:t>In the sharp-kernel setting, the base colours are fixed.  In the swapped</w:t>
      </w:r>
    </w:p>
    <w:p>
      <w:r>
        <w:t>branch the Artin permutation is also trivial, so the dependency vector is the</w:t>
      </w:r>
    </w:p>
    <w:p>
      <w:r>
        <w:t>identity; in the direct branch the dependency vector is always the identity.</w:t>
      </w:r>
    </w:p>
    <w:p>
      <w:r>
        <w:t>The residual action is therefore a vector translation over `F_2` whose</w:t>
      </w:r>
    </w:p>
    <w:p>
      <w:r>
        <w:t>coordinates are linear combinations of the product cocycle bits along the</w:t>
      </w:r>
    </w:p>
    <w:p>
      <w:r>
        <w:t>base-colour braid paths.</w:t>
      </w:r>
    </w:p>
    <w:p/>
    <w:p>
      <w:r>
        <w:t>This is exactly the affine `F_2` local residual type already listed among the</w:t>
      </w:r>
    </w:p>
    <w:p>
      <w:r>
        <w:t>eliminated finite-G-measurable branches.  The relevant finite detector can be</w:t>
      </w:r>
    </w:p>
    <w:p>
      <w:r>
        <w:t>taken from that affine branch reduction; in the purely pairwise subcase it is</w:t>
      </w:r>
    </w:p>
    <w:p>
      <w:r>
        <w:t>the cyclic detector `C_2`.</w:t>
      </w:r>
    </w:p>
    <w:p/>
    <w:p>
      <w:pPr>
        <w:pStyle w:val="Heading1"/>
      </w:pPr>
      <w:r>
        <w:t>Semisplit Local-Minimality</w:t>
      </w:r>
    </w:p>
    <w:p/>
    <w:p>
      <w:r>
        <w:t>For two-point fibres, each fibre has only two partitions: equality and</w:t>
      </w:r>
    </w:p>
    <w:p>
      <w:r>
        <w:t>universal.  Therefore every possible semisplit congruence family is simply a</w:t>
      </w:r>
    </w:p>
    <w:p>
      <w:r>
        <w:t>choice of equality/universal status for each colour.  Product labels are</w:t>
      </w:r>
    </w:p>
    <w:p>
      <w:r>
        <w:t>bijective, so they transport equality to equality and universal to universal.</w:t>
      </w:r>
    </w:p>
    <w:p/>
    <w:p>
      <w:r>
        <w:t>Local-minimality is consequently the statement that the source-target colour</w:t>
      </w:r>
    </w:p>
    <w:p>
      <w:r>
        <w:t>graph of the product labels has no proper union of colours on which this</w:t>
      </w:r>
    </w:p>
    <w:p>
      <w:r>
        <w:t>equality/universal status can be constant independently of the complement.</w:t>
      </w:r>
    </w:p>
    <w:p>
      <w:r>
        <w:t>This is the same semisplit condition checked by the general</w:t>
      </w:r>
    </w:p>
    <w:p>
      <w:r>
        <w:t>`LocalInterval` admissible-family definition; no one-sided nondegeneracy or</w:t>
      </w:r>
    </w:p>
    <w:p>
      <w:r>
        <w:t>colour-transitivity assumption is being smuggled in.</w:t>
      </w:r>
    </w:p>
    <w:p/>
    <w:p>
      <w:pPr>
        <w:pStyle w:val="Heading1"/>
      </w:pPr>
      <w:r>
        <w:t>Consequence</w:t>
      </w:r>
    </w:p>
    <w:p/>
    <w:p>
      <w:r>
        <w:t>A product-permutation local-minimal interval with all fibres of size `2`</w:t>
      </w:r>
    </w:p>
    <w:p>
      <w:r>
        <w:t>cannot be the new arbitrary-fibre product obstruction.  After choosing fibre</w:t>
      </w:r>
    </w:p>
    <w:p>
      <w:r>
        <w:t>coordinates it is an affine `F_2` interval, and that branch is already</w:t>
      </w:r>
    </w:p>
    <w:p>
      <w:r>
        <w:t>bookkept as finite-G measurable in the global reduction program.</w:t>
      </w:r>
    </w:p>
    <w:p>
      <w:r>
        <w:br w:type="page"/>
      </w:r>
    </w:p>
    <w:p>
      <w:pPr>
        <w:pStyle w:val="Title"/>
      </w:pPr>
      <w:r>
        <w:t>Product holonomy audit</w:t>
      </w:r>
    </w:p>
    <w:p/>
    <w:p>
      <w:r>
        <w:t>Date: 2026-05-28</w:t>
      </w:r>
    </w:p>
    <w:p/>
    <w:p>
      <w:r>
        <w:t>This generated audit runs the product-permutation holonomy summaries</w:t>
      </w:r>
    </w:p>
    <w:p>
      <w:r>
        <w:t>through the small local-minimal congruence-cover corpus.  It is not a</w:t>
      </w:r>
    </w:p>
    <w:p>
      <w:r>
        <w:t>proof of the master theorem; it checks where the product-branch</w:t>
      </w:r>
    </w:p>
    <w:p>
      <w:r>
        <w:t>holonomy obstruction first appears.</w:t>
      </w:r>
    </w:p>
    <w:p/>
    <w:p>
      <w:pPr>
        <w:pStyle w:val="Heading1"/>
      </w:pPr>
      <w:r>
        <w:t>Results</w:t>
      </w:r>
    </w:p>
    <w:p/>
    <w:p>
      <w:pPr>
        <w:pStyle w:val="Heading2"/>
      </w:pPr>
      <w:r>
        <w:t>size_2_exhaustive</w:t>
      </w:r>
    </w:p>
    <w:p/>
    <w:p>
      <w:pPr>
        <w:pStyle w:val="ListBullet"/>
      </w:pPr>
      <w:r>
        <w:t>YBE tables: `5`;</w:t>
      </w:r>
    </w:p>
    <w:p>
      <w:pPr>
        <w:pStyle w:val="ListBullet"/>
      </w:pPr>
      <w:r>
        <w:t>congruence covers: `5`;</w:t>
      </w:r>
    </w:p>
    <w:p>
      <w:pPr>
        <w:pStyle w:val="ListBullet"/>
      </w:pPr>
      <w:r>
        <w:t>local-minimal covers: `5`;</w:t>
      </w:r>
    </w:p>
    <w:p>
      <w:pPr>
        <w:pStyle w:val="ListBullet"/>
      </w:pPr>
      <w:r>
        <w:t>product rows audited: `5`.</w:t>
      </w:r>
    </w:p>
    <w:p/>
    <w:p>
      <w:r>
        <w:t>swapped product branches:</w:t>
      </w:r>
    </w:p>
    <w:p/>
    <w:p>
      <w:pPr>
        <w:pStyle w:val="ListBullet"/>
      </w:pPr>
      <w:r>
        <w:t>coboundary: `1`;</w:t>
      </w:r>
    </w:p>
    <w:p>
      <w:pPr>
        <w:pStyle w:val="ListBullet"/>
      </w:pPr>
      <w:r>
        <w:t>one-colour pairwise: `3`;</w:t>
      </w:r>
    </w:p>
    <w:p>
      <w:pPr>
        <w:pStyle w:val="ListBullet"/>
      </w:pPr>
      <w:r>
        <w:t>genuinely coloured holonomy: `0`.</w:t>
      </w:r>
    </w:p>
    <w:p>
      <w:pPr>
        <w:pStyle w:val="ListBullet"/>
      </w:pPr>
      <w:r>
        <w:t>genuinely coloured holonomy in known branches: `0`;</w:t>
      </w:r>
    </w:p>
    <w:p>
      <w:pPr>
        <w:pStyle w:val="ListBullet"/>
      </w:pPr>
      <w:r>
        <w:t>genuinely coloured holonomy outside known tags: `0`.</w:t>
      </w:r>
    </w:p>
    <w:p>
      <w:pPr>
        <w:pStyle w:val="ListBullet"/>
      </w:pPr>
      <w:r>
        <w:t>nonprimitive invariant-family rows: `0`.</w:t>
      </w:r>
    </w:p>
    <w:p/>
    <w:p>
      <w:r>
        <w:t>direct product branches:</w:t>
      </w:r>
    </w:p>
    <w:p/>
    <w:p>
      <w:pPr>
        <w:pStyle w:val="ListBullet"/>
      </w:pPr>
      <w:r>
        <w:t>coboundary: `1`;</w:t>
      </w:r>
    </w:p>
    <w:p>
      <w:pPr>
        <w:pStyle w:val="ListBullet"/>
      </w:pPr>
      <w:r>
        <w:t>one-colour pairwise: `0`;</w:t>
      </w:r>
    </w:p>
    <w:p>
      <w:pPr>
        <w:pStyle w:val="ListBullet"/>
      </w:pPr>
      <w:r>
        <w:t>genuinely coloured holonomy: `0`.</w:t>
      </w:r>
    </w:p>
    <w:p>
      <w:pPr>
        <w:pStyle w:val="ListBullet"/>
      </w:pPr>
      <w:r>
        <w:t>genuinely coloured holonomy in known branches: `0`;</w:t>
      </w:r>
    </w:p>
    <w:p>
      <w:pPr>
        <w:pStyle w:val="ListBullet"/>
      </w:pPr>
      <w:r>
        <w:t>genuinely coloured holonomy outside known tags: `0`.</w:t>
      </w:r>
    </w:p>
    <w:p>
      <w:pPr>
        <w:pStyle w:val="ListBullet"/>
      </w:pPr>
      <w:r>
        <w:t>nonprimitive invariant-family rows: `0`.</w:t>
      </w:r>
    </w:p>
    <w:p/>
    <w:p>
      <w:pPr>
        <w:pStyle w:val="Heading2"/>
      </w:pPr>
      <w:r>
        <w:t>size_3_exhaustive</w:t>
      </w:r>
    </w:p>
    <w:p/>
    <w:p>
      <w:pPr>
        <w:pStyle w:val="ListBullet"/>
      </w:pPr>
      <w:r>
        <w:t>YBE tables: `73`;</w:t>
      </w:r>
    </w:p>
    <w:p>
      <w:pPr>
        <w:pStyle w:val="ListBullet"/>
      </w:pPr>
      <w:r>
        <w:t>congruence covers: `134`;</w:t>
      </w:r>
    </w:p>
    <w:p>
      <w:pPr>
        <w:pStyle w:val="ListBullet"/>
      </w:pPr>
      <w:r>
        <w:t>local-minimal covers: `134`;</w:t>
      </w:r>
    </w:p>
    <w:p>
      <w:pPr>
        <w:pStyle w:val="ListBullet"/>
      </w:pPr>
      <w:r>
        <w:t>product rows audited: `116`.</w:t>
      </w:r>
    </w:p>
    <w:p/>
    <w:p>
      <w:r>
        <w:t>swapped product branches:</w:t>
      </w:r>
    </w:p>
    <w:p/>
    <w:p>
      <w:pPr>
        <w:pStyle w:val="ListBullet"/>
      </w:pPr>
      <w:r>
        <w:t>coboundary: `57`;</w:t>
      </w:r>
    </w:p>
    <w:p>
      <w:pPr>
        <w:pStyle w:val="ListBullet"/>
      </w:pPr>
      <w:r>
        <w:t>one-colour pairwise: `8`;</w:t>
      </w:r>
    </w:p>
    <w:p>
      <w:pPr>
        <w:pStyle w:val="ListBullet"/>
      </w:pPr>
      <w:r>
        <w:t>genuinely coloured holonomy: `45`.</w:t>
      </w:r>
    </w:p>
    <w:p>
      <w:pPr>
        <w:pStyle w:val="ListBullet"/>
      </w:pPr>
      <w:r>
        <w:t>genuinely coloured holonomy in known branches: `45`;</w:t>
      </w:r>
    </w:p>
    <w:p>
      <w:pPr>
        <w:pStyle w:val="ListBullet"/>
      </w:pPr>
      <w:r>
        <w:t>genuinely coloured holonomy outside known tags: `0`.</w:t>
      </w:r>
    </w:p>
    <w:p>
      <w:pPr>
        <w:pStyle w:val="ListBullet"/>
      </w:pPr>
      <w:r>
        <w:t>nonprimitive invariant-family rows: `0`.</w:t>
      </w:r>
    </w:p>
    <w:p/>
    <w:p>
      <w:r>
        <w:t>direct product branches:</w:t>
      </w:r>
    </w:p>
    <w:p/>
    <w:p>
      <w:pPr>
        <w:pStyle w:val="ListBullet"/>
      </w:pPr>
      <w:r>
        <w:t>coboundary: `6`;</w:t>
      </w:r>
    </w:p>
    <w:p>
      <w:pPr>
        <w:pStyle w:val="ListBullet"/>
      </w:pPr>
      <w:r>
        <w:t>one-colour pairwise: `0`;</w:t>
      </w:r>
    </w:p>
    <w:p>
      <w:pPr>
        <w:pStyle w:val="ListBullet"/>
      </w:pPr>
      <w:r>
        <w:t>genuinely coloured holonomy: `0`.</w:t>
      </w:r>
    </w:p>
    <w:p>
      <w:pPr>
        <w:pStyle w:val="ListBullet"/>
      </w:pPr>
      <w:r>
        <w:t>genuinely coloured holonomy in known branches: `0`;</w:t>
      </w:r>
    </w:p>
    <w:p>
      <w:pPr>
        <w:pStyle w:val="ListBullet"/>
      </w:pPr>
      <w:r>
        <w:t>genuinely coloured holonomy outside known tags: `0`.</w:t>
      </w:r>
    </w:p>
    <w:p>
      <w:pPr>
        <w:pStyle w:val="ListBullet"/>
      </w:pPr>
      <w:r>
        <w:t>nonprimitive invariant-family rows: `0`.</w:t>
      </w:r>
    </w:p>
    <w:p/>
    <w:p>
      <w:pPr>
        <w:pStyle w:val="Heading1"/>
      </w:pPr>
      <w:r>
        <w:t>Consequence</w:t>
      </w:r>
    </w:p>
    <w:p/>
    <w:p>
      <w:r>
        <w:t>In the audited size range, product holonomy does appear: the</w:t>
      </w:r>
    </w:p>
    <w:p>
      <w:r>
        <w:t>size-3 swapped product rows include one-colour pairwise holonomy</w:t>
      </w:r>
    </w:p>
    <w:p>
      <w:r>
        <w:t>and genuinely coloured holonomy.  However, every genuinely</w:t>
      </w:r>
    </w:p>
    <w:p>
      <w:r>
        <w:t>coloured holonomy row lies in a known branch tag such as</w:t>
      </w:r>
    </w:p>
    <w:p>
      <w:r>
        <w:t>`nondegenerate`, `involutive`, `rack_type`, or `permutation_form`.</w:t>
      </w:r>
    </w:p>
    <w:p>
      <w:r>
        <w:t>This is finite audit evidence only.  The symbolic obligation remains</w:t>
      </w:r>
    </w:p>
    <w:p>
      <w:r>
        <w:t>to prove that local-minimality forces unknown product holonomy into</w:t>
      </w:r>
    </w:p>
    <w:p>
      <w:r>
        <w:t>the coboundary/pairwise-linking/known measurable cases, or to</w:t>
      </w:r>
    </w:p>
    <w:p>
      <w:r>
        <w:t>construct an explicit interval with genuinely coloured holonomy</w:t>
      </w:r>
    </w:p>
    <w:p>
      <w:r>
        <w:t>outside those tags.</w:t>
      </w:r>
    </w:p>
    <w:p>
      <w:r>
        <w:br w:type="page"/>
      </w:r>
    </w:p>
    <w:p>
      <w:pPr>
        <w:pStyle w:val="Title"/>
      </w:pPr>
      <w:r>
        <w:t>Identity-base product-permutation branch</w:t>
      </w:r>
    </w:p>
    <w:p/>
    <w:p>
      <w:r>
        <w:t>Date: 2026-05-28</w:t>
      </w:r>
    </w:p>
    <w:p/>
    <w:p>
      <w:r>
        <w:t>This note records a symbolic subcase of the product-permutation branch.  It is</w:t>
      </w:r>
    </w:p>
    <w:p>
      <w:r>
        <w:t>not the Master Local-Minimal Residual Theorem, but it eliminates a tempting</w:t>
      </w:r>
    </w:p>
    <w:p>
      <w:r>
        <w:t>source of coloured product holonomy with arbitrary finite fibre size.</w:t>
      </w:r>
    </w:p>
    <w:p/>
    <w:p>
      <w:pPr>
        <w:pStyle w:val="Heading1"/>
      </w:pPr>
      <w:r>
        <w:t>Setup</w:t>
      </w:r>
    </w:p>
    <w:p/>
    <w:p>
      <w:r>
        <w:t>Assume the quotient colour solution is the identity table</w:t>
      </w:r>
    </w:p>
    <w:p/>
    <w:p>
      <w:r>
        <w:t>```text</w:t>
      </w:r>
    </w:p>
    <w:p>
      <w:r>
        <w:t>R_Z(a,b) = (a,b)</w:t>
      </w:r>
    </w:p>
    <w:p>
      <w:r>
        <w:t>```</w:t>
      </w:r>
    </w:p>
    <w:p/>
    <w:p>
      <w:r>
        <w:t>and the local table is in swapped product form</w:t>
      </w:r>
    </w:p>
    <w:p/>
    <w:p>
      <w:r>
        <w:t>```text</w:t>
      </w:r>
    </w:p>
    <w:p>
      <w:r>
        <w:t>T_{a,b}(x,y) = (L_{a,b}(y), R_{a,b}(x)),</w:t>
      </w:r>
    </w:p>
    <w:p>
      <w:r>
        <w:t>```</w:t>
      </w:r>
    </w:p>
    <w:p/>
    <w:p>
      <w:r>
        <w:t>where</w:t>
      </w:r>
    </w:p>
    <w:p/>
    <w:p>
      <w:r>
        <w:t>```text</w:t>
      </w:r>
    </w:p>
    <w:p>
      <w:r>
        <w:t>L_{a,b}: A_b -&gt; A_a,</w:t>
      </w:r>
    </w:p>
    <w:p>
      <w:r>
        <w:t>R_{a,b}: A_a -&gt; A_b</w:t>
      </w:r>
    </w:p>
    <w:p>
      <w:r>
        <w:t>```</w:t>
      </w:r>
    </w:p>
    <w:p/>
    <w:p>
      <w:r>
        <w:t>are bijections.</w:t>
      </w:r>
    </w:p>
    <w:p/>
    <w:p>
      <w:r>
        <w:t>For the direct product form</w:t>
      </w:r>
    </w:p>
    <w:p/>
    <w:p>
      <w:r>
        <w:t>```text</w:t>
      </w:r>
    </w:p>
    <w:p>
      <w:r>
        <w:t>T_{a,b}(x,y) = (L_{a,b}(x), R_{a,b}(y)),</w:t>
      </w:r>
    </w:p>
    <w:p>
      <w:r>
        <w:t>```</w:t>
      </w:r>
    </w:p>
    <w:p/>
    <w:p>
      <w:r>
        <w:t>the identity-base direct cocycle equations force every `L_{a,b}` and</w:t>
      </w:r>
    </w:p>
    <w:p>
      <w:r>
        <w:t>`R_{a,b}` to be idempotent.  Since they are bijections, all are identities.</w:t>
      </w:r>
    </w:p>
    <w:p>
      <w:r>
        <w:t>Thus the direct identity-base product branch is coboundary/trivial.</w:t>
      </w:r>
    </w:p>
    <w:p>
      <w:r>
        <w:t>The helper</w:t>
      </w:r>
    </w:p>
    <w:p/>
    <w:p>
      <w:r>
        <w:t>```text</w:t>
      </w:r>
    </w:p>
    <w:p>
      <w:r>
        <w:t>identity_base_direct_reduction(interval)</w:t>
      </w:r>
    </w:p>
    <w:p>
      <w:r>
        <w:t>```</w:t>
      </w:r>
    </w:p>
    <w:p/>
    <w:p>
      <w:r>
        <w:t>records this exact conclusion and returns explicit failures for any</w:t>
      </w:r>
    </w:p>
    <w:p>
      <w:r>
        <w:t>identity-base direct product table whose labels are not all identities.  Such</w:t>
      </w:r>
    </w:p>
    <w:p>
      <w:r>
        <w:t>a failure is necessarily a failure of the direct product YBE equations, not a</w:t>
      </w:r>
    </w:p>
    <w:p>
      <w:r>
        <w:t>new local-minimal branch.</w:t>
      </w:r>
    </w:p>
    <w:p/>
    <w:p>
      <w:pPr>
        <w:pStyle w:val="Heading1"/>
      </w:pPr>
      <w:r>
        <w:t>Central Label Family</w:t>
      </w:r>
    </w:p>
    <w:p/>
    <w:p>
      <w:r>
        <w:t>For the swapped form, the coloured YBE on colours `a,b,c` gives, in the</w:t>
      </w:r>
    </w:p>
    <w:p>
      <w:r>
        <w:t>middle coordinate,</w:t>
      </w:r>
    </w:p>
    <w:p/>
    <w:p>
      <w:r>
        <w:t>```text</w:t>
      </w:r>
    </w:p>
    <w:p>
      <w:r>
        <w:t>R_{a,b} L_{a,b} = L_{b,c} R_{b,c}: A_b -&gt; A_b.</w:t>
      </w:r>
    </w:p>
    <w:p>
      <w:r>
        <w:t>```</w:t>
      </w:r>
    </w:p>
    <w:p/>
    <w:p>
      <w:r>
        <w:t>The left side is independent of `c`, and the right side is independent of</w:t>
      </w:r>
    </w:p>
    <w:p>
      <w:r>
        <w:t>`a`.  Therefore for every colour `b` there is a single permutation</w:t>
      </w:r>
    </w:p>
    <w:p/>
    <w:p>
      <w:r>
        <w:t>```text</w:t>
      </w:r>
    </w:p>
    <w:p>
      <w:r>
        <w:t>K_b in Sym(A_b)</w:t>
      </w:r>
    </w:p>
    <w:p>
      <w:r>
        <w:t>```</w:t>
      </w:r>
    </w:p>
    <w:p/>
    <w:p>
      <w:r>
        <w:t>such that</w:t>
      </w:r>
    </w:p>
    <w:p/>
    <w:p>
      <w:r>
        <w:t>```text</w:t>
      </w:r>
    </w:p>
    <w:p>
      <w:r>
        <w:t>R_{a,b} L_{a,b} = K_b</w:t>
      </w:r>
    </w:p>
    <w:p>
      <w:r>
        <w:t>L_{a,b} R_{a,b} = K_a</w:t>
      </w:r>
    </w:p>
    <w:p>
      <w:r>
        <w:t>```</w:t>
      </w:r>
    </w:p>
    <w:p/>
    <w:p>
      <w:r>
        <w:t>for all colours `a,b`.  Equivalently,</w:t>
      </w:r>
    </w:p>
    <w:p/>
    <w:p>
      <w:r>
        <w:t>```text</w:t>
      </w:r>
    </w:p>
    <w:p>
      <w:r>
        <w:t>L_{a,b} K_b = K_a L_{a,b}</w:t>
      </w:r>
    </w:p>
    <w:p>
      <w:r>
        <w:t>R_{a,b} K_a = K_b R_{a,b}.</w:t>
      </w:r>
    </w:p>
    <w:p>
      <w:r>
        <w:t>```</w:t>
      </w:r>
    </w:p>
    <w:p/>
    <w:p>
      <w:r>
        <w:t>So the product labels do not carry arbitrary noncommuting coloured holonomy:</w:t>
      </w:r>
    </w:p>
    <w:p>
      <w:r>
        <w:t>all residual non-coboundary holonomy is transported among the conjugate</w:t>
      </w:r>
    </w:p>
    <w:p>
      <w:r>
        <w:t>central permutations `K_a`.</w:t>
      </w:r>
    </w:p>
    <w:p/>
    <w:p>
      <w:r>
        <w:t>The helper</w:t>
      </w:r>
    </w:p>
    <w:p/>
    <w:p>
      <w:r>
        <w:t>```text</w:t>
      </w:r>
    </w:p>
    <w:p>
      <w:r>
        <w:t>identity_base_swapped_reduction(interval)</w:t>
      </w:r>
    </w:p>
    <w:p>
      <w:r>
        <w:t>```</w:t>
      </w:r>
    </w:p>
    <w:p/>
    <w:p>
      <w:r>
        <w:t>computes this exact normal form.  It records the `K_a`, their cycle lengths,</w:t>
      </w:r>
    </w:p>
    <w:p>
      <w:r>
        <w:t>and any failures of the displayed equations.  It is a proof-audit helper, not</w:t>
      </w:r>
    </w:p>
    <w:p>
      <w:r>
        <w:t>a finite-search proof.</w:t>
      </w:r>
    </w:p>
    <w:p/>
    <w:p>
      <w:pPr>
        <w:pStyle w:val="Heading1"/>
      </w:pPr>
      <w:r>
        <w:t>Local-Minimal Consequence</w:t>
      </w:r>
    </w:p>
    <w:p/>
    <w:p>
      <w:r>
        <w:t>In a product-permutation interval, admissible congruence families are exactly</w:t>
      </w:r>
    </w:p>
    <w:p>
      <w:r>
        <w:t>the partition families invariant under all transported `L` and `R` labels.</w:t>
      </w:r>
    </w:p>
    <w:p>
      <w:r>
        <w:t>For the identity base, every `L_{a,b}` conjugates `K_b` to `K_a`, so all</w:t>
      </w:r>
    </w:p>
    <w:p>
      <w:r>
        <w:t>`K_a` have the same cycle type.</w:t>
      </w:r>
    </w:p>
    <w:p/>
    <w:p>
      <w:r>
        <w:t>If every `K_a` is the identity, then</w:t>
      </w:r>
    </w:p>
    <w:p/>
    <w:p>
      <w:r>
        <w:t>```text</w:t>
      </w:r>
    </w:p>
    <w:p>
      <w:r>
        <w:t>R_{a,b} = L_{a,b}^{-1}</w:t>
      </w:r>
    </w:p>
    <w:p>
      <w:r>
        <w:t>```</w:t>
      </w:r>
    </w:p>
    <w:p/>
    <w:p>
      <w:r>
        <w:t>and every local map is involutive:</w:t>
      </w:r>
    </w:p>
    <w:p/>
    <w:p>
      <w:r>
        <w:t>```text</w:t>
      </w:r>
    </w:p>
    <w:p>
      <w:r>
        <w:t>T_{a,b}^2 = 1.</w:t>
      </w:r>
    </w:p>
    <w:p>
      <w:r>
        <w:t>```</w:t>
      </w:r>
    </w:p>
    <w:p/>
    <w:p>
      <w:r>
        <w:t>This branch is already in the known finite-G-measurable involutive/permutation</w:t>
      </w:r>
    </w:p>
    <w:p>
      <w:r>
        <w:t>list.</w:t>
      </w:r>
    </w:p>
    <w:p/>
    <w:p>
      <w:r>
        <w:t>Suppose some `K_a` is nonidentity.  If the common cycle type of the `K_a` is</w:t>
      </w:r>
    </w:p>
    <w:p>
      <w:r>
        <w:t>not a single cycle of prime length, then the cycles of `K_a`, or the cosets of</w:t>
      </w:r>
    </w:p>
    <w:p>
      <w:r>
        <w:t>a nontrivial proper subgroup of the cyclic group generated by `K_a`, give a</w:t>
      </w:r>
    </w:p>
    <w:p>
      <w:r>
        <w:t>nontrivial invariant block system on each fibre.  Transporting those block</w:t>
      </w:r>
    </w:p>
    <w:p>
      <w:r>
        <w:t>systems by the `L` labels gives a proper admissible congruence family.  Hence</w:t>
      </w:r>
    </w:p>
    <w:p>
      <w:r>
        <w:t>local-minimality rules this out.</w:t>
      </w:r>
    </w:p>
    <w:p/>
    <w:p>
      <w:r>
        <w:t>Therefore the genuinely nontrivial local-minimal identity-base swapped</w:t>
      </w:r>
    </w:p>
    <w:p>
      <w:r>
        <w:t>product branch has</w:t>
      </w:r>
    </w:p>
    <w:p/>
    <w:p>
      <w:r>
        <w:t>```text</w:t>
      </w:r>
    </w:p>
    <w:p>
      <w:r>
        <w:t>K_a</w:t>
      </w:r>
    </w:p>
    <w:p>
      <w:r>
        <w:t>```</w:t>
      </w:r>
    </w:p>
    <w:p/>
    <w:p>
      <w:r>
        <w:t>a single `p`-cycle on every fibre, for one prime `p`.  After choosing one</w:t>
      </w:r>
    </w:p>
    <w:p>
      <w:r>
        <w:t>fibre coordinate system and transporting it by the labels, the branch is the</w:t>
      </w:r>
    </w:p>
    <w:p>
      <w:r>
        <w:t>cyclic pairwise-linking product branch with detector `C_p`.</w:t>
      </w:r>
    </w:p>
    <w:p/>
    <w:p>
      <w:pPr>
        <w:pStyle w:val="Heading1"/>
      </w:pPr>
      <w:r>
        <w:t>Detector</w:t>
      </w:r>
    </w:p>
    <w:p/>
    <w:p>
      <w:r>
        <w:t>Let `p` be the prime cycle length.  In the identity-base swapped product</w:t>
      </w:r>
    </w:p>
    <w:p>
      <w:r>
        <w:t>branch, a pure residual braid with trivial Artin permutation acts on each</w:t>
      </w:r>
    </w:p>
    <w:p>
      <w:r>
        <w:t>fibre coordinate by a power of the corresponding `K_a`.  The exponent is a</w:t>
      </w:r>
    </w:p>
    <w:p>
      <w:r>
        <w:t>linear combination of the abelianized recursive Artin-longitude matrix, as in</w:t>
      </w:r>
    </w:p>
    <w:p>
      <w:r>
        <w:t>the one-colour product note:</w:t>
      </w:r>
    </w:p>
    <w:p/>
    <w:p>
      <w:r>
        <w:t>```text</w:t>
      </w:r>
    </w:p>
    <w:p>
      <w:r>
        <w:t>one_color_swapped_label_exponent_action(n,beta)</w:t>
      </w:r>
    </w:p>
    <w:p>
      <w:r>
        <w:t>artin_longitude_row_column_sums(n,beta)</w:t>
      </w:r>
    </w:p>
    <w:p>
      <w:r>
        <w:t>```</w:t>
      </w:r>
    </w:p>
    <w:p/>
    <w:p>
      <w:r>
        <w:t>record the model formula.  The coloured identity-base case is the same</w:t>
      </w:r>
    </w:p>
    <w:p>
      <w:r>
        <w:t>formula transported between fibres by the `L` labels; only the common cyclic</w:t>
      </w:r>
    </w:p>
    <w:p>
      <w:r>
        <w:t>power of `K_a` remains as closed holonomy.</w:t>
      </w:r>
    </w:p>
    <w:p/>
    <w:p>
      <w:r>
        <w:t>The cyclic group `C_p` detects these exponents.  If</w:t>
      </w:r>
    </w:p>
    <w:p/>
    <w:p>
      <w:r>
        <w:t>```text</w:t>
      </w:r>
    </w:p>
    <w:p>
      <w:r>
        <w:t>Lambda_{C_p,n}(beta) = Lambda_{C_p,n}(1),</w:t>
      </w:r>
    </w:p>
    <w:p>
      <w:r>
        <w:t>```</w:t>
      </w:r>
    </w:p>
    <w:p/>
    <w:p>
      <w:r>
        <w:t>then the abelianized exponent vector of every recursive Artin longitude</w:t>
      </w:r>
    </w:p>
    <w:p>
      <w:r>
        <w:t>vanishes modulo `p`.  Hence every closed `K_a` power is trivial, so every</w:t>
      </w:r>
    </w:p>
    <w:p>
      <w:r>
        <w:t>closed product label is identity.  The detector `C_p` depends only on the</w:t>
      </w:r>
    </w:p>
    <w:p>
      <w:r>
        <w:t>finite interval, not on the braid degree `n`.</w:t>
      </w:r>
    </w:p>
    <w:p/>
    <w:p>
      <w:r>
        <w:t>Thus the identity-base product-permutation branch is finite-G measurable:</w:t>
      </w:r>
    </w:p>
    <w:p>
      <w:r>
        <w:t>it is either involutive/coboundary, or it is detected by the fixed cyclic</w:t>
      </w:r>
    </w:p>
    <w:p>
      <w:r>
        <w:t>group `C_p`.</w:t>
      </w:r>
    </w:p>
    <w:p/>
    <w:p>
      <w:pPr>
        <w:pStyle w:val="Heading1"/>
      </w:pPr>
      <w:r>
        <w:t>Audit Role</w:t>
      </w:r>
    </w:p>
    <w:p/>
    <w:p>
      <w:r>
        <w:t>This closes the cleanest degenerate quotient-colour stress test.  A genuine</w:t>
      </w:r>
    </w:p>
    <w:p>
      <w:r>
        <w:t>product-permutation obstruction must therefore use a non-identity colour</w:t>
      </w:r>
    </w:p>
    <w:p>
      <w:r>
        <w:t>solution whose cocycle equations do not collapse closed holonomy to the</w:t>
      </w:r>
    </w:p>
    <w:p>
      <w:r>
        <w:t>cyclic family `K_a`, or it must already fall into the known nondegenerate,</w:t>
      </w:r>
    </w:p>
    <w:p>
      <w:r>
        <w:t>involutive, coboundary, or pairwise-linking branches.</w:t>
      </w:r>
    </w:p>
    <w:p>
      <w:r>
        <w:br w:type="page"/>
      </w:r>
    </w:p>
    <w:p>
      <w:pPr>
        <w:pStyle w:val="Title"/>
      </w:pPr>
      <w:r>
        <w:t>One-colour product-permutation branch</w:t>
      </w:r>
    </w:p>
    <w:p/>
    <w:p>
      <w:r>
        <w:t>Date: 2026-05-28</w:t>
      </w:r>
    </w:p>
    <w:p/>
    <w:p>
      <w:r>
        <w:t>This note closes the one-colour swapped product-permutation branch for</w:t>
      </w:r>
    </w:p>
    <w:p>
      <w:r>
        <w:t>arbitrary finite fibre size.  It is a symbolic subcase of the product branch,</w:t>
      </w:r>
    </w:p>
    <w:p>
      <w:r>
        <w:t>not a finite search.</w:t>
      </w:r>
    </w:p>
    <w:p/>
    <w:p>
      <w:pPr>
        <w:pStyle w:val="Heading1"/>
      </w:pPr>
      <w:r>
        <w:t>Setup</w:t>
      </w:r>
    </w:p>
    <w:p/>
    <w:p>
      <w:r>
        <w:t>Let there be one quotient colour and a finite fibre `A`.  In swapped product</w:t>
      </w:r>
    </w:p>
    <w:p>
      <w:r>
        <w:t>form the local table is</w:t>
      </w:r>
    </w:p>
    <w:p/>
    <w:p>
      <w:r>
        <w:t>```text</w:t>
      </w:r>
    </w:p>
    <w:p>
      <w:r>
        <w:t>T(x,y) = (L(y), R(x)),</w:t>
      </w:r>
    </w:p>
    <w:p>
      <w:r>
        <w:t>```</w:t>
      </w:r>
    </w:p>
    <w:p/>
    <w:p>
      <w:r>
        <w:t>where `L,R in Sym(A)`.</w:t>
      </w:r>
    </w:p>
    <w:p/>
    <w:p>
      <w:r>
        <w:t>The swapped product cocycle equations reduce to one condition:</w:t>
      </w:r>
    </w:p>
    <w:p/>
    <w:p>
      <w:r>
        <w:t>```text</w:t>
      </w:r>
    </w:p>
    <w:p>
      <w:r>
        <w:t>R L = L R.</w:t>
      </w:r>
    </w:p>
    <w:p>
      <w:r>
        <w:t>```</w:t>
      </w:r>
    </w:p>
    <w:p/>
    <w:p>
      <w:r>
        <w:t>Thus the fibre labels generate a finite abelian permutation group</w:t>
      </w:r>
    </w:p>
    <w:p/>
    <w:p>
      <w:r>
        <w:t>```text</w:t>
      </w:r>
    </w:p>
    <w:p>
      <w:r>
        <w:t>H = &lt;L,R&gt; &lt;= Sym(A).</w:t>
      </w:r>
    </w:p>
    <w:p>
      <w:r>
        <w:t>```</w:t>
      </w:r>
    </w:p>
    <w:p/>
    <w:p>
      <w:pPr>
        <w:pStyle w:val="Heading1"/>
      </w:pPr>
      <w:r>
        <w:t>Local-minimality</w:t>
      </w:r>
    </w:p>
    <w:p/>
    <w:p>
      <w:r>
        <w:t>For a one-colour product branch, admissible local congruences are exactly the</w:t>
      </w:r>
    </w:p>
    <w:p>
      <w:r>
        <w:t>partitions of `A` invariant under `H`.  Local-minimality says the only such</w:t>
      </w:r>
    </w:p>
    <w:p>
      <w:r>
        <w:t>partitions are equality and universal, i.e. the action of `H` on `A` is</w:t>
      </w:r>
    </w:p>
    <w:p>
      <w:r>
        <w:t>primitive.</w:t>
      </w:r>
    </w:p>
    <w:p/>
    <w:p>
      <w:r>
        <w:t>A transitive abelian permutation group is regular: if an element of an</w:t>
      </w:r>
    </w:p>
    <w:p>
      <w:r>
        <w:t>abelian transitive group fixes one point, it fixes every point.  A regular</w:t>
      </w:r>
    </w:p>
    <w:p>
      <w:r>
        <w:t>action is primitive only when the acting group has no nontrivial proper</w:t>
      </w:r>
    </w:p>
    <w:p>
      <w:r>
        <w:t>subgroups, since cosets of any proper subgroup form a nontrivial block</w:t>
      </w:r>
    </w:p>
    <w:p>
      <w:r>
        <w:t>system.  Therefore the local-minimal one-colour product branch has</w:t>
      </w:r>
    </w:p>
    <w:p/>
    <w:p>
      <w:r>
        <w:t>```text</w:t>
      </w:r>
    </w:p>
    <w:p>
      <w:r>
        <w:t>H ~= C_p</w:t>
      </w:r>
    </w:p>
    <w:p>
      <w:r>
        <w:t>```</w:t>
      </w:r>
    </w:p>
    <w:p/>
    <w:p>
      <w:r>
        <w:t>for a prime `p`, acting regularly on `A`.</w:t>
      </w:r>
    </w:p>
    <w:p/>
    <w:p>
      <w:pPr>
        <w:pStyle w:val="Heading1"/>
      </w:pPr>
      <w:r>
        <w:t>Detector</w:t>
      </w:r>
    </w:p>
    <w:p/>
    <w:p>
      <w:r>
        <w:t>Let `m=p`.  In the one-colour swapped product branch, a pure braid with</w:t>
      </w:r>
    </w:p>
    <w:p>
      <w:r>
        <w:t>trivial Artin permutation acts on each fibre coordinate by a power of the</w:t>
      </w:r>
    </w:p>
    <w:p>
      <w:r>
        <w:t>single `p`-cycle generator.  The exponent is controlled by the abelianized</w:t>
      </w:r>
    </w:p>
    <w:p>
      <w:r>
        <w:t>recursive Artin longitude matrix.</w:t>
      </w:r>
    </w:p>
    <w:p/>
    <w:p>
      <w:r>
        <w:t>Write the label accumulated on coordinate `j` as</w:t>
      </w:r>
    </w:p>
    <w:p/>
    <w:p>
      <w:r>
        <w:t>```text</w:t>
      </w:r>
    </w:p>
    <w:p>
      <w:r>
        <w:t>L^{alpha_j(beta)} R^{beta_j(beta)}.</w:t>
      </w:r>
    </w:p>
    <w:p>
      <w:r>
        <w:t>```</w:t>
      </w:r>
    </w:p>
    <w:p/>
    <w:p>
      <w:r>
        <w:t>Let</w:t>
      </w:r>
    </w:p>
    <w:p/>
    <w:p>
      <w:r>
        <w:t>```text</w:t>
      </w:r>
    </w:p>
    <w:p>
      <w:r>
        <w:t>E_jk(beta)</w:t>
      </w:r>
    </w:p>
    <w:p>
      <w:r>
        <w:t>```</w:t>
      </w:r>
    </w:p>
    <w:p/>
    <w:p>
      <w:r>
        <w:t>be the exponent of `x_k` in the recursive Artin longitude `L_j(beta)`.</w:t>
      </w:r>
    </w:p>
    <w:p>
      <w:r>
        <w:t>For every pure braid,</w:t>
      </w:r>
    </w:p>
    <w:p/>
    <w:p>
      <w:r>
        <w:t>```text</w:t>
      </w:r>
    </w:p>
    <w:p>
      <w:r>
        <w:t>alpha_j(beta) = sum_k E_jk(beta),</w:t>
      </w:r>
    </w:p>
    <w:p>
      <w:r>
        <w:t>beta_j(beta)  = sum_k E_kj(beta).</w:t>
      </w:r>
    </w:p>
    <w:p>
      <w:r>
        <w:t>```</w:t>
      </w:r>
    </w:p>
    <w:p/>
    <w:p>
      <w:r>
        <w:t>This follows by induction on braid words.  At a positive crossing</w:t>
      </w:r>
    </w:p>
    <w:p>
      <w:r>
        <w:t>`sigma_i`, the one-colour swapped product action sends the old right strand</w:t>
      </w:r>
    </w:p>
    <w:p>
      <w:r>
        <w:t>to the left and appends `L`, while sending the old left strand to the right</w:t>
      </w:r>
    </w:p>
    <w:p>
      <w:r>
        <w:t>and appending `R`.  Hence</w:t>
      </w:r>
    </w:p>
    <w:p/>
    <w:p>
      <w:r>
        <w:t>```text</w:t>
      </w:r>
    </w:p>
    <w:p>
      <w:r>
        <w:t>alpha_i' = alpha_{i+1}+1,   beta_i' = beta_{i+1},</w:t>
      </w:r>
    </w:p>
    <w:p>
      <w:r>
        <w:t>alpha_{i+1}' = alpha_i,     beta_{i+1}' = beta_i+1.</w:t>
      </w:r>
    </w:p>
    <w:p>
      <w:r>
        <w:t>```</w:t>
      </w:r>
    </w:p>
    <w:p/>
    <w:p>
      <w:r>
        <w:t>For `sigma_i^{-1}`, the appended labels are `R^{-1}` and `L^{-1}`:</w:t>
      </w:r>
    </w:p>
    <w:p/>
    <w:p>
      <w:r>
        <w:t>```text</w:t>
      </w:r>
    </w:p>
    <w:p>
      <w:r>
        <w:t>alpha_i' = alpha_{i+1},     beta_i' = beta_{i+1}-1,</w:t>
      </w:r>
    </w:p>
    <w:p>
      <w:r>
        <w:t>alpha_{i+1}' = alpha_i-1,   beta_{i+1}' = beta_i.</w:t>
      </w:r>
    </w:p>
    <w:p>
      <w:r>
        <w:t>```</w:t>
      </w:r>
    </w:p>
    <w:p/>
    <w:p>
      <w:r>
        <w:t>These are exactly the row-sum and column-sum recurrences obtained from the</w:t>
      </w:r>
    </w:p>
    <w:p>
      <w:r>
        <w:t>recursive Artin longitude update after abelianization.  For example, a</w:t>
      </w:r>
    </w:p>
    <w:p>
      <w:r>
        <w:t>positive crossing replaces the `i`-th longitude row by the old image vector</w:t>
      </w:r>
    </w:p>
    <w:p>
      <w:r>
        <w:t>of strand `i` plus the old `(i+1)`-st longitude row, and swaps the image</w:t>
      </w:r>
    </w:p>
    <w:p>
      <w:r>
        <w:t>vectors.  In abelianization the image vectors are standard basis vectors</w:t>
      </w:r>
    </w:p>
    <w:p>
      <w:r>
        <w:t>following the strand permutation, so in the pure endpoint case the accumulated</w:t>
      </w:r>
    </w:p>
    <w:p>
      <w:r>
        <w:t>increments are precisely the row and column sums above.  The inverse crossing</w:t>
      </w:r>
    </w:p>
    <w:p>
      <w:r>
        <w:t>uses the corresponding negative update.  The empty word has all exponents</w:t>
      </w:r>
    </w:p>
    <w:p>
      <w:r>
        <w:t>zero, so the induction proves the formula.</w:t>
      </w:r>
    </w:p>
    <w:p/>
    <w:p>
      <w:r>
        <w:t>The cyclic finite group `C_p` detects exactly these exponents: if</w:t>
      </w:r>
    </w:p>
    <w:p/>
    <w:p>
      <w:r>
        <w:t>```text</w:t>
      </w:r>
    </w:p>
    <w:p>
      <w:r>
        <w:t>Lambda_{C_p,n}(beta) = Lambda_{C_p,n}(1),</w:t>
      </w:r>
    </w:p>
    <w:p>
      <w:r>
        <w:t>```</w:t>
      </w:r>
    </w:p>
    <w:p/>
    <w:p>
      <w:r>
        <w:t>then every recursive Artin longitude has zero abelianized exponent vector</w:t>
      </w:r>
    </w:p>
    <w:p>
      <w:r>
        <w:t>modulo `p`.  Hence every row sum and column sum is zero modulo `p`, so every</w:t>
      </w:r>
    </w:p>
    <w:p>
      <w:r>
        <w:t>accumulated fibre-label power is trivial.  The detector is independent of</w:t>
      </w:r>
    </w:p>
    <w:p>
      <w:r>
        <w:t>braid index `n`.</w:t>
      </w:r>
    </w:p>
    <w:p/>
    <w:p>
      <w:r>
        <w:t>The code-level helpers</w:t>
      </w:r>
    </w:p>
    <w:p/>
    <w:p>
      <w:r>
        <w:t>```text</w:t>
      </w:r>
    </w:p>
    <w:p>
      <w:r>
        <w:t>one_color_swapped_label_exponent_action(n,beta)</w:t>
      </w:r>
    </w:p>
    <w:p>
      <w:r>
        <w:t>artin_longitude_row_column_sums(n,beta)</w:t>
      </w:r>
    </w:p>
    <w:p>
      <w:r>
        <w:t>```</w:t>
      </w:r>
    </w:p>
    <w:p/>
    <w:p>
      <w:r>
        <w:t>record the two sides of this formula and are tested against each other on</w:t>
      </w:r>
    </w:p>
    <w:p>
      <w:r>
        <w:t>bounded braid words to guard the convention.</w:t>
      </w:r>
    </w:p>
    <w:p/>
    <w:p>
      <w:r>
        <w:t>This proves the one-colour product-permutation branch is finite-G measurable.</w:t>
      </w:r>
    </w:p>
    <w:p>
      <w:r>
        <w:t>It also explains why noncyclic regular abelian examples, such as the regular</w:t>
      </w:r>
    </w:p>
    <w:p>
      <w:r>
        <w:t>`C_2 x C_2` action on four points, are not local-minimal: subgroup cosets</w:t>
      </w:r>
    </w:p>
    <w:p>
      <w:r>
        <w:t>give invariant block systems.</w:t>
      </w:r>
    </w:p>
    <w:p/>
    <w:p>
      <w:pPr>
        <w:pStyle w:val="Heading1"/>
      </w:pPr>
      <w:r>
        <w:t>Direct Form</w:t>
      </w:r>
    </w:p>
    <w:p/>
    <w:p>
      <w:r>
        <w:t>In the one-colour direct product form</w:t>
      </w:r>
    </w:p>
    <w:p/>
    <w:p>
      <w:r>
        <w:t>```text</w:t>
      </w:r>
    </w:p>
    <w:p>
      <w:r>
        <w:t>T(x,y) = (L(x), R(y)),</w:t>
      </w:r>
    </w:p>
    <w:p>
      <w:r>
        <w:t>```</w:t>
      </w:r>
    </w:p>
    <w:p/>
    <w:p>
      <w:r>
        <w:t>the direct cocycle equations force `L^2=L` and `R=R^2`.  Since `L` and `R`</w:t>
      </w:r>
    </w:p>
    <w:p>
      <w:r>
        <w:t>are bijections, both are identities.  Thus the direct one-colour branch is</w:t>
      </w:r>
    </w:p>
    <w:p>
      <w:r>
        <w:t>trivial.</w:t>
      </w:r>
    </w:p>
    <w:p>
      <w:r>
        <w:br w:type="page"/>
      </w:r>
    </w:p>
    <w:p>
      <w:pPr>
        <w:pStyle w:val="Title"/>
      </w:pPr>
      <w:r>
        <w:t>Two-colour fibre-2 local audit</w:t>
      </w:r>
    </w:p>
    <w:p/>
    <w:p>
      <w:pPr>
        <w:pStyle w:val="Heading1"/>
      </w:pPr>
      <w:r>
        <w:t>Purpose</w:t>
      </w:r>
    </w:p>
    <w:p/>
    <w:p>
      <w:r>
        <w:t>This audit searches a structured local interval family that is larger than the</w:t>
      </w:r>
    </w:p>
    <w:p>
      <w:r>
        <w:t>whole-solution size-3 scan but still small enough to enumerate exactly:</w:t>
      </w:r>
    </w:p>
    <w:p/>
    <w:p>
      <w:pPr>
        <w:pStyle w:val="ListBullet"/>
      </w:pPr>
      <w:r>
        <w:t>two quotient colours;</w:t>
      </w:r>
    </w:p>
    <w:p>
      <w:pPr>
        <w:pStyle w:val="ListBullet"/>
      </w:pPr>
      <w:r>
        <w:t>two fibre points over each colour;</w:t>
      </w:r>
    </w:p>
    <w:p>
      <w:pPr>
        <w:pStyle w:val="ListBullet"/>
      </w:pPr>
      <w:r>
        <w:t>either the identity base `R_Z(a,b)=(a,b)` or the flip base `R_Z(a,b)=(b,a)`;</w:t>
      </w:r>
    </w:p>
    <w:p>
      <w:pPr>
        <w:pStyle w:val="ListBullet"/>
      </w:pPr>
      <w:r>
        <w:t>all bijective local maps `T_{a,b}` compatible with the chosen base.</w:t>
      </w:r>
    </w:p>
    <w:p/>
    <w:p>
      <w:r>
        <w:t>This is candidate discovery only.  It is not used as proof evidence for the</w:t>
      </w:r>
    </w:p>
    <w:p>
      <w:r>
        <w:t>global theorem.</w:t>
      </w:r>
    </w:p>
    <w:p/>
    <w:p>
      <w:pPr>
        <w:pStyle w:val="Heading1"/>
      </w:pPr>
      <w:r>
        <w:t>Results</w:t>
      </w:r>
    </w:p>
    <w:p/>
    <w:p>
      <w:r>
        <w:t>For the identity base:</w:t>
      </w:r>
    </w:p>
    <w:p/>
    <w:p>
      <w:r>
        <w:t>```text</w:t>
      </w:r>
    </w:p>
    <w:p>
      <w:r>
        <w:t>tables checked: 331776</w:t>
      </w:r>
    </w:p>
    <w:p>
      <w:r>
        <w:t>coloured YBE tables: 33</w:t>
      </w:r>
    </w:p>
    <w:p>
      <w:r>
        <w:t>local-minimal intervals: 32</w:t>
      </w:r>
    </w:p>
    <w:p>
      <w:r>
        <w:t>two-sided retraction split: universal 32</w:t>
      </w:r>
    </w:p>
    <w:p>
      <w:r>
        <w:t>product-permutation witnesses: 32</w:t>
      </w:r>
    </w:p>
    <w:p>
      <w:r>
        <w:t>branch tags: involutive 16, untagged 16</w:t>
      </w:r>
    </w:p>
    <w:p>
      <w:r>
        <w:t>unknown local-minimal primitive examples: 0</w:t>
      </w:r>
    </w:p>
    <w:p>
      <w:r>
        <w:t>```</w:t>
      </w:r>
    </w:p>
    <w:p/>
    <w:p>
      <w:r>
        <w:t>The tagless half is not an obstruction: every local-minimal interval has the</w:t>
      </w:r>
    </w:p>
    <w:p>
      <w:r>
        <w:t>product-permutation witness from the universal two-sided-retraction branch.</w:t>
      </w:r>
    </w:p>
    <w:p/>
    <w:p>
      <w:r>
        <w:t>For the flip base:</w:t>
      </w:r>
    </w:p>
    <w:p/>
    <w:p>
      <w:r>
        <w:t>```text</w:t>
      </w:r>
    </w:p>
    <w:p>
      <w:r>
        <w:t>tables checked: 331776</w:t>
      </w:r>
    </w:p>
    <w:p>
      <w:r>
        <w:t>coloured YBE tables: 520</w:t>
      </w:r>
    </w:p>
    <w:p>
      <w:r>
        <w:t>local-minimal intervals: 12</w:t>
      </w:r>
    </w:p>
    <w:p>
      <w:r>
        <w:t>two-sided retraction split: equality 12</w:t>
      </w:r>
    </w:p>
    <w:p>
      <w:r>
        <w:t>branch tags: involutive 12</w:t>
      </w:r>
    </w:p>
    <w:p>
      <w:r>
        <w:t>unknown local-minimal primitive examples: 0</w:t>
      </w:r>
    </w:p>
    <w:p>
      <w:r>
        <w:t>```</w:t>
      </w:r>
    </w:p>
    <w:p/>
    <w:p>
      <w:r>
        <w:t>Thus this structured family contains no primitive degenerate local-minimal</w:t>
      </w:r>
    </w:p>
    <w:p>
      <w:r>
        <w:t>example outside the already measurable branches.  In particular, the</w:t>
      </w:r>
    </w:p>
    <w:p>
      <w:r>
        <w:t>two-colour/fibre-2 flip-base primitive cases fall entirely into the</w:t>
      </w:r>
    </w:p>
    <w:p>
      <w:r>
        <w:t>involutive branch, while the identity-base cases fall into the</w:t>
      </w:r>
    </w:p>
    <w:p>
      <w:r>
        <w:t>universal/product-permutation branch.</w:t>
      </w:r>
    </w:p>
    <w:p/>
    <w:p>
      <w:pPr>
        <w:pStyle w:val="Heading1"/>
      </w:pPr>
      <w:r>
        <w:t>Consequence</w:t>
      </w:r>
    </w:p>
    <w:p/>
    <w:p>
      <w:r>
        <w:t>The scan gives a more targeted failed counterexample search than the raw tiny</w:t>
      </w:r>
    </w:p>
    <w:p>
      <w:r>
        <w:t>whole-solution audit.  It supports the current split of the master gap:</w:t>
      </w:r>
    </w:p>
    <w:p/>
    <w:p>
      <w:pPr>
        <w:pStyle w:val="ListBullet"/>
      </w:pPr>
      <w:r>
        <w:t>universal two-sided retraction is product-permutation;</w:t>
      </w:r>
    </w:p>
    <w:p>
      <w:pPr>
        <w:pStyle w:val="ListBullet"/>
      </w:pPr>
      <w:r>
        <w:t>primitive equality/two-sided-retraction-free intervals seen so far are already</w:t>
      </w:r>
    </w:p>
    <w:p>
      <w:r>
        <w:t xml:space="preserve">  nondegenerate, involutive, rack-type, or affine/coboundary measurable;</w:t>
      </w:r>
    </w:p>
    <w:p>
      <w:pPr>
        <w:pStyle w:val="ListBullet"/>
      </w:pPr>
      <w:r>
        <w:t>a B-style counterexample must therefore escape these two-colour/fibre-2</w:t>
      </w:r>
    </w:p>
    <w:p>
      <w:r>
        <w:t xml:space="preserve">  patterns and evade the symmetric kernel-block detector.</w:t>
      </w:r>
    </w:p>
    <w:p>
      <w:r>
        <w:br w:type="page"/>
      </w:r>
    </w:p>
    <w:p>
      <w:pPr>
        <w:pStyle w:val="Title"/>
      </w:pPr>
      <w:r>
        <w:t>Two-colour fibre-2 all-base audit</w:t>
      </w:r>
    </w:p>
    <w:p/>
    <w:p>
      <w:r>
        <w:t>Date: 2026-05-28</w:t>
      </w:r>
    </w:p>
    <w:p/>
    <w:p>
      <w:r>
        <w:t>This generated audit enumerates arbitrary local bijection tables with</w:t>
      </w:r>
    </w:p>
    <w:p>
      <w:r>
        <w:t>two quotient colours and two-point fibres over every two-point YBE</w:t>
      </w:r>
    </w:p>
    <w:p>
      <w:r>
        <w:t>quotient base.  It is candidate-search evidence only; it is not a</w:t>
      </w:r>
    </w:p>
    <w:p>
      <w:r>
        <w:t>proof of the arbitrary-fibre or arbitrary-colour theorem.</w:t>
      </w:r>
    </w:p>
    <w:p/>
    <w:p>
      <w:r>
        <w:t>For each local-minimal interval it records two-sided</w:t>
      </w:r>
    </w:p>
    <w:p>
      <w:r>
        <w:t>retraction/coretraction kind, known branch tags, product/direct</w:t>
      </w:r>
    </w:p>
    <w:p>
      <w:r>
        <w:t>witnesses, and the output coordinate-kernel corridor closure.</w:t>
      </w:r>
    </w:p>
    <w:p/>
    <w:p>
      <w:pPr>
        <w:pStyle w:val="Heading1"/>
      </w:pPr>
      <w:r>
        <w:t>Totals</w:t>
      </w:r>
    </w:p>
    <w:p/>
    <w:p>
      <w:r>
        <w:t>Two-point quotient bases: `5`.</w:t>
      </w:r>
    </w:p>
    <w:p>
      <w:r>
        <w:t>Local tables checked: `1658880`.</w:t>
      </w:r>
    </w:p>
    <w:p>
      <w:r>
        <w:t>Coloured-YBE local tables: `629`.</w:t>
      </w:r>
    </w:p>
    <w:p>
      <w:r>
        <w:t>Local-minimal intervals: `120`.</w:t>
      </w:r>
    </w:p>
    <w:p>
      <w:r>
        <w:t>Semisplit leaks among local-minimal intervals: `0`.</w:t>
      </w:r>
    </w:p>
    <w:p>
      <w:r>
        <w:t>Output kernel closures: `equality`: `80`, `universal`: `40`.</w:t>
      </w:r>
    </w:p>
    <w:p>
      <w:r>
        <w:t>Output universal depths: `0`: `40`.</w:t>
      </w:r>
    </w:p>
    <w:p>
      <w:r>
        <w:t>Unknown universal-output examples retained: `0`.</w:t>
      </w:r>
    </w:p>
    <w:p/>
    <w:p>
      <w:pPr>
        <w:pStyle w:val="Heading1"/>
      </w:pPr>
      <w:r>
        <w:t>base_0</w:t>
      </w:r>
    </w:p>
    <w:p/>
    <w:p>
      <w:r>
        <w:t>Checked local tables: `331776`.</w:t>
      </w:r>
    </w:p>
    <w:p>
      <w:r>
        <w:t>Coloured-YBE tables: `33`.</w:t>
      </w:r>
    </w:p>
    <w:p>
      <w:r>
        <w:t>Local-minimal intervals: `32`.</w:t>
      </w:r>
    </w:p>
    <w:p>
      <w:r>
        <w:t>Semisplit leaks: `0`.</w:t>
      </w:r>
    </w:p>
    <w:p>
      <w:r>
        <w:t>Retraction/coretraction: `retraction=universal|coretraction=equality`: `32`.</w:t>
      </w:r>
    </w:p>
    <w:p>
      <w:r>
        <w:t>Output kernel closures: `equality`: `32`.</w:t>
      </w:r>
    </w:p>
    <w:p>
      <w:r>
        <w:t>Output universal depths: `{}`.</w:t>
      </w:r>
    </w:p>
    <w:p>
      <w:r>
        <w:t>Unknown universal-output examples: `0`.</w:t>
      </w:r>
    </w:p>
    <w:p/>
    <w:p>
      <w:r>
        <w:t>Corridor rows:</w:t>
      </w:r>
    </w:p>
    <w:p/>
    <w:p>
      <w:pPr>
        <w:pStyle w:val="ListBullet"/>
      </w:pPr>
      <w:r>
        <w:t>retraction `universal`, coretraction `equality`, tags `involutive`, output `equality` depth `0`, all-coordinate `universal` depth `0`, product `True`, direct `False`: `16`.</w:t>
      </w:r>
    </w:p>
    <w:p>
      <w:pPr>
        <w:pStyle w:val="ListBullet"/>
      </w:pPr>
      <w:r>
        <w:t>retraction `universal`, coretraction `equality`, tags `(untagged)`, output `equality` depth `0`, all-coordinate `universal` depth `0`, product `True`, direct `False`: `16`.</w:t>
      </w:r>
    </w:p>
    <w:p/>
    <w:p>
      <w:pPr>
        <w:pStyle w:val="Heading1"/>
      </w:pPr>
      <w:r>
        <w:t>base_1</w:t>
      </w:r>
    </w:p>
    <w:p/>
    <w:p>
      <w:r>
        <w:t>Checked local tables: `331776`.</w:t>
      </w:r>
    </w:p>
    <w:p>
      <w:r>
        <w:t>Coloured-YBE tables: `520`.</w:t>
      </w:r>
    </w:p>
    <w:p>
      <w:r>
        <w:t>Local-minimal intervals: `12`.</w:t>
      </w:r>
    </w:p>
    <w:p>
      <w:r>
        <w:t>Semisplit leaks: `0`.</w:t>
      </w:r>
    </w:p>
    <w:p>
      <w:r>
        <w:t>Retraction/coretraction: `retraction=equality|coretraction=equality`: `8`, `retraction=equality|coretraction=universal`: `4`.</w:t>
      </w:r>
    </w:p>
    <w:p>
      <w:r>
        <w:t>Output kernel closures: `universal`: `12`.</w:t>
      </w:r>
    </w:p>
    <w:p>
      <w:r>
        <w:t>Output universal depths: `0`: `12`.</w:t>
      </w:r>
    </w:p>
    <w:p>
      <w:r>
        <w:t>Unknown universal-output examples: `0`.</w:t>
      </w:r>
    </w:p>
    <w:p/>
    <w:p>
      <w:r>
        <w:t>Corridor rows:</w:t>
      </w:r>
    </w:p>
    <w:p/>
    <w:p>
      <w:pPr>
        <w:pStyle w:val="ListBullet"/>
      </w:pPr>
      <w:r>
        <w:t>retraction `equality`, coretraction `equality`, tags `involutive`, output `universal` depth `0`, all-coordinate `universal` depth `0`, product `False`, direct `False`: `8`.</w:t>
      </w:r>
    </w:p>
    <w:p>
      <w:pPr>
        <w:pStyle w:val="ListBullet"/>
      </w:pPr>
      <w:r>
        <w:t>retraction `equality`, coretraction `universal`, tags `involutive`, output `universal` depth `0`, all-coordinate `universal` depth `0`, product `False`, direct `True`: `4`.</w:t>
      </w:r>
    </w:p>
    <w:p/>
    <w:p>
      <w:pPr>
        <w:pStyle w:val="Heading1"/>
      </w:pPr>
      <w:r>
        <w:t>base_2</w:t>
      </w:r>
    </w:p>
    <w:p/>
    <w:p>
      <w:r>
        <w:t>Checked local tables: `331776`.</w:t>
      </w:r>
    </w:p>
    <w:p>
      <w:r>
        <w:t>Coloured-YBE tables: `10`.</w:t>
      </w:r>
    </w:p>
    <w:p>
      <w:r>
        <w:t>Local-minimal intervals: `10`.</w:t>
      </w:r>
    </w:p>
    <w:p>
      <w:r>
        <w:t>Semisplit leaks: `0`.</w:t>
      </w:r>
    </w:p>
    <w:p>
      <w:r>
        <w:t>Retraction/coretraction: `retraction=equality|coretraction=universal`: `2`, `retraction=universal|coretraction=equality`: `8`.</w:t>
      </w:r>
    </w:p>
    <w:p>
      <w:r>
        <w:t>Output kernel closures: `equality`: `8`, `universal`: `2`.</w:t>
      </w:r>
    </w:p>
    <w:p>
      <w:r>
        <w:t>Output universal depths: `0`: `2`.</w:t>
      </w:r>
    </w:p>
    <w:p>
      <w:r>
        <w:t>Unknown universal-output examples: `0`.</w:t>
      </w:r>
    </w:p>
    <w:p/>
    <w:p>
      <w:r>
        <w:t>Corridor rows:</w:t>
      </w:r>
    </w:p>
    <w:p/>
    <w:p>
      <w:pPr>
        <w:pStyle w:val="ListBullet"/>
      </w:pPr>
      <w:r>
        <w:t>retraction `equality`, coretraction `universal`, tags `(untagged)`, output `universal` depth `0`, all-coordinate `universal` depth `0`, product `False`, direct `True`: `2`.</w:t>
      </w:r>
    </w:p>
    <w:p>
      <w:pPr>
        <w:pStyle w:val="ListBullet"/>
      </w:pPr>
      <w:r>
        <w:t>retraction `universal`, coretraction `equality`, tags `permutation_form+left_nondegenerate+right_nondegenerate+nondegenerate`, output `equality` depth `0`, all-coordinate `universal` depth `0`, product `True`, direct `False`: `8`.</w:t>
      </w:r>
    </w:p>
    <w:p/>
    <w:p>
      <w:pPr>
        <w:pStyle w:val="Heading1"/>
      </w:pPr>
      <w:r>
        <w:t>base_3</w:t>
      </w:r>
    </w:p>
    <w:p/>
    <w:p>
      <w:r>
        <w:t>Checked local tables: `331776`.</w:t>
      </w:r>
    </w:p>
    <w:p>
      <w:r>
        <w:t>Coloured-YBE tables: `10`.</w:t>
      </w:r>
    </w:p>
    <w:p>
      <w:r>
        <w:t>Local-minimal intervals: `10`.</w:t>
      </w:r>
    </w:p>
    <w:p>
      <w:r>
        <w:t>Semisplit leaks: `0`.</w:t>
      </w:r>
    </w:p>
    <w:p>
      <w:r>
        <w:t>Retraction/coretraction: `retraction=equality|coretraction=universal`: `2`, `retraction=universal|coretraction=equality`: `8`.</w:t>
      </w:r>
    </w:p>
    <w:p>
      <w:r>
        <w:t>Output kernel closures: `equality`: `8`, `universal`: `2`.</w:t>
      </w:r>
    </w:p>
    <w:p>
      <w:r>
        <w:t>Output universal depths: `0`: `2`.</w:t>
      </w:r>
    </w:p>
    <w:p>
      <w:r>
        <w:t>Unknown universal-output examples: `0`.</w:t>
      </w:r>
    </w:p>
    <w:p/>
    <w:p>
      <w:r>
        <w:t>Corridor rows:</w:t>
      </w:r>
    </w:p>
    <w:p/>
    <w:p>
      <w:pPr>
        <w:pStyle w:val="ListBullet"/>
      </w:pPr>
      <w:r>
        <w:t>retraction `equality`, coretraction `universal`, tags `(untagged)`, output `universal` depth `0`, all-coordinate `universal` depth `0`, product `False`, direct `True`: `2`.</w:t>
      </w:r>
    </w:p>
    <w:p>
      <w:pPr>
        <w:pStyle w:val="ListBullet"/>
      </w:pPr>
      <w:r>
        <w:t>retraction `universal`, coretraction `equality`, tags `permutation_form+left_nondegenerate+right_nondegenerate+nondegenerate`, output `equality` depth `0`, all-coordinate `universal` depth `0`, product `True`, direct `False`: `4`.</w:t>
      </w:r>
    </w:p>
    <w:p>
      <w:pPr>
        <w:pStyle w:val="ListBullet"/>
      </w:pPr>
      <w:r>
        <w:t>retraction `universal`, coretraction `equality`, tags `rack_type+permutation_form+left_nondegenerate+right_nondegenerate+nondegenerate`, output `equality` depth `0`, all-coordinate `universal` depth `0`, product `True`, direct `False`: `4`.</w:t>
      </w:r>
    </w:p>
    <w:p/>
    <w:p>
      <w:pPr>
        <w:pStyle w:val="Heading1"/>
      </w:pPr>
      <w:r>
        <w:t>base_4</w:t>
      </w:r>
    </w:p>
    <w:p/>
    <w:p>
      <w:r>
        <w:t>Checked local tables: `331776`.</w:t>
      </w:r>
    </w:p>
    <w:p>
      <w:r>
        <w:t>Coloured-YBE tables: `56`.</w:t>
      </w:r>
    </w:p>
    <w:p>
      <w:r>
        <w:t>Local-minimal intervals: `56`.</w:t>
      </w:r>
    </w:p>
    <w:p>
      <w:r>
        <w:t>Semisplit leaks: `0`.</w:t>
      </w:r>
    </w:p>
    <w:p>
      <w:r>
        <w:t>Retraction/coretraction: `retraction=equality|coretraction=equality`: `20`, `retraction=equality|coretraction=universal`: `4`, `retraction=universal|coretraction=equality`: `32`.</w:t>
      </w:r>
    </w:p>
    <w:p>
      <w:r>
        <w:t>Output kernel closures: `equality`: `32`, `universal`: `24`.</w:t>
      </w:r>
    </w:p>
    <w:p>
      <w:r>
        <w:t>Output universal depths: `0`: `24`.</w:t>
      </w:r>
    </w:p>
    <w:p>
      <w:r>
        <w:t>Unknown universal-output examples: `0`.</w:t>
      </w:r>
    </w:p>
    <w:p/>
    <w:p>
      <w:r>
        <w:t>Corridor rows:</w:t>
      </w:r>
    </w:p>
    <w:p/>
    <w:p>
      <w:pPr>
        <w:pStyle w:val="ListBullet"/>
      </w:pPr>
      <w:r>
        <w:t>retraction `equality`, coretraction `equality`, tags `involutive`, output `universal` depth `0`, all-coordinate `universal` depth `0`, product `False`, direct `False`: `20`.</w:t>
      </w:r>
    </w:p>
    <w:p>
      <w:pPr>
        <w:pStyle w:val="ListBullet"/>
      </w:pPr>
      <w:r>
        <w:t>retraction `equality`, coretraction `universal`, tags `involutive`, output `universal` depth `0`, all-coordinate `universal` depth `0`, product `False`, direct `True`: `4`.</w:t>
      </w:r>
    </w:p>
    <w:p>
      <w:pPr>
        <w:pStyle w:val="ListBullet"/>
      </w:pPr>
      <w:r>
        <w:t>retraction `universal`, coretraction `equality`, tags `involutive+left_nondegenerate+right_nondegenerate+nondegenerate`, output `equality` depth `0`, all-coordinate `universal` depth `0`, product `True`, direct `False`: `4`.</w:t>
      </w:r>
    </w:p>
    <w:p>
      <w:pPr>
        <w:pStyle w:val="ListBullet"/>
      </w:pPr>
      <w:r>
        <w:t>retraction `universal`, coretraction `equality`, tags `involutive+permutation_form+left_nondegenerate+right_nondegenerate+nondegenerate`, output `equality` depth `0`, all-coordinate `universal` depth `0`, product `True`, direct `False`: `4`.</w:t>
      </w:r>
    </w:p>
    <w:p>
      <w:pPr>
        <w:pStyle w:val="ListBullet"/>
      </w:pPr>
      <w:r>
        <w:t>retraction `universal`, coretraction `equality`, tags `left_nondegenerate+right_nondegenerate+nondegenerate`, output `equality` depth `0`, all-coordinate `universal` depth `0`, product `True`, direct `False`: `20`.</w:t>
      </w:r>
    </w:p>
    <w:p>
      <w:pPr>
        <w:pStyle w:val="ListBullet"/>
      </w:pPr>
      <w:r>
        <w:t>retraction `universal`, coretraction `equality`, tags `permutation_form+left_nondegenerate+right_nondegenerate+nondegenerate`, output `equality` depth `0`, all-coordinate `universal` depth `0`, product `True`, direct `False`: `4`.</w:t>
      </w:r>
    </w:p>
    <w:p/>
    <w:p>
      <w:pPr>
        <w:pStyle w:val="Heading1"/>
      </w:pPr>
      <w:r>
        <w:t>Consequence</w:t>
      </w:r>
    </w:p>
    <w:p/>
    <w:p>
      <w:r>
        <w:t>This all-base extension closes a small audit hole in the fibre-size-two</w:t>
      </w:r>
    </w:p>
    <w:p>
      <w:r>
        <w:t>local search.  Across every two-point quotient base, the arbitrary</w:t>
      </w:r>
    </w:p>
    <w:p>
      <w:r>
        <w:t>two-point-fibre local-minimal intervals still produce no untagged</w:t>
      </w:r>
    </w:p>
    <w:p>
      <w:r>
        <w:t>universal output-kernel corridor.  Since fibre-size-two affine</w:t>
      </w:r>
    </w:p>
    <w:p>
      <w:r>
        <w:t>`F_2` branches are already bookkept as finite-G measurable, this</w:t>
      </w:r>
    </w:p>
    <w:p>
      <w:r>
        <w:t>does not prove a new theorem; it just removes the smallest</w:t>
      </w:r>
    </w:p>
    <w:p>
      <w:r>
        <w:t>two-colour/two-fibre hiding place for a transported-corridor</w:t>
      </w:r>
    </w:p>
    <w:p>
      <w:r>
        <w:t>counterexample.</w:t>
      </w:r>
    </w:p>
    <w:p>
      <w:r>
        <w:br w:type="page"/>
      </w:r>
    </w:p>
    <w:p>
      <w:pPr>
        <w:pStyle w:val="Title"/>
      </w:pPr>
      <w:r>
        <w:t>Two-colour fibre-3 product audit</w:t>
      </w:r>
    </w:p>
    <w:p/>
    <w:p>
      <w:r>
        <w:t>Date: 2026-05-28</w:t>
      </w:r>
    </w:p>
    <w:p/>
    <w:p>
      <w:r>
        <w:t>This audit enumerates the swapped and direct product-permutation</w:t>
      </w:r>
    </w:p>
    <w:p>
      <w:r>
        <w:t>branches with two quotient colours and three fibre points over each</w:t>
      </w:r>
    </w:p>
    <w:p>
      <w:r>
        <w:t>colour.  It is an exact candidate-discovery audit for this structured</w:t>
      </w:r>
    </w:p>
    <w:p>
      <w:r>
        <w:t>branch, not a finite-search proof of the master theorem.</w:t>
      </w:r>
    </w:p>
    <w:p/>
    <w:p>
      <w:r>
        <w:t>The enumerated swapped local maps have the form</w:t>
      </w:r>
    </w:p>
    <w:p/>
    <w:p>
      <w:r>
        <w:t>```text</w:t>
      </w:r>
    </w:p>
    <w:p>
      <w:r>
        <w:t>T_{a,b}(x,y) = (L_{a,b}(y), R_{a,b}(x))</w:t>
      </w:r>
    </w:p>
    <w:p>
      <w:r>
        <w:t>```</w:t>
      </w:r>
    </w:p>
    <w:p/>
    <w:p>
      <w:r>
        <w:t>and the direct maps have the form</w:t>
      </w:r>
    </w:p>
    <w:p/>
    <w:p>
      <w:r>
        <w:t>```text</w:t>
      </w:r>
    </w:p>
    <w:p>
      <w:r>
        <w:t>T_{a,b}(x,y) = (L_{a,b}(x), R_{a,b}(y)).</w:t>
      </w:r>
    </w:p>
    <w:p>
      <w:r>
        <w:t>```</w:t>
      </w:r>
    </w:p>
    <w:p/>
    <w:p>
      <w:r>
        <w:t>All `L` and `R` labels lie in `S_3`, over each of the five two-point</w:t>
      </w:r>
    </w:p>
    <w:p>
      <w:r>
        <w:t>bijective YBE quotient colour tables.</w:t>
      </w:r>
    </w:p>
    <w:p/>
    <w:p>
      <w:pPr>
        <w:pStyle w:val="Heading1"/>
      </w:pPr>
      <w:r>
        <w:t>Swapped Totals</w:t>
      </w:r>
    </w:p>
    <w:p/>
    <w:p>
      <w:pPr>
        <w:pStyle w:val="ListBullet"/>
      </w:pPr>
      <w:r>
        <w:t>valid left-label assignments: `1800`;</w:t>
      </w:r>
    </w:p>
    <w:p>
      <w:pPr>
        <w:pStyle w:val="ListBullet"/>
      </w:pPr>
      <w:r>
        <w:t>right-label assignments checked: `2332800`;</w:t>
      </w:r>
    </w:p>
    <w:p>
      <w:pPr>
        <w:pStyle w:val="ListBullet"/>
      </w:pPr>
      <w:r>
        <w:t>swapped product cocycle solutions: `18612`;</w:t>
      </w:r>
    </w:p>
    <w:p>
      <w:pPr>
        <w:pStyle w:val="ListBullet"/>
      </w:pPr>
      <w:r>
        <w:t>primitive/local-minimal product rows: `2064`;</w:t>
      </w:r>
    </w:p>
    <w:p>
      <w:pPr>
        <w:pStyle w:val="ListBullet"/>
      </w:pPr>
      <w:r>
        <w:t>known-branch primitive rows: `1740`;</w:t>
      </w:r>
    </w:p>
    <w:p>
      <w:pPr>
        <w:pStyle w:val="ListBullet"/>
      </w:pPr>
      <w:r>
        <w:t>identity-base cyclic rows: `324`;</w:t>
      </w:r>
    </w:p>
    <w:p>
      <w:pPr>
        <w:pStyle w:val="ListBullet"/>
      </w:pPr>
      <w:r>
        <w:t>unknown primitive rows: `0`.</w:t>
      </w:r>
    </w:p>
    <w:p>
      <w:pPr>
        <w:pStyle w:val="ListBullet"/>
      </w:pPr>
      <w:r>
        <w:t>router verdicts: `{'product_finite_g_branch': 2064}`.</w:t>
      </w:r>
    </w:p>
    <w:p>
      <w:pPr>
        <w:pStyle w:val="ListBullet"/>
      </w:pPr>
      <w:r>
        <w:t>product details: `{'swapped_genuinely_coloured_known_total': 576, 'swapped_identity_base_cyclic': 1488}`.</w:t>
      </w:r>
    </w:p>
    <w:p/>
    <w:p>
      <w:pPr>
        <w:pStyle w:val="Heading1"/>
      </w:pPr>
      <w:r>
        <w:t>Direct Totals</w:t>
      </w:r>
    </w:p>
    <w:p/>
    <w:p>
      <w:pPr>
        <w:pStyle w:val="ListBullet"/>
      </w:pPr>
      <w:r>
        <w:t>valid left-label assignments: `25`;</w:t>
      </w:r>
    </w:p>
    <w:p>
      <w:pPr>
        <w:pStyle w:val="ListBullet"/>
      </w:pPr>
      <w:r>
        <w:t>right-label assignments checked: `32400`;</w:t>
      </w:r>
    </w:p>
    <w:p>
      <w:pPr>
        <w:pStyle w:val="ListBullet"/>
      </w:pPr>
      <w:r>
        <w:t>direct product cocycle solutions: `85`;</w:t>
      </w:r>
    </w:p>
    <w:p>
      <w:pPr>
        <w:pStyle w:val="ListBullet"/>
      </w:pPr>
      <w:r>
        <w:t>primitive/local-minimal product rows: `24`;</w:t>
      </w:r>
    </w:p>
    <w:p>
      <w:pPr>
        <w:pStyle w:val="ListBullet"/>
      </w:pPr>
      <w:r>
        <w:t>known-branch primitive rows: `24`;</w:t>
      </w:r>
    </w:p>
    <w:p>
      <w:pPr>
        <w:pStyle w:val="ListBullet"/>
      </w:pPr>
      <w:r>
        <w:t>unknown primitive rows: `0`.</w:t>
      </w:r>
    </w:p>
    <w:p>
      <w:pPr>
        <w:pStyle w:val="ListBullet"/>
      </w:pPr>
      <w:r>
        <w:t>router verdicts: `{'product_finite_g_branch': 24}`.</w:t>
      </w:r>
    </w:p>
    <w:p>
      <w:pPr>
        <w:pStyle w:val="ListBullet"/>
      </w:pPr>
      <w:r>
        <w:t>product details: `{'direct_genuinely_coloured_known_total': 24}`.</w:t>
      </w:r>
    </w:p>
    <w:p/>
    <w:p>
      <w:pPr>
        <w:pStyle w:val="Heading1"/>
      </w:pPr>
      <w:r>
        <w:t>By Base</w:t>
      </w:r>
    </w:p>
    <w:p/>
    <w:p>
      <w:pPr>
        <w:pStyle w:val="Heading2"/>
      </w:pPr>
      <w:r>
        <w:t>base 0</w:t>
      </w:r>
    </w:p>
    <w:p/>
    <w:p>
      <w:pPr>
        <w:pStyle w:val="ListBullet"/>
      </w:pPr>
      <w:r>
        <w:t>base tags: `involutive+identity_table+affine_cyclic`;</w:t>
      </w:r>
    </w:p>
    <w:p>
      <w:pPr>
        <w:pStyle w:val="ListBullet"/>
      </w:pPr>
      <w:r>
        <w:t>identity base: `True`;</w:t>
      </w:r>
    </w:p>
    <w:p>
      <w:pPr>
        <w:pStyle w:val="ListBullet"/>
      </w:pPr>
      <w:r>
        <w:t>swapped cocycle solutions: `1764`;</w:t>
      </w:r>
    </w:p>
    <w:p>
      <w:pPr>
        <w:pStyle w:val="ListBullet"/>
      </w:pPr>
      <w:r>
        <w:t>swapped primitive rows: `1488`;</w:t>
      </w:r>
    </w:p>
    <w:p>
      <w:pPr>
        <w:pStyle w:val="ListBullet"/>
      </w:pPr>
      <w:r>
        <w:t>swapped unknown primitive rows: `0`;</w:t>
      </w:r>
    </w:p>
    <w:p>
      <w:pPr>
        <w:pStyle w:val="ListBullet"/>
      </w:pPr>
      <w:r>
        <w:t>swapped router verdicts: `{'product_finite_g_branch': 1488}`;</w:t>
      </w:r>
    </w:p>
    <w:p>
      <w:pPr>
        <w:pStyle w:val="ListBullet"/>
      </w:pPr>
      <w:r>
        <w:t>direct cocycle solutions: `1`;</w:t>
      </w:r>
    </w:p>
    <w:p>
      <w:pPr>
        <w:pStyle w:val="ListBullet"/>
      </w:pPr>
      <w:r>
        <w:t>direct primitive rows: `0`;</w:t>
      </w:r>
    </w:p>
    <w:p>
      <w:pPr>
        <w:pStyle w:val="ListBullet"/>
      </w:pPr>
      <w:r>
        <w:t>direct unknown primitive rows: `0`.</w:t>
      </w:r>
    </w:p>
    <w:p>
      <w:pPr>
        <w:pStyle w:val="ListBullet"/>
      </w:pPr>
      <w:r>
        <w:t>direct router verdicts: `{}`.</w:t>
      </w:r>
    </w:p>
    <w:p/>
    <w:p>
      <w:pPr>
        <w:pStyle w:val="Heading2"/>
      </w:pPr>
      <w:r>
        <w:t>base 1</w:t>
      </w:r>
    </w:p>
    <w:p/>
    <w:p>
      <w:pPr>
        <w:pStyle w:val="ListBullet"/>
      </w:pPr>
      <w:r>
        <w:t>base tags: `rack_type+involutive+permutation_form+left_nondegenerate+right_nondegenerate+nondegenerate+affine_cyclic`;</w:t>
      </w:r>
    </w:p>
    <w:p>
      <w:pPr>
        <w:pStyle w:val="ListBullet"/>
      </w:pPr>
      <w:r>
        <w:t>identity base: `False`;</w:t>
      </w:r>
    </w:p>
    <w:p>
      <w:pPr>
        <w:pStyle w:val="ListBullet"/>
      </w:pPr>
      <w:r>
        <w:t>swapped cocycle solutions: `15876`;</w:t>
      </w:r>
    </w:p>
    <w:p>
      <w:pPr>
        <w:pStyle w:val="ListBullet"/>
      </w:pPr>
      <w:r>
        <w:t>swapped primitive rows: `0`;</w:t>
      </w:r>
    </w:p>
    <w:p>
      <w:pPr>
        <w:pStyle w:val="ListBullet"/>
      </w:pPr>
      <w:r>
        <w:t>swapped unknown primitive rows: `0`;</w:t>
      </w:r>
    </w:p>
    <w:p>
      <w:pPr>
        <w:pStyle w:val="ListBullet"/>
      </w:pPr>
      <w:r>
        <w:t>swapped router verdicts: `{}`;</w:t>
      </w:r>
    </w:p>
    <w:p>
      <w:pPr>
        <w:pStyle w:val="ListBullet"/>
      </w:pPr>
      <w:r>
        <w:t>direct cocycle solutions: `36`;</w:t>
      </w:r>
    </w:p>
    <w:p>
      <w:pPr>
        <w:pStyle w:val="ListBullet"/>
      </w:pPr>
      <w:r>
        <w:t>direct primitive rows: `12`;</w:t>
      </w:r>
    </w:p>
    <w:p>
      <w:pPr>
        <w:pStyle w:val="ListBullet"/>
      </w:pPr>
      <w:r>
        <w:t>direct unknown primitive rows: `0`.</w:t>
      </w:r>
    </w:p>
    <w:p>
      <w:pPr>
        <w:pStyle w:val="ListBullet"/>
      </w:pPr>
      <w:r>
        <w:t>direct router verdicts: `{'product_finite_g_branch': 12}`.</w:t>
      </w:r>
    </w:p>
    <w:p/>
    <w:p>
      <w:pPr>
        <w:pStyle w:val="Heading2"/>
      </w:pPr>
      <w:r>
        <w:t>base 2</w:t>
      </w:r>
    </w:p>
    <w:p/>
    <w:p>
      <w:pPr>
        <w:pStyle w:val="ListBullet"/>
      </w:pPr>
      <w:r>
        <w:t>base tags: `permutation_form+left_nondegenerate+right_nondegenerate+nondegenerate+affine_cyclic`;</w:t>
      </w:r>
    </w:p>
    <w:p>
      <w:pPr>
        <w:pStyle w:val="ListBullet"/>
      </w:pPr>
      <w:r>
        <w:t>identity base: `False`;</w:t>
      </w:r>
    </w:p>
    <w:p>
      <w:pPr>
        <w:pStyle w:val="ListBullet"/>
      </w:pPr>
      <w:r>
        <w:t>swapped cocycle solutions: `108`;</w:t>
      </w:r>
    </w:p>
    <w:p>
      <w:pPr>
        <w:pStyle w:val="ListBullet"/>
      </w:pPr>
      <w:r>
        <w:t>swapped primitive rows: `48`;</w:t>
      </w:r>
    </w:p>
    <w:p>
      <w:pPr>
        <w:pStyle w:val="ListBullet"/>
      </w:pPr>
      <w:r>
        <w:t>swapped unknown primitive rows: `0`;</w:t>
      </w:r>
    </w:p>
    <w:p>
      <w:pPr>
        <w:pStyle w:val="ListBullet"/>
      </w:pPr>
      <w:r>
        <w:t>swapped router verdicts: `{'product_finite_g_branch': 48}`;</w:t>
      </w:r>
    </w:p>
    <w:p>
      <w:pPr>
        <w:pStyle w:val="ListBullet"/>
      </w:pPr>
      <w:r>
        <w:t>direct cocycle solutions: `6`;</w:t>
      </w:r>
    </w:p>
    <w:p>
      <w:pPr>
        <w:pStyle w:val="ListBullet"/>
      </w:pPr>
      <w:r>
        <w:t>direct primitive rows: `0`;</w:t>
      </w:r>
    </w:p>
    <w:p>
      <w:pPr>
        <w:pStyle w:val="ListBullet"/>
      </w:pPr>
      <w:r>
        <w:t>direct unknown primitive rows: `0`.</w:t>
      </w:r>
    </w:p>
    <w:p>
      <w:pPr>
        <w:pStyle w:val="ListBullet"/>
      </w:pPr>
      <w:r>
        <w:t>direct router verdicts: `{}`.</w:t>
      </w:r>
    </w:p>
    <w:p/>
    <w:p>
      <w:pPr>
        <w:pStyle w:val="Heading2"/>
      </w:pPr>
      <w:r>
        <w:t>base 3</w:t>
      </w:r>
    </w:p>
    <w:p/>
    <w:p>
      <w:pPr>
        <w:pStyle w:val="ListBullet"/>
      </w:pPr>
      <w:r>
        <w:t>base tags: `rack_type+permutation_form+left_nondegenerate+right_nondegenerate+nondegenerate+affine_cyclic`;</w:t>
      </w:r>
    </w:p>
    <w:p>
      <w:pPr>
        <w:pStyle w:val="ListBullet"/>
      </w:pPr>
      <w:r>
        <w:t>identity base: `False`;</w:t>
      </w:r>
    </w:p>
    <w:p>
      <w:pPr>
        <w:pStyle w:val="ListBullet"/>
      </w:pPr>
      <w:r>
        <w:t>swapped cocycle solutions: `108`;</w:t>
      </w:r>
    </w:p>
    <w:p>
      <w:pPr>
        <w:pStyle w:val="ListBullet"/>
      </w:pPr>
      <w:r>
        <w:t>swapped primitive rows: `48`;</w:t>
      </w:r>
    </w:p>
    <w:p>
      <w:pPr>
        <w:pStyle w:val="ListBullet"/>
      </w:pPr>
      <w:r>
        <w:t>swapped unknown primitive rows: `0`;</w:t>
      </w:r>
    </w:p>
    <w:p>
      <w:pPr>
        <w:pStyle w:val="ListBullet"/>
      </w:pPr>
      <w:r>
        <w:t>swapped router verdicts: `{'product_finite_g_branch': 48}`;</w:t>
      </w:r>
    </w:p>
    <w:p>
      <w:pPr>
        <w:pStyle w:val="ListBullet"/>
      </w:pPr>
      <w:r>
        <w:t>direct cocycle solutions: `6`;</w:t>
      </w:r>
    </w:p>
    <w:p>
      <w:pPr>
        <w:pStyle w:val="ListBullet"/>
      </w:pPr>
      <w:r>
        <w:t>direct primitive rows: `0`;</w:t>
      </w:r>
    </w:p>
    <w:p>
      <w:pPr>
        <w:pStyle w:val="ListBullet"/>
      </w:pPr>
      <w:r>
        <w:t>direct unknown primitive rows: `0`.</w:t>
      </w:r>
    </w:p>
    <w:p>
      <w:pPr>
        <w:pStyle w:val="ListBullet"/>
      </w:pPr>
      <w:r>
        <w:t>direct router verdicts: `{}`.</w:t>
      </w:r>
    </w:p>
    <w:p/>
    <w:p>
      <w:pPr>
        <w:pStyle w:val="Heading2"/>
      </w:pPr>
      <w:r>
        <w:t>base 4</w:t>
      </w:r>
    </w:p>
    <w:p/>
    <w:p>
      <w:pPr>
        <w:pStyle w:val="ListBullet"/>
      </w:pPr>
      <w:r>
        <w:t>base tags: `involutive+permutation_form+left_nondegenerate+right_nondegenerate+nondegenerate+affine_cyclic`;</w:t>
      </w:r>
    </w:p>
    <w:p>
      <w:pPr>
        <w:pStyle w:val="ListBullet"/>
      </w:pPr>
      <w:r>
        <w:t>identity base: `False`;</w:t>
      </w:r>
    </w:p>
    <w:p>
      <w:pPr>
        <w:pStyle w:val="ListBullet"/>
      </w:pPr>
      <w:r>
        <w:t>swapped cocycle solutions: `756`;</w:t>
      </w:r>
    </w:p>
    <w:p>
      <w:pPr>
        <w:pStyle w:val="ListBullet"/>
      </w:pPr>
      <w:r>
        <w:t>swapped primitive rows: `480`;</w:t>
      </w:r>
    </w:p>
    <w:p>
      <w:pPr>
        <w:pStyle w:val="ListBullet"/>
      </w:pPr>
      <w:r>
        <w:t>swapped unknown primitive rows: `0`;</w:t>
      </w:r>
    </w:p>
    <w:p>
      <w:pPr>
        <w:pStyle w:val="ListBullet"/>
      </w:pPr>
      <w:r>
        <w:t>swapped router verdicts: `{'product_finite_g_branch': 480}`;</w:t>
      </w:r>
    </w:p>
    <w:p>
      <w:pPr>
        <w:pStyle w:val="ListBullet"/>
      </w:pPr>
      <w:r>
        <w:t>direct cocycle solutions: `36`;</w:t>
      </w:r>
    </w:p>
    <w:p>
      <w:pPr>
        <w:pStyle w:val="ListBullet"/>
      </w:pPr>
      <w:r>
        <w:t>direct primitive rows: `12`;</w:t>
      </w:r>
    </w:p>
    <w:p>
      <w:pPr>
        <w:pStyle w:val="ListBullet"/>
      </w:pPr>
      <w:r>
        <w:t>direct unknown primitive rows: `0`.</w:t>
      </w:r>
    </w:p>
    <w:p>
      <w:pPr>
        <w:pStyle w:val="ListBullet"/>
      </w:pPr>
      <w:r>
        <w:t>direct router verdicts: `{'product_finite_g_branch': 12}`.</w:t>
      </w:r>
    </w:p>
    <w:p/>
    <w:p>
      <w:pPr>
        <w:pStyle w:val="Heading1"/>
      </w:pPr>
      <w:r>
        <w:t>Consequence</w:t>
      </w:r>
    </w:p>
    <w:p/>
    <w:p>
      <w:r>
        <w:t>Within this exact two-colour/fibre-3 swapped product search, the only</w:t>
      </w:r>
    </w:p>
    <w:p>
      <w:r>
        <w:t>primitive row outside the standard branch tags is the identity-base</w:t>
      </w:r>
    </w:p>
    <w:p>
      <w:r>
        <w:t>cyclic case.  That case is covered by the symbolic identity-base</w:t>
      </w:r>
    </w:p>
    <w:p>
      <w:r>
        <w:t>product lemma and the cyclic pairwise-linking detector.  The</w:t>
      </w:r>
    </w:p>
    <w:p>
      <w:r>
        <w:t>non-identity two-colour bases contribute primitive rows only in</w:t>
      </w:r>
    </w:p>
    <w:p>
      <w:r>
        <w:t>known finite-G-measurable tags such as nondegenerate, rack-type,</w:t>
      </w:r>
    </w:p>
    <w:p>
      <w:r>
        <w:t>permutation-form, or involutive.</w:t>
      </w:r>
    </w:p>
    <w:p/>
    <w:p>
      <w:r>
        <w:t>The direct search has nontrivial direct product holonomy in the full</w:t>
      </w:r>
    </w:p>
    <w:p>
      <w:r>
        <w:t>cocycle space, so direct holonomy is not automatically coboundary.</w:t>
      </w:r>
    </w:p>
    <w:p>
      <w:r>
        <w:t>However, every primitive direct row in this exact search is</w:t>
      </w:r>
    </w:p>
    <w:p>
      <w:r>
        <w:t>involutive and hence already belongs to a known finite-G-measurable</w:t>
      </w:r>
    </w:p>
    <w:p>
      <w:r>
        <w:t>branch.</w:t>
      </w:r>
    </w:p>
    <w:p/>
    <w:p>
      <w:r>
        <w:t>This does not prove the arbitrary-colour product theorem.  It does</w:t>
      </w:r>
    </w:p>
    <w:p>
      <w:r>
        <w:t>remove the smallest genuinely coloured product search space as a</w:t>
      </w:r>
    </w:p>
    <w:p>
      <w:r>
        <w:t>source of B-style obstruction candidates.</w:t>
      </w:r>
    </w:p>
    <w:p/>
    <w:p>
      <w:r>
        <w:t>The central local router agrees with this split: every primitive</w:t>
      </w:r>
    </w:p>
    <w:p>
      <w:r>
        <w:t>row in this corpus routes to `product_finite_g_branch`; no row</w:t>
      </w:r>
    </w:p>
    <w:p>
      <w:r>
        <w:t>routes to `product_genuinely_coloured_bottleneck` or to the</w:t>
      </w:r>
    </w:p>
    <w:p>
      <w:r>
        <w:t>bi-free corridor target.</w:t>
      </w:r>
    </w:p>
    <w:p>
      <w:r>
        <w:br w:type="page"/>
      </w:r>
    </w:p>
    <w:p>
      <w:pPr>
        <w:pStyle w:val="Title"/>
      </w:pPr>
      <w:r>
        <w:t>Three-colour fibre-2 product audit</w:t>
      </w:r>
    </w:p>
    <w:p/>
    <w:p>
      <w:r>
        <w:t>Date: 2026-05-28</w:t>
      </w:r>
    </w:p>
    <w:p/>
    <w:p>
      <w:r>
        <w:t>This generated audit enumerates product-permutation local intervals with</w:t>
      </w:r>
    </w:p>
    <w:p>
      <w:r>
        <w:t>three quotient colours and two-point fibres.  Since every fibre label is</w:t>
      </w:r>
    </w:p>
    <w:p>
      <w:r>
        <w:t>either the identity or the transposition, the product cocycle equations</w:t>
      </w:r>
    </w:p>
    <w:p>
      <w:r>
        <w:t>are solved exactly as homogeneous linear equations over `F_2`; this is</w:t>
      </w:r>
    </w:p>
    <w:p>
      <w:r>
        <w:t>not a timeout or word-length search.</w:t>
      </w:r>
    </w:p>
    <w:p/>
    <w:p>
      <w:r>
        <w:t>The audit is still finite candidate evidence only.  Its role is to look</w:t>
      </w:r>
    </w:p>
    <w:p>
      <w:r>
        <w:t>for explicit local-minimal rows that route to</w:t>
      </w:r>
    </w:p>
    <w:p>
      <w:r>
        <w:t>`product_genuinely_coloured_bottleneck`, not to prove the arbitrary-fibre</w:t>
      </w:r>
    </w:p>
    <w:p>
      <w:r>
        <w:t>product theorem.</w:t>
      </w:r>
    </w:p>
    <w:p/>
    <w:p>
      <w:pPr>
        <w:pStyle w:val="Heading1"/>
      </w:pPr>
      <w:r>
        <w:t>Totals</w:t>
      </w:r>
    </w:p>
    <w:p/>
    <w:p>
      <w:pPr>
        <w:pStyle w:val="ListBullet"/>
      </w:pPr>
      <w:r>
        <w:t>product cocycle rows: `322985`.</w:t>
      </w:r>
    </w:p>
    <w:p>
      <w:pPr>
        <w:pStyle w:val="ListBullet"/>
      </w:pPr>
      <w:r>
        <w:t>primitive/local-minimal rows: `2472`.</w:t>
      </w:r>
    </w:p>
    <w:p>
      <w:pPr>
        <w:pStyle w:val="ListBullet"/>
      </w:pPr>
      <w:r>
        <w:t>primitive rows with standard known total tags: `1600`.</w:t>
      </w:r>
    </w:p>
    <w:p>
      <w:pPr>
        <w:pStyle w:val="ListBullet"/>
      </w:pPr>
      <w:r>
        <w:t>router verdicts: `{'product_finite_g_branch': 2472}`.</w:t>
      </w:r>
    </w:p>
    <w:p>
      <w:pPr>
        <w:pStyle w:val="ListBullet"/>
      </w:pPr>
      <w:r>
        <w:t>product details: `{'direct_coboundary': 288, 'direct_fibre2_affine': 360, 'swapped_coboundary': 84, 'swapped_fibre2_affine': 720, 'swapped_identity_base_cyclic': 1020}`.</w:t>
      </w:r>
    </w:p>
    <w:p/>
    <w:p>
      <w:pPr>
        <w:pStyle w:val="Heading1"/>
      </w:pPr>
      <w:r>
        <w:t>Swapped branch</w:t>
      </w:r>
    </w:p>
    <w:p/>
    <w:p>
      <w:pPr>
        <w:pStyle w:val="ListBullet"/>
      </w:pPr>
      <w:r>
        <w:t>product cocycle rows: `322336`.</w:t>
      </w:r>
    </w:p>
    <w:p>
      <w:pPr>
        <w:pStyle w:val="ListBullet"/>
      </w:pPr>
      <w:r>
        <w:t>primitive/local-minimal rows: `1824`.</w:t>
      </w:r>
    </w:p>
    <w:p>
      <w:pPr>
        <w:pStyle w:val="ListBullet"/>
      </w:pPr>
      <w:r>
        <w:t>primitive rows with standard known total tags: `1312`.</w:t>
      </w:r>
    </w:p>
    <w:p>
      <w:pPr>
        <w:pStyle w:val="ListBullet"/>
      </w:pPr>
      <w:r>
        <w:t>router verdicts: `{'product_finite_g_branch': 1824}`.</w:t>
      </w:r>
    </w:p>
    <w:p>
      <w:pPr>
        <w:pStyle w:val="ListBullet"/>
      </w:pPr>
      <w:r>
        <w:t>product details: `{'swapped_coboundary': 84, 'swapped_fibre2_affine': 720, 'swapped_identity_base_cyclic': 1020}`.</w:t>
      </w:r>
    </w:p>
    <w:p/>
    <w:p>
      <w:pPr>
        <w:pStyle w:val="Heading1"/>
      </w:pPr>
      <w:r>
        <w:t>Direct branch</w:t>
      </w:r>
    </w:p>
    <w:p/>
    <w:p>
      <w:pPr>
        <w:pStyle w:val="ListBullet"/>
      </w:pPr>
      <w:r>
        <w:t>product cocycle rows: `649`.</w:t>
      </w:r>
    </w:p>
    <w:p>
      <w:pPr>
        <w:pStyle w:val="ListBullet"/>
      </w:pPr>
      <w:r>
        <w:t>primitive/local-minimal rows: `648`.</w:t>
      </w:r>
    </w:p>
    <w:p>
      <w:pPr>
        <w:pStyle w:val="ListBullet"/>
      </w:pPr>
      <w:r>
        <w:t>primitive rows with standard known total tags: `288`.</w:t>
      </w:r>
    </w:p>
    <w:p>
      <w:pPr>
        <w:pStyle w:val="ListBullet"/>
      </w:pPr>
      <w:r>
        <w:t>router verdicts: `{'product_finite_g_branch': 648}`.</w:t>
      </w:r>
    </w:p>
    <w:p>
      <w:pPr>
        <w:pStyle w:val="ListBullet"/>
      </w:pPr>
      <w:r>
        <w:t>product details: `{'direct_coboundary': 288, 'direct_fibre2_affine': 360}`.</w:t>
      </w:r>
    </w:p>
    <w:p/>
    <w:p>
      <w:pPr>
        <w:pStyle w:val="Heading1"/>
      </w:pPr>
      <w:r>
        <w:t>Router outcome</w:t>
      </w:r>
    </w:p>
    <w:p/>
    <w:p>
      <w:r>
        <w:t>No primitive row in this exact product-label corpus routes to</w:t>
      </w:r>
    </w:p>
    <w:p>
      <w:r>
        <w:t>`product_genuinely_coloured_bottleneck` or</w:t>
      </w:r>
    </w:p>
    <w:p>
      <w:r>
        <w:t>`bi_free_universal_corridor_bottleneck`.</w:t>
      </w:r>
    </w:p>
    <w:p/>
    <w:p>
      <w:pPr>
        <w:pStyle w:val="Heading1"/>
      </w:pPr>
      <w:r>
        <w:t>Interpretation</w:t>
      </w:r>
    </w:p>
    <w:p/>
    <w:p>
      <w:r>
        <w:t>This extends the product search surface in the complementary direction</w:t>
      </w:r>
    </w:p>
    <w:p>
      <w:r>
        <w:t>from the two-colour/fibre-3 audit: more quotient colours, but the</w:t>
      </w:r>
    </w:p>
    <w:p>
      <w:r>
        <w:t>smallest nontrivial fibres.  The result is consistent with the</w:t>
      </w:r>
    </w:p>
    <w:p>
      <w:r>
        <w:t>fibre-size-two affine/semidirect branch being finite-G measurable,</w:t>
      </w:r>
    </w:p>
    <w:p>
      <w:r>
        <w:t>while keeping the global all-`n` product theorem open for arbitrary</w:t>
      </w:r>
    </w:p>
    <w:p>
      <w:r>
        <w:t>fibre sizes and quotient colour sets.</w:t>
      </w:r>
    </w:p>
    <w:p>
      <w:r>
        <w:br w:type="page"/>
      </w:r>
    </w:p>
    <w:p>
      <w:pPr>
        <w:pStyle w:val="Title"/>
      </w:pPr>
      <w:r>
        <w:t>Linear F2 audit</w:t>
      </w:r>
    </w:p>
    <w:p/>
    <w:p>
      <w:pPr>
        <w:pStyle w:val="Heading1"/>
      </w:pPr>
      <w:r>
        <w:t>Purpose</w:t>
      </w:r>
    </w:p>
    <w:p/>
    <w:p>
      <w:r>
        <w:t>This audit enumerates all linear bijective set-theoretic YBE maps on</w:t>
      </w:r>
    </w:p>
    <w:p>
      <w:r>
        <w:t>`F_2^2 x F_2^2`.  Each table has the form</w:t>
      </w:r>
    </w:p>
    <w:p/>
    <w:p>
      <w:r>
        <w:t>```text</w:t>
      </w:r>
    </w:p>
    <w:p>
      <w:r>
        <w:t>R(x,y) = (A x + B y, C x + D y),</w:t>
      </w:r>
    </w:p>
    <w:p>
      <w:r>
        <w:t>```</w:t>
      </w:r>
    </w:p>
    <w:p/>
    <w:p>
      <w:r>
        <w:t>where the `4 x 4` block matrix over `F_2` is invertible.  This is the complete</w:t>
      </w:r>
    </w:p>
    <w:p>
      <w:r>
        <w:t>four-point affine-linear universe over `F_2` without translations.  It is a</w:t>
      </w:r>
    </w:p>
    <w:p>
      <w:r>
        <w:t>candidate search only, not global proof evidence.</w:t>
      </w:r>
    </w:p>
    <w:p/>
    <w:p>
      <w:pPr>
        <w:pStyle w:val="Heading1"/>
      </w:pPr>
      <w:r>
        <w:t>Results</w:t>
      </w:r>
    </w:p>
    <w:p/>
    <w:p>
      <w:r>
        <w:t>```text</w:t>
      </w:r>
    </w:p>
    <w:p>
      <w:r>
        <w:t>matrices checked: 65536</w:t>
      </w:r>
    </w:p>
    <w:p>
      <w:r>
        <w:t>invertible matrices: 20160</w:t>
      </w:r>
    </w:p>
    <w:p>
      <w:r>
        <w:t>linear YBE tables: 97</w:t>
      </w:r>
    </w:p>
    <w:p>
      <w:r>
        <w:t>unknown primitive examples: 0</w:t>
      </w:r>
    </w:p>
    <w:p>
      <w:r>
        <w:t>two-strand Sym period: 24</w:t>
      </w:r>
    </w:p>
    <w:p>
      <w:r>
        <w:t>two-strand Sym-gate bad rows: 0</w:t>
      </w:r>
    </w:p>
    <w:p>
      <w:r>
        <w:t>crossing-order histogram: {1:1, 2:42, 3:12, 4:36, 6:6}</w:t>
      </w:r>
    </w:p>
    <w:p>
      <w:r>
        <w:t>gate explanation counts:</w:t>
      </w:r>
    </w:p>
    <w:p>
      <w:r>
        <w:t xml:space="preserve">  involutive_order_two: 42</w:t>
      </w:r>
    </w:p>
    <w:p>
      <w:r>
        <w:t xml:space="preserve">  left_nondegenerate_derived_rack_branch: 34</w:t>
      </w:r>
    </w:p>
    <w:p>
      <w:r>
        <w:t xml:space="preserve">  permutation_form_twist_order_2: 3</w:t>
      </w:r>
    </w:p>
    <w:p>
      <w:r>
        <w:t xml:space="preserve">  permutation_form_twist_order_3: 4</w:t>
      </w:r>
    </w:p>
    <w:p>
      <w:r>
        <w:t xml:space="preserve">  rack_inner_group_branch: 13</w:t>
      </w:r>
    </w:p>
    <w:p>
      <w:r>
        <w:t xml:space="preserve">  trivial_crossing_action: 1</w:t>
      </w:r>
    </w:p>
    <w:p>
      <w:r>
        <w:t>```</w:t>
      </w:r>
    </w:p>
    <w:p/>
    <w:p>
      <w:r>
        <w:t>Two-sided retraction branches among the `97` linear YBE tables:</w:t>
      </w:r>
    </w:p>
    <w:p/>
    <w:p>
      <w:r>
        <w:t>```text</w:t>
      </w:r>
    </w:p>
    <w:p>
      <w:r>
        <w:t>equality/two-sided-retraction-free:</w:t>
      </w:r>
    </w:p>
    <w:p>
      <w:r>
        <w:t xml:space="preserve">  1  involutive identity-table</w:t>
      </w:r>
    </w:p>
    <w:p>
      <w:r>
        <w:t xml:space="preserve">  6  involutive nondegenerate</w:t>
      </w:r>
    </w:p>
    <w:p>
      <w:r>
        <w:t xml:space="preserve">  12 involutive</w:t>
      </w:r>
    </w:p>
    <w:p>
      <w:r>
        <w:t xml:space="preserve">  10 nondegenerate</w:t>
      </w:r>
    </w:p>
    <w:p>
      <w:r>
        <w:t xml:space="preserve">  2  rack-type nondegenerate</w:t>
      </w:r>
    </w:p>
    <w:p/>
    <w:p>
      <w:r>
        <w:t>proper mixed:</w:t>
      </w:r>
    </w:p>
    <w:p>
      <w:r>
        <w:t xml:space="preserve">  6  involutive nondegenerate</w:t>
      </w:r>
    </w:p>
    <w:p>
      <w:r>
        <w:t xml:space="preserve">  12 involutive</w:t>
      </w:r>
    </w:p>
    <w:p>
      <w:r>
        <w:t xml:space="preserve">  24 nondegenerate</w:t>
      </w:r>
    </w:p>
    <w:p>
      <w:r>
        <w:t xml:space="preserve">  6  rack-type nondegenerate</w:t>
      </w:r>
    </w:p>
    <w:p/>
    <w:p>
      <w:r>
        <w:t>universal:</w:t>
      </w:r>
    </w:p>
    <w:p>
      <w:r>
        <w:t xml:space="preserve">  18 product-permutation witnesses</w:t>
      </w:r>
    </w:p>
    <w:p>
      <w:r>
        <w:t>```</w:t>
      </w:r>
    </w:p>
    <w:p/>
    <w:p>
      <w:r>
        <w:t>Thus the smallest affine-linear `F_2` universe contains no</w:t>
      </w:r>
    </w:p>
    <w:p>
      <w:r>
        <w:t>two-sided-retraction-free degenerate local obstruction outside the known</w:t>
      </w:r>
    </w:p>
    <w:p>
      <w:r>
        <w:t>measurable branches.  Mixed two-sided-retraction cases are not local-minimal</w:t>
      </w:r>
    </w:p>
    <w:p>
      <w:r>
        <w:t>candidates; universal cases have the product-permutation witness.</w:t>
      </w:r>
    </w:p>
    <w:p/>
    <w:p>
      <w:pPr>
        <w:pStyle w:val="Heading1"/>
      </w:pPr>
      <w:r>
        <w:t>Consequence</w:t>
      </w:r>
    </w:p>
    <w:p/>
    <w:p>
      <w:r>
        <w:t>The audit reinforces the branch split already observed in whole-solution and</w:t>
      </w:r>
    </w:p>
    <w:p>
      <w:r>
        <w:t>two-colour/fibre-2 scans.  A counterexample, if it exists, must escape this</w:t>
      </w:r>
    </w:p>
    <w:p>
      <w:r>
        <w:t>linear `F_2^2` family as well as the product-permutation and known</w:t>
      </w:r>
    </w:p>
    <w:p>
      <w:r>
        <w:t>nondegenerate/involutive branches.</w:t>
      </w:r>
    </w:p>
    <w:p>
      <w:r>
        <w:br w:type="page"/>
      </w:r>
    </w:p>
    <w:p>
      <w:pPr>
        <w:pStyle w:val="Title"/>
      </w:pPr>
      <w:r>
        <w:t>Affine F2 audit</w:t>
      </w:r>
    </w:p>
    <w:p/>
    <w:p>
      <w:pPr>
        <w:pStyle w:val="Heading1"/>
      </w:pPr>
      <w:r>
        <w:t>Purpose</w:t>
      </w:r>
    </w:p>
    <w:p/>
    <w:p>
      <w:r>
        <w:t>This audit extends the linear `F_2^2` scan by allowing translations:</w:t>
      </w:r>
    </w:p>
    <w:p/>
    <w:p>
      <w:r>
        <w:t>```text</w:t>
      </w:r>
    </w:p>
    <w:p>
      <w:r>
        <w:t>R(x,y) = M(x,y) + t</w:t>
      </w:r>
    </w:p>
    <w:p>
      <w:r>
        <w:t>```</w:t>
      </w:r>
    </w:p>
    <w:p/>
    <w:p>
      <w:r>
        <w:t>where `M` is an invertible `4 x 4` matrix over `F_2` and `t in F_2^4`.</w:t>
      </w:r>
    </w:p>
    <w:p>
      <w:r>
        <w:t>This is still a candidate search only.  Affine branches are already</w:t>
      </w:r>
    </w:p>
    <w:p>
      <w:r>
        <w:t>bookkept as finite-G measurable, so the audit is not used as proof evidence</w:t>
      </w:r>
    </w:p>
    <w:p>
      <w:r>
        <w:t>for the master theorem.  Its role is to stress-test the narrowed bi-free</w:t>
      </w:r>
    </w:p>
    <w:p>
      <w:r>
        <w:t>branch in the smallest translated affine universe.</w:t>
      </w:r>
    </w:p>
    <w:p/>
    <w:p>
      <w:pPr>
        <w:pStyle w:val="Heading1"/>
      </w:pPr>
      <w:r>
        <w:t>Results</w:t>
      </w:r>
    </w:p>
    <w:p/>
    <w:p>
      <w:r>
        <w:t>The generated report is `proofs/affine_f2_audit.json`.</w:t>
      </w:r>
    </w:p>
    <w:p/>
    <w:p>
      <w:r>
        <w:t>```text</w:t>
      </w:r>
    </w:p>
    <w:p>
      <w:r>
        <w:t>affine maps checked: 1048576</w:t>
      </w:r>
    </w:p>
    <w:p>
      <w:r>
        <w:t>invertible affine maps: 322560</w:t>
      </w:r>
    </w:p>
    <w:p>
      <w:r>
        <w:t>affine YBE tables: 481</w:t>
      </w:r>
    </w:p>
    <w:p>
      <w:r>
        <w:t>local-minimal intervals: 84</w:t>
      </w:r>
    </w:p>
    <w:p>
      <w:r>
        <w:t>affine-only bi-free primitive examples: 0</w:t>
      </w:r>
    </w:p>
    <w:p>
      <w:r>
        <w:t>```</w:t>
      </w:r>
    </w:p>
    <w:p/>
    <w:p>
      <w:r>
        <w:t>Combined two-sided retraction/coretraction counts among all `481` affine YBE</w:t>
      </w:r>
    </w:p>
    <w:p>
      <w:r>
        <w:t>tables:</w:t>
      </w:r>
    </w:p>
    <w:p/>
    <w:p>
      <w:r>
        <w:t>```text</w:t>
      </w:r>
    </w:p>
    <w:p>
      <w:r>
        <w:t>retraction=equality,     coretraction=equality:       84</w:t>
      </w:r>
    </w:p>
    <w:p>
      <w:r>
        <w:t>retraction=equality,     coretraction=proper_mixed:   12</w:t>
      </w:r>
    </w:p>
    <w:p>
      <w:r>
        <w:t>retraction=equality,     coretraction=universal:       1</w:t>
      </w:r>
    </w:p>
    <w:p>
      <w:r>
        <w:t>retraction=proper_mixed, coretraction=equality:       240</w:t>
      </w:r>
    </w:p>
    <w:p>
      <w:r>
        <w:t>retraction=proper_mixed, coretraction=proper_mixed:    24</w:t>
      </w:r>
    </w:p>
    <w:p>
      <w:r>
        <w:t>retraction=universal,    coretraction=equality:       120</w:t>
      </w:r>
    </w:p>
    <w:p>
      <w:r>
        <w:t>```</w:t>
      </w:r>
    </w:p>
    <w:p/>
    <w:p>
      <w:r>
        <w:t>All `84` local-minimal cases are bi-free.  Their branch tags are:</w:t>
      </w:r>
    </w:p>
    <w:p/>
    <w:p>
      <w:r>
        <w:t>```text</w:t>
      </w:r>
    </w:p>
    <w:p>
      <w:r>
        <w:t>12 involutive</w:t>
      </w:r>
    </w:p>
    <w:p>
      <w:r>
        <w:t>24 involutive nondegenerate</w:t>
      </w:r>
    </w:p>
    <w:p>
      <w:r>
        <w:t>46 nondegenerate</w:t>
      </w:r>
    </w:p>
    <w:p>
      <w:r>
        <w:t>2  rack-type nondegenerate</w:t>
      </w:r>
    </w:p>
    <w:p>
      <w:r>
        <w:t>```</w:t>
      </w:r>
    </w:p>
    <w:p/>
    <w:p>
      <w:r>
        <w:t>The local-minimal output coordinate-kernel corridor closures split as:</w:t>
      </w:r>
    </w:p>
    <w:p/>
    <w:p>
      <w:r>
        <w:t>```text</w:t>
      </w:r>
    </w:p>
    <w:p>
      <w:r>
        <w:t>72 equality</w:t>
      </w:r>
    </w:p>
    <w:p>
      <w:r>
        <w:t>12 universal</w:t>
      </w:r>
    </w:p>
    <w:p>
      <w:r>
        <w:t>```</w:t>
      </w:r>
    </w:p>
    <w:p/>
    <w:p>
      <w:r>
        <w:t>All `12` universal output-kernel closures have stable depth `1`, not depth</w:t>
      </w:r>
    </w:p>
    <w:p>
      <w:r>
        <w:t>`0`; each of them is in the involutive branch.  Thus the translated affine</w:t>
      </w:r>
    </w:p>
    <w:p>
      <w:r>
        <w:t>`F_2^2` universe does exhibit transported universal coordinate-kernel</w:t>
      </w:r>
    </w:p>
    <w:p>
      <w:r>
        <w:t>corridors, but not outside the already finite-G-measurable involutive branch.</w:t>
      </w:r>
    </w:p>
    <w:p/>
    <w:p>
      <w:r>
        <w:t>Thus the translated affine `F_2^2` universe has no local-minimal bi-free</w:t>
      </w:r>
    </w:p>
    <w:p>
      <w:r>
        <w:t>example outside the already measurable involutive/nondegenerate/rack-type</w:t>
      </w:r>
    </w:p>
    <w:p>
      <w:r>
        <w:t>branches.  The untagged affine examples in the full scan all have proper</w:t>
      </w:r>
    </w:p>
    <w:p>
      <w:r>
        <w:t>mixed retraction/coretraction families, so they are not local-minimal</w:t>
      </w:r>
    </w:p>
    <w:p>
      <w:r>
        <w:t>primitive intervals.</w:t>
      </w:r>
    </w:p>
    <w:p/>
    <w:p>
      <w:r>
        <w:t>The generated full-twist companion audit</w:t>
      </w:r>
    </w:p>
    <w:p>
      <w:r>
        <w:t>`proofs/affine_f2_full_twist_audit.md` also checks the central element</w:t>
      </w:r>
    </w:p>
    <w:p>
      <w:r>
        <w:t>`(sigma_1 ... sigma_{n-1})^n` for `1 &lt;= n &lt;= 7` in this same universe using</w:t>
      </w:r>
    </w:p>
    <w:p>
      <w:r>
        <w:t>affine block-map composition.  All `24` untagged affine rows have the prefix</w:t>
      </w:r>
    </w:p>
    <w:p>
      <w:r>
        <w:t>order profile</w:t>
      </w:r>
    </w:p>
    <w:p/>
    <w:p>
      <w:r>
        <w:t>```text</w:t>
      </w:r>
    </w:p>
    <w:p>
      <w:r>
        <w:t>1, 2, 1, 2, 1, 2, 1.</w:t>
      </w:r>
    </w:p>
    <w:p>
      <w:r>
        <w:t>```</w:t>
      </w:r>
    </w:p>
    <w:p/>
    <w:p>
      <w:r>
        <w:t>Thus the untagged affine rows neither form primitive intervals nor stress the</w:t>
      </w:r>
    </w:p>
    <w:p>
      <w:r>
        <w:t>central full-twist obstruction in the checked prefix.</w:t>
      </w:r>
    </w:p>
    <w:p/>
    <w:p>
      <w:r>
        <w:t>The generated point-pushing companion audit</w:t>
      </w:r>
    </w:p>
    <w:p>
      <w:r>
        <w:t>`proofs/affine_f2_point_pushing_audit.md` checks the standard pure</w:t>
      </w:r>
    </w:p>
    <w:p>
      <w:r>
        <w:t>point-pushing generators `A_{i,q}` for `2 &lt;= q &lt;= 5` in the same universe.</w:t>
      </w:r>
    </w:p>
    <w:p>
      <w:r>
        <w:t>All `24` untagged affine rows have generator-order profile</w:t>
      </w:r>
    </w:p>
    <w:p/>
    <w:p>
      <w:r>
        <w:t>```text</w:t>
      </w:r>
    </w:p>
    <w:p>
      <w:r>
        <w:t>2, 2, 2, 2.</w:t>
      </w:r>
    </w:p>
    <w:p>
      <w:r>
        <w:t>```</w:t>
      </w:r>
    </w:p>
    <w:p/>
    <w:p>
      <w:r>
        <w:t>The recorded untagged examples have point-pushing subgroup sizes `2,4,8,16`</w:t>
      </w:r>
    </w:p>
    <w:p>
      <w:r>
        <w:t>and exponent `2` through `q=5`, so they also do not stress the elementary</w:t>
      </w:r>
    </w:p>
    <w:p>
      <w:r>
        <w:t>pure-generator order route to a normalized-law obstruction in the checked</w:t>
      </w:r>
    </w:p>
    <w:p>
      <w:r>
        <w:t>prefix.</w:t>
      </w:r>
    </w:p>
    <w:p/>
    <w:p>
      <w:pPr>
        <w:pStyle w:val="Heading1"/>
      </w:pPr>
      <w:r>
        <w:t>Consequence</w:t>
      </w:r>
    </w:p>
    <w:p/>
    <w:p>
      <w:r>
        <w:t>The smallest translated affine four-point universe does not produce B and does</w:t>
      </w:r>
    </w:p>
    <w:p>
      <w:r>
        <w:t>not expose a new bi-free local-minimal branch.  A counterexample must leave</w:t>
      </w:r>
    </w:p>
    <w:p>
      <w:r>
        <w:t>this affine family, or exploit a larger affine construction in a way not seen</w:t>
      </w:r>
    </w:p>
    <w:p>
      <w:r>
        <w:t>at `F_2^2`; either way, it still has to evade the finite-G measurable affine</w:t>
      </w:r>
    </w:p>
    <w:p>
      <w:r>
        <w:t>branch in the user-provided reductions.</w:t>
      </w:r>
    </w:p>
    <w:p>
      <w:r>
        <w:br w:type="page"/>
      </w:r>
    </w:p>
    <w:p>
      <w:pPr>
        <w:pStyle w:val="Title"/>
      </w:pPr>
      <w:r>
        <w:t>Affine F2 Full-Twist Audit</w:t>
      </w:r>
    </w:p>
    <w:p/>
    <w:p>
      <w:pPr>
        <w:pStyle w:val="Heading1"/>
      </w:pPr>
      <w:r>
        <w:t>Purpose</w:t>
      </w:r>
    </w:p>
    <w:p/>
    <w:p>
      <w:r>
        <w:t>This generated audit stress-tests the central full-twist obstruction in</w:t>
      </w:r>
    </w:p>
    <w:p>
      <w:r>
        <w:t>the translated affine four-point universe.  It is a finite-prefix</w:t>
      </w:r>
    </w:p>
    <w:p>
      <w:r>
        <w:t>candidate-search audit, not an all-arity theorem.</w:t>
      </w:r>
    </w:p>
    <w:p/>
    <w:p>
      <w:r>
        <w:t>The calculation uses affine block-map composition over `F_2`; it does</w:t>
      </w:r>
    </w:p>
    <w:p>
      <w:r>
        <w:t>not enumerate all tuples in `(F_2^2)^n` when computing full-twist</w:t>
      </w:r>
    </w:p>
    <w:p>
      <w:r>
        <w:t>orders.</w:t>
      </w:r>
    </w:p>
    <w:p/>
    <w:p>
      <w:pPr>
        <w:pStyle w:val="Heading1"/>
      </w:pPr>
      <w:r>
        <w:t>Results</w:t>
      </w:r>
    </w:p>
    <w:p/>
    <w:p>
      <w:pPr>
        <w:pStyle w:val="ListBullet"/>
      </w:pPr>
      <w:r>
        <w:t>affine maps checked: `1048576`;</w:t>
      </w:r>
    </w:p>
    <w:p>
      <w:pPr>
        <w:pStyle w:val="ListBullet"/>
      </w:pPr>
      <w:r>
        <w:t>invertible affine maps: `322560`;</w:t>
      </w:r>
    </w:p>
    <w:p>
      <w:pPr>
        <w:pStyle w:val="ListBullet"/>
      </w:pPr>
      <w:r>
        <w:t>affine YBE tables: `481`;</w:t>
      </w:r>
    </w:p>
    <w:p>
      <w:pPr>
        <w:pStyle w:val="ListBullet"/>
      </w:pPr>
      <w:r>
        <w:t>checked braid indices: `1 &lt;= n &lt;= 7`;</w:t>
      </w:r>
    </w:p>
    <w:p>
      <w:pPr>
        <w:pStyle w:val="ListBullet"/>
      </w:pPr>
      <w:r>
        <w:t>maximum observed central full-twist order: `4`;</w:t>
      </w:r>
    </w:p>
    <w:p>
      <w:pPr>
        <w:pStyle w:val="ListBullet"/>
      </w:pPr>
      <w:r>
        <w:t>order-cap misses: `0`;</w:t>
      </w:r>
    </w:p>
    <w:p>
      <w:pPr>
        <w:pStyle w:val="ListBullet"/>
      </w:pPr>
      <w:r>
        <w:t>untagged affine rows: `24`.</w:t>
      </w:r>
    </w:p>
    <w:p/>
    <w:p>
      <w:r>
        <w:t>Untagged full-twist profiles:</w:t>
      </w:r>
    </w:p>
    <w:p/>
    <w:p>
      <w:r>
        <w:t>```text</w:t>
      </w:r>
    </w:p>
    <w:p>
      <w:r>
        <w:t>1,2,1,2,1,2,1: 24</w:t>
      </w:r>
    </w:p>
    <w:p>
      <w:r>
        <w:t>```</w:t>
      </w:r>
    </w:p>
    <w:p/>
    <w:p>
      <w:r>
        <w:t>Thus every untagged affine `F_2^2` row in this finite universe has</w:t>
      </w:r>
    </w:p>
    <w:p>
      <w:r>
        <w:t>central full-twist prefix orders</w:t>
      </w:r>
    </w:p>
    <w:p/>
    <w:p>
      <w:r>
        <w:t>```text</w:t>
      </w:r>
    </w:p>
    <w:p>
      <w:r>
        <w:t>1, 2, 1, 2, 1, 2, 1</w:t>
      </w:r>
    </w:p>
    <w:p>
      <w:r>
        <w:t>```</w:t>
      </w:r>
    </w:p>
    <w:p/>
    <w:p>
      <w:r>
        <w:t>for `n=1,...,7`.  These rows are already non-primitive in the</w:t>
      </w:r>
    </w:p>
    <w:p>
      <w:r>
        <w:t>`proofs/affine_f2_audit.md` sense because they have proper mixed</w:t>
      </w:r>
    </w:p>
    <w:p>
      <w:r>
        <w:t>retraction/coretraction families; this audit adds that they also do</w:t>
      </w:r>
    </w:p>
    <w:p>
      <w:r>
        <w:t>not stress the central full-twist obstruction in the checked prefix.</w:t>
      </w:r>
    </w:p>
    <w:p/>
    <w:p>
      <w:pPr>
        <w:pStyle w:val="Heading1"/>
      </w:pPr>
      <w:r>
        <w:t>Consequence</w:t>
      </w:r>
    </w:p>
    <w:p/>
    <w:p>
      <w:r>
        <w:t>The central full-twist route to outcome B must leave the four-point</w:t>
      </w:r>
    </w:p>
    <w:p>
      <w:r>
        <w:t>translated affine `F_2` universe, or find behavior invisible in this</w:t>
      </w:r>
    </w:p>
    <w:p>
      <w:r>
        <w:t>prefix.  In particular, the currently untagged affine rows do not</w:t>
      </w:r>
    </w:p>
    <w:p>
      <w:r>
        <w:t>supply the needed unbounded orders of</w:t>
      </w:r>
    </w:p>
    <w:p>
      <w:r>
        <w:t>`rho_X,n((sigma_1 ... sigma_{n-1})^n)`.</w:t>
      </w:r>
    </w:p>
    <w:p>
      <w:r>
        <w:br w:type="page"/>
      </w:r>
    </w:p>
    <w:p>
      <w:pPr>
        <w:pStyle w:val="Title"/>
      </w:pPr>
      <w:r>
        <w:t>Affine F2 Point-Pushing Audit</w:t>
      </w:r>
    </w:p>
    <w:p/>
    <w:p>
      <w:pPr>
        <w:pStyle w:val="Heading1"/>
      </w:pPr>
      <w:r>
        <w:t>Purpose</w:t>
      </w:r>
    </w:p>
    <w:p/>
    <w:p>
      <w:r>
        <w:t>This generated audit stress-tests the point-pushing generator-order</w:t>
      </w:r>
    </w:p>
    <w:p>
      <w:r>
        <w:t>route in the translated affine four-point universe.  It complements</w:t>
      </w:r>
    </w:p>
    <w:p>
      <w:r>
        <w:t>`proofs/affine_f2_full_twist_audit.md`: the central full twist did not</w:t>
      </w:r>
    </w:p>
    <w:p>
      <w:r>
        <w:t>grow in the untagged affine rows, so here we check the standard pure</w:t>
      </w:r>
    </w:p>
    <w:p>
      <w:r>
        <w:t>point-pushing generators `A_{i,q}`.</w:t>
      </w:r>
    </w:p>
    <w:p/>
    <w:p>
      <w:r>
        <w:t>This is finite-prefix evidence only, not an all-arity theorem.</w:t>
      </w:r>
    </w:p>
    <w:p/>
    <w:p>
      <w:pPr>
        <w:pStyle w:val="Heading1"/>
      </w:pPr>
      <w:r>
        <w:t>Results</w:t>
      </w:r>
    </w:p>
    <w:p/>
    <w:p>
      <w:pPr>
        <w:pStyle w:val="ListBullet"/>
      </w:pPr>
      <w:r>
        <w:t>affine maps checked: `1048576`;</w:t>
      </w:r>
    </w:p>
    <w:p>
      <w:pPr>
        <w:pStyle w:val="ListBullet"/>
      </w:pPr>
      <w:r>
        <w:t>invertible affine maps: `322560`;</w:t>
      </w:r>
    </w:p>
    <w:p>
      <w:pPr>
        <w:pStyle w:val="ListBullet"/>
      </w:pPr>
      <w:r>
        <w:t>affine YBE tables: `481`;</w:t>
      </w:r>
    </w:p>
    <w:p>
      <w:pPr>
        <w:pStyle w:val="ListBullet"/>
      </w:pPr>
      <w:r>
        <w:t>checked point-pushing braid indices: `2 &lt;= q &lt;= 5`;</w:t>
      </w:r>
    </w:p>
    <w:p>
      <w:pPr>
        <w:pStyle w:val="ListBullet"/>
      </w:pPr>
      <w:r>
        <w:t>maximum observed point-pushing generator order: `4`;</w:t>
      </w:r>
    </w:p>
    <w:p>
      <w:pPr>
        <w:pStyle w:val="ListBullet"/>
      </w:pPr>
      <w:r>
        <w:t>untagged affine rows: `24`.</w:t>
      </w:r>
    </w:p>
    <w:p/>
    <w:p>
      <w:r>
        <w:t>Untagged point-pushing generator-order profiles:</w:t>
      </w:r>
    </w:p>
    <w:p/>
    <w:p>
      <w:r>
        <w:t>```text</w:t>
      </w:r>
    </w:p>
    <w:p>
      <w:r>
        <w:t>2,2,2,2: 24</w:t>
      </w:r>
    </w:p>
    <w:p>
      <w:r>
        <w:t>```</w:t>
      </w:r>
    </w:p>
    <w:p/>
    <w:p>
      <w:r>
        <w:t>Thus every untagged affine `F_2^2` row in this finite universe has</w:t>
      </w:r>
    </w:p>
    <w:p>
      <w:r>
        <w:t>standard point-pushing generator orders</w:t>
      </w:r>
    </w:p>
    <w:p/>
    <w:p>
      <w:r>
        <w:t>```text</w:t>
      </w:r>
    </w:p>
    <w:p>
      <w:r>
        <w:t>2, 2, 2, 2</w:t>
      </w:r>
    </w:p>
    <w:p>
      <w:r>
        <w:t>```</w:t>
      </w:r>
    </w:p>
    <w:p/>
    <w:p>
      <w:r>
        <w:t>for `q=2,...,5`.  The recorded untagged examples also have</w:t>
      </w:r>
    </w:p>
    <w:p>
      <w:r>
        <w:t>point-pushing subgroup sizes `2,4,8,16` and exponent `2` through</w:t>
      </w:r>
    </w:p>
    <w:p>
      <w:r>
        <w:t>`q=5` under the audit cap.</w:t>
      </w:r>
    </w:p>
    <w:p/>
    <w:p>
      <w:pPr>
        <w:pStyle w:val="Heading1"/>
      </w:pPr>
      <w:r>
        <w:t>Consequence</w:t>
      </w:r>
    </w:p>
    <w:p/>
    <w:p>
      <w:r>
        <w:t>The elementary pure-generator order route to a normalized-law</w:t>
      </w:r>
    </w:p>
    <w:p>
      <w:r>
        <w:t>counterexample must leave the checked translated affine `F_2^2`</w:t>
      </w:r>
    </w:p>
    <w:p>
      <w:r>
        <w:t>universe, or use more subtle relations inside the moving</w:t>
      </w:r>
    </w:p>
    <w:p>
      <w:r>
        <w:t>point-pushing subgroup rather than unbounded orders of the standard</w:t>
      </w:r>
    </w:p>
    <w:p>
      <w:r>
        <w:t>generators.</w:t>
      </w:r>
    </w:p>
    <w:p>
      <w:r>
        <w:br w:type="page"/>
      </w:r>
    </w:p>
    <w:p>
      <w:pPr>
        <w:pStyle w:val="Title"/>
      </w:pPr>
      <w:r>
        <w:t>Affine-linear direct-symmetric stress</w:t>
      </w:r>
    </w:p>
    <w:p/>
    <w:p>
      <w:r>
        <w:t>Date: 2026-05-30</w:t>
      </w:r>
    </w:p>
    <w:p/>
    <w:p>
      <w:r>
        <w:t>This note records larger affine-linear stress data for the direct</w:t>
      </w:r>
    </w:p>
    <w:p/>
    <w:p>
      <w:r>
        <w:t>```text</w:t>
      </w:r>
    </w:p>
    <w:p>
      <w:r>
        <w:t>G_X = Sym(X)</w:t>
      </w:r>
    </w:p>
    <w:p>
      <w:r>
        <w:t>```</w:t>
      </w:r>
    </w:p>
    <w:p/>
    <w:p>
      <w:r>
        <w:t>candidate.  It is not proof evidence for arbitrary finite YBE solutions and</w:t>
      </w:r>
    </w:p>
    <w:p>
      <w:r>
        <w:t>it is not a route to outcome B.  The two-strand cyclic detector theorem already</w:t>
      </w:r>
    </w:p>
    <w:p>
      <w:r>
        <w:t>shows that two-strand failures can refute a proposed detector but cannot, by</w:t>
      </w:r>
    </w:p>
    <w:p>
      <w:r>
        <w:t>themselves, defeat every finite rack.</w:t>
      </w:r>
    </w:p>
    <w:p/>
    <w:p>
      <w:pPr>
        <w:pStyle w:val="Heading1"/>
      </w:pPr>
      <w:r>
        <w:t>Direct-symmetric two-strand gate</w:t>
      </w:r>
    </w:p>
    <w:p/>
    <w:p>
      <w:r>
        <w:t>For a finite solution `X`, the direct symmetric detector must pass the exact</w:t>
      </w:r>
    </w:p>
    <w:p>
      <w:r>
        <w:t>two-strand divisibility condition</w:t>
      </w:r>
    </w:p>
    <w:p/>
    <w:p>
      <w:r>
        <w:t>```text</w:t>
      </w:r>
    </w:p>
    <w:p>
      <w:r>
        <w:t>ord(R_X) divides 2 lcm(1,...,|X|).</w:t>
      </w:r>
    </w:p>
    <w:p>
      <w:r>
        <w:t>```</w:t>
      </w:r>
    </w:p>
    <w:p/>
    <w:p>
      <w:r>
        <w:t>The following reported affine-linear stress rows found no violation of this</w:t>
      </w:r>
    </w:p>
    <w:p>
      <w:r>
        <w:t>condition.</w:t>
      </w:r>
    </w:p>
    <w:p/>
    <w:p>
      <w:pPr>
        <w:pStyle w:val="Heading1"/>
      </w:pPr>
      <w:r>
        <w:t>Affine-linear maps on F_2^3</w:t>
      </w:r>
    </w:p>
    <w:p/>
    <w:p>
      <w:r>
        <w:t>For affine-linear YBE solutions on `F_2^3`, so `|X|=8`, the reported scan had:</w:t>
      </w:r>
    </w:p>
    <w:p/>
    <w:p>
      <w:r>
        <w:t>```text</w:t>
      </w:r>
    </w:p>
    <w:p>
      <w:r>
        <w:t>linear invertible YBE blocks: 26153</w:t>
      </w:r>
    </w:p>
    <w:p>
      <w:r>
        <w:t>affine YBE maps: 226241</w:t>
      </w:r>
    </w:p>
    <w:p>
      <w:r>
        <w:t>bad direct-Sym two-strand rows: 0</w:t>
      </w:r>
    </w:p>
    <w:p>
      <w:r>
        <w:t>```</w:t>
      </w:r>
    </w:p>
    <w:p/>
    <w:p>
      <w:r>
        <w:t>The direct symmetric invisible period is</w:t>
      </w:r>
    </w:p>
    <w:p/>
    <w:p>
      <w:r>
        <w:t>```text</w:t>
      </w:r>
    </w:p>
    <w:p>
      <w:r>
        <w:t>2 lcm(1,...,8) = 1680.</w:t>
      </w:r>
    </w:p>
    <w:p>
      <w:r>
        <w:t>```</w:t>
      </w:r>
    </w:p>
    <w:p/>
    <w:p>
      <w:r>
        <w:t>The crossing-order histogram was:</w:t>
      </w:r>
    </w:p>
    <w:p/>
    <w:p>
      <w:r>
        <w:t>```text</w:t>
      </w:r>
    </w:p>
    <w:p>
      <w:r>
        <w:t>1: 1</w:t>
      </w:r>
    </w:p>
    <w:p>
      <w:r>
        <w:t>2: 23744</w:t>
      </w:r>
    </w:p>
    <w:p>
      <w:r>
        <w:t>3: 14784</w:t>
      </w:r>
    </w:p>
    <w:p>
      <w:r>
        <w:t>4: 149408</w:t>
      </w:r>
    </w:p>
    <w:p>
      <w:r>
        <w:t>6: 10080</w:t>
      </w:r>
    </w:p>
    <w:p>
      <w:r>
        <w:t>7: 5376</w:t>
      </w:r>
    </w:p>
    <w:p>
      <w:r>
        <w:t>8: 13440</w:t>
      </w:r>
    </w:p>
    <w:p>
      <w:r>
        <w:t>12: 6720</w:t>
      </w:r>
    </w:p>
    <w:p>
      <w:r>
        <w:t>14: 2688</w:t>
      </w:r>
    </w:p>
    <w:p>
      <w:r>
        <w:t>```</w:t>
      </w:r>
    </w:p>
    <w:p/>
    <w:p>
      <w:r>
        <w:t>Every listed crossing order divides `1680`.</w:t>
      </w:r>
    </w:p>
    <w:p/>
    <w:p>
      <w:r>
        <w:t>The follow-up `proofs/affine_f2_q3_pressure_audit.md` reconstructs the same</w:t>
      </w:r>
    </w:p>
    <w:p>
      <w:r>
        <w:t>`26153` linear-block count from the affine block equations and keeps the first</w:t>
      </w:r>
    </w:p>
    <w:p>
      <w:r>
        <w:t>left-degenerate non-involutive pressure row for the `Q_3` bounded-deletion</w:t>
      </w:r>
    </w:p>
    <w:p>
      <w:r>
        <w:t>test.  That row has no current `branch_tags` classification, has `a_X(2)=2`,</w:t>
      </w:r>
    </w:p>
    <w:p>
      <w:r>
        <w:t>and has the exact finite checks</w:t>
      </w:r>
    </w:p>
    <w:p/>
    <w:p>
      <w:r>
        <w:t>```text</w:t>
      </w:r>
    </w:p>
    <w:p>
      <w:r>
        <w:t>E_{X,2,3}^{(Q_3)} = 1,</w:t>
      </w:r>
    </w:p>
    <w:p>
      <w:r>
        <w:t>E_{X,2,4}^{(Q_3)} = 1.</w:t>
      </w:r>
    </w:p>
    <w:p>
      <w:r>
        <w:t>```</w:t>
      </w:r>
    </w:p>
    <w:p/>
    <w:p>
      <w:r>
        <w:t>The subsequent hidden cyclic gauge note</w:t>
      </w:r>
    </w:p>
    <w:p>
      <w:r>
        <w:t>`proofs/affine_f2_hidden_cyclic_gauge.md` proves this row is all-arity</w:t>
      </w:r>
    </w:p>
    <w:p>
      <w:r>
        <w:t>braid-kernel equivalent to the two-element cyclic rack.  Thus the affine</w:t>
      </w:r>
    </w:p>
    <w:p>
      <w:r>
        <w:t>`F_2^3` pressure row has become a closed positive case, and the `n=3,4`</w:t>
      </w:r>
    </w:p>
    <w:p>
      <w:r>
        <w:t>bounded-deletion computations are retained as regressions rather than</w:t>
      </w:r>
    </w:p>
    <w:p>
      <w:r>
        <w:t>finite-prefix evidence.</w:t>
      </w:r>
    </w:p>
    <w:p/>
    <w:p>
      <w:pPr>
        <w:pStyle w:val="Heading1"/>
      </w:pPr>
      <w:r>
        <w:t>Affine-linear maps on F_3^2</w:t>
      </w:r>
    </w:p>
    <w:p/>
    <w:p>
      <w:r>
        <w:t>For affine-linear YBE solutions on `F_3^2`, so `|X|=9`, the reported scan had:</w:t>
      </w:r>
    </w:p>
    <w:p/>
    <w:p>
      <w:r>
        <w:t>```text</w:t>
      </w:r>
    </w:p>
    <w:p>
      <w:r>
        <w:t>linear invertible YBE blocks: 144</w:t>
      </w:r>
    </w:p>
    <w:p>
      <w:r>
        <w:t>affine YBE maps: 912</w:t>
      </w:r>
    </w:p>
    <w:p>
      <w:r>
        <w:t>bad direct-Sym two-strand rows: 0</w:t>
      </w:r>
    </w:p>
    <w:p>
      <w:r>
        <w:t>```</w:t>
      </w:r>
    </w:p>
    <w:p/>
    <w:p>
      <w:r>
        <w:t>The direct symmetric invisible period is</w:t>
      </w:r>
    </w:p>
    <w:p/>
    <w:p>
      <w:r>
        <w:t>```text</w:t>
      </w:r>
    </w:p>
    <w:p>
      <w:r>
        <w:t>2 lcm(1,...,9) = 5040.</w:t>
      </w:r>
    </w:p>
    <w:p>
      <w:r>
        <w:t>```</w:t>
      </w:r>
    </w:p>
    <w:p/>
    <w:p>
      <w:r>
        <w:t>The crossing-order histogram was:</w:t>
      </w:r>
    </w:p>
    <w:p/>
    <w:p>
      <w:r>
        <w:t>```text</w:t>
      </w:r>
    </w:p>
    <w:p>
      <w:r>
        <w:t>4: 144</w:t>
      </w:r>
    </w:p>
    <w:p>
      <w:r>
        <w:t>8: 432</w:t>
      </w:r>
    </w:p>
    <w:p>
      <w:r>
        <w:t>10: 48</w:t>
      </w:r>
    </w:p>
    <w:p>
      <w:r>
        <w:t>12: 288</w:t>
      </w:r>
    </w:p>
    <w:p>
      <w:r>
        <w:t>```</w:t>
      </w:r>
    </w:p>
    <w:p/>
    <w:p>
      <w:r>
        <w:t>Every listed crossing order divides `5040`.</w:t>
      </w:r>
    </w:p>
    <w:p/>
    <w:p>
      <w:pPr>
        <w:pStyle w:val="Heading1"/>
      </w:pPr>
      <w:r>
        <w:t>Consequence</w:t>
      </w:r>
    </w:p>
    <w:p/>
    <w:p>
      <w:r>
        <w:t>These data reinforce the existing two-strand guardrail:</w:t>
      </w:r>
    </w:p>
    <w:p/>
    <w:p>
      <w:r>
        <w:t>1. no two-strand obstruction to the direct `Sym(X)` route appears in these</w:t>
      </w:r>
    </w:p>
    <w:p>
      <w:r>
        <w:t xml:space="preserve">   affine-linear families;</w:t>
      </w:r>
    </w:p>
    <w:p>
      <w:r>
        <w:t>2. even if such a two-strand obstruction appeared, it would not be outcome B,</w:t>
      </w:r>
    </w:p>
    <w:p>
      <w:r>
        <w:t xml:space="preserve">   because a cyclic detector of order `ord(R_X)` sees the two-strand action;</w:t>
      </w:r>
    </w:p>
    <w:p>
      <w:r>
        <w:t>3. the actual unresolved obstruction remains all-`n` terminal gauge/unit</w:t>
      </w:r>
    </w:p>
    <w:p>
      <w:r>
        <w:t xml:space="preserve">   longitudinalization in the bi-free universal-corridor branch.</w:t>
      </w:r>
    </w:p>
    <w:p/>
    <w:p>
      <w:r>
        <w:t>The stress rows should therefore be read only as search guidance.  They do</w:t>
      </w:r>
    </w:p>
    <w:p>
      <w:r>
        <w:t>not replace the terminal gauge Artin-defect lemma or a normalized-law</w:t>
      </w:r>
    </w:p>
    <w:p>
      <w:r>
        <w:t>counterexample.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